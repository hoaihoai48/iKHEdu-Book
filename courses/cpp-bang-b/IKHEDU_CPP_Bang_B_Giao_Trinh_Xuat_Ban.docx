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240"/>
        <w:jc w:val="center"/>
      </w:pPr>
      <w:r>
        <w:rPr>
          <w:rFonts w:ascii="Segoe UI" w:hAnsi="Segoe UI"/>
          <w:b/>
          <w:color w:val="2563EB"/>
          <w:sz w:val="21"/>
        </w:rPr>
        <w:t>iKHEDU FOUNDATION • C++ BẢNG B • LEVEL 1</w:t>
      </w:r>
    </w:p>
    <w:p>
      <w:pPr>
        <w:spacing w:before="200" w:after="240"/>
        <w:jc w:val="center"/>
      </w:pPr>
      <w:r>
        <w:rPr>
          <w:rFonts w:ascii="Segoe UI" w:hAnsi="Segoe UI"/>
          <w:b/>
          <w:color w:val="0F172A"/>
          <w:sz w:val="48"/>
        </w:rPr>
        <w:t>GIÁO TRÌNH LÝ THUYẾT &amp;</w:t>
        <w:br/>
        <w:t>THUẬT TOÁN TOÀN TẬP</w:t>
      </w:r>
    </w:p>
    <w:p>
      <w:pPr>
        <w:spacing w:after="720"/>
        <w:jc w:val="center"/>
      </w:pPr>
      <w:r>
        <w:rPr>
          <w:rFonts w:ascii="Segoe UI" w:hAnsi="Segoe UI"/>
          <w:i/>
          <w:color w:val="475569"/>
          <w:sz w:val="24"/>
        </w:rPr>
        <w:t>Cẩm nang 21 Chuyên đề trọng tâm thi Học sinh giỏi &amp; Tin học trẻ</w:t>
      </w:r>
    </w:p>
    <w:tbl>
      <w:tblPr>
        <w:tblW w:type="auto" w:w="0"/>
        <w:jc w:val="center"/>
        <w:tblLook w:firstColumn="1" w:firstRow="1" w:lastColumn="0" w:lastRow="0" w:noHBand="0" w:noVBand="1" w:val="04A0"/>
      </w:tblPr>
      <w:tblGrid>
        <w:gridCol w:w="9029"/>
      </w:tblGrid>
      <w:tr>
        <w:tc>
          <w:tcPr>
            <w:tcW w:type="dxa" w:w="8352"/>
            <w:shd w:fill="F8FAFC"/>
            <w:tcMar>
              <w:top w:w="140" w:type="dxa"/>
              <w:bottom w:w="140" w:type="dxa"/>
              <w:left w:w="200" w:type="dxa"/>
              <w:right w:w="200" w:type="dxa"/>
            </w:tcMar>
            <w:tcBorders>
              <w:top w:val="none"/>
              <w:left w:val="single" w:sz="36" w:space="0" w:color="2563EB"/>
              <w:bottom w:val="none"/>
              <w:right w:val="none"/>
            </w:tcBorders>
          </w:tcPr>
          <w:p>
            <w:pPr>
              <w:spacing w:after="80"/>
            </w:pPr>
            <w:r>
              <w:rPr>
                <w:rFonts w:ascii="Segoe UI" w:hAnsi="Segoe UI"/>
                <w:b/>
                <w:color w:val="1E40AF"/>
                <w:sz w:val="21"/>
              </w:rPr>
              <w:t>Trọng tâm cốt lõi:</w:t>
              <w:br/>
            </w:r>
            <w:r>
              <w:rPr>
                <w:rFonts w:ascii="Segoe UI" w:hAnsi="Segoe UI"/>
                <w:i/>
                <w:color w:val="334155"/>
                <w:sz w:val="20"/>
              </w:rPr>
              <w:t>« Cú pháp cần nhớ; ý nghĩa cần hiểu; cách chọn thuật toán cần tự suy luận. »</w:t>
              <w:br/>
              <w:br/>
            </w:r>
            <w:r>
              <w:rPr>
                <w:rFonts w:ascii="Segoe UI" w:hAnsi="Segoe UI"/>
                <w:b/>
                <w:color w:val="047857"/>
                <w:sz w:val="19"/>
              </w:rPr>
              <w:t>Chuỗi 8 bước tư duy: BIẾN → TÍNH → ĐIỀU KIỆN → LẶP → TÍCH LŨY → MẢNG → HÀM → DEBUG</w:t>
            </w:r>
          </w:p>
        </w:tc>
      </w:tr>
    </w:tbl>
    <w:p>
      <w:pPr>
        <w:spacing w:before="3200"/>
        <w:jc w:val="center"/>
      </w:pPr>
      <w:r>
        <w:rPr>
          <w:rFonts w:ascii="Segoe UI" w:hAnsi="Segoe UI"/>
          <w:b/>
          <w:color w:val="1E293B"/>
          <w:sz w:val="22"/>
        </w:rPr>
        <w:t>HỆ THỐNG ĐÀO TẠO TIN HỌC iKHEDU</w:t>
      </w:r>
    </w:p>
    <w:p>
      <w:pPr>
        <w:jc w:val="center"/>
      </w:pPr>
      <w:r>
        <w:rPr>
          <w:rFonts w:ascii="Segoe UI" w:hAnsi="Segoe UI"/>
          <w:color w:val="64748B"/>
          <w:sz w:val="19"/>
        </w:rPr>
        <w:t>Phiên bản chuẩn hóa xuất bản 2026 • Khóa học C++ Cơ bản (Bảng B)</w:t>
      </w:r>
    </w:p>
    <w:p>
      <w:pPr>
        <w:spacing w:line="300" w:lineRule="auto" w:after="120"/>
        <w:sectPr>
          <w:headerReference w:type="default" r:id="rId9"/>
          <w:footerReference w:type="default" r:id="rId10"/>
          <w:pgSz w:w="11909" w:h="16834"/>
          <w:pgMar w:top="1728" w:right="1440" w:bottom="1440" w:left="1440" w:header="720" w:footer="720" w:gutter="0"/>
          <w:cols w:space="720"/>
          <w:docGrid w:linePitch="360"/>
        </w:sectPr>
      </w:pPr>
    </w:p>
    <w:p>
      <w:pPr>
        <w:spacing w:before="400" w:after="120" w:line="300" w:lineRule="auto"/>
      </w:pPr>
      <w:r>
        <w:rPr>
          <w:rFonts w:ascii="Segoe UI" w:hAnsi="Segoe UI"/>
          <w:b/>
          <w:color w:val="1E293B"/>
          <w:sz w:val="21"/>
        </w:rPr>
        <w:t>MỤC LỤC GIÁO TRÌNH</w:t>
      </w:r>
    </w:p>
    <w:p>
      <w:pPr>
        <w:spacing w:after="120" w:line="300" w:lineRule="auto"/>
      </w:pPr>
    </w:p>
    <w:p>
      <w:pPr>
        <w:spacing w:before="320" w:after="120" w:line="300" w:lineRule="auto"/>
      </w:pPr>
      <w:r>
        <w:rPr>
          <w:rFonts w:ascii="Segoe UI" w:hAnsi="Segoe UI"/>
          <w:b/>
          <w:color w:val="1E293B"/>
          <w:sz w:val="21"/>
        </w:rPr>
        <w:t>BẢN ĐỒ PHÂN BỔ 7 MODULES &amp; 21 CHUYÊN ĐỀ</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3010"/>
        <w:gridCol w:w="3010"/>
        <w:gridCol w:w="3010"/>
      </w:tblGrid>
      <w:tr>
        <w:tc>
          <w:tcPr>
            <w:tcW w:type="dxa" w:w="2160"/>
            <w:shd w:fill="1E3A8A"/>
            <w:tcMar>
              <w:top w:w="70" w:type="dxa"/>
              <w:bottom w:w="70" w:type="dxa"/>
              <w:left w:w="90" w:type="dxa"/>
              <w:right w:w="90" w:type="dxa"/>
            </w:tcMar>
          </w:tcPr>
          <w:p>
            <w:r>
              <w:rPr>
                <w:rFonts w:ascii="Segoe UI" w:hAnsi="Segoe UI"/>
                <w:b/>
                <w:color w:val="FFFFFF"/>
                <w:sz w:val="19"/>
              </w:rPr>
              <w:t>Module</w:t>
            </w:r>
          </w:p>
        </w:tc>
        <w:tc>
          <w:tcPr>
            <w:tcW w:type="dxa" w:w="3168"/>
            <w:shd w:fill="1E3A8A"/>
            <w:tcMar>
              <w:top w:w="70" w:type="dxa"/>
              <w:bottom w:w="70" w:type="dxa"/>
              <w:left w:w="90" w:type="dxa"/>
              <w:right w:w="90" w:type="dxa"/>
            </w:tcMar>
          </w:tcPr>
          <w:p>
            <w:r>
              <w:rPr>
                <w:rFonts w:ascii="Segoe UI" w:hAnsi="Segoe UI"/>
                <w:b/>
                <w:color w:val="FFFFFF"/>
                <w:sz w:val="19"/>
              </w:rPr>
              <w:t>Chuyên Đề Trọng Tâm</w:t>
            </w:r>
          </w:p>
        </w:tc>
        <w:tc>
          <w:tcPr>
            <w:tcW w:type="dxa" w:w="3701"/>
            <w:shd w:fill="1E3A8A"/>
            <w:tcMar>
              <w:top w:w="70" w:type="dxa"/>
              <w:bottom w:w="70" w:type="dxa"/>
              <w:left w:w="90" w:type="dxa"/>
              <w:right w:w="90" w:type="dxa"/>
            </w:tcMar>
          </w:tcPr>
          <w:p>
            <w:r>
              <w:rPr>
                <w:rFonts w:ascii="Segoe UI" w:hAnsi="Segoe UI"/>
                <w:b/>
                <w:color w:val="FFFFFF"/>
                <w:sz w:val="19"/>
              </w:rPr>
              <w:t>Kỹ Thuật Thuật Toán Nòng Cốt</w:t>
            </w:r>
          </w:p>
        </w:tc>
      </w:tr>
      <w:tr>
        <w:tc>
          <w:tcPr>
            <w:tcW w:type="dxa" w:w="2160"/>
            <w:tcMar>
              <w:top w:w="60" w:type="dxa"/>
              <w:bottom w:w="60" w:type="dxa"/>
              <w:left w:w="90" w:type="dxa"/>
              <w:right w:w="90" w:type="dxa"/>
            </w:tcMar>
            <w:shd w:fill="F1F5F9"/>
          </w:tcPr>
          <w:p>
            <w:pPr>
              <w:spacing w:after="40" w:before="40" w:line="276" w:lineRule="auto"/>
            </w:pPr>
            <w:r>
              <w:rPr>
                <w:rFonts w:ascii="Segoe UI" w:hAnsi="Segoe UI"/>
                <w:sz w:val="18"/>
              </w:rPr>
              <w:t>Module 01</w:t>
            </w:r>
          </w:p>
        </w:tc>
        <w:tc>
          <w:tcPr>
            <w:tcW w:type="dxa" w:w="3168"/>
            <w:tcMar>
              <w:top w:w="60" w:type="dxa"/>
              <w:bottom w:w="60" w:type="dxa"/>
              <w:left w:w="90" w:type="dxa"/>
              <w:right w:w="90" w:type="dxa"/>
            </w:tcMar>
          </w:tcPr>
          <w:p>
            <w:pPr>
              <w:spacing w:after="40" w:before="40" w:line="276" w:lineRule="auto"/>
            </w:pPr>
            <w:r>
              <w:rPr>
                <w:rFonts w:ascii="Segoe UI" w:hAnsi="Segoe UI"/>
                <w:sz w:val="18"/>
              </w:rPr>
              <w:t>Chuyên đề 01: Thuật Toán Sắp Xếp</w:t>
            </w:r>
          </w:p>
        </w:tc>
        <w:tc>
          <w:tcPr>
            <w:tcW w:type="dxa" w:w="3701"/>
            <w:tcMar>
              <w:top w:w="60" w:type="dxa"/>
              <w:bottom w:w="60" w:type="dxa"/>
              <w:left w:w="90" w:type="dxa"/>
              <w:right w:w="90" w:type="dxa"/>
            </w:tcMar>
          </w:tcPr>
          <w:p>
            <w:pPr>
              <w:spacing w:after="40" w:before="40" w:line="276" w:lineRule="auto"/>
            </w:pPr>
            <w:r>
              <w:rPr>
                <w:rFonts w:ascii="Segoe UI" w:hAnsi="Segoe UI"/>
                <w:sz w:val="18"/>
              </w:rPr>
              <w:t>Nền tảng tư duy cấu trúc trật tự dữ liệu, thu hẹp không gian tìm kiếm và cửa sổ trượt tuyến tính.</w:t>
            </w:r>
          </w:p>
        </w:tc>
      </w:tr>
      <w:tr>
        <w:tc>
          <w:tcPr>
            <w:tcW w:type="dxa" w:w="2160"/>
            <w:tcMar>
              <w:top w:w="60" w:type="dxa"/>
              <w:bottom w:w="60" w:type="dxa"/>
              <w:left w:w="90" w:type="dxa"/>
              <w:right w:w="90" w:type="dxa"/>
            </w:tcMar>
          </w:tcPr>
          <w:p>
            <w:pPr>
              <w:spacing w:after="40" w:before="40" w:line="276" w:lineRule="auto"/>
            </w:pPr>
            <w:r>
              <w:rPr>
                <w:rFonts w:ascii="Segoe UI" w:hAnsi="Segoe UI"/>
                <w:sz w:val="18"/>
              </w:rPr>
            </w:r>
          </w:p>
        </w:tc>
        <w:tc>
          <w:tcPr>
            <w:tcW w:type="dxa" w:w="3168"/>
            <w:tcMar>
              <w:top w:w="60" w:type="dxa"/>
              <w:bottom w:w="60" w:type="dxa"/>
              <w:left w:w="90" w:type="dxa"/>
              <w:right w:w="90" w:type="dxa"/>
            </w:tcMar>
          </w:tcPr>
          <w:p>
            <w:pPr>
              <w:spacing w:after="40" w:before="40" w:line="276" w:lineRule="auto"/>
            </w:pPr>
            <w:r>
              <w:rPr>
                <w:rFonts w:ascii="Segoe UI" w:hAnsi="Segoe UI"/>
                <w:sz w:val="18"/>
              </w:rPr>
              <w:t>Chuyên đề 02: Kỹ Thuật Hai Con Trỏ</w:t>
            </w:r>
          </w:p>
        </w:tc>
        <w:tc>
          <w:tcPr>
            <w:tcW w:type="dxa" w:w="3701"/>
            <w:tcMar>
              <w:top w:w="60" w:type="dxa"/>
              <w:bottom w:w="60" w:type="dxa"/>
              <w:left w:w="90" w:type="dxa"/>
              <w:right w:w="90" w:type="dxa"/>
            </w:tcMar>
          </w:tcPr>
          <w:p>
            <w:pPr>
              <w:spacing w:after="40" w:before="40" w:line="276" w:lineRule="auto"/>
            </w:pPr>
            <w:r>
              <w:rPr>
                <w:rFonts w:ascii="Segoe UI" w:hAnsi="Segoe UI"/>
                <w:sz w:val="18"/>
              </w:rPr>
              <w:t>Nền tảng tư duy cấu trúc trật tự dữ liệu, thu hẹp không gian tìm kiếm và cửa sổ trượt tuyến tính.</w:t>
            </w:r>
          </w:p>
        </w:tc>
      </w:tr>
      <w:tr>
        <w:tc>
          <w:tcPr>
            <w:tcW w:type="dxa" w:w="2160"/>
            <w:tcMar>
              <w:top w:w="60" w:type="dxa"/>
              <w:bottom w:w="60" w:type="dxa"/>
              <w:left w:w="90" w:type="dxa"/>
              <w:right w:w="90" w:type="dxa"/>
            </w:tcMar>
          </w:tcPr>
          <w:p>
            <w:pPr>
              <w:spacing w:after="40" w:before="40" w:line="276" w:lineRule="auto"/>
            </w:pPr>
            <w:r>
              <w:rPr>
                <w:rFonts w:ascii="Segoe UI" w:hAnsi="Segoe UI"/>
                <w:sz w:val="18"/>
              </w:rPr>
            </w:r>
          </w:p>
        </w:tc>
        <w:tc>
          <w:tcPr>
            <w:tcW w:type="dxa" w:w="3168"/>
            <w:tcMar>
              <w:top w:w="60" w:type="dxa"/>
              <w:bottom w:w="60" w:type="dxa"/>
              <w:left w:w="90" w:type="dxa"/>
              <w:right w:w="90" w:type="dxa"/>
            </w:tcMar>
          </w:tcPr>
          <w:p>
            <w:pPr>
              <w:spacing w:after="40" w:before="40" w:line="276" w:lineRule="auto"/>
            </w:pPr>
            <w:r>
              <w:rPr>
                <w:rFonts w:ascii="Segoe UI" w:hAnsi="Segoe UI"/>
                <w:sz w:val="18"/>
              </w:rPr>
              <w:t>Chuyên đề 03: Kỹ Thuật Cửa Sổ Trượt</w:t>
            </w:r>
          </w:p>
        </w:tc>
        <w:tc>
          <w:tcPr>
            <w:tcW w:type="dxa" w:w="3701"/>
            <w:tcMar>
              <w:top w:w="60" w:type="dxa"/>
              <w:bottom w:w="60" w:type="dxa"/>
              <w:left w:w="90" w:type="dxa"/>
              <w:right w:w="90" w:type="dxa"/>
            </w:tcMar>
          </w:tcPr>
          <w:p>
            <w:pPr>
              <w:spacing w:after="40" w:before="40" w:line="276" w:lineRule="auto"/>
            </w:pPr>
            <w:r>
              <w:rPr>
                <w:rFonts w:ascii="Segoe UI" w:hAnsi="Segoe UI"/>
                <w:sz w:val="18"/>
              </w:rPr>
              <w:t>Nền tảng tư duy cấu trúc trật tự dữ liệu, thu hẹp không gian tìm kiếm và cửa sổ trượt tuyến tính.</w:t>
            </w:r>
          </w:p>
        </w:tc>
      </w:tr>
      <w:tr>
        <w:tc>
          <w:tcPr>
            <w:tcW w:type="dxa" w:w="2160"/>
            <w:tcMar>
              <w:top w:w="60" w:type="dxa"/>
              <w:bottom w:w="60" w:type="dxa"/>
              <w:left w:w="90" w:type="dxa"/>
              <w:right w:w="90" w:type="dxa"/>
            </w:tcMar>
            <w:shd w:fill="F1F5F9"/>
          </w:tcPr>
          <w:p>
            <w:pPr>
              <w:spacing w:after="40" w:before="40" w:line="276" w:lineRule="auto"/>
            </w:pPr>
            <w:r>
              <w:rPr>
                <w:rFonts w:ascii="Segoe UI" w:hAnsi="Segoe UI"/>
                <w:sz w:val="18"/>
              </w:rPr>
              <w:t>Module 02</w:t>
            </w:r>
          </w:p>
        </w:tc>
        <w:tc>
          <w:tcPr>
            <w:tcW w:type="dxa" w:w="3168"/>
            <w:tcMar>
              <w:top w:w="60" w:type="dxa"/>
              <w:bottom w:w="60" w:type="dxa"/>
              <w:left w:w="90" w:type="dxa"/>
              <w:right w:w="90" w:type="dxa"/>
            </w:tcMar>
          </w:tcPr>
          <w:p>
            <w:pPr>
              <w:spacing w:after="40" w:before="40" w:line="276" w:lineRule="auto"/>
            </w:pPr>
            <w:r>
              <w:rPr>
                <w:rFonts w:ascii="Segoe UI" w:hAnsi="Segoe UI"/>
                <w:sz w:val="18"/>
              </w:rPr>
              <w:t>Chuyên đề 04: Mảng Tiền Tố &amp; Mảng Hiệu</w:t>
            </w:r>
          </w:p>
        </w:tc>
        <w:tc>
          <w:tcPr>
            <w:tcW w:type="dxa" w:w="3701"/>
            <w:tcMar>
              <w:top w:w="60" w:type="dxa"/>
              <w:bottom w:w="60" w:type="dxa"/>
              <w:left w:w="90" w:type="dxa"/>
              <w:right w:w="90" w:type="dxa"/>
            </w:tcMar>
          </w:tcPr>
          <w:p>
            <w:pPr>
              <w:spacing w:after="40" w:before="40" w:line="276" w:lineRule="auto"/>
            </w:pPr>
            <w:r>
              <w:rPr>
                <w:rFonts w:ascii="Segoe UI" w:hAnsi="Segoe UI"/>
                <w:sz w:val="18"/>
              </w:rPr>
              <w:t>Kỹ thuật tiền xử lý tối ưu truy vấn đoạn O(1), biến đổi mảng hiệu và chặt nhị phân trên không gian nghiệm đơn điệu.</w:t>
            </w:r>
          </w:p>
        </w:tc>
      </w:tr>
      <w:tr>
        <w:tc>
          <w:tcPr>
            <w:tcW w:type="dxa" w:w="2160"/>
            <w:tcMar>
              <w:top w:w="60" w:type="dxa"/>
              <w:bottom w:w="60" w:type="dxa"/>
              <w:left w:w="90" w:type="dxa"/>
              <w:right w:w="90" w:type="dxa"/>
            </w:tcMar>
          </w:tcPr>
          <w:p>
            <w:pPr>
              <w:spacing w:after="40" w:before="40" w:line="276" w:lineRule="auto"/>
            </w:pPr>
            <w:r>
              <w:rPr>
                <w:rFonts w:ascii="Segoe UI" w:hAnsi="Segoe UI"/>
                <w:sz w:val="18"/>
              </w:rPr>
            </w:r>
          </w:p>
        </w:tc>
        <w:tc>
          <w:tcPr>
            <w:tcW w:type="dxa" w:w="3168"/>
            <w:tcMar>
              <w:top w:w="60" w:type="dxa"/>
              <w:bottom w:w="60" w:type="dxa"/>
              <w:left w:w="90" w:type="dxa"/>
              <w:right w:w="90" w:type="dxa"/>
            </w:tcMar>
          </w:tcPr>
          <w:p>
            <w:pPr>
              <w:spacing w:after="40" w:before="40" w:line="276" w:lineRule="auto"/>
            </w:pPr>
            <w:r>
              <w:rPr>
                <w:rFonts w:ascii="Segoe UI" w:hAnsi="Segoe UI"/>
                <w:sz w:val="18"/>
              </w:rPr>
              <w:t>Chuyên đề 05: Thuật Toán Tìm Kiếm Nhị Phân</w:t>
            </w:r>
          </w:p>
        </w:tc>
        <w:tc>
          <w:tcPr>
            <w:tcW w:type="dxa" w:w="3701"/>
            <w:tcMar>
              <w:top w:w="60" w:type="dxa"/>
              <w:bottom w:w="60" w:type="dxa"/>
              <w:left w:w="90" w:type="dxa"/>
              <w:right w:w="90" w:type="dxa"/>
            </w:tcMar>
          </w:tcPr>
          <w:p>
            <w:pPr>
              <w:spacing w:after="40" w:before="40" w:line="276" w:lineRule="auto"/>
            </w:pPr>
            <w:r>
              <w:rPr>
                <w:rFonts w:ascii="Segoe UI" w:hAnsi="Segoe UI"/>
                <w:sz w:val="18"/>
              </w:rPr>
              <w:t>Kỹ thuật tiền xử lý tối ưu truy vấn đoạn O(1), biến đổi mảng hiệu và chặt nhị phân trên không gian nghiệm đơn điệu.</w:t>
            </w:r>
          </w:p>
        </w:tc>
      </w:tr>
      <w:tr>
        <w:tc>
          <w:tcPr>
            <w:tcW w:type="dxa" w:w="2160"/>
            <w:tcMar>
              <w:top w:w="60" w:type="dxa"/>
              <w:bottom w:w="60" w:type="dxa"/>
              <w:left w:w="90" w:type="dxa"/>
              <w:right w:w="90" w:type="dxa"/>
            </w:tcMar>
          </w:tcPr>
          <w:p>
            <w:pPr>
              <w:spacing w:after="40" w:before="40" w:line="276" w:lineRule="auto"/>
            </w:pPr>
            <w:r>
              <w:rPr>
                <w:rFonts w:ascii="Segoe UI" w:hAnsi="Segoe UI"/>
                <w:sz w:val="18"/>
              </w:rPr>
            </w:r>
          </w:p>
        </w:tc>
        <w:tc>
          <w:tcPr>
            <w:tcW w:type="dxa" w:w="3168"/>
            <w:tcMar>
              <w:top w:w="60" w:type="dxa"/>
              <w:bottom w:w="60" w:type="dxa"/>
              <w:left w:w="90" w:type="dxa"/>
              <w:right w:w="90" w:type="dxa"/>
            </w:tcMar>
          </w:tcPr>
          <w:p>
            <w:pPr>
              <w:spacing w:after="40" w:before="40" w:line="276" w:lineRule="auto"/>
            </w:pPr>
            <w:r>
              <w:rPr>
                <w:rFonts w:ascii="Segoe UI" w:hAnsi="Segoe UI"/>
                <w:sz w:val="18"/>
              </w:rPr>
              <w:t>Chuyên đề 06: Phép Toán Bit &amp; Biểu Diễn Trạng Thái</w:t>
            </w:r>
          </w:p>
        </w:tc>
        <w:tc>
          <w:tcPr>
            <w:tcW w:type="dxa" w:w="3701"/>
            <w:tcMar>
              <w:top w:w="60" w:type="dxa"/>
              <w:bottom w:w="60" w:type="dxa"/>
              <w:left w:w="90" w:type="dxa"/>
              <w:right w:w="90" w:type="dxa"/>
            </w:tcMar>
          </w:tcPr>
          <w:p>
            <w:pPr>
              <w:spacing w:after="40" w:before="40" w:line="276" w:lineRule="auto"/>
            </w:pPr>
            <w:r>
              <w:rPr>
                <w:rFonts w:ascii="Segoe UI" w:hAnsi="Segoe UI"/>
                <w:sz w:val="18"/>
              </w:rPr>
              <w:t>Kỹ thuật tiền xử lý tối ưu truy vấn đoạn O(1), biến đổi mảng hiệu và chặt nhị phân trên không gian nghiệm đơn điệu.</w:t>
            </w:r>
          </w:p>
        </w:tc>
      </w:tr>
      <w:tr>
        <w:tc>
          <w:tcPr>
            <w:tcW w:type="dxa" w:w="2160"/>
            <w:tcMar>
              <w:top w:w="60" w:type="dxa"/>
              <w:bottom w:w="60" w:type="dxa"/>
              <w:left w:w="90" w:type="dxa"/>
              <w:right w:w="90" w:type="dxa"/>
            </w:tcMar>
            <w:shd w:fill="F1F5F9"/>
          </w:tcPr>
          <w:p>
            <w:pPr>
              <w:spacing w:after="40" w:before="40" w:line="276" w:lineRule="auto"/>
            </w:pPr>
            <w:r>
              <w:rPr>
                <w:rFonts w:ascii="Segoe UI" w:hAnsi="Segoe UI"/>
                <w:sz w:val="18"/>
              </w:rPr>
              <w:t>Module 03</w:t>
            </w:r>
          </w:p>
        </w:tc>
        <w:tc>
          <w:tcPr>
            <w:tcW w:type="dxa" w:w="3168"/>
            <w:tcMar>
              <w:top w:w="60" w:type="dxa"/>
              <w:bottom w:w="60" w:type="dxa"/>
              <w:left w:w="90" w:type="dxa"/>
              <w:right w:w="90" w:type="dxa"/>
            </w:tcMar>
          </w:tcPr>
          <w:p>
            <w:pPr>
              <w:spacing w:after="40" w:before="40" w:line="276" w:lineRule="auto"/>
            </w:pPr>
            <w:r>
              <w:rPr>
                <w:rFonts w:ascii="Segoe UI" w:hAnsi="Segoe UI"/>
                <w:sz w:val="18"/>
              </w:rPr>
              <w:t>Chuyên đề 07: Lý Thuyết Số &amp; Số Nguyên Tố</w:t>
            </w:r>
          </w:p>
        </w:tc>
        <w:tc>
          <w:tcPr>
            <w:tcW w:type="dxa" w:w="3701"/>
            <w:tcMar>
              <w:top w:w="60" w:type="dxa"/>
              <w:bottom w:w="60" w:type="dxa"/>
              <w:left w:w="90" w:type="dxa"/>
              <w:right w:w="90" w:type="dxa"/>
            </w:tcMar>
          </w:tcPr>
          <w:p>
            <w:pPr>
              <w:spacing w:after="40" w:before="40" w:line="276" w:lineRule="auto"/>
            </w:pPr>
            <w:r>
              <w:rPr>
                <w:rFonts w:ascii="Segoe UI" w:hAnsi="Segoe UI"/>
                <w:sz w:val="18"/>
              </w:rPr>
              <w:t>Toán học rời rạc nền tảng</w:t>
            </w:r>
          </w:p>
        </w:tc>
      </w:tr>
      <w:tr>
        <w:tc>
          <w:tcPr>
            <w:tcW w:type="dxa" w:w="2160"/>
            <w:tcMar>
              <w:top w:w="60" w:type="dxa"/>
              <w:bottom w:w="60" w:type="dxa"/>
              <w:left w:w="90" w:type="dxa"/>
              <w:right w:w="90" w:type="dxa"/>
            </w:tcMar>
          </w:tcPr>
          <w:p>
            <w:pPr>
              <w:spacing w:after="40" w:before="40" w:line="276" w:lineRule="auto"/>
            </w:pPr>
            <w:r>
              <w:rPr>
                <w:rFonts w:ascii="Segoe UI" w:hAnsi="Segoe UI"/>
                <w:sz w:val="18"/>
              </w:rPr>
            </w:r>
          </w:p>
        </w:tc>
        <w:tc>
          <w:tcPr>
            <w:tcW w:type="dxa" w:w="3168"/>
            <w:tcMar>
              <w:top w:w="60" w:type="dxa"/>
              <w:bottom w:w="60" w:type="dxa"/>
              <w:left w:w="90" w:type="dxa"/>
              <w:right w:w="90" w:type="dxa"/>
            </w:tcMar>
          </w:tcPr>
          <w:p>
            <w:pPr>
              <w:spacing w:after="40" w:before="40" w:line="276" w:lineRule="auto"/>
            </w:pPr>
            <w:r>
              <w:rPr>
                <w:rFonts w:ascii="Segoe UI" w:hAnsi="Segoe UI"/>
                <w:sz w:val="18"/>
              </w:rPr>
              <w:t>Chuyên đề 08: Đồng Dư Thức, Lũy Thừa Nhị Phân &amp; Nghịch Đảo Modulo</w:t>
            </w:r>
          </w:p>
        </w:tc>
        <w:tc>
          <w:tcPr>
            <w:tcW w:type="dxa" w:w="3701"/>
            <w:tcMar>
              <w:top w:w="60" w:type="dxa"/>
              <w:bottom w:w="60" w:type="dxa"/>
              <w:left w:w="90" w:type="dxa"/>
              <w:right w:w="90" w:type="dxa"/>
            </w:tcMar>
          </w:tcPr>
          <w:p>
            <w:pPr>
              <w:spacing w:after="40" w:before="40" w:line="276" w:lineRule="auto"/>
            </w:pPr>
            <w:r>
              <w:rPr>
                <w:rFonts w:ascii="Segoe UI" w:hAnsi="Segoe UI"/>
                <w:sz w:val="18"/>
              </w:rPr>
              <w:t>Toán học rời rạc nền tảng</w:t>
            </w:r>
          </w:p>
        </w:tc>
      </w:tr>
      <w:tr>
        <w:tc>
          <w:tcPr>
            <w:tcW w:type="dxa" w:w="2160"/>
            <w:tcMar>
              <w:top w:w="60" w:type="dxa"/>
              <w:bottom w:w="60" w:type="dxa"/>
              <w:left w:w="90" w:type="dxa"/>
              <w:right w:w="90" w:type="dxa"/>
            </w:tcMar>
          </w:tcPr>
          <w:p>
            <w:pPr>
              <w:spacing w:after="40" w:before="40" w:line="276" w:lineRule="auto"/>
            </w:pPr>
            <w:r>
              <w:rPr>
                <w:rFonts w:ascii="Segoe UI" w:hAnsi="Segoe UI"/>
                <w:sz w:val="18"/>
              </w:rPr>
            </w:r>
          </w:p>
        </w:tc>
        <w:tc>
          <w:tcPr>
            <w:tcW w:type="dxa" w:w="3168"/>
            <w:tcMar>
              <w:top w:w="60" w:type="dxa"/>
              <w:bottom w:w="60" w:type="dxa"/>
              <w:left w:w="90" w:type="dxa"/>
              <w:right w:w="90" w:type="dxa"/>
            </w:tcMar>
          </w:tcPr>
          <w:p>
            <w:pPr>
              <w:spacing w:after="40" w:before="40" w:line="276" w:lineRule="auto"/>
            </w:pPr>
            <w:r>
              <w:rPr>
                <w:rFonts w:ascii="Segoe UI" w:hAnsi="Segoe UI"/>
                <w:sz w:val="18"/>
              </w:rPr>
              <w:t>Chuyên đề 09: Xử Lý Số Nguyên Lớn (BigInt)</w:t>
            </w:r>
          </w:p>
        </w:tc>
        <w:tc>
          <w:tcPr>
            <w:tcW w:type="dxa" w:w="3701"/>
            <w:tcMar>
              <w:top w:w="60" w:type="dxa"/>
              <w:bottom w:w="60" w:type="dxa"/>
              <w:left w:w="90" w:type="dxa"/>
              <w:right w:w="90" w:type="dxa"/>
            </w:tcMar>
          </w:tcPr>
          <w:p>
            <w:pPr>
              <w:spacing w:after="40" w:before="40" w:line="276" w:lineRule="auto"/>
            </w:pPr>
            <w:r>
              <w:rPr>
                <w:rFonts w:ascii="Segoe UI" w:hAnsi="Segoe UI"/>
                <w:sz w:val="18"/>
              </w:rPr>
              <w:t>Toán học rời rạc nền tảng</w:t>
            </w:r>
          </w:p>
        </w:tc>
      </w:tr>
      <w:tr>
        <w:tc>
          <w:tcPr>
            <w:tcW w:type="dxa" w:w="2160"/>
            <w:tcMar>
              <w:top w:w="60" w:type="dxa"/>
              <w:bottom w:w="60" w:type="dxa"/>
              <w:left w:w="90" w:type="dxa"/>
              <w:right w:w="90" w:type="dxa"/>
            </w:tcMar>
            <w:shd w:fill="F1F5F9"/>
          </w:tcPr>
          <w:p>
            <w:pPr>
              <w:spacing w:after="40" w:before="40" w:line="276" w:lineRule="auto"/>
            </w:pPr>
            <w:r>
              <w:rPr>
                <w:rFonts w:ascii="Segoe UI" w:hAnsi="Segoe UI"/>
                <w:sz w:val="18"/>
              </w:rPr>
              <w:t>Module 04</w:t>
            </w:r>
          </w:p>
        </w:tc>
        <w:tc>
          <w:tcPr>
            <w:tcW w:type="dxa" w:w="3168"/>
            <w:tcMar>
              <w:top w:w="60" w:type="dxa"/>
              <w:bottom w:w="60" w:type="dxa"/>
              <w:left w:w="90" w:type="dxa"/>
              <w:right w:w="90" w:type="dxa"/>
            </w:tcMar>
          </w:tcPr>
          <w:p>
            <w:pPr>
              <w:spacing w:after="40" w:before="40" w:line="276" w:lineRule="auto"/>
            </w:pPr>
            <w:r>
              <w:rPr>
                <w:rFonts w:ascii="Segoe UI" w:hAnsi="Segoe UI"/>
                <w:sz w:val="18"/>
              </w:rPr>
              <w:t>Chuyên đề 10: Thuật Toán Đệ Quy &amp; Cây Gọi Hàm</w:t>
            </w:r>
          </w:p>
        </w:tc>
        <w:tc>
          <w:tcPr>
            <w:tcW w:type="dxa" w:w="3701"/>
            <w:tcMar>
              <w:top w:w="60" w:type="dxa"/>
              <w:bottom w:w="60" w:type="dxa"/>
              <w:left w:w="90" w:type="dxa"/>
              <w:right w:w="90" w:type="dxa"/>
            </w:tcMar>
          </w:tcPr>
          <w:p>
            <w:pPr>
              <w:spacing w:after="40" w:before="40" w:line="276" w:lineRule="auto"/>
            </w:pPr>
            <w:r>
              <w:rPr>
                <w:rFonts w:ascii="Segoe UI" w:hAnsi="Segoe UI"/>
                <w:sz w:val="18"/>
              </w:rPr>
              <w:t>Phân rã không gian trạng thái</w:t>
            </w:r>
          </w:p>
        </w:tc>
      </w:tr>
      <w:tr>
        <w:tc>
          <w:tcPr>
            <w:tcW w:type="dxa" w:w="2160"/>
            <w:tcMar>
              <w:top w:w="60" w:type="dxa"/>
              <w:bottom w:w="60" w:type="dxa"/>
              <w:left w:w="90" w:type="dxa"/>
              <w:right w:w="90" w:type="dxa"/>
            </w:tcMar>
          </w:tcPr>
          <w:p>
            <w:pPr>
              <w:spacing w:after="40" w:before="40" w:line="276" w:lineRule="auto"/>
            </w:pPr>
            <w:r>
              <w:rPr>
                <w:rFonts w:ascii="Segoe UI" w:hAnsi="Segoe UI"/>
                <w:sz w:val="18"/>
              </w:rPr>
            </w:r>
          </w:p>
        </w:tc>
        <w:tc>
          <w:tcPr>
            <w:tcW w:type="dxa" w:w="3168"/>
            <w:tcMar>
              <w:top w:w="60" w:type="dxa"/>
              <w:bottom w:w="60" w:type="dxa"/>
              <w:left w:w="90" w:type="dxa"/>
              <w:right w:w="90" w:type="dxa"/>
            </w:tcMar>
          </w:tcPr>
          <w:p>
            <w:pPr>
              <w:spacing w:after="40" w:before="40" w:line="276" w:lineRule="auto"/>
            </w:pPr>
            <w:r>
              <w:rPr>
                <w:rFonts w:ascii="Segoe UI" w:hAnsi="Segoe UI"/>
                <w:sz w:val="18"/>
              </w:rPr>
              <w:t>Chuyên đề 11: Kỹ Thuật Chia Để Trị</w:t>
            </w:r>
          </w:p>
        </w:tc>
        <w:tc>
          <w:tcPr>
            <w:tcW w:type="dxa" w:w="3701"/>
            <w:tcMar>
              <w:top w:w="60" w:type="dxa"/>
              <w:bottom w:w="60" w:type="dxa"/>
              <w:left w:w="90" w:type="dxa"/>
              <w:right w:w="90" w:type="dxa"/>
            </w:tcMar>
          </w:tcPr>
          <w:p>
            <w:pPr>
              <w:spacing w:after="40" w:before="40" w:line="276" w:lineRule="auto"/>
            </w:pPr>
            <w:r>
              <w:rPr>
                <w:rFonts w:ascii="Segoe UI" w:hAnsi="Segoe UI"/>
                <w:sz w:val="18"/>
              </w:rPr>
              <w:t>Phân rã không gian trạng thái</w:t>
            </w:r>
          </w:p>
        </w:tc>
      </w:tr>
      <w:tr>
        <w:tc>
          <w:tcPr>
            <w:tcW w:type="dxa" w:w="2160"/>
            <w:tcMar>
              <w:top w:w="60" w:type="dxa"/>
              <w:bottom w:w="60" w:type="dxa"/>
              <w:left w:w="90" w:type="dxa"/>
              <w:right w:w="90" w:type="dxa"/>
            </w:tcMar>
          </w:tcPr>
          <w:p>
            <w:pPr>
              <w:spacing w:after="40" w:before="40" w:line="276" w:lineRule="auto"/>
            </w:pPr>
            <w:r>
              <w:rPr>
                <w:rFonts w:ascii="Segoe UI" w:hAnsi="Segoe UI"/>
                <w:sz w:val="18"/>
              </w:rPr>
            </w:r>
          </w:p>
        </w:tc>
        <w:tc>
          <w:tcPr>
            <w:tcW w:type="dxa" w:w="3168"/>
            <w:tcMar>
              <w:top w:w="60" w:type="dxa"/>
              <w:bottom w:w="60" w:type="dxa"/>
              <w:left w:w="90" w:type="dxa"/>
              <w:right w:w="90" w:type="dxa"/>
            </w:tcMar>
          </w:tcPr>
          <w:p>
            <w:pPr>
              <w:spacing w:after="40" w:before="40" w:line="276" w:lineRule="auto"/>
            </w:pPr>
            <w:r>
              <w:rPr>
                <w:rFonts w:ascii="Segoe UI" w:hAnsi="Segoe UI"/>
                <w:sz w:val="18"/>
              </w:rPr>
              <w:t>Chuyên đề 12: Thuật Toán Quay Lui &amp; Nhánh Cận</w:t>
            </w:r>
          </w:p>
        </w:tc>
        <w:tc>
          <w:tcPr>
            <w:tcW w:type="dxa" w:w="3701"/>
            <w:tcMar>
              <w:top w:w="60" w:type="dxa"/>
              <w:bottom w:w="60" w:type="dxa"/>
              <w:left w:w="90" w:type="dxa"/>
              <w:right w:w="90" w:type="dxa"/>
            </w:tcMar>
          </w:tcPr>
          <w:p>
            <w:pPr>
              <w:spacing w:after="40" w:before="40" w:line="276" w:lineRule="auto"/>
            </w:pPr>
            <w:r>
              <w:rPr>
                <w:rFonts w:ascii="Segoe UI" w:hAnsi="Segoe UI"/>
                <w:sz w:val="18"/>
              </w:rPr>
              <w:t>Phân rã không gian trạng thái</w:t>
            </w:r>
          </w:p>
        </w:tc>
      </w:tr>
      <w:tr>
        <w:tc>
          <w:tcPr>
            <w:tcW w:type="dxa" w:w="2160"/>
            <w:tcMar>
              <w:top w:w="60" w:type="dxa"/>
              <w:bottom w:w="60" w:type="dxa"/>
              <w:left w:w="90" w:type="dxa"/>
              <w:right w:w="90" w:type="dxa"/>
            </w:tcMar>
            <w:shd w:fill="F1F5F9"/>
          </w:tcPr>
          <w:p>
            <w:pPr>
              <w:spacing w:after="40" w:before="40" w:line="276" w:lineRule="auto"/>
            </w:pPr>
            <w:r>
              <w:rPr>
                <w:rFonts w:ascii="Segoe UI" w:hAnsi="Segoe UI"/>
                <w:sz w:val="18"/>
              </w:rPr>
              <w:t>Module 05</w:t>
            </w:r>
          </w:p>
        </w:tc>
        <w:tc>
          <w:tcPr>
            <w:tcW w:type="dxa" w:w="3168"/>
            <w:tcMar>
              <w:top w:w="60" w:type="dxa"/>
              <w:bottom w:w="60" w:type="dxa"/>
              <w:left w:w="90" w:type="dxa"/>
              <w:right w:w="90" w:type="dxa"/>
            </w:tcMar>
          </w:tcPr>
          <w:p>
            <w:pPr>
              <w:spacing w:after="40" w:before="40" w:line="276" w:lineRule="auto"/>
            </w:pPr>
            <w:r>
              <w:rPr>
                <w:rFonts w:ascii="Segoe UI" w:hAnsi="Segoe UI"/>
                <w:sz w:val="18"/>
              </w:rPr>
              <w:t>Chuyên đề 13: Quy Hoạch Động 1D &amp; Dãy Con Tăng Dài Nhất</w:t>
            </w:r>
          </w:p>
        </w:tc>
        <w:tc>
          <w:tcPr>
            <w:tcW w:type="dxa" w:w="3701"/>
            <w:tcMar>
              <w:top w:w="60" w:type="dxa"/>
              <w:bottom w:w="60" w:type="dxa"/>
              <w:left w:w="90" w:type="dxa"/>
              <w:right w:w="90" w:type="dxa"/>
            </w:tcMar>
          </w:tcPr>
          <w:p>
            <w:pPr>
              <w:spacing w:after="40" w:before="40" w:line="276" w:lineRule="auto"/>
            </w:pPr>
            <w:r>
              <w:rPr>
                <w:rFonts w:ascii="Segoe UI" w:hAnsi="Segoe UI"/>
                <w:sz w:val="18"/>
              </w:rPr>
              <w:t>Mô hình hóa bài toán con trùng lặp</w:t>
            </w:r>
          </w:p>
        </w:tc>
      </w:tr>
      <w:tr>
        <w:tc>
          <w:tcPr>
            <w:tcW w:type="dxa" w:w="2160"/>
            <w:tcMar>
              <w:top w:w="60" w:type="dxa"/>
              <w:bottom w:w="60" w:type="dxa"/>
              <w:left w:w="90" w:type="dxa"/>
              <w:right w:w="90" w:type="dxa"/>
            </w:tcMar>
          </w:tcPr>
          <w:p>
            <w:pPr>
              <w:spacing w:after="40" w:before="40" w:line="276" w:lineRule="auto"/>
            </w:pPr>
            <w:r>
              <w:rPr>
                <w:rFonts w:ascii="Segoe UI" w:hAnsi="Segoe UI"/>
                <w:sz w:val="18"/>
              </w:rPr>
            </w:r>
          </w:p>
        </w:tc>
        <w:tc>
          <w:tcPr>
            <w:tcW w:type="dxa" w:w="3168"/>
            <w:tcMar>
              <w:top w:w="60" w:type="dxa"/>
              <w:bottom w:w="60" w:type="dxa"/>
              <w:left w:w="90" w:type="dxa"/>
              <w:right w:w="90" w:type="dxa"/>
            </w:tcMar>
          </w:tcPr>
          <w:p>
            <w:pPr>
              <w:spacing w:after="40" w:before="40" w:line="276" w:lineRule="auto"/>
            </w:pPr>
            <w:r>
              <w:rPr>
                <w:rFonts w:ascii="Segoe UI" w:hAnsi="Segoe UI"/>
                <w:sz w:val="18"/>
              </w:rPr>
              <w:t>Chuyên đề 14: Quy Hoạch Động 2D &amp; Bài Toán Cái Túi (Knapsack)</w:t>
            </w:r>
          </w:p>
        </w:tc>
        <w:tc>
          <w:tcPr>
            <w:tcW w:type="dxa" w:w="3701"/>
            <w:tcMar>
              <w:top w:w="60" w:type="dxa"/>
              <w:bottom w:w="60" w:type="dxa"/>
              <w:left w:w="90" w:type="dxa"/>
              <w:right w:w="90" w:type="dxa"/>
            </w:tcMar>
          </w:tcPr>
          <w:p>
            <w:pPr>
              <w:spacing w:after="40" w:before="40" w:line="276" w:lineRule="auto"/>
            </w:pPr>
            <w:r>
              <w:rPr>
                <w:rFonts w:ascii="Segoe UI" w:hAnsi="Segoe UI"/>
                <w:sz w:val="18"/>
              </w:rPr>
              <w:t>Mô hình hóa bài toán con trùng lặp</w:t>
            </w:r>
          </w:p>
        </w:tc>
      </w:tr>
      <w:tr>
        <w:tc>
          <w:tcPr>
            <w:tcW w:type="dxa" w:w="2160"/>
            <w:tcMar>
              <w:top w:w="60" w:type="dxa"/>
              <w:bottom w:w="60" w:type="dxa"/>
              <w:left w:w="90" w:type="dxa"/>
              <w:right w:w="90" w:type="dxa"/>
            </w:tcMar>
          </w:tcPr>
          <w:p>
            <w:pPr>
              <w:spacing w:after="40" w:before="40" w:line="276" w:lineRule="auto"/>
            </w:pPr>
            <w:r>
              <w:rPr>
                <w:rFonts w:ascii="Segoe UI" w:hAnsi="Segoe UI"/>
                <w:sz w:val="18"/>
              </w:rPr>
            </w:r>
          </w:p>
        </w:tc>
        <w:tc>
          <w:tcPr>
            <w:tcW w:type="dxa" w:w="3168"/>
            <w:tcMar>
              <w:top w:w="60" w:type="dxa"/>
              <w:bottom w:w="60" w:type="dxa"/>
              <w:left w:w="90" w:type="dxa"/>
              <w:right w:w="90" w:type="dxa"/>
            </w:tcMar>
          </w:tcPr>
          <w:p>
            <w:pPr>
              <w:spacing w:after="40" w:before="40" w:line="276" w:lineRule="auto"/>
            </w:pPr>
            <w:r>
              <w:rPr>
                <w:rFonts w:ascii="Segoe UI" w:hAnsi="Segoe UI"/>
                <w:sz w:val="18"/>
              </w:rPr>
              <w:t>Chuyên đề 15: Quy Hoạch Động Chuỗi: LCS &amp; Edit Distance</w:t>
            </w:r>
          </w:p>
        </w:tc>
        <w:tc>
          <w:tcPr>
            <w:tcW w:type="dxa" w:w="3701"/>
            <w:tcMar>
              <w:top w:w="60" w:type="dxa"/>
              <w:bottom w:w="60" w:type="dxa"/>
              <w:left w:w="90" w:type="dxa"/>
              <w:right w:w="90" w:type="dxa"/>
            </w:tcMar>
          </w:tcPr>
          <w:p>
            <w:pPr>
              <w:spacing w:after="40" w:before="40" w:line="276" w:lineRule="auto"/>
            </w:pPr>
            <w:r>
              <w:rPr>
                <w:rFonts w:ascii="Segoe UI" w:hAnsi="Segoe UI"/>
                <w:sz w:val="18"/>
              </w:rPr>
              <w:t>Mô hình hóa bài toán con trùng lặp</w:t>
            </w:r>
          </w:p>
        </w:tc>
      </w:tr>
      <w:tr>
        <w:tc>
          <w:tcPr>
            <w:tcW w:type="dxa" w:w="2160"/>
            <w:tcMar>
              <w:top w:w="60" w:type="dxa"/>
              <w:bottom w:w="60" w:type="dxa"/>
              <w:left w:w="90" w:type="dxa"/>
              <w:right w:w="90" w:type="dxa"/>
            </w:tcMar>
            <w:shd w:fill="F1F5F9"/>
          </w:tcPr>
          <w:p>
            <w:pPr>
              <w:spacing w:after="40" w:before="40" w:line="276" w:lineRule="auto"/>
            </w:pPr>
            <w:r>
              <w:rPr>
                <w:rFonts w:ascii="Segoe UI" w:hAnsi="Segoe UI"/>
                <w:sz w:val="18"/>
              </w:rPr>
              <w:t>Module 06</w:t>
            </w:r>
          </w:p>
        </w:tc>
        <w:tc>
          <w:tcPr>
            <w:tcW w:type="dxa" w:w="3168"/>
            <w:tcMar>
              <w:top w:w="60" w:type="dxa"/>
              <w:bottom w:w="60" w:type="dxa"/>
              <w:left w:w="90" w:type="dxa"/>
              <w:right w:w="90" w:type="dxa"/>
            </w:tcMar>
          </w:tcPr>
          <w:p>
            <w:pPr>
              <w:spacing w:after="40" w:before="40" w:line="276" w:lineRule="auto"/>
            </w:pPr>
            <w:r>
              <w:rPr>
                <w:rFonts w:ascii="Segoe UI" w:hAnsi="Segoe UI"/>
                <w:sz w:val="18"/>
              </w:rPr>
              <w:t>Chuyên đề 16: Cấu Trúc Dữ Liệu STL: Set, Map &amp; Heap</w:t>
            </w:r>
          </w:p>
        </w:tc>
        <w:tc>
          <w:tcPr>
            <w:tcW w:type="dxa" w:w="3701"/>
            <w:tcMar>
              <w:top w:w="60" w:type="dxa"/>
              <w:bottom w:w="60" w:type="dxa"/>
              <w:left w:w="90" w:type="dxa"/>
              <w:right w:w="90" w:type="dxa"/>
            </w:tcMar>
          </w:tcPr>
          <w:p>
            <w:pPr>
              <w:spacing w:after="40" w:before="40" w:line="276" w:lineRule="auto"/>
            </w:pPr>
            <w:r>
              <w:rPr>
                <w:rFonts w:ascii="Segoe UI" w:hAnsi="Segoe UI"/>
                <w:sz w:val="18"/>
              </w:rPr>
              <w:t>Cấu trúc dữ liệu hiện đại C++</w:t>
            </w:r>
          </w:p>
        </w:tc>
      </w:tr>
      <w:tr>
        <w:tc>
          <w:tcPr>
            <w:tcW w:type="dxa" w:w="2160"/>
            <w:tcMar>
              <w:top w:w="60" w:type="dxa"/>
              <w:bottom w:w="60" w:type="dxa"/>
              <w:left w:w="90" w:type="dxa"/>
              <w:right w:w="90" w:type="dxa"/>
            </w:tcMar>
          </w:tcPr>
          <w:p>
            <w:pPr>
              <w:spacing w:after="40" w:before="40" w:line="276" w:lineRule="auto"/>
            </w:pPr>
            <w:r>
              <w:rPr>
                <w:rFonts w:ascii="Segoe UI" w:hAnsi="Segoe UI"/>
                <w:sz w:val="18"/>
              </w:rPr>
            </w:r>
          </w:p>
        </w:tc>
        <w:tc>
          <w:tcPr>
            <w:tcW w:type="dxa" w:w="3168"/>
            <w:tcMar>
              <w:top w:w="60" w:type="dxa"/>
              <w:bottom w:w="60" w:type="dxa"/>
              <w:left w:w="90" w:type="dxa"/>
              <w:right w:w="90" w:type="dxa"/>
            </w:tcMar>
          </w:tcPr>
          <w:p>
            <w:pPr>
              <w:spacing w:after="40" w:before="40" w:line="276" w:lineRule="auto"/>
            </w:pPr>
            <w:r>
              <w:rPr>
                <w:rFonts w:ascii="Segoe UI" w:hAnsi="Segoe UI"/>
                <w:sz w:val="18"/>
              </w:rPr>
              <w:t>Chuyên đề 17: Cấu Trúc Dữ Liệu Ngăn Xếp (Stack) &amp; Monotonic Stack</w:t>
            </w:r>
          </w:p>
        </w:tc>
        <w:tc>
          <w:tcPr>
            <w:tcW w:type="dxa" w:w="3701"/>
            <w:tcMar>
              <w:top w:w="60" w:type="dxa"/>
              <w:bottom w:w="60" w:type="dxa"/>
              <w:left w:w="90" w:type="dxa"/>
              <w:right w:w="90" w:type="dxa"/>
            </w:tcMar>
          </w:tcPr>
          <w:p>
            <w:pPr>
              <w:spacing w:after="40" w:before="40" w:line="276" w:lineRule="auto"/>
            </w:pPr>
            <w:r>
              <w:rPr>
                <w:rFonts w:ascii="Segoe UI" w:hAnsi="Segoe UI"/>
                <w:sz w:val="18"/>
              </w:rPr>
              <w:t>Cấu trúc dữ liệu hiện đại C++</w:t>
            </w:r>
          </w:p>
        </w:tc>
      </w:tr>
      <w:tr>
        <w:tc>
          <w:tcPr>
            <w:tcW w:type="dxa" w:w="2160"/>
            <w:tcMar>
              <w:top w:w="60" w:type="dxa"/>
              <w:bottom w:w="60" w:type="dxa"/>
              <w:left w:w="90" w:type="dxa"/>
              <w:right w:w="90" w:type="dxa"/>
            </w:tcMar>
          </w:tcPr>
          <w:p>
            <w:pPr>
              <w:spacing w:after="40" w:before="40" w:line="276" w:lineRule="auto"/>
            </w:pPr>
            <w:r>
              <w:rPr>
                <w:rFonts w:ascii="Segoe UI" w:hAnsi="Segoe UI"/>
                <w:sz w:val="18"/>
              </w:rPr>
            </w:r>
          </w:p>
        </w:tc>
        <w:tc>
          <w:tcPr>
            <w:tcW w:type="dxa" w:w="3168"/>
            <w:tcMar>
              <w:top w:w="60" w:type="dxa"/>
              <w:bottom w:w="60" w:type="dxa"/>
              <w:left w:w="90" w:type="dxa"/>
              <w:right w:w="90" w:type="dxa"/>
            </w:tcMar>
          </w:tcPr>
          <w:p>
            <w:pPr>
              <w:spacing w:after="40" w:before="40" w:line="276" w:lineRule="auto"/>
            </w:pPr>
            <w:r>
              <w:rPr>
                <w:rFonts w:ascii="Segoe UI" w:hAnsi="Segoe UI"/>
                <w:sz w:val="18"/>
              </w:rPr>
              <w:t>Chuyên đề 18: Cấu Trúc Dữ Liệu Hàng Đợi (Queue, Deque) &amp; Monotonic Deque</w:t>
            </w:r>
          </w:p>
        </w:tc>
        <w:tc>
          <w:tcPr>
            <w:tcW w:type="dxa" w:w="3701"/>
            <w:tcMar>
              <w:top w:w="60" w:type="dxa"/>
              <w:bottom w:w="60" w:type="dxa"/>
              <w:left w:w="90" w:type="dxa"/>
              <w:right w:w="90" w:type="dxa"/>
            </w:tcMar>
          </w:tcPr>
          <w:p>
            <w:pPr>
              <w:spacing w:after="40" w:before="40" w:line="276" w:lineRule="auto"/>
            </w:pPr>
            <w:r>
              <w:rPr>
                <w:rFonts w:ascii="Segoe UI" w:hAnsi="Segoe UI"/>
                <w:sz w:val="18"/>
              </w:rPr>
              <w:t>Cấu trúc dữ liệu hiện đại C++</w:t>
            </w:r>
          </w:p>
        </w:tc>
      </w:tr>
      <w:tr>
        <w:tc>
          <w:tcPr>
            <w:tcW w:type="dxa" w:w="2160"/>
            <w:tcMar>
              <w:top w:w="60" w:type="dxa"/>
              <w:bottom w:w="60" w:type="dxa"/>
              <w:left w:w="90" w:type="dxa"/>
              <w:right w:w="90" w:type="dxa"/>
            </w:tcMar>
            <w:shd w:fill="F1F5F9"/>
          </w:tcPr>
          <w:p>
            <w:pPr>
              <w:spacing w:after="40" w:before="40" w:line="276" w:lineRule="auto"/>
            </w:pPr>
            <w:r>
              <w:rPr>
                <w:rFonts w:ascii="Segoe UI" w:hAnsi="Segoe UI"/>
                <w:sz w:val="18"/>
              </w:rPr>
              <w:t>Module 07</w:t>
            </w:r>
          </w:p>
        </w:tc>
        <w:tc>
          <w:tcPr>
            <w:tcW w:type="dxa" w:w="3168"/>
            <w:tcMar>
              <w:top w:w="60" w:type="dxa"/>
              <w:bottom w:w="60" w:type="dxa"/>
              <w:left w:w="90" w:type="dxa"/>
              <w:right w:w="90" w:type="dxa"/>
            </w:tcMar>
          </w:tcPr>
          <w:p>
            <w:pPr>
              <w:spacing w:after="40" w:before="40" w:line="276" w:lineRule="auto"/>
            </w:pPr>
            <w:r>
              <w:rPr>
                <w:rFonts w:ascii="Segoe UI" w:hAnsi="Segoe UI"/>
                <w:sz w:val="18"/>
              </w:rPr>
              <w:t>Chuyên đề 19: Lý Thuyết Đồ Thị Cơ Bản: Duyệt BFS &amp; DFS</w:t>
            </w:r>
          </w:p>
        </w:tc>
        <w:tc>
          <w:tcPr>
            <w:tcW w:type="dxa" w:w="3701"/>
            <w:tcMar>
              <w:top w:w="60" w:type="dxa"/>
              <w:bottom w:w="60" w:type="dxa"/>
              <w:left w:w="90" w:type="dxa"/>
              <w:right w:w="90" w:type="dxa"/>
            </w:tcMar>
          </w:tcPr>
          <w:p>
            <w:pPr>
              <w:spacing w:after="40" w:before="40" w:line="276" w:lineRule="auto"/>
            </w:pPr>
            <w:r>
              <w:rPr>
                <w:rFonts w:ascii="Segoe UI" w:hAnsi="Segoe UI"/>
                <w:sz w:val="18"/>
              </w:rPr>
              <w:t>Mô hình hóa quan hệ và truy vấn khoảng</w:t>
            </w:r>
          </w:p>
        </w:tc>
      </w:tr>
      <w:tr>
        <w:tc>
          <w:tcPr>
            <w:tcW w:type="dxa" w:w="2160"/>
            <w:tcMar>
              <w:top w:w="60" w:type="dxa"/>
              <w:bottom w:w="60" w:type="dxa"/>
              <w:left w:w="90" w:type="dxa"/>
              <w:right w:w="90" w:type="dxa"/>
            </w:tcMar>
          </w:tcPr>
          <w:p>
            <w:pPr>
              <w:spacing w:after="40" w:before="40" w:line="276" w:lineRule="auto"/>
            </w:pPr>
            <w:r>
              <w:rPr>
                <w:rFonts w:ascii="Segoe UI" w:hAnsi="Segoe UI"/>
                <w:sz w:val="18"/>
              </w:rPr>
            </w:r>
          </w:p>
        </w:tc>
        <w:tc>
          <w:tcPr>
            <w:tcW w:type="dxa" w:w="3168"/>
            <w:tcMar>
              <w:top w:w="60" w:type="dxa"/>
              <w:bottom w:w="60" w:type="dxa"/>
              <w:left w:w="90" w:type="dxa"/>
              <w:right w:w="90" w:type="dxa"/>
            </w:tcMar>
          </w:tcPr>
          <w:p>
            <w:pPr>
              <w:spacing w:after="40" w:before="40" w:line="276" w:lineRule="auto"/>
            </w:pPr>
            <w:r>
              <w:rPr>
                <w:rFonts w:ascii="Segoe UI" w:hAnsi="Segoe UI"/>
                <w:sz w:val="18"/>
              </w:rPr>
              <w:t>Chuyên đề 20: Đồ Thị Lưới 2D, Kỹ Thuật Flood Fill &amp; Tính Chất Cây</w:t>
            </w:r>
          </w:p>
        </w:tc>
        <w:tc>
          <w:tcPr>
            <w:tcW w:type="dxa" w:w="3701"/>
            <w:tcMar>
              <w:top w:w="60" w:type="dxa"/>
              <w:bottom w:w="60" w:type="dxa"/>
              <w:left w:w="90" w:type="dxa"/>
              <w:right w:w="90" w:type="dxa"/>
            </w:tcMar>
          </w:tcPr>
          <w:p>
            <w:pPr>
              <w:spacing w:after="40" w:before="40" w:line="276" w:lineRule="auto"/>
            </w:pPr>
            <w:r>
              <w:rPr>
                <w:rFonts w:ascii="Segoe UI" w:hAnsi="Segoe UI"/>
                <w:sz w:val="18"/>
              </w:rPr>
              <w:t>Mô hình hóa quan hệ và truy vấn khoảng</w:t>
            </w:r>
          </w:p>
        </w:tc>
      </w:tr>
      <w:tr>
        <w:tc>
          <w:tcPr>
            <w:tcW w:type="dxa" w:w="2160"/>
            <w:tcMar>
              <w:top w:w="60" w:type="dxa"/>
              <w:bottom w:w="60" w:type="dxa"/>
              <w:left w:w="90" w:type="dxa"/>
              <w:right w:w="90" w:type="dxa"/>
            </w:tcMar>
          </w:tcPr>
          <w:p>
            <w:pPr>
              <w:spacing w:after="40" w:before="40" w:line="276" w:lineRule="auto"/>
            </w:pPr>
            <w:r>
              <w:rPr>
                <w:rFonts w:ascii="Segoe UI" w:hAnsi="Segoe UI"/>
                <w:sz w:val="18"/>
              </w:rPr>
            </w:r>
          </w:p>
        </w:tc>
        <w:tc>
          <w:tcPr>
            <w:tcW w:type="dxa" w:w="3168"/>
            <w:tcMar>
              <w:top w:w="60" w:type="dxa"/>
              <w:bottom w:w="60" w:type="dxa"/>
              <w:left w:w="90" w:type="dxa"/>
              <w:right w:w="90" w:type="dxa"/>
            </w:tcMar>
          </w:tcPr>
          <w:p>
            <w:pPr>
              <w:spacing w:after="40" w:before="40" w:line="276" w:lineRule="auto"/>
            </w:pPr>
            <w:r>
              <w:rPr>
                <w:rFonts w:ascii="Segoe UI" w:hAnsi="Segoe UI"/>
                <w:sz w:val="18"/>
              </w:rPr>
              <w:t>Chuyên đề 21: Cấu Trúc Cây Phân Đoạn (Segment Tree) &amp; Fenwick Tree (BIT)</w:t>
            </w:r>
          </w:p>
        </w:tc>
        <w:tc>
          <w:tcPr>
            <w:tcW w:type="dxa" w:w="3701"/>
            <w:tcMar>
              <w:top w:w="60" w:type="dxa"/>
              <w:bottom w:w="60" w:type="dxa"/>
              <w:left w:w="90" w:type="dxa"/>
              <w:right w:w="90" w:type="dxa"/>
            </w:tcMar>
          </w:tcPr>
          <w:p>
            <w:pPr>
              <w:spacing w:after="40" w:before="40" w:line="276" w:lineRule="auto"/>
            </w:pPr>
            <w:r>
              <w:rPr>
                <w:rFonts w:ascii="Segoe UI" w:hAnsi="Segoe UI"/>
                <w:sz w:val="18"/>
              </w:rPr>
              <w:t>Mô hình hóa quan hệ và truy vấn khoảng</w:t>
            </w:r>
          </w:p>
        </w:tc>
      </w:tr>
    </w:tbl>
    <w:p>
      <w:pPr>
        <w:spacing w:line="300" w:lineRule="auto" w:after="120"/>
        <w:sectPr>
          <w:pgSz w:w="11909" w:h="16834"/>
          <w:pgMar w:top="1440" w:right="1440" w:bottom="1440" w:left="1440" w:header="720" w:footer="720" w:gutter="0"/>
          <w:cols w:space="720"/>
          <w:docGrid w:linePitch="360"/>
        </w:sectPr>
      </w:pPr>
    </w:p>
    <w:sectPr w:rsidR="00FC693F" w:rsidRPr="0006063C" w:rsidSect="00034616">
      <w:pgSz w:w="11909" w:h="16834"/>
      <w:pgMar w:top="1440" w:right="1440" w:bottom="1440" w:left="1440" w:header="720" w:footer="720" w:gutter="0"/>
      <w:cols w:space="720"/>
      <w:docGrid w:linePitch="360"/>
    </w:sectPr>
    <w:p>
      <w:pPr>
        <w:pStyle w:val="TOCHeading"/>
      </w:pPr>
      <w:fldSimple w:instr="TOC \o &quot;1-2&quot; \h \z \u"/>
    </w:p>
    <w:bookmarkStart w:id="9" w:name="lời-nói-đầu"/>
    <w:p>
      <w:pPr>
        <w:pStyle w:val="Heading1"/>
        <w:keepNext/>
        <w:pageBreakBefore/>
        <w:spacing w:before="560" w:after="200"/>
      </w:pPr>
      <w:r>
        <w:rPr>
          <w:rFonts w:ascii="Segoe UI" w:hAnsi="Segoe UI"/>
          <w:b/>
          <w:color w:val="1E3A8A"/>
          <w:sz w:val="33"/>
        </w:rPr>
        <w:t xml:space="preserve">Lời Nói Đầu</w:t>
      </w:r>
    </w:p>
    <w:p>
      <w:pPr>
        <w:pStyle w:val="FirstParagraph"/>
        <w:spacing w:line="300" w:lineRule="auto" w:after="120"/>
      </w:pPr>
      <w:r>
        <w:rPr>
          <w:rFonts w:ascii="Segoe UI" w:hAnsi="Segoe UI"/>
          <w:color w:val="1E293B"/>
          <w:sz w:val="21"/>
        </w:rPr>
        <w:t xml:space="preserve">Lập trình thi đấu và giải quyết bài toán thuật toán không đơn thuần là việc học thuộc các cú pháp hay chép lại các đoạn mã mẫu. Mục tiêu cốt lõi của giáo trình</w:t>
      </w:r>
      <w:r>
        <w:rPr>
          <w:rFonts w:ascii="Segoe UI" w:hAnsi="Segoe UI"/>
          <w:color w:val="1E293B"/>
          <w:sz w:val="21"/>
        </w:rPr>
        <w:t xml:space="preserve"> </w:t>
      </w:r>
      <w:r>
        <w:rPr>
          <w:rFonts w:ascii="Segoe UI" w:hAnsi="Segoe UI"/>
          <w:b/>
          <w:bCs/>
          <w:color w:val="1E293B"/>
          <w:sz w:val="21"/>
        </w:rPr>
        <w:t xml:space="preserve">iKHEDU C++ Bảng B (Level 1)</w:t>
      </w:r>
      <w:r>
        <w:rPr>
          <w:rFonts w:ascii="Segoe UI" w:hAnsi="Segoe UI"/>
          <w:color w:val="1E293B"/>
          <w:sz w:val="21"/>
        </w:rPr>
        <w:t xml:space="preserve"> </w:t>
      </w:r>
      <w:r>
        <w:rPr>
          <w:rFonts w:ascii="Segoe UI" w:hAnsi="Segoe UI"/>
          <w:color w:val="1E293B"/>
          <w:sz w:val="21"/>
        </w:rPr>
        <w:t xml:space="preserve">là giúp học sinh hình thành tư duy mô hình hóa có hệ thống: từ việc đọc hiểu đề bài, nhận diện bản chất cấu trúc dữ liệu, lựa chọn phương pháp tối ưu, cho đến việc chứng minh tính đúng đắn và cài đặt giải thuật hoàn chỉnh trong giới hạn tài nguyên.</w:t>
      </w:r>
    </w:p>
    <w:p>
      <w:pPr>
        <w:pStyle w:val="BlockText"/>
        <w:spacing w:line="300" w:lineRule="auto" w:after="120"/>
      </w:pPr>
      <w:r>
        <w:rPr>
          <w:rFonts w:ascii="Segoe UI" w:hAnsi="Segoe UI"/>
          <w:b/>
          <w:bCs/>
          <w:color w:val="1E293B"/>
          <w:sz w:val="21"/>
        </w:rPr>
        <w:t xml:space="preserve">Nguyên tắc cốt lõi:</w:t>
      </w:r>
      <w:r>
        <w:rPr>
          <w:rFonts w:ascii="Segoe UI" w:hAnsi="Segoe UI"/>
          <w:color w:val="1E293B"/>
          <w:sz w:val="21"/>
        </w:rPr>
        <w:t xml:space="preserve"> </w:t>
      </w:r>
      <w:r>
        <w:rPr>
          <w:rFonts w:ascii="Segoe UI" w:hAnsi="Segoe UI"/>
          <w:i/>
          <w:iCs/>
          <w:color w:val="1E293B"/>
          <w:sz w:val="21"/>
        </w:rPr>
        <w:t xml:space="preserve">« Cú pháp cần nhớ; ý nghĩa cần hiểu; cách chọn thuật toán cần tự suy luận. »</w:t>
      </w:r>
    </w:p>
    <w:p>
      <w:pPr>
        <w:pStyle w:val="FirstParagraph"/>
        <w:spacing w:line="300" w:lineRule="auto" w:after="120"/>
      </w:pPr>
      <w:r>
        <w:rPr>
          <w:rFonts w:ascii="Segoe UI" w:hAnsi="Segoe UI"/>
          <w:color w:val="1E293B"/>
          <w:sz w:val="21"/>
        </w:rPr>
        <w:t xml:space="preserve">Chuỗi 8 bước tư duy giải thuật chuẩn mực của học sinh iKHEDU:</w:t>
      </w:r>
    </w:p>
    <w:p>
      <w:pPr>
        <w:pStyle w:val="BodyText"/>
      </w:pPr>
      <m:oMathPara>
        <m:oMathParaPr>
          <m:jc m:val="center"/>
        </m:oMathParaPr>
        <m:oMath>
          <m:r>
            <m:rPr>
              <m:nor/>
              <m:sty m:val="p"/>
            </m:rPr>
            <m:t>BIẾN</m:t>
          </m:r>
          <m:r>
            <m:rPr>
              <m:sty m:val="p"/>
            </m:rPr>
            <m:t>→</m:t>
          </m:r>
          <m:r>
            <m:rPr>
              <m:nor/>
              <m:sty m:val="p"/>
            </m:rPr>
            <m:t>TÍNH</m:t>
          </m:r>
          <m:r>
            <m:rPr>
              <m:sty m:val="p"/>
            </m:rPr>
            <m:t>→</m:t>
          </m:r>
          <m:r>
            <m:rPr>
              <m:nor/>
              <m:sty m:val="p"/>
            </m:rPr>
            <m:t>ĐIỀU KIỆN</m:t>
          </m:r>
          <m:r>
            <m:rPr>
              <m:sty m:val="p"/>
            </m:rPr>
            <m:t>→</m:t>
          </m:r>
          <m:r>
            <m:rPr>
              <m:nor/>
              <m:sty m:val="p"/>
            </m:rPr>
            <m:t>LẶP</m:t>
          </m:r>
          <m:r>
            <m:rPr>
              <m:sty m:val="p"/>
            </m:rPr>
            <m:t>→</m:t>
          </m:r>
          <m:r>
            <m:rPr>
              <m:nor/>
              <m:sty m:val="p"/>
            </m:rPr>
            <m:t>TÍCH LŨY</m:t>
          </m:r>
          <m:r>
            <m:rPr>
              <m:sty m:val="p"/>
            </m:rPr>
            <m:t>→</m:t>
          </m:r>
          <m:r>
            <m:rPr>
              <m:nor/>
              <m:sty m:val="p"/>
            </m:rPr>
            <m:t>MẢNG</m:t>
          </m:r>
          <m:r>
            <m:rPr>
              <m:sty m:val="p"/>
            </m:rPr>
            <m:t>→</m:t>
          </m:r>
          <m:r>
            <m:rPr>
              <m:nor/>
              <m:sty m:val="p"/>
            </m:rPr>
            <m:t>HÀM</m:t>
          </m:r>
          <m:r>
            <m:rPr>
              <m:sty m:val="p"/>
            </m:rPr>
            <m:t>→</m:t>
          </m:r>
          <m:r>
            <m:rPr>
              <m:nor/>
              <m:sty m:val="p"/>
            </m:rPr>
            <m:t>DEBUG</m:t>
          </m:r>
        </m:oMath>
      </m:oMathPara>
    </w:p>
    <w:bookmarkEnd w:id="9"/>
    <w:bookmarkStart w:id="39" w:name="chuyên-đề-01-thuật-toán-sắp-xếp"/>
    <w:p>
      <w:pPr>
        <w:pStyle w:val="Heading1"/>
        <w:keepNext/>
        <w:pageBreakBefore/>
        <w:spacing w:before="560" w:after="200"/>
      </w:pPr>
      <w:r>
        <w:rPr>
          <w:rFonts w:ascii="Segoe UI" w:hAnsi="Segoe UI"/>
          <w:b/>
          <w:color w:val="1E3A8A"/>
          <w:sz w:val="33"/>
        </w:rPr>
        <w:t xml:space="preserve">Chuyên Đề 01: Thuật Toán Sắp Xếp</w:t>
      </w:r>
    </w:p>
    <w:p>
      <w:pPr>
        <w:pStyle w:val="FirstParagraph"/>
        <w:spacing w:line="300" w:lineRule="auto" w:after="120"/>
      </w:pPr>
      <w:r>
        <w:rPr>
          <w:rFonts w:ascii="Segoe UI" w:hAnsi="Segoe UI"/>
          <w:i/>
          <w:iCs/>
          <w:color w:val="1E293B"/>
          <w:sz w:val="21"/>
        </w:rPr>
        <w:t xml:space="preserve">Tối Ưu Hóa Dữ Liệu Với sort &amp; Custom Comparator Trong C++</w:t>
      </w:r>
    </w:p>
    <w:bookmarkStart w:id="10" w:name="X72d90e18f3783204a27a600fa5425295fbdc6b2"/>
    <w:p>
      <w:pPr>
        <w:pStyle w:val="Heading2"/>
        <w:keepNext/>
        <w:spacing w:before="360" w:after="120"/>
      </w:pPr>
      <w:r>
        <w:rPr>
          <w:rFonts w:ascii="Segoe UI" w:hAnsi="Segoe UI"/>
          <w:b/>
          <w:color w:val="0F172A"/>
          <w:sz w:val="26"/>
        </w:rPr>
        <w:t xml:space="preserve">1. Khái Niệm &amp; Bản Chất Của Sắp Xếp Trong Tối Ưu Thuật Toán</w:t>
      </w:r>
    </w:p>
    <w:p>
      <w:pPr>
        <w:pStyle w:val="FirstParagraph"/>
        <w:spacing w:line="300" w:lineRule="auto" w:after="120"/>
      </w:pPr>
      <w:r>
        <w:rPr>
          <w:rFonts w:ascii="Segoe UI" w:hAnsi="Segoe UI"/>
          <w:b/>
          <w:bCs/>
          <w:color w:val="1E293B"/>
          <w:sz w:val="21"/>
        </w:rPr>
        <w:t xml:space="preserve">Sắp xếp (Sorting)</w:t>
      </w:r>
      <w:r>
        <w:rPr>
          <w:rFonts w:ascii="Segoe UI" w:hAnsi="Segoe UI"/>
          <w:color w:val="1E293B"/>
          <w:sz w:val="21"/>
        </w:rPr>
        <w:t xml:space="preserve"> </w:t>
      </w:r>
      <w:r>
        <w:rPr>
          <w:rFonts w:ascii="Segoe UI" w:hAnsi="Segoe UI"/>
          <w:color w:val="1E293B"/>
          <w:sz w:val="21"/>
        </w:rPr>
        <w:t xml:space="preserve">là quá trình tái sắp đặt các phần tử trong một tập dữ liệu theo một trật tự xác định (thường là tăng dần hoặc giảm dần theo một hoặc nhiều tiêu chí).</w:t>
      </w:r>
    </w:p>
    <w:p>
      <w:pPr>
        <w:pStyle w:val="BodyText"/>
      </w:pPr>
      <w:r>
        <w:t xml:space="preserve">Trong lập trình thi đấu và khoa học máy tính, sắp xếp không đơn thuần là định dạng lại dữ liệu hiển thị, mà là một</w:t>
      </w:r>
      <w:r>
        <w:t xml:space="preserve"> </w:t>
      </w:r>
      <w:r>
        <w:rPr>
          <w:b/>
          <w:bCs/>
        </w:rPr>
        <w:t xml:space="preserve">phép biến đổi cấu trúc dữ liệu</w:t>
      </w:r>
      <w:r>
        <w:t xml:space="preserve"> </w:t>
      </w:r>
      <w:r>
        <w:t xml:space="preserve">nhằm:</w:t>
      </w:r>
      <w:r>
        <w:t xml:space="preserve"> </w:t>
      </w:r>
      <w:r>
        <w:t xml:space="preserve">*</w:t>
      </w:r>
      <w:r>
        <w:t xml:space="preserve"> </w:t>
      </w:r>
      <w:r>
        <w:rPr>
          <w:b/>
          <w:bCs/>
        </w:rPr>
        <w:t xml:space="preserve">Tạo tính đơn điệu (Monotonicity):</w:t>
      </w:r>
      <w:r>
        <w:t xml:space="preserve"> </w:t>
      </w:r>
      <w:r>
        <w:t xml:space="preserve">Đưa dãy số về trạng thái có trật tự để áp dụng các kỹ thuật tối ưu như</w:t>
      </w:r>
      <w:r>
        <w:t xml:space="preserve"> </w:t>
      </w:r>
      <w:r>
        <w:rPr>
          <w:i/>
          <w:iCs/>
        </w:rPr>
        <w:t xml:space="preserve">Hai con trỏ (Two Pointers)</w:t>
      </w:r>
      <w:r>
        <w:t xml:space="preserve">,</w:t>
      </w:r>
      <w:r>
        <w:t xml:space="preserve"> </w:t>
      </w:r>
      <w:r>
        <w:rPr>
          <w:i/>
          <w:iCs/>
        </w:rPr>
        <w:t xml:space="preserve">Tìm kiếm nhị phân (Binary Search)</w:t>
      </w:r>
      <w:r>
        <w:t xml:space="preserve"> </w:t>
      </w:r>
      <w:r>
        <w:t xml:space="preserve">hoặc</w:t>
      </w:r>
      <w:r>
        <w:t xml:space="preserve"> </w:t>
      </w:r>
      <w:r>
        <w:rPr>
          <w:i/>
          <w:iCs/>
        </w:rPr>
        <w:t xml:space="preserve">Tham lam (Greedy)</w:t>
      </w:r>
      <w:r>
        <w:t xml:space="preserve">.</w:t>
      </w:r>
      <w:r>
        <w:t xml:space="preserve"> </w:t>
      </w:r>
      <w:r>
        <w:t xml:space="preserve">*</w:t>
      </w:r>
      <w:r>
        <w:t xml:space="preserve"> </w:t>
      </w:r>
      <w:r>
        <w:rPr>
          <w:b/>
          <w:bCs/>
        </w:rPr>
        <w:t xml:space="preserve">Khai thác tính chất lân cận (Adjacency Property):</w:t>
      </w:r>
      <w:r>
        <w:t xml:space="preserve"> </w:t>
      </w:r>
      <w:r>
        <w:t xml:space="preserve">Gom các phần tử có giá trị bằng nhau hoặc gần nhau nhất về các vị trí liền kề, giúp giảm không gian tìm kiếm từ</w:t>
      </w:r>
      <w:r>
        <w:t xml:space="preserve"> </w:t>
      </w:r>
      <m:oMath>
        <m:r>
          <m:rPr>
            <m:scr m:val="script"/>
            <m:sty m:val="p"/>
          </m:rPr>
          <m:t>O</m:t>
        </m:r>
        <m:r>
          <m:rPr>
            <m:sty m:val="p"/>
          </m:rPr>
          <m:t>(</m:t>
        </m:r>
        <m:sSup>
          <m:e>
            <m:r>
              <m:t>N</m:t>
            </m:r>
          </m:e>
          <m:sup>
            <m:r>
              <m:t>2</m:t>
            </m:r>
          </m:sup>
        </m:sSup>
        <m:r>
          <m:rPr>
            <m:sty m:val="p"/>
          </m:rPr>
          <m:t>)</m:t>
        </m:r>
      </m:oMath>
      <w:r>
        <w:t xml:space="preserve"> </w:t>
      </w:r>
      <w:r>
        <w:t xml:space="preserve">xuống</w:t>
      </w:r>
      <w:r>
        <w:t xml:space="preserve"> </w:t>
      </w:r>
      <m:oMath>
        <m:r>
          <m:rPr>
            <m:scr m:val="script"/>
            <m:sty m:val="p"/>
          </m:rPr>
          <m:t>O</m:t>
        </m:r>
        <m:r>
          <m:rPr>
            <m:sty m:val="p"/>
          </m:rPr>
          <m:t>(</m:t>
        </m:r>
        <m:r>
          <m:t>N</m:t>
        </m:r>
        <m:r>
          <m:rPr>
            <m:sty m:val="p"/>
          </m:rPr>
          <m:t>)</m:t>
        </m:r>
      </m:oMath>
      <w:r>
        <w:t xml:space="preserve">.</w:t>
      </w:r>
    </w:p>
    <w:bookmarkEnd w:id="10"/>
    <w:bookmarkStart w:id="14" w:name="tính-chất-lân-cận-chứng-minh-toán-học"/>
    <w:p>
      <w:pPr>
        <w:pStyle w:val="Heading2"/>
        <w:keepNext/>
        <w:spacing w:before="360" w:after="120"/>
      </w:pPr>
      <w:r>
        <w:rPr>
          <w:rFonts w:ascii="Segoe UI" w:hAnsi="Segoe UI"/>
          <w:b/>
          <w:color w:val="0F172A"/>
          <w:sz w:val="26"/>
        </w:rPr>
        <w:t xml:space="preserve">2. Tính Chất Lân Cận &amp; Chứng Minh Toán Học</w:t>
      </w:r>
    </w:p>
    <w:bookmarkStart w:id="11" w:name="Xb4ff3871edc9594e48f81497e15b4a506fc307b"/>
    <w:p>
      <w:pPr>
        <w:pStyle w:val="Heading3"/>
        <w:keepNext/>
        <w:spacing w:before="280" w:after="80"/>
      </w:pPr>
      <w:r>
        <w:rPr>
          <w:rFonts w:ascii="Segoe UI" w:hAnsi="Segoe UI"/>
          <w:b/>
          <w:color w:val="2563EB"/>
          <w:sz w:val="23"/>
        </w:rPr>
        <w:t xml:space="preserve">2.1. Định lý về cặp phần tử có khoảng cách nhỏ nhất</w:t>
      </w:r>
    </w:p>
    <w:p>
      <w:pPr>
        <w:pStyle w:val="BlockText"/>
        <w:spacing w:line="300" w:lineRule="auto" w:after="120"/>
      </w:pPr>
      <w:r>
        <w:rPr>
          <w:rFonts w:ascii="Segoe UI" w:hAnsi="Segoe UI"/>
          <w:b/>
          <w:bCs/>
          <w:color w:val="1E293B"/>
          <w:sz w:val="21"/>
        </w:rPr>
        <w:t xml:space="preserve">Định lý:</w:t>
      </w:r>
      <w:r>
        <w:rPr>
          <w:rFonts w:ascii="Segoe UI" w:hAnsi="Segoe UI"/>
          <w:color w:val="1E293B"/>
          <w:sz w:val="21"/>
        </w:rPr>
        <w:t xml:space="preserve"> </w:t>
      </w:r>
      <w:r>
        <w:rPr>
          <w:rFonts w:ascii="Segoe UI" w:hAnsi="Segoe UI"/>
          <w:color w:val="1E293B"/>
          <w:sz w:val="21"/>
        </w:rPr>
        <w:t xml:space="preserve">Trong một tập hợp các số thực</w:t>
      </w:r>
      <w:r>
        <w:rPr>
          <w:rFonts w:ascii="Segoe UI" w:hAnsi="Segoe UI"/>
          <w:color w:val="1E293B"/>
          <w:sz w:val="21"/>
        </w:rPr>
        <w:t xml:space="preserve"> </w:t>
      </w:r>
      <m:oMath>
        <m:r>
          <m:t>A</m:t>
        </m:r>
        <m:r>
          <m:rPr>
            <m:sty m:val="p"/>
          </m:rPr>
          <m:t>=</m:t>
        </m:r>
        <m:r>
          <m:rPr>
            <m:sty m:val="p"/>
          </m:rPr>
          <m:t>{</m:t>
        </m:r>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r>
          <m:rPr>
            <m:sty m:val="p"/>
          </m:rPr>
          <m:t>}</m:t>
        </m:r>
      </m:oMath>
      <w:r>
        <w:rPr>
          <w:rFonts w:ascii="Segoe UI" w:hAnsi="Segoe UI"/>
          <w:color w:val="1E293B"/>
          <w:sz w:val="21"/>
        </w:rPr>
        <w:t xml:space="preserve">, sau khi sắp xếp tăng dần</w:t>
      </w:r>
      <w:r>
        <w:rPr>
          <w:rFonts w:ascii="Segoe UI" w:hAnsi="Segoe UI"/>
          <w:color w:val="1E293B"/>
          <w:sz w:val="21"/>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Segoe UI" w:hAnsi="Segoe UI"/>
          <w:color w:val="1E293B"/>
          <w:sz w:val="21"/>
        </w:rPr>
        <w:t xml:space="preserve">, giá trị nhỏ nhất của</w:t>
      </w:r>
      <w:r>
        <w:rPr>
          <w:rFonts w:ascii="Segoe UI" w:hAnsi="Segoe UI"/>
          <w:color w:val="1E293B"/>
          <w:sz w:val="21"/>
        </w:rPr>
        <w:t xml:space="preserve"> </w:t>
      </w:r>
      <m:oMath>
        <m:r>
          <m:rPr>
            <m:sty m:val="p"/>
          </m:rPr>
          <m:t>|</m:t>
        </m:r>
        <m:sSub>
          <m:e>
            <m:r>
              <m:t>A</m:t>
            </m:r>
          </m:e>
          <m:sub>
            <m:r>
              <m:t>i</m:t>
            </m:r>
          </m:sub>
        </m:sSub>
        <m:r>
          <m:rPr>
            <m:sty m:val="p"/>
          </m:rPr>
          <m:t>−</m:t>
        </m:r>
        <m:sSub>
          <m:e>
            <m:r>
              <m:t>A</m:t>
            </m:r>
          </m:e>
          <m:sub>
            <m:r>
              <m:t>j</m:t>
            </m:r>
          </m:sub>
        </m:sSub>
        <m:r>
          <m:rPr>
            <m:sty m:val="p"/>
          </m:rPr>
          <m:t>|</m:t>
        </m:r>
      </m:oMath>
      <w:r>
        <w:rPr>
          <w:rFonts w:ascii="Segoe UI" w:hAnsi="Segoe UI"/>
          <w:color w:val="1E293B"/>
          <w:sz w:val="21"/>
        </w:rPr>
        <w:t xml:space="preserve"> </w:t>
      </w:r>
      <w:r>
        <w:rPr>
          <w:rFonts w:ascii="Segoe UI" w:hAnsi="Segoe UI"/>
          <w:color w:val="1E293B"/>
          <w:sz w:val="21"/>
        </w:rPr>
        <w:t xml:space="preserve">(</w:t>
      </w:r>
      <m:oMath>
        <m:r>
          <m:t>i</m:t>
        </m:r>
        <m:r>
          <m:rPr>
            <m:sty m:val="p"/>
          </m:rPr>
          <m:t>≠</m:t>
        </m:r>
        <m:r>
          <m:t>j</m:t>
        </m:r>
      </m:oMath>
      <w:r>
        <w:rPr>
          <w:rFonts w:ascii="Segoe UI" w:hAnsi="Segoe UI"/>
          <w:color w:val="1E293B"/>
          <w:sz w:val="21"/>
        </w:rPr>
        <w:t xml:space="preserve">) luôn đạt được tại ít nhất một cặp phần tử kề nhau</w:t>
      </w:r>
      <w:r>
        <w:rPr>
          <w:rFonts w:ascii="Segoe UI" w:hAnsi="Segoe UI"/>
          <w:color w:val="1E293B"/>
          <w:sz w:val="21"/>
        </w:rPr>
        <w:t xml:space="preserve"> </w:t>
      </w:r>
      <m:oMath>
        <m:r>
          <m:rPr>
            <m:sty m:val="p"/>
          </m:rPr>
          <m:t>(</m:t>
        </m:r>
        <m:sSub>
          <m:e>
            <m:r>
              <m:t>A</m:t>
            </m:r>
          </m:e>
          <m:sub>
            <m:r>
              <m:t>k</m:t>
            </m:r>
          </m:sub>
        </m:sSub>
        <m:r>
          <m:rPr>
            <m:sty m:val="p"/>
          </m:rPr>
          <m:t>,</m:t>
        </m:r>
        <m:sSub>
          <m:e>
            <m:r>
              <m:t>A</m:t>
            </m:r>
          </m:e>
          <m:sub>
            <m:r>
              <m:t>k</m:t>
            </m:r>
            <m:r>
              <m:rPr>
                <m:sty m:val="p"/>
              </m:rPr>
              <m:t>+</m:t>
            </m:r>
            <m:r>
              <m:t>1</m:t>
            </m:r>
          </m:sub>
        </m:sSub>
        <m:r>
          <m:rPr>
            <m:sty m:val="p"/>
          </m:rPr>
          <m:t>)</m:t>
        </m:r>
      </m:oMath>
      <w:r>
        <w:rPr>
          <w:rFonts w:ascii="Segoe UI" w:hAnsi="Segoe UI"/>
          <w:color w:val="1E293B"/>
          <w:sz w:val="21"/>
        </w:rPr>
        <w:t xml:space="preserve">.</w:t>
      </w:r>
    </w:p>
    <w:bookmarkEnd w:id="11"/>
    <w:bookmarkStart w:id="13" w:name="chứng-minh-toán-học"/>
    <w:p>
      <w:pPr>
        <w:pStyle w:val="Heading3"/>
        <w:keepNext/>
        <w:spacing w:before="280" w:after="80"/>
      </w:pPr>
      <w:r>
        <w:rPr>
          <w:rFonts w:ascii="Segoe UI" w:hAnsi="Segoe UI"/>
          <w:b/>
          <w:color w:val="2563EB"/>
          <w:sz w:val="23"/>
        </w:rPr>
        <w:t xml:space="preserve">2.2. Chứng minh toán học</w:t>
      </w:r>
    </w:p>
    <w:p>
      <w:pPr>
        <w:pStyle w:val="FirstParagraph"/>
        <w:spacing w:line="300" w:lineRule="auto" w:after="120"/>
      </w:pPr>
      <w:r>
        <w:rPr>
          <w:rFonts w:ascii="Segoe UI" w:hAnsi="Segoe UI"/>
          <w:color w:val="1E293B"/>
          <w:sz w:val="21"/>
        </w:rPr>
        <w:t xml:space="preserve">Xét hai chỉ số bất kỳ</w:t>
      </w:r>
      <w:r>
        <w:rPr>
          <w:rFonts w:ascii="Segoe UI" w:hAnsi="Segoe UI"/>
          <w:color w:val="1E293B"/>
          <w:sz w:val="21"/>
        </w:rPr>
        <w:t xml:space="preserve"> </w:t>
      </w:r>
      <m:oMath>
        <m:r>
          <m:t>i</m:t>
        </m:r>
        <m:r>
          <m:rPr>
            <m:sty m:val="p"/>
          </m:rPr>
          <m:t>&lt;</m:t>
        </m:r>
        <m:r>
          <m:t>j</m:t>
        </m:r>
      </m:oMath>
      <w:r>
        <w:rPr>
          <w:rFonts w:ascii="Segoe UI" w:hAnsi="Segoe UI"/>
          <w:color w:val="1E293B"/>
          <w:sz w:val="21"/>
        </w:rPr>
        <w:t xml:space="preserve">. Nếu</w:t>
      </w:r>
      <w:r>
        <w:rPr>
          <w:rFonts w:ascii="Segoe UI" w:hAnsi="Segoe UI"/>
          <w:color w:val="1E293B"/>
          <w:sz w:val="21"/>
        </w:rPr>
        <w:t xml:space="preserve"> </w:t>
      </w:r>
      <m:oMath>
        <m:r>
          <m:t>j</m:t>
        </m:r>
        <m:r>
          <m:rPr>
            <m:sty m:val="p"/>
          </m:rPr>
          <m:t>&gt;</m:t>
        </m:r>
        <m:r>
          <m:t>i</m:t>
        </m:r>
        <m:r>
          <m:rPr>
            <m:sty m:val="p"/>
          </m:rPr>
          <m:t>+</m:t>
        </m:r>
        <m:r>
          <m:t>1</m:t>
        </m:r>
      </m:oMath>
      <w:r>
        <w:rPr>
          <w:rFonts w:ascii="Segoe UI" w:hAnsi="Segoe UI"/>
          <w:color w:val="1E293B"/>
          <w:sz w:val="21"/>
        </w:rPr>
        <w:t xml:space="preserve"> </w:t>
      </w:r>
      <w:r>
        <w:rPr>
          <w:rFonts w:ascii="Segoe UI" w:hAnsi="Segoe UI"/>
          <w:color w:val="1E293B"/>
          <w:sz w:val="21"/>
        </w:rPr>
        <w:t xml:space="preserve">(hai phần tử không kề nhau), tồn tại phần tử trung gian</w:t>
      </w:r>
      <w:r>
        <w:rPr>
          <w:rFonts w:ascii="Segoe UI" w:hAnsi="Segoe UI"/>
          <w:color w:val="1E293B"/>
          <w:sz w:val="21"/>
        </w:rPr>
        <w:t xml:space="preserve"> </w:t>
      </w:r>
      <m:oMath>
        <m:sSub>
          <m:e>
            <m:r>
              <m:t>A</m:t>
            </m:r>
          </m:e>
          <m:sub>
            <m:r>
              <m:t>i</m:t>
            </m:r>
            <m:r>
              <m:rPr>
                <m:sty m:val="p"/>
              </m:rPr>
              <m:t>+</m:t>
            </m:r>
            <m:r>
              <m:t>1</m:t>
            </m:r>
          </m:sub>
        </m:sSub>
      </m:oMath>
      <w:r>
        <w:rPr>
          <w:rFonts w:ascii="Segoe UI" w:hAnsi="Segoe UI"/>
          <w:color w:val="1E293B"/>
          <w:sz w:val="21"/>
        </w:rPr>
        <w:t xml:space="preserve"> </w:t>
      </w:r>
      <w:r>
        <w:rPr>
          <w:rFonts w:ascii="Segoe UI" w:hAnsi="Segoe UI"/>
          <w:color w:val="1E293B"/>
          <w:sz w:val="21"/>
        </w:rPr>
        <w:t xml:space="preserve">thỏa mãn:</w:t>
      </w:r>
    </w:p>
    <w:p>
      <w:pPr>
        <w:pStyle w:val="BodyText"/>
      </w:pPr>
      <m:oMathPara>
        <m:oMathParaPr>
          <m:jc m:val="center"/>
        </m:oMathParaPr>
        <m:oMath>
          <m:sSub>
            <m:e>
              <m:r>
                <m:t>A</m:t>
              </m:r>
            </m:e>
            <m:sub>
              <m:r>
                <m:t>i</m:t>
              </m:r>
            </m:sub>
          </m:sSub>
          <m:r>
            <m:rPr>
              <m:sty m:val="p"/>
            </m:rPr>
            <m:t>≤</m:t>
          </m:r>
          <m:sSub>
            <m:e>
              <m:r>
                <m:t>A</m:t>
              </m:r>
            </m:e>
            <m:sub>
              <m:r>
                <m:t>i</m:t>
              </m:r>
              <m:r>
                <m:rPr>
                  <m:sty m:val="p"/>
                </m:rPr>
                <m:t>+</m:t>
              </m:r>
              <m:r>
                <m:t>1</m:t>
              </m:r>
            </m:sub>
          </m:sSub>
          <m:r>
            <m:rPr>
              <m:sty m:val="p"/>
            </m:rPr>
            <m:t>≤</m:t>
          </m:r>
          <m:sSub>
            <m:e>
              <m:r>
                <m:t>A</m:t>
              </m:r>
            </m:e>
            <m:sub>
              <m:r>
                <m:t>j</m:t>
              </m:r>
            </m:sub>
          </m:sSub>
        </m:oMath>
      </m:oMathPara>
    </w:p>
    <w:p>
      <w:pPr>
        <w:pStyle w:val="FirstParagraph"/>
        <w:spacing w:line="300" w:lineRule="auto" w:after="120"/>
      </w:pPr>
      <w:r>
        <w:rPr>
          <w:rFonts w:ascii="Segoe UI" w:hAnsi="Segoe UI"/>
          <w:color w:val="1E293B"/>
          <w:sz w:val="21"/>
        </w:rPr>
        <w:t xml:space="preserve">Hiệu khoảng cách giữa</w:t>
      </w:r>
      <w:r>
        <w:rPr>
          <w:rFonts w:ascii="Segoe UI" w:hAnsi="Segoe UI"/>
          <w:color w:val="1E293B"/>
          <w:sz w:val="21"/>
        </w:rPr>
        <w:t xml:space="preserve"> </w:t>
      </w:r>
      <m:oMath>
        <m:sSub>
          <m:e>
            <m:r>
              <m:t>A</m:t>
            </m:r>
          </m:e>
          <m:sub>
            <m:r>
              <m:t>i</m:t>
            </m:r>
          </m:sub>
        </m:sSub>
      </m:oMath>
      <w:r>
        <w:rPr>
          <w:rFonts w:ascii="Segoe UI" w:hAnsi="Segoe UI"/>
          <w:color w:val="1E293B"/>
          <w:sz w:val="21"/>
        </w:rPr>
        <w:t xml:space="preserve"> </w:t>
      </w:r>
      <w:r>
        <w:rPr>
          <w:rFonts w:ascii="Segoe UI" w:hAnsi="Segoe UI"/>
          <w:color w:val="1E293B"/>
          <w:sz w:val="21"/>
        </w:rPr>
        <w:t xml:space="preserve">và</w:t>
      </w:r>
      <w:r>
        <w:rPr>
          <w:rFonts w:ascii="Segoe UI" w:hAnsi="Segoe UI"/>
          <w:color w:val="1E293B"/>
          <w:sz w:val="21"/>
        </w:rPr>
        <w:t xml:space="preserve"> </w:t>
      </w:r>
      <m:oMath>
        <m:sSub>
          <m:e>
            <m:r>
              <m:t>A</m:t>
            </m:r>
          </m:e>
          <m:sub>
            <m:r>
              <m:t>j</m:t>
            </m:r>
          </m:sub>
        </m:sSub>
      </m:oMath>
      <w:r>
        <w:rPr>
          <w:rFonts w:ascii="Segoe UI" w:hAnsi="Segoe UI"/>
          <w:color w:val="1E293B"/>
          <w:sz w:val="21"/>
        </w:rPr>
        <w:t xml:space="preserve">:</w:t>
      </w:r>
    </w:p>
    <w:p>
      <w:pPr>
        <w:pStyle w:val="BodyText"/>
      </w:pPr>
      <m:oMathPara>
        <m:oMathParaPr>
          <m:jc m:val="center"/>
        </m:oMathParaPr>
        <m:oMath>
          <m:sSub>
            <m:e>
              <m:r>
                <m:t>A</m:t>
              </m:r>
            </m:e>
            <m:sub>
              <m:r>
                <m:t>j</m:t>
              </m:r>
            </m:sub>
          </m:sSub>
          <m:r>
            <m:rPr>
              <m:sty m:val="p"/>
            </m:rPr>
            <m:t>−</m:t>
          </m:r>
          <m:sSub>
            <m:e>
              <m:r>
                <m:t>A</m:t>
              </m:r>
            </m:e>
            <m:sub>
              <m:r>
                <m:t>i</m:t>
              </m:r>
            </m:sub>
          </m:sSub>
          <m:r>
            <m:rPr>
              <m:sty m:val="p"/>
            </m:rPr>
            <m:t>=</m:t>
          </m:r>
          <m:r>
            <m:rPr>
              <m:sty m:val="p"/>
            </m:rPr>
            <m:t>(</m:t>
          </m:r>
          <m:sSub>
            <m:e>
              <m:r>
                <m:t>A</m:t>
              </m:r>
            </m:e>
            <m:sub>
              <m:r>
                <m:t>j</m:t>
              </m:r>
            </m:sub>
          </m:sSub>
          <m:r>
            <m:rPr>
              <m:sty m:val="p"/>
            </m:rPr>
            <m:t>−</m:t>
          </m:r>
          <m:sSub>
            <m:e>
              <m:r>
                <m:t>A</m:t>
              </m:r>
            </m:e>
            <m:sub>
              <m:r>
                <m:t>i</m:t>
              </m:r>
              <m:r>
                <m:rPr>
                  <m:sty m:val="p"/>
                </m:rPr>
                <m:t>+</m:t>
              </m:r>
              <m:r>
                <m:t>1</m:t>
              </m:r>
            </m:sub>
          </m:sSub>
          <m:r>
            <m:rPr>
              <m:sty m:val="p"/>
            </m:rPr>
            <m:t>)</m:t>
          </m:r>
          <m:r>
            <m:rPr>
              <m:sty m:val="p"/>
            </m:rPr>
            <m:t>+</m:t>
          </m:r>
          <m:r>
            <m:rPr>
              <m:sty m:val="p"/>
            </m:rPr>
            <m:t>(</m:t>
          </m:r>
          <m:sSub>
            <m:e>
              <m:r>
                <m:t>A</m:t>
              </m:r>
            </m:e>
            <m:sub>
              <m:r>
                <m:t>i</m:t>
              </m:r>
              <m:r>
                <m:rPr>
                  <m:sty m:val="p"/>
                </m:rPr>
                <m:t>+</m:t>
              </m:r>
              <m:r>
                <m:t>1</m:t>
              </m:r>
            </m:sub>
          </m:sSub>
          <m:r>
            <m:rPr>
              <m:sty m:val="p"/>
            </m:rPr>
            <m:t>−</m:t>
          </m:r>
          <m:sSub>
            <m:e>
              <m:r>
                <m:t>A</m:t>
              </m:r>
            </m:e>
            <m:sub>
              <m:r>
                <m:t>i</m:t>
              </m:r>
            </m:sub>
          </m:sSub>
          <m:r>
            <m:rPr>
              <m:sty m:val="p"/>
            </m:rPr>
            <m:t>)</m:t>
          </m:r>
        </m:oMath>
      </m:oMathPara>
    </w:p>
    <w:p>
      <w:pPr>
        <w:pStyle w:val="FirstParagraph"/>
        <w:spacing w:line="300" w:lineRule="auto" w:after="120"/>
      </w:pPr>
      <w:r>
        <w:rPr>
          <w:rFonts w:ascii="Segoe UI" w:hAnsi="Segoe UI"/>
          <w:color w:val="1E293B"/>
          <w:sz w:val="21"/>
        </w:rPr>
        <w:t xml:space="preserve">Vì</w:t>
      </w:r>
      <w:r>
        <w:rPr>
          <w:rFonts w:ascii="Segoe UI" w:hAnsi="Segoe UI"/>
          <w:color w:val="1E293B"/>
          <w:sz w:val="21"/>
        </w:rPr>
        <w:t xml:space="preserve"> </w:t>
      </w:r>
      <m:oMath>
        <m:sSub>
          <m:e>
            <m:r>
              <m:t>A</m:t>
            </m:r>
          </m:e>
          <m:sub>
            <m:r>
              <m:t>j</m:t>
            </m:r>
          </m:sub>
        </m:sSub>
        <m:r>
          <m:rPr>
            <m:sty m:val="p"/>
          </m:rPr>
          <m:t>−</m:t>
        </m:r>
        <m:sSub>
          <m:e>
            <m:r>
              <m:t>A</m:t>
            </m:r>
          </m:e>
          <m:sub>
            <m:r>
              <m:t>i</m:t>
            </m:r>
            <m:r>
              <m:rPr>
                <m:sty m:val="p"/>
              </m:rPr>
              <m:t>+</m:t>
            </m:r>
            <m:r>
              <m:t>1</m:t>
            </m:r>
          </m:sub>
        </m:sSub>
        <m:r>
          <m:rPr>
            <m:sty m:val="p"/>
          </m:rPr>
          <m:t>≥</m:t>
        </m:r>
        <m:r>
          <m:t>0</m:t>
        </m:r>
      </m:oMath>
      <w:r>
        <w:rPr>
          <w:rFonts w:ascii="Segoe UI" w:hAnsi="Segoe UI"/>
          <w:color w:val="1E293B"/>
          <w:sz w:val="21"/>
        </w:rPr>
        <w:t xml:space="preserve">, ta luôn có:</w:t>
      </w:r>
    </w:p>
    <w:p>
      <w:pPr>
        <w:pStyle w:val="BodyText"/>
      </w:pPr>
      <m:oMathPara>
        <m:oMathParaPr>
          <m:jc m:val="center"/>
        </m:oMathParaPr>
        <m:oMath>
          <m:sSub>
            <m:e>
              <m:r>
                <m:t>A</m:t>
              </m:r>
            </m:e>
            <m:sub>
              <m:r>
                <m:t>j</m:t>
              </m:r>
            </m:sub>
          </m:sSub>
          <m:r>
            <m:rPr>
              <m:sty m:val="p"/>
            </m:rPr>
            <m:t>−</m:t>
          </m:r>
          <m:sSub>
            <m:e>
              <m:r>
                <m:t>A</m:t>
              </m:r>
            </m:e>
            <m:sub>
              <m:r>
                <m:t>i</m:t>
              </m:r>
            </m:sub>
          </m:sSub>
          <m:r>
            <m:rPr>
              <m:sty m:val="p"/>
            </m:rPr>
            <m:t>≥</m:t>
          </m:r>
          <m:sSub>
            <m:e>
              <m:r>
                <m:t>A</m:t>
              </m:r>
            </m:e>
            <m:sub>
              <m:r>
                <m:t>i</m:t>
              </m:r>
              <m:r>
                <m:rPr>
                  <m:sty m:val="p"/>
                </m:rPr>
                <m:t>+</m:t>
              </m:r>
              <m:r>
                <m:t>1</m:t>
              </m:r>
            </m:sub>
          </m:sSub>
          <m:r>
            <m:rPr>
              <m:sty m:val="p"/>
            </m:rPr>
            <m:t>−</m:t>
          </m:r>
          <m:sSub>
            <m:e>
              <m:r>
                <m:t>A</m:t>
              </m:r>
            </m:e>
            <m:sub>
              <m:r>
                <m:t>i</m:t>
              </m:r>
            </m:sub>
          </m:sSub>
        </m:oMath>
      </m:oMathPara>
    </w:p>
    <w:p>
      <w:pPr>
        <w:pStyle w:val="FirstParagraph"/>
        <w:spacing w:line="300" w:lineRule="auto" w:after="120"/>
      </w:pPr>
      <w:r>
        <w:rPr>
          <w:rFonts w:ascii="Segoe UI" w:hAnsi="Segoe UI"/>
          <w:b/>
          <w:bCs/>
          <w:color w:val="1E293B"/>
          <w:sz w:val="21"/>
        </w:rPr>
        <w:t xml:space="preserve">Hệ quả:</w:t>
      </w:r>
      <w:r>
        <w:rPr>
          <w:rFonts w:ascii="Segoe UI" w:hAnsi="Segoe UI"/>
          <w:color w:val="1E293B"/>
          <w:sz w:val="21"/>
        </w:rPr>
        <w:t xml:space="preserve"> </w:t>
      </w:r>
      <w:r>
        <w:rPr>
          <w:rFonts w:ascii="Segoe UI" w:hAnsi="Segoe UI"/>
          <w:color w:val="1E293B"/>
          <w:sz w:val="21"/>
        </w:rPr>
        <w:t xml:space="preserve">Mọi cặp phần tử không kề nhau đều có khoảng cách lớn hơn hoặc bằng khoảng cách của cặp kề nhau</w:t>
      </w:r>
      <w:r>
        <w:rPr>
          <w:rFonts w:ascii="Segoe UI" w:hAnsi="Segoe UI"/>
          <w:color w:val="1E293B"/>
          <w:sz w:val="21"/>
        </w:rPr>
        <w:t xml:space="preserve"> </w:t>
      </w:r>
      <m:oMath>
        <m:r>
          <m:rPr>
            <m:sty m:val="p"/>
          </m:rPr>
          <m:t>(</m:t>
        </m:r>
        <m:sSub>
          <m:e>
            <m:r>
              <m:t>A</m:t>
            </m:r>
          </m:e>
          <m:sub>
            <m:r>
              <m:t>i</m:t>
            </m:r>
          </m:sub>
        </m:sSub>
        <m:r>
          <m:rPr>
            <m:sty m:val="p"/>
          </m:rPr>
          <m:t>,</m:t>
        </m:r>
        <m:sSub>
          <m:e>
            <m:r>
              <m:t>A</m:t>
            </m:r>
          </m:e>
          <m:sub>
            <m:r>
              <m:t>i</m:t>
            </m:r>
            <m:r>
              <m:rPr>
                <m:sty m:val="p"/>
              </m:rPr>
              <m:t>+</m:t>
            </m:r>
            <m:r>
              <m:t>1</m:t>
            </m:r>
          </m:sub>
        </m:sSub>
        <m:r>
          <m:rPr>
            <m:sty m:val="p"/>
          </m:rPr>
          <m:t>)</m:t>
        </m:r>
      </m:oMath>
      <w:r>
        <w:rPr>
          <w:rFonts w:ascii="Segoe UI" w:hAnsi="Segoe UI"/>
          <w:color w:val="1E293B"/>
          <w:sz w:val="21"/>
        </w:rPr>
        <w:t xml:space="preserve">. Do đó, để tìm khoảng cách nhỏ nhất, ta chỉ cần duyệt qua</w:t>
      </w:r>
      <w:r>
        <w:rPr>
          <w:rFonts w:ascii="Segoe UI" w:hAnsi="Segoe UI"/>
          <w:color w:val="1E293B"/>
          <w:sz w:val="21"/>
        </w:rPr>
        <w:t xml:space="preserve"> </w:t>
      </w:r>
      <m:oMath>
        <m:r>
          <m:t>N</m:t>
        </m:r>
        <m:r>
          <m:rPr>
            <m:sty m:val="p"/>
          </m:rPr>
          <m:t>−</m:t>
        </m:r>
        <m:r>
          <m:t>1</m:t>
        </m:r>
      </m:oMath>
      <w:r>
        <w:rPr>
          <w:rFonts w:ascii="Segoe UI" w:hAnsi="Segoe UI"/>
          <w:color w:val="1E293B"/>
          <w:sz w:val="21"/>
        </w:rPr>
        <w:t xml:space="preserve"> </w:t>
      </w:r>
      <w:r>
        <w:rPr>
          <w:rFonts w:ascii="Segoe UI" w:hAnsi="Segoe UI"/>
          <w:color w:val="1E293B"/>
          <w:sz w:val="21"/>
        </w:rPr>
        <w:t xml:space="preserve">cặp kề nhau sau khi sắp xếp.</w:t>
      </w:r>
    </w:p>
    <w:bookmarkStart w:id="12" w:name="X2c77d3fec6e08290f5c50fca69e63ea6f025e40"/>
    <w:p>
      <w:pPr>
        <w:pStyle w:val="Heading4"/>
        <w:keepNext/>
        <w:spacing w:before="240" w:after="80"/>
      </w:pPr>
      <w:r>
        <w:rPr>
          <w:rFonts w:ascii="Segoe UI" w:hAnsi="Segoe UI"/>
          <w:b/>
          <w:color w:val="334155"/>
          <w:sz w:val="21"/>
        </w:rPr>
        <w:t xml:space="preserve">Ví Dụ Minh Họa 1: Tìm khoảng cách nhỏ nhất giữa hai phần tử</w:t>
      </w:r>
    </w:p>
    <w:p>
      <w:pPr>
        <w:pStyle w:val="FirstParagraph"/>
        <w:spacing w:line="300" w:lineRule="auto" w:after="120"/>
      </w:pPr>
      <w:r>
        <w:rPr>
          <w:rFonts w:ascii="Segoe UI" w:hAnsi="Segoe UI"/>
          <w:color w:val="1E293B"/>
          <w:sz w:val="21"/>
        </w:rPr>
        <w:t xml:space="preserve">Cho mảng gồm 6 phần tử chưa sắp xếp:</w:t>
      </w:r>
      <w:r>
        <w:rPr>
          <w:rFonts w:ascii="Segoe UI" w:hAnsi="Segoe UI"/>
          <w:color w:val="1E293B"/>
          <w:sz w:val="21"/>
        </w:rPr>
        <w:t xml:space="preserve"> </w:t>
      </w:r>
      <m:oMath>
        <m:r>
          <m:t>A</m:t>
        </m:r>
        <m:r>
          <m:rPr>
            <m:sty m:val="p"/>
          </m:rPr>
          <m:t>=</m:t>
        </m:r>
        <m:r>
          <m:rPr>
            <m:sty m:val="p"/>
          </m:rPr>
          <m:t>[</m:t>
        </m:r>
        <m:r>
          <m:t>15</m:t>
        </m:r>
        <m:r>
          <m:rPr>
            <m:sty m:val="p"/>
          </m:rPr>
          <m:t>,</m:t>
        </m:r>
        <m:r>
          <m:t>3</m:t>
        </m:r>
        <m:r>
          <m:rPr>
            <m:sty m:val="p"/>
          </m:rPr>
          <m:t>,</m:t>
        </m:r>
        <m:r>
          <m:t>9</m:t>
        </m:r>
        <m:r>
          <m:rPr>
            <m:sty m:val="p"/>
          </m:rPr>
          <m:t>,</m:t>
        </m:r>
        <m:r>
          <m:t>22</m:t>
        </m:r>
        <m:r>
          <m:rPr>
            <m:sty m:val="p"/>
          </m:rPr>
          <m:t>,</m:t>
        </m:r>
        <m:r>
          <m:t>4</m:t>
        </m:r>
        <m:r>
          <m:rPr>
            <m:sty m:val="p"/>
          </m:rPr>
          <m:t>,</m:t>
        </m:r>
        <m:r>
          <m:t>11</m:t>
        </m:r>
        <m:r>
          <m:rPr>
            <m:sty m:val="p"/>
          </m:rPr>
          <m:t>]</m:t>
        </m:r>
      </m:oMath>
    </w:p>
    <w:p>
      <w:pPr>
        <w:pStyle w:val="Compact"/>
        <w:numPr>
          <w:ilvl w:val="0"/>
          <w:numId w:val="1001"/>
        </w:numPr>
        <w:spacing w:line="300" w:lineRule="auto" w:after="120"/>
      </w:pPr>
      <w:r>
        <w:rPr>
          <w:rFonts w:ascii="Segoe UI" w:hAnsi="Segoe UI"/>
          <w:b/>
          <w:bCs/>
          <w:color w:val="1E293B"/>
          <w:sz w:val="21"/>
        </w:rPr>
        <w:t xml:space="preserve">Bước 1: Sắp xếp tăng dần</w:t>
      </w:r>
      <w:r>
        <w:rPr>
          <w:rFonts w:ascii="Segoe UI" w:hAnsi="Segoe UI"/>
          <w:b/>
          <w:bCs/>
          <w:color w:val="1E293B"/>
          <w:sz w:val="21"/>
        </w:rPr>
        <w:t xml:space="preserve"> </w:t>
      </w:r>
      <m:oMath>
        <m:r>
          <m:rPr>
            <m:scr m:val="script"/>
            <m:sty m:val="p"/>
          </m:rPr>
          <m:t>O</m:t>
        </m:r>
        <m:r>
          <m:rPr>
            <m:sty m:val="p"/>
          </m:rPr>
          <m:t>(</m:t>
        </m:r>
        <m:r>
          <m:t>N</m:t>
        </m:r>
        <m:r>
          <m:rPr>
            <m:sty m:val="p"/>
          </m:rPr>
          <m:t>log</m:t>
        </m:r>
        <m:r>
          <m:t>N</m:t>
        </m:r>
        <m:r>
          <m:rPr>
            <m:sty m:val="p"/>
          </m:rPr>
          <m:t>)</m:t>
        </m:r>
      </m:oMath>
      <w:r>
        <w:rPr>
          <w:rFonts w:ascii="Segoe UI" w:hAnsi="Segoe UI"/>
          <w:b/>
          <w:bCs/>
          <w:color w:val="1E293B"/>
          <w:sz w:val="21"/>
        </w:rPr>
        <w:t xml:space="preserve">:</w:t>
      </w:r>
    </w:p>
    <w:p>
      <w:pPr>
        <w:pStyle w:val="Compact"/>
        <w:spacing w:line="300" w:lineRule="auto" w:after="120"/>
      </w:pPr>
      <m:oMathPara>
        <m:oMathParaPr>
          <m:jc m:val="center"/>
        </m:oMathParaPr>
        <m:oMath>
          <m:r>
            <m:t>A</m:t>
          </m:r>
          <m:r>
            <m:rPr>
              <m:sty m:val="p"/>
            </m:rPr>
            <m:t>=</m:t>
          </m:r>
          <m:r>
            <m:rPr>
              <m:sty m:val="p"/>
            </m:rPr>
            <m:t>[</m:t>
          </m:r>
          <m:r>
            <m:t>3</m:t>
          </m:r>
          <m:r>
            <m:rPr>
              <m:sty m:val="p"/>
            </m:rPr>
            <m:t>,</m:t>
          </m:r>
          <m:r>
            <m:t>4</m:t>
          </m:r>
          <m:r>
            <m:rPr>
              <m:sty m:val="p"/>
            </m:rPr>
            <m:t>,</m:t>
          </m:r>
          <m:r>
            <m:t>9</m:t>
          </m:r>
          <m:r>
            <m:rPr>
              <m:sty m:val="p"/>
            </m:rPr>
            <m:t>,</m:t>
          </m:r>
          <m:r>
            <m:t>11</m:t>
          </m:r>
          <m:r>
            <m:rPr>
              <m:sty m:val="p"/>
            </m:rPr>
            <m:t>,</m:t>
          </m:r>
          <m:r>
            <m:t>15</m:t>
          </m:r>
          <m:r>
            <m:rPr>
              <m:sty m:val="p"/>
            </m:rPr>
            <m:t>,</m:t>
          </m:r>
          <m:r>
            <m:t>22</m:t>
          </m:r>
          <m:r>
            <m:rPr>
              <m:sty m:val="p"/>
            </m:rPr>
            <m:t>]</m:t>
          </m:r>
        </m:oMath>
      </m:oMathPara>
    </w:p>
    <w:p>
      <w:pPr>
        <w:pStyle w:val="Compact"/>
        <w:numPr>
          <w:ilvl w:val="0"/>
          <w:numId w:val="1001"/>
        </w:numPr>
        <w:spacing w:line="300" w:lineRule="auto" w:after="120"/>
      </w:pPr>
      <w:r>
        <w:rPr>
          <w:rFonts w:ascii="Segoe UI" w:hAnsi="Segoe UI"/>
          <w:b/>
          <w:bCs/>
          <w:color w:val="1E293B"/>
          <w:sz w:val="21"/>
        </w:rPr>
        <w:t xml:space="preserve">Bước 2: Quét</w:t>
      </w:r>
      <w:r>
        <w:rPr>
          <w:rFonts w:ascii="Segoe UI" w:hAnsi="Segoe UI"/>
          <w:b/>
          <w:bCs/>
          <w:color w:val="1E293B"/>
          <w:sz w:val="21"/>
        </w:rPr>
        <w:t xml:space="preserve"> </w:t>
      </w:r>
      <m:oMath>
        <m:r>
          <m:t>N</m:t>
        </m:r>
        <m:r>
          <m:rPr>
            <m:sty m:val="p"/>
          </m:rPr>
          <m:t>−</m:t>
        </m:r>
        <m:r>
          <m:t>1</m:t>
        </m:r>
        <m:r>
          <m:rPr>
            <m:sty m:val="p"/>
          </m:rPr>
          <m:t>=</m:t>
        </m:r>
        <m:r>
          <m:t>5</m:t>
        </m:r>
      </m:oMath>
      <w:r>
        <w:rPr>
          <w:rFonts w:ascii="Segoe UI" w:hAnsi="Segoe UI"/>
          <w:b/>
          <w:bCs/>
          <w:color w:val="1E293B"/>
          <w:sz w:val="21"/>
        </w:rPr>
        <w:t xml:space="preserve"> </w:t>
      </w:r>
      <w:r>
        <w:rPr>
          <w:rFonts w:ascii="Segoe UI" w:hAnsi="Segoe UI"/>
          <w:b/>
          <w:bCs/>
          <w:color w:val="1E293B"/>
          <w:sz w:val="21"/>
        </w:rPr>
        <w:t xml:space="preserve">cặp kề nhau</w:t>
      </w:r>
      <w:r>
        <w:rPr>
          <w:rFonts w:ascii="Segoe UI" w:hAnsi="Segoe UI"/>
          <w:b/>
          <w:bCs/>
          <w:color w:val="1E293B"/>
          <w:sz w:val="21"/>
        </w:rPr>
        <w:t xml:space="preserve"> </w:t>
      </w:r>
      <m:oMath>
        <m:r>
          <m:rPr>
            <m:scr m:val="script"/>
            <m:sty m:val="p"/>
          </m:rPr>
          <m:t>O</m:t>
        </m:r>
        <m:r>
          <m:rPr>
            <m:sty m:val="p"/>
          </m:rPr>
          <m:t>(</m:t>
        </m:r>
        <m:r>
          <m:t>N</m:t>
        </m:r>
        <m:r>
          <m:rPr>
            <m:sty m:val="p"/>
          </m:rPr>
          <m:t>)</m:t>
        </m:r>
      </m:oMath>
      <w:r>
        <w:rPr>
          <w:rFonts w:ascii="Segoe UI" w:hAnsi="Segoe UI"/>
          <w:b/>
          <w:bCs/>
          <w:color w:val="1E293B"/>
          <w:sz w:val="21"/>
        </w:rPr>
        <w:t xml:space="preserve">:</w:t>
      </w:r>
    </w:p>
    <w:tbl>
      <w:tblPr>
        <w:tblStyle w:val="Table"/>
        <w:tblW w:type="pct" w:w="5000"/>
        <w:jc w:val="center"/>
        <w:tblLayout w:type="fixed"/>
        <w:tblLook w:firstRow="1" w:lastRow="0" w:firstColumn="0" w:lastColumn="0" w:noHBand="0" w:noVBand="0" w:val="0020"/>
        <w:tblBorders>
          <w:top w:val="single" w:sz="4" w:space="0" w:color="CBD5E1"/>
          <w:left w:val="none"/>
          <w:bottom w:val="single" w:sz="4" w:space="0" w:color="CBD5E1"/>
          <w:right w:val="none"/>
          <w:insideH w:val="single" w:sz="4" w:space="0" w:color="CBD5E1"/>
          <w:insideV w:val="none"/>
        </w:tblBorders>
      </w:tblPr>
      <w:tblGrid>
        <w:gridCol w:w="2482"/>
        <w:gridCol w:w="2482"/>
        <w:gridCol w:w="4062"/>
      </w:tblGrid>
      <w:tr>
        <w:trPr>
          <w:tblHeader w:val="on"/>
          <w:tblHeader/>
        </w:trPr>
        <w:tc>
          <w:tcPr>
            <w:tcW w:w="2482"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Cặp Kề Nhau</w:t>
            </w:r>
            <w:r>
              <w:rPr>
                <w:rFonts w:ascii="Segoe UI" w:hAnsi="Segoe UI"/>
                <w:b/>
                <w:color w:val="FFFFFF"/>
                <w:sz w:val="19"/>
              </w:rPr>
              <w:t xml:space="preserve"> </w:t>
            </w:r>
            <m:oMath>
              <m:r>
                <m:rPr>
                  <m:sty m:val="p"/>
                </m:rPr>
                <m:t>(</m:t>
              </m:r>
              <m:sSub>
                <m:e>
                  <m:r>
                    <m:t>A</m:t>
                  </m:r>
                </m:e>
                <m:sub>
                  <m:r>
                    <m:t>i</m:t>
                  </m:r>
                </m:sub>
              </m:sSub>
              <m:r>
                <m:rPr>
                  <m:sty m:val="p"/>
                </m:rPr>
                <m:t>,</m:t>
              </m:r>
              <m:sSub>
                <m:e>
                  <m:r>
                    <m:t>A</m:t>
                  </m:r>
                </m:e>
                <m:sub>
                  <m:r>
                    <m:t>i</m:t>
                  </m:r>
                  <m:r>
                    <m:rPr>
                      <m:sty m:val="p"/>
                    </m:rPr>
                    <m:t>+</m:t>
                  </m:r>
                  <m:r>
                    <m:t>1</m:t>
                  </m:r>
                </m:sub>
              </m:sSub>
              <m:r>
                <m:rPr>
                  <m:sty m:val="p"/>
                </m:rPr>
                <m:t>)</m:t>
              </m:r>
            </m:oMath>
          </w:p>
        </w:tc>
        <w:tc>
          <w:tcPr>
            <w:tcW w:w="2482"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Tính Hiệu Số</w:t>
            </w:r>
            <w:r>
              <w:rPr>
                <w:rFonts w:ascii="Segoe UI" w:hAnsi="Segoe UI"/>
                <w:b/>
                <w:color w:val="FFFFFF"/>
                <w:sz w:val="19"/>
              </w:rPr>
              <w:t xml:space="preserve"> </w:t>
            </w:r>
            <m:oMath>
              <m:sSub>
                <m:e>
                  <m:r>
                    <m:t>A</m:t>
                  </m:r>
                </m:e>
                <m:sub>
                  <m:r>
                    <m:t>i</m:t>
                  </m:r>
                  <m:r>
                    <m:rPr>
                      <m:sty m:val="p"/>
                    </m:rPr>
                    <m:t>+</m:t>
                  </m:r>
                  <m:r>
                    <m:t>1</m:t>
                  </m:r>
                </m:sub>
              </m:sSub>
              <m:r>
                <m:rPr>
                  <m:sty m:val="p"/>
                </m:rPr>
                <m:t>−</m:t>
              </m:r>
              <m:sSub>
                <m:e>
                  <m:r>
                    <m:t>A</m:t>
                  </m:r>
                </m:e>
                <m:sub>
                  <m:r>
                    <m:t>i</m:t>
                  </m:r>
                </m:sub>
              </m:sSub>
            </m:oMath>
          </w:p>
        </w:tc>
        <w:tc>
          <w:tcPr>
            <w:tcW w:w="4062"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Hiệu Nhỏ Nhất Tạm Thời (</w:t>
            </w:r>
            <m:oMath>
              <m:r>
                <m:rPr>
                  <m:sty m:val="p"/>
                </m:rPr>
                <m:t>min</m:t>
              </m:r>
            </m:oMath>
            <w:r>
              <w:rPr>
                <w:rFonts w:ascii="Segoe UI" w:hAnsi="Segoe UI"/>
                <w:b/>
                <w:color w:val="FFFFFF"/>
                <w:sz w:val="19"/>
              </w:rPr>
              <w:t xml:space="preserve">)</w:t>
            </w:r>
          </w:p>
        </w:tc>
      </w:tr>
      <w:tr>
        <w:tc>
          <w:tcPr>
            <w:tcW w:w="2482" w:type="dxa"/>
            <w:vAlign w:val="center"/>
            <w:tcMar>
              <w:top w:w="70" w:type="dxa"/>
              <w:bottom w:w="70" w:type="dxa"/>
              <w:left w:w="100" w:type="dxa"/>
              <w:right w:w="100" w:type="dxa"/>
            </w:tcMar>
            <w:shd w:fill="F8FAFC"/>
          </w:tcPr>
          <w:p>
            <w:pPr>
              <w:pStyle w:val="Compact"/>
              <w:spacing w:after="40" w:before="40" w:line="276" w:lineRule="auto"/>
              <w:jc w:val="center"/>
            </w:pPr>
            <m:oMath>
              <m:r>
                <m:rPr>
                  <m:sty m:val="p"/>
                </m:rPr>
                <m:t>(</m:t>
              </m:r>
              <m:r>
                <m:t>3</m:t>
              </m:r>
              <m:r>
                <m:rPr>
                  <m:sty m:val="p"/>
                </m:rPr>
                <m:t>,</m:t>
              </m:r>
              <m:r>
                <m:t>4</m:t>
              </m:r>
              <m:r>
                <m:rPr>
                  <m:sty m:val="p"/>
                </m:rPr>
                <m:t>)</m:t>
              </m:r>
            </m:oMath>
          </w:p>
        </w:tc>
        <w:tc>
          <w:tcPr>
            <w:tcW w:w="2482" w:type="dxa"/>
            <w:vAlign w:val="center"/>
            <w:tcMar>
              <w:top w:w="70" w:type="dxa"/>
              <w:bottom w:w="70" w:type="dxa"/>
              <w:left w:w="100" w:type="dxa"/>
              <w:right w:w="100" w:type="dxa"/>
            </w:tcMar>
            <w:shd w:fill="F8FAFC"/>
          </w:tcPr>
          <w:p>
            <w:pPr>
              <w:pStyle w:val="Compact"/>
              <w:spacing w:after="40" w:before="40" w:line="276" w:lineRule="auto"/>
              <w:jc w:val="center"/>
            </w:pPr>
            <m:oMath>
              <m:r>
                <m:t>4</m:t>
              </m:r>
              <m:r>
                <m:rPr>
                  <m:sty m:val="p"/>
                </m:rPr>
                <m:t>−</m:t>
              </m:r>
              <m:r>
                <m:t>3</m:t>
              </m:r>
              <m:r>
                <m:rPr>
                  <m:sty m:val="p"/>
                </m:rPr>
                <m:t>=</m:t>
              </m:r>
              <m:r>
                <m:rPr>
                  <m:sty m:val="b"/>
                </m:rPr>
                <m:t>1</m:t>
              </m:r>
            </m:oMath>
          </w:p>
        </w:tc>
        <w:tc>
          <w:tcPr>
            <w:tcW w:w="4062" w:type="dxa"/>
            <w:vAlign w:val="center"/>
            <w:tcMar>
              <w:top w:w="70" w:type="dxa"/>
              <w:bottom w:w="70" w:type="dxa"/>
              <w:left w:w="100" w:type="dxa"/>
              <w:right w:w="100" w:type="dxa"/>
            </w:tcMar>
            <w:shd w:fill="F8FAFC"/>
          </w:tcPr>
          <w:p>
            <w:pPr>
              <w:pStyle w:val="Compact"/>
              <w:spacing w:after="40" w:before="40" w:line="276" w:lineRule="auto"/>
              <w:jc w:val="center"/>
            </w:pPr>
            <m:oMath>
              <m:r>
                <m:rPr>
                  <m:sty m:val="b"/>
                </m:rPr>
                <m:t>1</m:t>
              </m:r>
            </m:oMath>
          </w:p>
        </w:tc>
      </w:tr>
      <w:tr>
        <w:tc>
          <w:tcPr>
            <w:tcW w:w="2482" w:type="dxa"/>
            <w:vAlign w:val="center"/>
            <w:tcMar>
              <w:top w:w="70" w:type="dxa"/>
              <w:bottom w:w="70" w:type="dxa"/>
              <w:left w:w="100" w:type="dxa"/>
              <w:right w:w="100" w:type="dxa"/>
            </w:tcMar>
          </w:tcPr>
          <w:p>
            <w:pPr>
              <w:pStyle w:val="Compact"/>
              <w:spacing w:after="40" w:before="40" w:line="276" w:lineRule="auto"/>
              <w:jc w:val="center"/>
            </w:pPr>
            <m:oMath>
              <m:r>
                <m:rPr>
                  <m:sty m:val="p"/>
                </m:rPr>
                <m:t>(</m:t>
              </m:r>
              <m:r>
                <m:t>4</m:t>
              </m:r>
              <m:r>
                <m:rPr>
                  <m:sty m:val="p"/>
                </m:rPr>
                <m:t>,</m:t>
              </m:r>
              <m:r>
                <m:t>9</m:t>
              </m:r>
              <m:r>
                <m:rPr>
                  <m:sty m:val="p"/>
                </m:rPr>
                <m:t>)</m:t>
              </m:r>
            </m:oMath>
          </w:p>
        </w:tc>
        <w:tc>
          <w:tcPr>
            <w:tcW w:w="2482" w:type="dxa"/>
            <w:vAlign w:val="center"/>
            <w:tcMar>
              <w:top w:w="70" w:type="dxa"/>
              <w:bottom w:w="70" w:type="dxa"/>
              <w:left w:w="100" w:type="dxa"/>
              <w:right w:w="100" w:type="dxa"/>
            </w:tcMar>
          </w:tcPr>
          <w:p>
            <w:pPr>
              <w:pStyle w:val="Compact"/>
              <w:spacing w:after="40" w:before="40" w:line="276" w:lineRule="auto"/>
              <w:jc w:val="center"/>
            </w:pPr>
            <m:oMath>
              <m:r>
                <m:t>9</m:t>
              </m:r>
              <m:r>
                <m:rPr>
                  <m:sty m:val="p"/>
                </m:rPr>
                <m:t>−</m:t>
              </m:r>
              <m:r>
                <m:t>4</m:t>
              </m:r>
              <m:r>
                <m:rPr>
                  <m:sty m:val="p"/>
                </m:rPr>
                <m:t>=</m:t>
              </m:r>
              <m:r>
                <m:t>5</m:t>
              </m:r>
            </m:oMath>
          </w:p>
        </w:tc>
        <w:tc>
          <w:tcPr>
            <w:tcW w:w="4062" w:type="dxa"/>
            <w:vAlign w:val="center"/>
            <w:tcMar>
              <w:top w:w="70" w:type="dxa"/>
              <w:bottom w:w="70" w:type="dxa"/>
              <w:left w:w="100" w:type="dxa"/>
              <w:right w:w="100" w:type="dxa"/>
            </w:tcMar>
          </w:tcPr>
          <w:p>
            <w:pPr>
              <w:pStyle w:val="Compact"/>
              <w:spacing w:after="40" w:before="40" w:line="276" w:lineRule="auto"/>
              <w:jc w:val="center"/>
            </w:pPr>
            <m:oMath>
              <m:r>
                <m:t>1</m:t>
              </m:r>
            </m:oMath>
          </w:p>
        </w:tc>
      </w:tr>
      <w:tr>
        <w:tc>
          <w:tcPr>
            <w:tcW w:w="2482" w:type="dxa"/>
            <w:vAlign w:val="center"/>
            <w:tcMar>
              <w:top w:w="70" w:type="dxa"/>
              <w:bottom w:w="70" w:type="dxa"/>
              <w:left w:w="100" w:type="dxa"/>
              <w:right w:w="100" w:type="dxa"/>
            </w:tcMar>
            <w:shd w:fill="F8FAFC"/>
          </w:tcPr>
          <w:p>
            <w:pPr>
              <w:pStyle w:val="Compact"/>
              <w:spacing w:after="40" w:before="40" w:line="276" w:lineRule="auto"/>
              <w:jc w:val="center"/>
            </w:pPr>
            <m:oMath>
              <m:r>
                <m:rPr>
                  <m:sty m:val="p"/>
                </m:rPr>
                <m:t>(</m:t>
              </m:r>
              <m:r>
                <m:t>9</m:t>
              </m:r>
              <m:r>
                <m:rPr>
                  <m:sty m:val="p"/>
                </m:rPr>
                <m:t>,</m:t>
              </m:r>
              <m:r>
                <m:t>11</m:t>
              </m:r>
              <m:r>
                <m:rPr>
                  <m:sty m:val="p"/>
                </m:rPr>
                <m:t>)</m:t>
              </m:r>
            </m:oMath>
          </w:p>
        </w:tc>
        <w:tc>
          <w:tcPr>
            <w:tcW w:w="2482" w:type="dxa"/>
            <w:vAlign w:val="center"/>
            <w:tcMar>
              <w:top w:w="70" w:type="dxa"/>
              <w:bottom w:w="70" w:type="dxa"/>
              <w:left w:w="100" w:type="dxa"/>
              <w:right w:w="100" w:type="dxa"/>
            </w:tcMar>
            <w:shd w:fill="F8FAFC"/>
          </w:tcPr>
          <w:p>
            <w:pPr>
              <w:pStyle w:val="Compact"/>
              <w:spacing w:after="40" w:before="40" w:line="276" w:lineRule="auto"/>
              <w:jc w:val="center"/>
            </w:pPr>
            <m:oMath>
              <m:r>
                <m:t>11</m:t>
              </m:r>
              <m:r>
                <m:rPr>
                  <m:sty m:val="p"/>
                </m:rPr>
                <m:t>−</m:t>
              </m:r>
              <m:r>
                <m:t>9</m:t>
              </m:r>
              <m:r>
                <m:rPr>
                  <m:sty m:val="p"/>
                </m:rPr>
                <m:t>=</m:t>
              </m:r>
              <m:r>
                <m:t>2</m:t>
              </m:r>
            </m:oMath>
          </w:p>
        </w:tc>
        <w:tc>
          <w:tcPr>
            <w:tcW w:w="4062" w:type="dxa"/>
            <w:vAlign w:val="center"/>
            <w:tcMar>
              <w:top w:w="70" w:type="dxa"/>
              <w:bottom w:w="70" w:type="dxa"/>
              <w:left w:w="100" w:type="dxa"/>
              <w:right w:w="100" w:type="dxa"/>
            </w:tcMar>
            <w:shd w:fill="F8FAFC"/>
          </w:tcPr>
          <w:p>
            <w:pPr>
              <w:pStyle w:val="Compact"/>
              <w:spacing w:after="40" w:before="40" w:line="276" w:lineRule="auto"/>
              <w:jc w:val="center"/>
            </w:pPr>
            <m:oMath>
              <m:r>
                <m:t>1</m:t>
              </m:r>
            </m:oMath>
          </w:p>
        </w:tc>
      </w:tr>
      <w:tr>
        <w:tc>
          <w:tcPr>
            <w:tcW w:w="2482" w:type="dxa"/>
            <w:vAlign w:val="center"/>
            <w:tcMar>
              <w:top w:w="70" w:type="dxa"/>
              <w:bottom w:w="70" w:type="dxa"/>
              <w:left w:w="100" w:type="dxa"/>
              <w:right w:w="100" w:type="dxa"/>
            </w:tcMar>
          </w:tcPr>
          <w:p>
            <w:pPr>
              <w:pStyle w:val="Compact"/>
              <w:spacing w:after="40" w:before="40" w:line="276" w:lineRule="auto"/>
              <w:jc w:val="center"/>
            </w:pPr>
            <m:oMath>
              <m:r>
                <m:rPr>
                  <m:sty m:val="p"/>
                </m:rPr>
                <m:t>(</m:t>
              </m:r>
              <m:r>
                <m:t>11</m:t>
              </m:r>
              <m:r>
                <m:rPr>
                  <m:sty m:val="p"/>
                </m:rPr>
                <m:t>,</m:t>
              </m:r>
              <m:r>
                <m:t>15</m:t>
              </m:r>
              <m:r>
                <m:rPr>
                  <m:sty m:val="p"/>
                </m:rPr>
                <m:t>)</m:t>
              </m:r>
            </m:oMath>
          </w:p>
        </w:tc>
        <w:tc>
          <w:tcPr>
            <w:tcW w:w="2482" w:type="dxa"/>
            <w:vAlign w:val="center"/>
            <w:tcMar>
              <w:top w:w="70" w:type="dxa"/>
              <w:bottom w:w="70" w:type="dxa"/>
              <w:left w:w="100" w:type="dxa"/>
              <w:right w:w="100" w:type="dxa"/>
            </w:tcMar>
          </w:tcPr>
          <w:p>
            <w:pPr>
              <w:pStyle w:val="Compact"/>
              <w:spacing w:after="40" w:before="40" w:line="276" w:lineRule="auto"/>
              <w:jc w:val="center"/>
            </w:pPr>
            <m:oMath>
              <m:r>
                <m:t>15</m:t>
              </m:r>
              <m:r>
                <m:rPr>
                  <m:sty m:val="p"/>
                </m:rPr>
                <m:t>−</m:t>
              </m:r>
              <m:r>
                <m:t>11</m:t>
              </m:r>
              <m:r>
                <m:rPr>
                  <m:sty m:val="p"/>
                </m:rPr>
                <m:t>=</m:t>
              </m:r>
              <m:r>
                <m:t>4</m:t>
              </m:r>
            </m:oMath>
          </w:p>
        </w:tc>
        <w:tc>
          <w:tcPr>
            <w:tcW w:w="4062" w:type="dxa"/>
            <w:vAlign w:val="center"/>
            <w:tcMar>
              <w:top w:w="70" w:type="dxa"/>
              <w:bottom w:w="70" w:type="dxa"/>
              <w:left w:w="100" w:type="dxa"/>
              <w:right w:w="100" w:type="dxa"/>
            </w:tcMar>
          </w:tcPr>
          <w:p>
            <w:pPr>
              <w:pStyle w:val="Compact"/>
              <w:spacing w:after="40" w:before="40" w:line="276" w:lineRule="auto"/>
              <w:jc w:val="center"/>
            </w:pPr>
            <m:oMath>
              <m:r>
                <m:t>1</m:t>
              </m:r>
            </m:oMath>
          </w:p>
        </w:tc>
      </w:tr>
      <w:tr>
        <w:tc>
          <w:tcPr>
            <w:tcW w:w="2482" w:type="dxa"/>
            <w:vAlign w:val="center"/>
            <w:tcMar>
              <w:top w:w="70" w:type="dxa"/>
              <w:bottom w:w="70" w:type="dxa"/>
              <w:left w:w="100" w:type="dxa"/>
              <w:right w:w="100" w:type="dxa"/>
            </w:tcMar>
            <w:shd w:fill="F8FAFC"/>
          </w:tcPr>
          <w:p>
            <w:pPr>
              <w:pStyle w:val="Compact"/>
              <w:spacing w:after="40" w:before="40" w:line="276" w:lineRule="auto"/>
              <w:jc w:val="center"/>
            </w:pPr>
            <m:oMath>
              <m:r>
                <m:rPr>
                  <m:sty m:val="p"/>
                </m:rPr>
                <m:t>(</m:t>
              </m:r>
              <m:r>
                <m:t>15</m:t>
              </m:r>
              <m:r>
                <m:rPr>
                  <m:sty m:val="p"/>
                </m:rPr>
                <m:t>,</m:t>
              </m:r>
              <m:r>
                <m:t>22</m:t>
              </m:r>
              <m:r>
                <m:rPr>
                  <m:sty m:val="p"/>
                </m:rPr>
                <m:t>)</m:t>
              </m:r>
            </m:oMath>
          </w:p>
        </w:tc>
        <w:tc>
          <w:tcPr>
            <w:tcW w:w="2482" w:type="dxa"/>
            <w:vAlign w:val="center"/>
            <w:tcMar>
              <w:top w:w="70" w:type="dxa"/>
              <w:bottom w:w="70" w:type="dxa"/>
              <w:left w:w="100" w:type="dxa"/>
              <w:right w:w="100" w:type="dxa"/>
            </w:tcMar>
            <w:shd w:fill="F8FAFC"/>
          </w:tcPr>
          <w:p>
            <w:pPr>
              <w:pStyle w:val="Compact"/>
              <w:spacing w:after="40" w:before="40" w:line="276" w:lineRule="auto"/>
              <w:jc w:val="center"/>
            </w:pPr>
            <m:oMath>
              <m:r>
                <m:t>22</m:t>
              </m:r>
              <m:r>
                <m:rPr>
                  <m:sty m:val="p"/>
                </m:rPr>
                <m:t>−</m:t>
              </m:r>
              <m:r>
                <m:t>15</m:t>
              </m:r>
              <m:r>
                <m:rPr>
                  <m:sty m:val="p"/>
                </m:rPr>
                <m:t>=</m:t>
              </m:r>
              <m:r>
                <m:t>7</m:t>
              </m:r>
            </m:oMath>
          </w:p>
        </w:tc>
        <w:tc>
          <w:tcPr>
            <w:tcW w:w="4062" w:type="dxa"/>
            <w:vAlign w:val="center"/>
            <w:tcMar>
              <w:top w:w="70" w:type="dxa"/>
              <w:bottom w:w="70" w:type="dxa"/>
              <w:left w:w="100" w:type="dxa"/>
              <w:right w:w="100" w:type="dxa"/>
            </w:tcMar>
            <w:shd w:fill="F8FAFC"/>
          </w:tcPr>
          <w:p>
            <w:pPr>
              <w:pStyle w:val="Compact"/>
              <w:spacing w:after="40" w:before="40" w:line="276" w:lineRule="auto"/>
              <w:jc w:val="center"/>
            </w:pPr>
            <m:oMath>
              <m:r>
                <m:t>1</m:t>
              </m:r>
            </m:oMath>
          </w:p>
        </w:tc>
      </w:tr>
    </w:tbl>
    <w:p>
      <w:pPr>
        <w:pStyle w:val="BodyText"/>
      </w:pPr>
      <m:oMathPara>
        <m:oMathParaPr>
          <m:jc m:val="center"/>
        </m:oMathParaPr>
        <m:oMath>
          <m:r>
            <m:rPr>
              <m:sty m:val="p"/>
            </m:rPr>
            <m:t>⟹</m:t>
          </m:r>
          <m:r>
            <m:rPr>
              <m:nor/>
              <m:sty m:val="p"/>
            </m:rPr>
            <m:t>Kết quả: Khoảng cách nhỏ nhất là </m:t>
          </m:r>
          <m:r>
            <m:rPr>
              <m:sty m:val="b"/>
            </m:rPr>
            <m:t>1</m:t>
          </m:r>
          <m:r>
            <m:rPr>
              <m:nor/>
              <m:sty m:val="p"/>
            </m:rPr>
            <m:t> (giữa cặp 3 và 4), tìm ra trong đúng 5 phép trừ!</m:t>
          </m:r>
        </m:oMath>
      </m:oMathPara>
    </w:p>
    <w:bookmarkEnd w:id="12"/>
    <w:bookmarkEnd w:id="13"/>
    <w:bookmarkEnd w:id="14"/>
    <w:bookmarkStart w:id="15" w:name="X6d626727b7c5919a8911514408cb698260b84e0"/>
    <w:p>
      <w:pPr>
        <w:pStyle w:val="Heading2"/>
        <w:keepNext/>
        <w:spacing w:before="360" w:after="120"/>
      </w:pPr>
      <w:r>
        <w:rPr>
          <w:rFonts w:ascii="Segoe UI" w:hAnsi="Segoe UI"/>
          <w:b/>
          <w:color w:val="0F172A"/>
          <w:sz w:val="26"/>
        </w:rPr>
        <w:t xml:space="preserve">3. Các Ứng Dụng Thuật Toán Kinh Điển Của Sắp Xếp</w:t>
      </w:r>
    </w:p>
    <w:tbl>
      <w:tblPr>
        <w:tblStyle w:val="Table"/>
        <w:tblW w:type="pct" w:w="5000"/>
        <w:jc w:val="center"/>
        <w:tblLayout w:type="fixed"/>
        <w:tblLook w:firstRow="1" w:lastRow="0" w:firstColumn="0" w:lastColumn="0" w:noHBand="0" w:noVBand="0" w:val="0020"/>
        <w:tblBorders>
          <w:top w:val="single" w:sz="4" w:space="0" w:color="CBD5E1"/>
          <w:left w:val="none"/>
          <w:bottom w:val="single" w:sz="4" w:space="0" w:color="CBD5E1"/>
          <w:right w:val="none"/>
          <w:insideH w:val="single" w:sz="4" w:space="0" w:color="CBD5E1"/>
          <w:insideV w:val="none"/>
        </w:tblBorders>
      </w:tblPr>
      <w:tblGrid>
        <w:gridCol w:w="2889"/>
        <w:gridCol w:w="1625"/>
        <w:gridCol w:w="2889"/>
        <w:gridCol w:w="1625"/>
      </w:tblGrid>
      <w:tr>
        <w:trPr>
          <w:tblHeader w:val="on"/>
          <w:tblHeader/>
        </w:trPr>
        <w:tc>
          <w:tcPr>
            <w:tcW w:w="2889" w:type="dxa"/>
            <w:vAlign w:val="center"/>
            <w:tcMar>
              <w:top w:w="70" w:type="dxa"/>
              <w:bottom w:w="70" w:type="dxa"/>
              <w:left w:w="100" w:type="dxa"/>
              <w:right w:w="100" w:type="dxa"/>
            </w:tcMar>
            <w:shd w:fill="1E3A8A"/>
          </w:tcPr>
          <w:p>
            <w:pPr>
              <w:pStyle w:val="Compact"/>
              <w:spacing w:after="40" w:before="40" w:line="276" w:lineRule="auto"/>
            </w:pPr>
            <w:r>
              <w:rPr>
                <w:rFonts w:ascii="Segoe UI" w:hAnsi="Segoe UI"/>
                <w:b/>
                <w:color w:val="FFFFFF"/>
                <w:sz w:val="19"/>
              </w:rPr>
              <w:t xml:space="preserve">Dạng Bài Toán</w:t>
            </w:r>
          </w:p>
        </w:tc>
        <w:tc>
          <w:tcPr>
            <w:tcW w:w="1625" w:type="dxa"/>
            <w:vAlign w:val="center"/>
            <w:tcMar>
              <w:top w:w="70" w:type="dxa"/>
              <w:bottom w:w="70" w:type="dxa"/>
              <w:left w:w="100" w:type="dxa"/>
              <w:right w:w="100" w:type="dxa"/>
            </w:tcMar>
            <w:shd w:fill="1E3A8A"/>
          </w:tcPr>
          <w:p>
            <w:pPr>
              <w:pStyle w:val="Compact"/>
              <w:spacing w:after="40" w:before="40" w:line="276" w:lineRule="auto"/>
            </w:pPr>
            <w:r>
              <w:rPr>
                <w:rFonts w:ascii="Segoe UI" w:hAnsi="Segoe UI"/>
                <w:b/>
                <w:color w:val="FFFFFF"/>
                <w:sz w:val="19"/>
              </w:rPr>
              <w:t xml:space="preserve">Cách Xử Lý Chưa Sắp Xếp</w:t>
            </w:r>
          </w:p>
        </w:tc>
        <w:tc>
          <w:tcPr>
            <w:tcW w:w="2889" w:type="dxa"/>
            <w:vAlign w:val="center"/>
            <w:tcMar>
              <w:top w:w="70" w:type="dxa"/>
              <w:bottom w:w="70" w:type="dxa"/>
              <w:left w:w="100" w:type="dxa"/>
              <w:right w:w="100" w:type="dxa"/>
            </w:tcMar>
            <w:shd w:fill="1E3A8A"/>
          </w:tcPr>
          <w:p>
            <w:pPr>
              <w:pStyle w:val="Compact"/>
              <w:spacing w:after="40" w:before="40" w:line="276" w:lineRule="auto"/>
            </w:pPr>
            <w:r>
              <w:rPr>
                <w:rFonts w:ascii="Segoe UI" w:hAnsi="Segoe UI"/>
                <w:b/>
                <w:color w:val="FFFFFF"/>
                <w:sz w:val="19"/>
              </w:rPr>
              <w:t xml:space="preserve">Sau Khi Sắp Xếp</w:t>
            </w:r>
            <w:r>
              <w:rPr>
                <w:rFonts w:ascii="Segoe UI" w:hAnsi="Segoe UI"/>
                <w:b/>
                <w:color w:val="FFFFFF"/>
                <w:sz w:val="19"/>
              </w:rPr>
              <w:t xml:space="preserve"> </w:t>
            </w:r>
            <m:oMath>
              <m:r>
                <m:rPr>
                  <m:scr m:val="script"/>
                  <m:sty m:val="p"/>
                </m:rPr>
                <m:t>O</m:t>
              </m:r>
              <m:r>
                <m:rPr>
                  <m:sty m:val="p"/>
                </m:rPr>
                <m:t>(</m:t>
              </m:r>
              <m:r>
                <m:t>N</m:t>
              </m:r>
              <m:r>
                <m:rPr>
                  <m:sty m:val="p"/>
                </m:rPr>
                <m:t>log</m:t>
              </m:r>
              <m:r>
                <m:t>N</m:t>
              </m:r>
              <m:r>
                <m:rPr>
                  <m:sty m:val="p"/>
                </m:rPr>
                <m:t>)</m:t>
              </m:r>
            </m:oMath>
          </w:p>
        </w:tc>
        <w:tc>
          <w:tcPr>
            <w:tcW w:w="1625"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Độ Phức Tạp Tối Ưu</w:t>
            </w:r>
          </w:p>
        </w:tc>
      </w:tr>
      <w:tr>
        <w:tc>
          <w:tcPr>
            <w:tcW w:w="2889"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b/>
                <w:bCs/>
                <w:sz w:val="18"/>
              </w:rPr>
              <w:t xml:space="preserve">Tìm cặp có hiệu nhỏ nhất</w:t>
            </w:r>
          </w:p>
        </w:tc>
        <w:tc>
          <w:tcPr>
            <w:tcW w:w="1625"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Duyệt mọi cặp</w:t>
            </w:r>
            <w:r>
              <w:rPr>
                <w:rFonts w:ascii="Segoe UI" w:hAnsi="Segoe UI"/>
                <w:sz w:val="18"/>
              </w:rPr>
              <w:t xml:space="preserve"> </w:t>
            </w:r>
            <m:oMath>
              <m:r>
                <m:rPr>
                  <m:sty m:val="p"/>
                </m:rPr>
                <m:t>(</m:t>
              </m:r>
              <m:r>
                <m:t>i</m:t>
              </m:r>
              <m:r>
                <m:rPr>
                  <m:sty m:val="p"/>
                </m:rPr>
                <m:t>,</m:t>
              </m:r>
              <m:r>
                <m:t>j</m:t>
              </m:r>
              <m:r>
                <m:rPr>
                  <m:sty m:val="p"/>
                </m:rPr>
                <m:t>)</m:t>
              </m:r>
            </m:oMath>
          </w:p>
        </w:tc>
        <w:tc>
          <w:tcPr>
            <w:tcW w:w="2889"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So sánh</w:t>
            </w:r>
            <w:r>
              <w:rPr>
                <w:rFonts w:ascii="Segoe UI" w:hAnsi="Segoe UI"/>
                <w:sz w:val="18"/>
              </w:rPr>
              <w:t xml:space="preserve"> </w:t>
            </w:r>
            <m:oMath>
              <m:r>
                <m:t>N</m:t>
              </m:r>
              <m:r>
                <m:rPr>
                  <m:sty m:val="p"/>
                </m:rPr>
                <m:t>−</m:t>
              </m:r>
              <m:r>
                <m:t>1</m:t>
              </m:r>
            </m:oMath>
            <w:r>
              <w:rPr>
                <w:rFonts w:ascii="Segoe UI" w:hAnsi="Segoe UI"/>
                <w:sz w:val="18"/>
              </w:rPr>
              <w:t xml:space="preserve"> </w:t>
            </w:r>
            <w:r>
              <w:rPr>
                <w:rFonts w:ascii="Segoe UI" w:hAnsi="Segoe UI"/>
                <w:sz w:val="18"/>
              </w:rPr>
              <w:t xml:space="preserve">cặp kề</w:t>
            </w:r>
            <w:r>
              <w:rPr>
                <w:rFonts w:ascii="Segoe UI" w:hAnsi="Segoe UI"/>
                <w:sz w:val="18"/>
              </w:rPr>
              <w:t xml:space="preserve"> </w:t>
            </w:r>
            <m:oMath>
              <m:r>
                <m:rPr>
                  <m:sty m:val="p"/>
                </m:rPr>
                <m:t>(</m:t>
              </m:r>
              <m:sSub>
                <m:e>
                  <m:r>
                    <m:t>A</m:t>
                  </m:r>
                </m:e>
                <m:sub>
                  <m:r>
                    <m:t>i</m:t>
                  </m:r>
                </m:sub>
              </m:sSub>
              <m:r>
                <m:rPr>
                  <m:sty m:val="p"/>
                </m:rPr>
                <m:t>,</m:t>
              </m:r>
              <m:sSub>
                <m:e>
                  <m:r>
                    <m:t>A</m:t>
                  </m:r>
                </m:e>
                <m:sub>
                  <m:r>
                    <m:t>i</m:t>
                  </m:r>
                  <m:r>
                    <m:rPr>
                      <m:sty m:val="p"/>
                    </m:rPr>
                    <m:t>+</m:t>
                  </m:r>
                  <m:r>
                    <m:t>1</m:t>
                  </m:r>
                </m:sub>
              </m:sSub>
              <m:r>
                <m:rPr>
                  <m:sty m:val="p"/>
                </m:rPr>
                <m:t>)</m:t>
              </m:r>
            </m:oMath>
          </w:p>
        </w:tc>
        <w:tc>
          <w:tcPr>
            <w:tcW w:w="1625" w:type="dxa"/>
            <w:vAlign w:val="center"/>
            <w:tcMar>
              <w:top w:w="70" w:type="dxa"/>
              <w:bottom w:w="70" w:type="dxa"/>
              <w:left w:w="100" w:type="dxa"/>
              <w:right w:w="100" w:type="dxa"/>
            </w:tcMar>
            <w:shd w:fill="F8FAFC"/>
          </w:tcPr>
          <w:p>
            <w:pPr>
              <w:pStyle w:val="Compact"/>
              <w:spacing w:after="40" w:before="40" w:line="276" w:lineRule="auto"/>
              <w:jc w:val="center"/>
            </w:pPr>
            <m:oMath>
              <m:r>
                <m:rPr>
                  <m:scr m:val="script"/>
                  <m:sty m:val="p"/>
                </m:rPr>
                <m:t>O</m:t>
              </m:r>
              <m:r>
                <m:rPr>
                  <m:sty m:val="p"/>
                </m:rPr>
                <m:t>(</m:t>
              </m:r>
              <m:r>
                <m:t>N</m:t>
              </m:r>
              <m:r>
                <m:rPr>
                  <m:sty m:val="p"/>
                </m:rPr>
                <m:t>log</m:t>
              </m:r>
              <m:r>
                <m:t>N</m:t>
              </m:r>
              <m:r>
                <m:rPr>
                  <m:sty m:val="p"/>
                </m:rPr>
                <m:t>)</m:t>
              </m:r>
            </m:oMath>
          </w:p>
        </w:tc>
      </w:tr>
      <w:tr>
        <w:tc>
          <w:tcPr>
            <w:tcW w:w="2889" w:type="dxa"/>
            <w:vAlign w:val="center"/>
            <w:tcMar>
              <w:top w:w="70" w:type="dxa"/>
              <w:bottom w:w="70" w:type="dxa"/>
              <w:left w:w="100" w:type="dxa"/>
              <w:right w:w="100" w:type="dxa"/>
            </w:tcMar>
          </w:tcPr>
          <w:p>
            <w:pPr>
              <w:pStyle w:val="Compact"/>
              <w:spacing w:after="40" w:before="40" w:line="276" w:lineRule="auto"/>
            </w:pPr>
            <w:r>
              <w:rPr>
                <w:rFonts w:ascii="Segoe UI" w:hAnsi="Segoe UI"/>
                <w:b/>
                <w:bCs/>
                <w:sz w:val="18"/>
              </w:rPr>
              <w:t xml:space="preserve">Đếm số giá trị phân biệt</w:t>
            </w:r>
          </w:p>
        </w:tc>
        <w:tc>
          <w:tcPr>
            <w:tcW w:w="1625"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Quét trùng lặp từng phần tử</w:t>
            </w:r>
          </w:p>
        </w:tc>
        <w:tc>
          <w:tcPr>
            <w:tcW w:w="2889"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Đếm khi</w:t>
            </w:r>
            <w:r>
              <w:rPr>
                <w:rFonts w:ascii="Segoe UI" w:hAnsi="Segoe UI"/>
                <w:sz w:val="18"/>
              </w:rPr>
              <w:t xml:space="preserve"> </w:t>
            </w:r>
            <m:oMath>
              <m:sSub>
                <m:e>
                  <m:r>
                    <m:t>A</m:t>
                  </m:r>
                </m:e>
                <m:sub>
                  <m:r>
                    <m:t>i</m:t>
                  </m:r>
                </m:sub>
              </m:sSub>
              <m:r>
                <m:rPr>
                  <m:sty m:val="p"/>
                </m:rPr>
                <m:t>≠</m:t>
              </m:r>
              <m:sSub>
                <m:e>
                  <m:r>
                    <m:t>A</m:t>
                  </m:r>
                </m:e>
                <m:sub>
                  <m:r>
                    <m:t>i</m:t>
                  </m:r>
                  <m:r>
                    <m:rPr>
                      <m:sty m:val="p"/>
                    </m:rPr>
                    <m:t>−</m:t>
                  </m:r>
                  <m:r>
                    <m:t>1</m:t>
                  </m:r>
                </m:sub>
              </m:sSub>
            </m:oMath>
          </w:p>
        </w:tc>
        <w:tc>
          <w:tcPr>
            <w:tcW w:w="1625" w:type="dxa"/>
            <w:vAlign w:val="center"/>
            <w:tcMar>
              <w:top w:w="70" w:type="dxa"/>
              <w:bottom w:w="70" w:type="dxa"/>
              <w:left w:w="100" w:type="dxa"/>
              <w:right w:w="100" w:type="dxa"/>
            </w:tcMar>
          </w:tcPr>
          <w:p>
            <w:pPr>
              <w:pStyle w:val="Compact"/>
              <w:spacing w:after="40" w:before="40" w:line="276" w:lineRule="auto"/>
              <w:jc w:val="center"/>
            </w:pPr>
            <m:oMath>
              <m:r>
                <m:rPr>
                  <m:scr m:val="script"/>
                  <m:sty m:val="p"/>
                </m:rPr>
                <m:t>O</m:t>
              </m:r>
              <m:r>
                <m:rPr>
                  <m:sty m:val="p"/>
                </m:rPr>
                <m:t>(</m:t>
              </m:r>
              <m:r>
                <m:t>N</m:t>
              </m:r>
              <m:r>
                <m:rPr>
                  <m:sty m:val="p"/>
                </m:rPr>
                <m:t>log</m:t>
              </m:r>
              <m:r>
                <m:t>N</m:t>
              </m:r>
              <m:r>
                <m:rPr>
                  <m:sty m:val="p"/>
                </m:rPr>
                <m:t>)</m:t>
              </m:r>
            </m:oMath>
          </w:p>
        </w:tc>
      </w:tr>
      <w:tr>
        <w:tc>
          <w:tcPr>
            <w:tcW w:w="2889"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b/>
                <w:bCs/>
                <w:sz w:val="18"/>
              </w:rPr>
              <w:t xml:space="preserve">Tìm phần tử có tần suất cực đại</w:t>
            </w:r>
          </w:p>
        </w:tc>
        <w:tc>
          <w:tcPr>
            <w:tcW w:w="1625"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Bảng đếm / Quét lặp</w:t>
            </w:r>
            <w:r>
              <w:rPr>
                <w:rFonts w:ascii="Segoe UI" w:hAnsi="Segoe UI"/>
                <w:sz w:val="18"/>
              </w:rPr>
              <w:t xml:space="preserve"> </w:t>
            </w:r>
            <m:oMath>
              <m:r>
                <m:rPr>
                  <m:scr m:val="script"/>
                  <m:sty m:val="p"/>
                </m:rPr>
                <m:t>O</m:t>
              </m:r>
              <m:r>
                <m:rPr>
                  <m:sty m:val="p"/>
                </m:rPr>
                <m:t>(</m:t>
              </m:r>
              <m:sSup>
                <m:e>
                  <m:r>
                    <m:t>N</m:t>
                  </m:r>
                </m:e>
                <m:sup>
                  <m:r>
                    <m:t>2</m:t>
                  </m:r>
                </m:sup>
              </m:sSup>
              <m:r>
                <m:rPr>
                  <m:sty m:val="p"/>
                </m:rPr>
                <m:t>)</m:t>
              </m:r>
            </m:oMath>
          </w:p>
        </w:tc>
        <w:tc>
          <w:tcPr>
            <w:tcW w:w="2889"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Đếm độ dài khối bằng nhau liên tiếp</w:t>
            </w:r>
          </w:p>
        </w:tc>
        <w:tc>
          <w:tcPr>
            <w:tcW w:w="1625" w:type="dxa"/>
            <w:vAlign w:val="center"/>
            <w:tcMar>
              <w:top w:w="70" w:type="dxa"/>
              <w:bottom w:w="70" w:type="dxa"/>
              <w:left w:w="100" w:type="dxa"/>
              <w:right w:w="100" w:type="dxa"/>
            </w:tcMar>
            <w:shd w:fill="F8FAFC"/>
          </w:tcPr>
          <w:p>
            <w:pPr>
              <w:pStyle w:val="Compact"/>
              <w:spacing w:after="40" w:before="40" w:line="276" w:lineRule="auto"/>
              <w:jc w:val="center"/>
            </w:pPr>
            <m:oMath>
              <m:r>
                <m:rPr>
                  <m:scr m:val="script"/>
                  <m:sty m:val="p"/>
                </m:rPr>
                <m:t>O</m:t>
              </m:r>
              <m:r>
                <m:rPr>
                  <m:sty m:val="p"/>
                </m:rPr>
                <m:t>(</m:t>
              </m:r>
              <m:r>
                <m:t>N</m:t>
              </m:r>
              <m:r>
                <m:rPr>
                  <m:sty m:val="p"/>
                </m:rPr>
                <m:t>log</m:t>
              </m:r>
              <m:r>
                <m:t>N</m:t>
              </m:r>
              <m:r>
                <m:rPr>
                  <m:sty m:val="p"/>
                </m:rPr>
                <m:t>)</m:t>
              </m:r>
            </m:oMath>
          </w:p>
        </w:tc>
      </w:tr>
      <w:tr>
        <w:tc>
          <w:tcPr>
            <w:tcW w:w="2889" w:type="dxa"/>
            <w:vAlign w:val="center"/>
            <w:tcMar>
              <w:top w:w="70" w:type="dxa"/>
              <w:bottom w:w="70" w:type="dxa"/>
              <w:left w:w="100" w:type="dxa"/>
              <w:right w:w="100" w:type="dxa"/>
            </w:tcMar>
          </w:tcPr>
          <w:p>
            <w:pPr>
              <w:pStyle w:val="Compact"/>
              <w:spacing w:after="40" w:before="40" w:line="276" w:lineRule="auto"/>
            </w:pPr>
            <w:r>
              <w:rPr>
                <w:rFonts w:ascii="Segoe UI" w:hAnsi="Segoe UI"/>
                <w:b/>
                <w:bCs/>
                <w:sz w:val="18"/>
              </w:rPr>
              <w:t xml:space="preserve">Gom cụm chênh lệch</w:t>
            </w:r>
            <w:r>
              <w:rPr>
                <w:rFonts w:ascii="Segoe UI" w:hAnsi="Segoe UI"/>
                <w:b/>
                <w:bCs/>
                <w:sz w:val="18"/>
              </w:rPr>
              <w:t xml:space="preserve"> </w:t>
            </w:r>
            <m:oMath>
              <m:r>
                <m:rPr>
                  <m:sty m:val="p"/>
                </m:rPr>
                <m:t>≤</m:t>
              </m:r>
              <m:r>
                <m:t>K</m:t>
              </m:r>
            </m:oMath>
          </w:p>
        </w:tc>
        <w:tc>
          <w:tcPr>
            <w:tcW w:w="1625"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Tìm kiếm nhánh cận</w:t>
            </w:r>
          </w:p>
        </w:tc>
        <w:tc>
          <w:tcPr>
            <w:tcW w:w="2889"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Duyệt tuyến tính gom đoạn kề nhau</w:t>
            </w:r>
          </w:p>
        </w:tc>
        <w:tc>
          <w:tcPr>
            <w:tcW w:w="1625" w:type="dxa"/>
            <w:vAlign w:val="center"/>
            <w:tcMar>
              <w:top w:w="70" w:type="dxa"/>
              <w:bottom w:w="70" w:type="dxa"/>
              <w:left w:w="100" w:type="dxa"/>
              <w:right w:w="100" w:type="dxa"/>
            </w:tcMar>
          </w:tcPr>
          <w:p>
            <w:pPr>
              <w:pStyle w:val="Compact"/>
              <w:spacing w:after="40" w:before="40" w:line="276" w:lineRule="auto"/>
              <w:jc w:val="center"/>
            </w:pPr>
            <m:oMath>
              <m:r>
                <m:rPr>
                  <m:scr m:val="script"/>
                  <m:sty m:val="p"/>
                </m:rPr>
                <m:t>O</m:t>
              </m:r>
              <m:r>
                <m:rPr>
                  <m:sty m:val="p"/>
                </m:rPr>
                <m:t>(</m:t>
              </m:r>
              <m:r>
                <m:t>N</m:t>
              </m:r>
              <m:r>
                <m:rPr>
                  <m:sty m:val="p"/>
                </m:rPr>
                <m:t>log</m:t>
              </m:r>
              <m:r>
                <m:t>N</m:t>
              </m:r>
              <m:r>
                <m:rPr>
                  <m:sty m:val="p"/>
                </m:rPr>
                <m:t>)</m:t>
              </m:r>
            </m:oMath>
          </w:p>
        </w:tc>
      </w:tr>
    </w:tbl>
    <w:bookmarkEnd w:id="15"/>
    <w:bookmarkStart w:id="19" w:name="hàm-sort-nguyên-lý-strict-weak-ordering"/>
    <w:p>
      <w:pPr>
        <w:pStyle w:val="Heading2"/>
        <w:keepNext/>
        <w:spacing w:before="360" w:after="120"/>
      </w:pPr>
      <w:r>
        <w:rPr>
          <w:rFonts w:ascii="Segoe UI" w:hAnsi="Segoe UI"/>
          <w:b/>
          <w:color w:val="0F172A"/>
          <w:sz w:val="26"/>
        </w:rPr>
        <w:t xml:space="preserve">4. Hàm</w:t>
      </w:r>
      <w:r>
        <w:rPr>
          <w:rFonts w:ascii="Segoe UI" w:hAnsi="Segoe UI"/>
          <w:b/>
          <w:color w:val="0F172A"/>
          <w:sz w:val="26"/>
        </w:rPr>
        <w:t xml:space="preserve"> </w:t>
      </w:r>
      <w:r>
        <w:rPr>
          <w:rStyle w:val="VerbatimChar"/>
          <w:rFonts w:ascii="Segoe UI" w:hAnsi="Segoe UI"/>
          <w:b/>
          <w:color w:val="0F172A"/>
          <w:sz w:val="26"/>
        </w:rPr>
        <w:t xml:space="preserve">sort</w:t>
      </w:r>
      <w:r>
        <w:rPr>
          <w:rFonts w:ascii="Segoe UI" w:hAnsi="Segoe UI"/>
          <w:b/>
          <w:color w:val="0F172A"/>
          <w:sz w:val="26"/>
        </w:rPr>
        <w:t xml:space="preserve"> </w:t>
      </w:r>
      <w:r>
        <w:rPr>
          <w:rFonts w:ascii="Segoe UI" w:hAnsi="Segoe UI"/>
          <w:b/>
          <w:color w:val="0F172A"/>
          <w:sz w:val="26"/>
        </w:rPr>
        <w:t xml:space="preserve">&amp; Nguyên Lý Strict Weak Ordering</w:t>
      </w:r>
    </w:p>
    <w:bookmarkStart w:id="16" w:name="cú-pháp-chuẩn-trong-c"/>
    <w:p>
      <w:pPr>
        <w:pStyle w:val="Heading3"/>
        <w:keepNext/>
        <w:spacing w:before="280" w:after="80"/>
      </w:pPr>
      <w:r>
        <w:rPr>
          <w:rFonts w:ascii="Segoe UI" w:hAnsi="Segoe UI"/>
          <w:b/>
          <w:color w:val="2563EB"/>
          <w:sz w:val="23"/>
        </w:rPr>
        <w:t xml:space="preserve">4.1. Cú pháp chuẩn trong C++</w:t>
      </w:r>
    </w:p>
    <w:p>
      <w:pPr>
        <w:pStyle w:val="FirstParagraph"/>
        <w:spacing w:line="300" w:lineRule="auto" w:after="120"/>
      </w:pPr>
      <w:r>
        <w:rPr>
          <w:rFonts w:ascii="Segoe UI" w:hAnsi="Segoe UI"/>
          <w:color w:val="1E293B"/>
          <w:sz w:val="21"/>
        </w:rPr>
        <w:t xml:space="preserve">C++ cung cấp hai hàm sắp xếp có sẵn:</w:t>
      </w:r>
      <w:r>
        <w:rPr>
          <w:rFonts w:ascii="Segoe UI" w:hAnsi="Segoe UI"/>
          <w:color w:val="1E293B"/>
          <w:sz w:val="21"/>
        </w:rPr>
        <w:t xml:space="preserve"> </w:t>
      </w:r>
      <w:r>
        <w:rPr>
          <w:rFonts w:ascii="Segoe UI" w:hAnsi="Segoe UI"/>
          <w:color w:val="1E293B"/>
          <w:sz w:val="21"/>
        </w:rPr>
        <w:t xml:space="preserve">*</w:t>
      </w:r>
      <w:r>
        <w:rPr>
          <w:rFonts w:ascii="Segoe UI" w:hAnsi="Segoe UI"/>
          <w:color w:val="1E293B"/>
          <w:sz w:val="21"/>
        </w:rPr>
        <w:t xml:space="preserve"> </w:t>
      </w:r>
      <w:r>
        <w:rPr>
          <w:rStyle w:val="VerbatimChar"/>
          <w:rFonts w:ascii="Segoe UI" w:hAnsi="Segoe UI"/>
          <w:color w:val="1E293B"/>
          <w:sz w:val="21"/>
        </w:rPr>
        <w:t xml:space="preserve">sort(first, last)</w:t>
      </w:r>
      <w:r>
        <w:rPr>
          <w:rFonts w:ascii="Segoe UI" w:hAnsi="Segoe UI"/>
          <w:color w:val="1E293B"/>
          <w:sz w:val="21"/>
        </w:rPr>
        <w:t xml:space="preserve">: Sử dụng thuật toán</w:t>
      </w:r>
      <w:r>
        <w:rPr>
          <w:rFonts w:ascii="Segoe UI" w:hAnsi="Segoe UI"/>
          <w:color w:val="1E293B"/>
          <w:sz w:val="21"/>
        </w:rPr>
        <w:t xml:space="preserve"> </w:t>
      </w:r>
      <w:r>
        <w:rPr>
          <w:rFonts w:ascii="Segoe UI" w:hAnsi="Segoe UI"/>
          <w:b/>
          <w:bCs/>
          <w:color w:val="1E293B"/>
          <w:sz w:val="21"/>
        </w:rPr>
        <w:t xml:space="preserve">IntroSort</w:t>
      </w:r>
      <w:r>
        <w:rPr>
          <w:rFonts w:ascii="Segoe UI" w:hAnsi="Segoe UI"/>
          <w:color w:val="1E293B"/>
          <w:sz w:val="21"/>
        </w:rPr>
        <w:t xml:space="preserve"> </w:t>
      </w:r>
      <w:r>
        <w:rPr>
          <w:rFonts w:ascii="Segoe UI" w:hAnsi="Segoe UI"/>
          <w:color w:val="1E293B"/>
          <w:sz w:val="21"/>
        </w:rPr>
        <w:t xml:space="preserve">(kết hợp giữa QuickSort, HeapSort và InsertionSort), đạt độ phức tạp thời gian</w:t>
      </w:r>
      <w:r>
        <w:rPr>
          <w:rFonts w:ascii="Segoe UI" w:hAnsi="Segoe UI"/>
          <w:color w:val="1E293B"/>
          <w:sz w:val="21"/>
        </w:rPr>
        <w:t xml:space="preserve"> </w:t>
      </w:r>
      <m:oMath>
        <m:r>
          <m:rPr>
            <m:scr m:val="script"/>
            <m:sty m:val="p"/>
          </m:rPr>
          <m:t>O</m:t>
        </m:r>
        <m:r>
          <m:rPr>
            <m:sty m:val="p"/>
          </m:rPr>
          <m:t>(</m:t>
        </m:r>
        <m:r>
          <m:t>N</m:t>
        </m:r>
        <m:r>
          <m:rPr>
            <m:sty m:val="p"/>
          </m:rPr>
          <m:t>log</m:t>
        </m:r>
        <m:r>
          <m:t>N</m:t>
        </m:r>
        <m:r>
          <m:rPr>
            <m:sty m:val="p"/>
          </m:rPr>
          <m:t>)</m:t>
        </m:r>
      </m:oMath>
      <w:r>
        <w:rPr>
          <w:rFonts w:ascii="Segoe UI" w:hAnsi="Segoe UI"/>
          <w:color w:val="1E293B"/>
          <w:sz w:val="21"/>
        </w:rPr>
        <w:t xml:space="preserve"> </w:t>
      </w:r>
      <w:r>
        <w:rPr>
          <w:rFonts w:ascii="Segoe UI" w:hAnsi="Segoe UI"/>
          <w:color w:val="1E293B"/>
          <w:sz w:val="21"/>
        </w:rPr>
        <w:t xml:space="preserve">trong mọi trường hợp (trung bình và xấu nhất). Không bảo toàn thứ tự ban đầu của các phần tử bằng nhau.</w:t>
      </w:r>
      <w:r>
        <w:rPr>
          <w:rFonts w:ascii="Segoe UI" w:hAnsi="Segoe UI"/>
          <w:color w:val="1E293B"/>
          <w:sz w:val="21"/>
        </w:rPr>
        <w:t xml:space="preserve"> </w:t>
      </w:r>
      <w:r>
        <w:rPr>
          <w:rFonts w:ascii="Segoe UI" w:hAnsi="Segoe UI"/>
          <w:color w:val="1E293B"/>
          <w:sz w:val="21"/>
        </w:rPr>
        <w:t xml:space="preserve">*</w:t>
      </w:r>
      <w:r>
        <w:rPr>
          <w:rFonts w:ascii="Segoe UI" w:hAnsi="Segoe UI"/>
          <w:color w:val="1E293B"/>
          <w:sz w:val="21"/>
        </w:rPr>
        <w:t xml:space="preserve"> </w:t>
      </w:r>
      <w:r>
        <w:rPr>
          <w:rStyle w:val="VerbatimChar"/>
          <w:rFonts w:ascii="Segoe UI" w:hAnsi="Segoe UI"/>
          <w:color w:val="1E293B"/>
          <w:sz w:val="21"/>
        </w:rPr>
        <w:t xml:space="preserve">stable_sort(first, last)</w:t>
      </w:r>
      <w:r>
        <w:rPr>
          <w:rFonts w:ascii="Segoe UI" w:hAnsi="Segoe UI"/>
          <w:color w:val="1E293B"/>
          <w:sz w:val="21"/>
        </w:rPr>
        <w:t xml:space="preserve">: Sử dụng thuật toán</w:t>
      </w:r>
      <w:r>
        <w:rPr>
          <w:rFonts w:ascii="Segoe UI" w:hAnsi="Segoe UI"/>
          <w:color w:val="1E293B"/>
          <w:sz w:val="21"/>
        </w:rPr>
        <w:t xml:space="preserve"> </w:t>
      </w:r>
      <w:r>
        <w:rPr>
          <w:rFonts w:ascii="Segoe UI" w:hAnsi="Segoe UI"/>
          <w:b/>
          <w:bCs/>
          <w:color w:val="1E293B"/>
          <w:sz w:val="21"/>
        </w:rPr>
        <w:t xml:space="preserve">MergeSort</w:t>
      </w:r>
      <w:r>
        <w:rPr>
          <w:rFonts w:ascii="Segoe UI" w:hAnsi="Segoe UI"/>
          <w:color w:val="1E293B"/>
          <w:sz w:val="21"/>
        </w:rPr>
        <w:t xml:space="preserve">, độ phức tạp</w:t>
      </w:r>
      <w:r>
        <w:rPr>
          <w:rFonts w:ascii="Segoe UI" w:hAnsi="Segoe UI"/>
          <w:color w:val="1E293B"/>
          <w:sz w:val="21"/>
        </w:rPr>
        <w:t xml:space="preserve"> </w:t>
      </w:r>
      <m:oMath>
        <m:r>
          <m:rPr>
            <m:scr m:val="script"/>
            <m:sty m:val="p"/>
          </m:rPr>
          <m:t>O</m:t>
        </m:r>
        <m:r>
          <m:rPr>
            <m:sty m:val="p"/>
          </m:rPr>
          <m:t>(</m:t>
        </m:r>
        <m:r>
          <m:t>N</m:t>
        </m:r>
        <m:r>
          <m:rPr>
            <m:sty m:val="p"/>
          </m:rPr>
          <m:t>log</m:t>
        </m:r>
        <m:r>
          <m:t>N</m:t>
        </m:r>
        <m:r>
          <m:rPr>
            <m:sty m:val="p"/>
          </m:rPr>
          <m:t>)</m:t>
        </m:r>
      </m:oMath>
      <w:r>
        <w:rPr>
          <w:rFonts w:ascii="Segoe UI" w:hAnsi="Segoe UI"/>
          <w:color w:val="1E293B"/>
          <w:sz w:val="21"/>
        </w:rPr>
        <w:t xml:space="preserve">, đảm bảo bảo toàn nguyên vẹn thứ tự xuất hiện ban đầu của các phần tử có giá trị bằng nhau.</w:t>
      </w:r>
    </w:p>
    <w:bookmarkEnd w:id="16"/>
    <w:bookmarkStart w:id="17" w:name="X363b9561f24b4278a23a5211413b70467ef843a"/>
    <w:p>
      <w:pPr>
        <w:pStyle w:val="Heading3"/>
        <w:keepNext/>
        <w:spacing w:before="280" w:after="80"/>
      </w:pPr>
      <w:r>
        <w:rPr>
          <w:rFonts w:ascii="Segoe UI" w:hAnsi="Segoe UI"/>
          <w:b/>
          <w:color w:val="2563EB"/>
          <w:sz w:val="23"/>
        </w:rPr>
        <w:t xml:space="preserve">4.2. Nguyên lý Strict Weak Ordering (Toán tử so sánh nghiêm ngặt)</w:t>
      </w:r>
    </w:p>
    <w:p>
      <w:pPr>
        <w:pStyle w:val="FirstParagraph"/>
        <w:spacing w:line="300" w:lineRule="auto" w:after="120"/>
      </w:pPr>
      <w:r>
        <w:rPr>
          <w:rFonts w:ascii="Segoe UI" w:hAnsi="Segoe UI"/>
          <w:color w:val="1E293B"/>
          <w:sz w:val="21"/>
        </w:rPr>
        <w:t xml:space="preserve">Một hàm so sánh</w:t>
      </w:r>
      <w:r>
        <w:rPr>
          <w:rFonts w:ascii="Segoe UI" w:hAnsi="Segoe UI"/>
          <w:color w:val="1E293B"/>
          <w:sz w:val="21"/>
        </w:rPr>
        <w:t xml:space="preserve"> </w:t>
      </w:r>
      <w:r>
        <w:rPr>
          <w:rStyle w:val="VerbatimChar"/>
          <w:rFonts w:ascii="Segoe UI" w:hAnsi="Segoe UI"/>
          <w:color w:val="1E293B"/>
          <w:sz w:val="21"/>
        </w:rPr>
        <w:t xml:space="preserve">cmp(a, b)</w:t>
      </w:r>
      <w:r>
        <w:rPr>
          <w:rFonts w:ascii="Segoe UI" w:hAnsi="Segoe UI"/>
          <w:color w:val="1E293B"/>
          <w:sz w:val="21"/>
        </w:rPr>
        <w:t xml:space="preserve"> </w:t>
      </w:r>
      <w:r>
        <w:rPr>
          <w:rFonts w:ascii="Segoe UI" w:hAnsi="Segoe UI"/>
          <w:color w:val="1E293B"/>
          <w:sz w:val="21"/>
        </w:rPr>
        <w:t xml:space="preserve">truyền vào</w:t>
      </w:r>
      <w:r>
        <w:rPr>
          <w:rFonts w:ascii="Segoe UI" w:hAnsi="Segoe UI"/>
          <w:color w:val="1E293B"/>
          <w:sz w:val="21"/>
        </w:rPr>
        <w:t xml:space="preserve"> </w:t>
      </w:r>
      <w:r>
        <w:rPr>
          <w:rStyle w:val="VerbatimChar"/>
          <w:rFonts w:ascii="Segoe UI" w:hAnsi="Segoe UI"/>
          <w:color w:val="1E293B"/>
          <w:sz w:val="21"/>
        </w:rPr>
        <w:t xml:space="preserve">sort</w:t>
      </w:r>
      <w:r>
        <w:rPr>
          <w:rFonts w:ascii="Segoe UI" w:hAnsi="Segoe UI"/>
          <w:color w:val="1E293B"/>
          <w:sz w:val="21"/>
        </w:rPr>
        <w:t xml:space="preserve"> </w:t>
      </w:r>
      <w:r>
        <w:rPr>
          <w:rFonts w:ascii="Segoe UI" w:hAnsi="Segoe UI"/>
          <w:b/>
          <w:bCs/>
          <w:color w:val="1E293B"/>
          <w:sz w:val="21"/>
        </w:rPr>
        <w:t xml:space="preserve">bắt buộc</w:t>
      </w:r>
      <w:r>
        <w:rPr>
          <w:rFonts w:ascii="Segoe UI" w:hAnsi="Segoe UI"/>
          <w:color w:val="1E293B"/>
          <w:sz w:val="21"/>
        </w:rPr>
        <w:t xml:space="preserve"> </w:t>
      </w:r>
      <w:r>
        <w:rPr>
          <w:rFonts w:ascii="Segoe UI" w:hAnsi="Segoe UI"/>
          <w:color w:val="1E293B"/>
          <w:sz w:val="21"/>
        </w:rPr>
        <w:t xml:space="preserve">phải thỏa mãn 3 tiên đề toán học:</w:t>
      </w:r>
      <w:r>
        <w:rPr>
          <w:rFonts w:ascii="Segoe UI" w:hAnsi="Segoe UI"/>
          <w:color w:val="1E293B"/>
          <w:sz w:val="21"/>
        </w:rPr>
        <w:t xml:space="preserve"> </w:t>
      </w:r>
      <w:r>
        <w:rPr>
          <w:rFonts w:ascii="Segoe UI" w:hAnsi="Segoe UI"/>
          <w:color w:val="1E293B"/>
          <w:sz w:val="21"/>
        </w:rPr>
        <w:t xml:space="preserve">1.</w:t>
      </w:r>
      <w:r>
        <w:rPr>
          <w:rFonts w:ascii="Segoe UI" w:hAnsi="Segoe UI"/>
          <w:color w:val="1E293B"/>
          <w:sz w:val="21"/>
        </w:rPr>
        <w:t xml:space="preserve"> </w:t>
      </w:r>
      <w:r>
        <w:rPr>
          <w:rFonts w:ascii="Segoe UI" w:hAnsi="Segoe UI"/>
          <w:b/>
          <w:bCs/>
          <w:color w:val="1E293B"/>
          <w:sz w:val="21"/>
        </w:rPr>
        <w:t xml:space="preserve">Tính bất phản xạ (Irreflexivity):</w:t>
      </w:r>
      <w:r>
        <w:rPr>
          <w:rFonts w:ascii="Segoe UI" w:hAnsi="Segoe UI"/>
          <w:color w:val="1E293B"/>
          <w:sz w:val="21"/>
        </w:rPr>
        <w:t xml:space="preserve"> </w:t>
      </w:r>
      <w:r>
        <w:rPr>
          <w:rStyle w:val="VerbatimChar"/>
          <w:rFonts w:ascii="Segoe UI" w:hAnsi="Segoe UI"/>
          <w:color w:val="1E293B"/>
          <w:sz w:val="21"/>
        </w:rPr>
        <w:t xml:space="preserve">cmp(a, a)</w:t>
      </w:r>
      <w:r>
        <w:rPr>
          <w:rFonts w:ascii="Segoe UI" w:hAnsi="Segoe UI"/>
          <w:color w:val="1E293B"/>
          <w:sz w:val="21"/>
        </w:rPr>
        <w:t xml:space="preserve"> </w:t>
      </w:r>
      <w:r>
        <w:rPr>
          <w:rFonts w:ascii="Segoe UI" w:hAnsi="Segoe UI"/>
          <w:color w:val="1E293B"/>
          <w:sz w:val="21"/>
        </w:rPr>
        <w:t xml:space="preserve">luôn trả về</w:t>
      </w:r>
      <w:r>
        <w:rPr>
          <w:rFonts w:ascii="Segoe UI" w:hAnsi="Segoe UI"/>
          <w:color w:val="1E293B"/>
          <w:sz w:val="21"/>
        </w:rPr>
        <w:t xml:space="preserve"> </w:t>
      </w:r>
      <w:r>
        <w:rPr>
          <w:rStyle w:val="VerbatimChar"/>
          <w:rFonts w:ascii="Segoe UI" w:hAnsi="Segoe UI"/>
          <w:color w:val="1E293B"/>
          <w:sz w:val="21"/>
        </w:rPr>
        <w:t xml:space="preserve">false</w:t>
      </w:r>
      <w:r>
        <w:rPr>
          <w:rFonts w:ascii="Segoe UI" w:hAnsi="Segoe UI"/>
          <w:color w:val="1E293B"/>
          <w:sz w:val="21"/>
        </w:rPr>
        <w:t xml:space="preserve">.</w:t>
      </w:r>
      <w:r>
        <w:rPr>
          <w:rFonts w:ascii="Segoe UI" w:hAnsi="Segoe UI"/>
          <w:color w:val="1E293B"/>
          <w:sz w:val="21"/>
        </w:rPr>
        <w:t xml:space="preserve"> </w:t>
      </w:r>
      <w:r>
        <w:rPr>
          <w:rFonts w:ascii="Segoe UI" w:hAnsi="Segoe UI"/>
          <w:color w:val="1E293B"/>
          <w:sz w:val="21"/>
        </w:rPr>
        <w:t xml:space="preserve">2.</w:t>
      </w:r>
      <w:r>
        <w:rPr>
          <w:rFonts w:ascii="Segoe UI" w:hAnsi="Segoe UI"/>
          <w:color w:val="1E293B"/>
          <w:sz w:val="21"/>
        </w:rPr>
        <w:t xml:space="preserve"> </w:t>
      </w:r>
      <w:r>
        <w:rPr>
          <w:rFonts w:ascii="Segoe UI" w:hAnsi="Segoe UI"/>
          <w:b/>
          <w:bCs/>
          <w:color w:val="1E293B"/>
          <w:sz w:val="21"/>
        </w:rPr>
        <w:t xml:space="preserve">Tính bất đối xứng (Asymmetry):</w:t>
      </w:r>
      <w:r>
        <w:rPr>
          <w:rFonts w:ascii="Segoe UI" w:hAnsi="Segoe UI"/>
          <w:color w:val="1E293B"/>
          <w:sz w:val="21"/>
        </w:rPr>
        <w:t xml:space="preserve"> </w:t>
      </w:r>
      <w:r>
        <w:rPr>
          <w:rFonts w:ascii="Segoe UI" w:hAnsi="Segoe UI"/>
          <w:color w:val="1E293B"/>
          <w:sz w:val="21"/>
        </w:rPr>
        <w:t xml:space="preserve">Nếu</w:t>
      </w:r>
      <w:r>
        <w:rPr>
          <w:rFonts w:ascii="Segoe UI" w:hAnsi="Segoe UI"/>
          <w:color w:val="1E293B"/>
          <w:sz w:val="21"/>
        </w:rPr>
        <w:t xml:space="preserve"> </w:t>
      </w:r>
      <w:r>
        <w:rPr>
          <w:rStyle w:val="VerbatimChar"/>
          <w:rFonts w:ascii="Segoe UI" w:hAnsi="Segoe UI"/>
          <w:color w:val="1E293B"/>
          <w:sz w:val="21"/>
        </w:rPr>
        <w:t xml:space="preserve">cmp(a, b)</w:t>
      </w:r>
      <w:r>
        <w:rPr>
          <w:rFonts w:ascii="Segoe UI" w:hAnsi="Segoe UI"/>
          <w:color w:val="1E293B"/>
          <w:sz w:val="21"/>
        </w:rPr>
        <w:t xml:space="preserve"> </w:t>
      </w:r>
      <w:r>
        <w:rPr>
          <w:rFonts w:ascii="Segoe UI" w:hAnsi="Segoe UI"/>
          <w:color w:val="1E293B"/>
          <w:sz w:val="21"/>
        </w:rPr>
        <w:t xml:space="preserve">là</w:t>
      </w:r>
      <w:r>
        <w:rPr>
          <w:rFonts w:ascii="Segoe UI" w:hAnsi="Segoe UI"/>
          <w:color w:val="1E293B"/>
          <w:sz w:val="21"/>
        </w:rPr>
        <w:t xml:space="preserve"> </w:t>
      </w:r>
      <w:r>
        <w:rPr>
          <w:rStyle w:val="VerbatimChar"/>
          <w:rFonts w:ascii="Segoe UI" w:hAnsi="Segoe UI"/>
          <w:color w:val="1E293B"/>
          <w:sz w:val="21"/>
        </w:rPr>
        <w:t xml:space="preserve">true</w:t>
      </w:r>
      <w:r>
        <w:rPr>
          <w:rFonts w:ascii="Segoe UI" w:hAnsi="Segoe UI"/>
          <w:color w:val="1E293B"/>
          <w:sz w:val="21"/>
        </w:rPr>
        <w:t xml:space="preserve"> </w:t>
      </w:r>
      <w:r>
        <w:rPr>
          <w:rFonts w:ascii="Segoe UI" w:hAnsi="Segoe UI"/>
          <w:color w:val="1E293B"/>
          <w:sz w:val="21"/>
        </w:rPr>
        <w:t xml:space="preserve">thì</w:t>
      </w:r>
      <w:r>
        <w:rPr>
          <w:rFonts w:ascii="Segoe UI" w:hAnsi="Segoe UI"/>
          <w:color w:val="1E293B"/>
          <w:sz w:val="21"/>
        </w:rPr>
        <w:t xml:space="preserve"> </w:t>
      </w:r>
      <w:r>
        <w:rPr>
          <w:rStyle w:val="VerbatimChar"/>
          <w:rFonts w:ascii="Segoe UI" w:hAnsi="Segoe UI"/>
          <w:color w:val="1E293B"/>
          <w:sz w:val="21"/>
        </w:rPr>
        <w:t xml:space="preserve">cmp(b, a)</w:t>
      </w:r>
      <w:r>
        <w:rPr>
          <w:rFonts w:ascii="Segoe UI" w:hAnsi="Segoe UI"/>
          <w:color w:val="1E293B"/>
          <w:sz w:val="21"/>
        </w:rPr>
        <w:t xml:space="preserve"> </w:t>
      </w:r>
      <w:r>
        <w:rPr>
          <w:rFonts w:ascii="Segoe UI" w:hAnsi="Segoe UI"/>
          <w:color w:val="1E293B"/>
          <w:sz w:val="21"/>
        </w:rPr>
        <w:t xml:space="preserve">bắt buộc phải là</w:t>
      </w:r>
      <w:r>
        <w:rPr>
          <w:rFonts w:ascii="Segoe UI" w:hAnsi="Segoe UI"/>
          <w:color w:val="1E293B"/>
          <w:sz w:val="21"/>
        </w:rPr>
        <w:t xml:space="preserve"> </w:t>
      </w:r>
      <w:r>
        <w:rPr>
          <w:rStyle w:val="VerbatimChar"/>
          <w:rFonts w:ascii="Segoe UI" w:hAnsi="Segoe UI"/>
          <w:color w:val="1E293B"/>
          <w:sz w:val="21"/>
        </w:rPr>
        <w:t xml:space="preserve">false</w:t>
      </w:r>
      <w:r>
        <w:rPr>
          <w:rFonts w:ascii="Segoe UI" w:hAnsi="Segoe UI"/>
          <w:color w:val="1E293B"/>
          <w:sz w:val="21"/>
        </w:rPr>
        <w:t xml:space="preserve">.</w:t>
      </w:r>
      <w:r>
        <w:rPr>
          <w:rFonts w:ascii="Segoe UI" w:hAnsi="Segoe UI"/>
          <w:color w:val="1E293B"/>
          <w:sz w:val="21"/>
        </w:rPr>
        <w:t xml:space="preserve"> </w:t>
      </w:r>
      <w:r>
        <w:rPr>
          <w:rFonts w:ascii="Segoe UI" w:hAnsi="Segoe UI"/>
          <w:color w:val="1E293B"/>
          <w:sz w:val="21"/>
        </w:rPr>
        <w:t xml:space="preserve">3.</w:t>
      </w:r>
      <w:r>
        <w:rPr>
          <w:rFonts w:ascii="Segoe UI" w:hAnsi="Segoe UI"/>
          <w:color w:val="1E293B"/>
          <w:sz w:val="21"/>
        </w:rPr>
        <w:t xml:space="preserve"> </w:t>
      </w:r>
      <w:r>
        <w:rPr>
          <w:rFonts w:ascii="Segoe UI" w:hAnsi="Segoe UI"/>
          <w:b/>
          <w:bCs/>
          <w:color w:val="1E293B"/>
          <w:sz w:val="21"/>
        </w:rPr>
        <w:t xml:space="preserve">Tính bắc cầu (Transitivity):</w:t>
      </w:r>
      <w:r>
        <w:rPr>
          <w:rFonts w:ascii="Segoe UI" w:hAnsi="Segoe UI"/>
          <w:color w:val="1E293B"/>
          <w:sz w:val="21"/>
        </w:rPr>
        <w:t xml:space="preserve"> </w:t>
      </w:r>
      <w:r>
        <w:rPr>
          <w:rFonts w:ascii="Segoe UI" w:hAnsi="Segoe UI"/>
          <w:color w:val="1E293B"/>
          <w:sz w:val="21"/>
        </w:rPr>
        <w:t xml:space="preserve">Nếu</w:t>
      </w:r>
      <w:r>
        <w:rPr>
          <w:rFonts w:ascii="Segoe UI" w:hAnsi="Segoe UI"/>
          <w:color w:val="1E293B"/>
          <w:sz w:val="21"/>
        </w:rPr>
        <w:t xml:space="preserve"> </w:t>
      </w:r>
      <w:r>
        <w:rPr>
          <w:rStyle w:val="VerbatimChar"/>
          <w:rFonts w:ascii="Segoe UI" w:hAnsi="Segoe UI"/>
          <w:color w:val="1E293B"/>
          <w:sz w:val="21"/>
        </w:rPr>
        <w:t xml:space="preserve">cmp(a, b)</w:t>
      </w:r>
      <w:r>
        <w:rPr>
          <w:rFonts w:ascii="Segoe UI" w:hAnsi="Segoe UI"/>
          <w:color w:val="1E293B"/>
          <w:sz w:val="21"/>
        </w:rPr>
        <w:t xml:space="preserve"> </w:t>
      </w:r>
      <w:r>
        <w:rPr>
          <w:rFonts w:ascii="Segoe UI" w:hAnsi="Segoe UI"/>
          <w:color w:val="1E293B"/>
          <w:sz w:val="21"/>
        </w:rPr>
        <w:t xml:space="preserve">là</w:t>
      </w:r>
      <w:r>
        <w:rPr>
          <w:rFonts w:ascii="Segoe UI" w:hAnsi="Segoe UI"/>
          <w:color w:val="1E293B"/>
          <w:sz w:val="21"/>
        </w:rPr>
        <w:t xml:space="preserve"> </w:t>
      </w:r>
      <w:r>
        <w:rPr>
          <w:rStyle w:val="VerbatimChar"/>
          <w:rFonts w:ascii="Segoe UI" w:hAnsi="Segoe UI"/>
          <w:color w:val="1E293B"/>
          <w:sz w:val="21"/>
        </w:rPr>
        <w:t xml:space="preserve">true</w:t>
      </w:r>
      <w:r>
        <w:rPr>
          <w:rFonts w:ascii="Segoe UI" w:hAnsi="Segoe UI"/>
          <w:color w:val="1E293B"/>
          <w:sz w:val="21"/>
        </w:rPr>
        <w:t xml:space="preserve"> </w:t>
      </w:r>
      <w:r>
        <w:rPr>
          <w:rFonts w:ascii="Segoe UI" w:hAnsi="Segoe UI"/>
          <w:color w:val="1E293B"/>
          <w:sz w:val="21"/>
        </w:rPr>
        <w:t xml:space="preserve">và</w:t>
      </w:r>
      <w:r>
        <w:rPr>
          <w:rFonts w:ascii="Segoe UI" w:hAnsi="Segoe UI"/>
          <w:color w:val="1E293B"/>
          <w:sz w:val="21"/>
        </w:rPr>
        <w:t xml:space="preserve"> </w:t>
      </w:r>
      <w:r>
        <w:rPr>
          <w:rStyle w:val="VerbatimChar"/>
          <w:rFonts w:ascii="Segoe UI" w:hAnsi="Segoe UI"/>
          <w:color w:val="1E293B"/>
          <w:sz w:val="21"/>
        </w:rPr>
        <w:t xml:space="preserve">cmp(b, c)</w:t>
      </w:r>
      <w:r>
        <w:rPr>
          <w:rFonts w:ascii="Segoe UI" w:hAnsi="Segoe UI"/>
          <w:color w:val="1E293B"/>
          <w:sz w:val="21"/>
        </w:rPr>
        <w:t xml:space="preserve"> </w:t>
      </w:r>
      <w:r>
        <w:rPr>
          <w:rFonts w:ascii="Segoe UI" w:hAnsi="Segoe UI"/>
          <w:color w:val="1E293B"/>
          <w:sz w:val="21"/>
        </w:rPr>
        <w:t xml:space="preserve">là</w:t>
      </w:r>
      <w:r>
        <w:rPr>
          <w:rFonts w:ascii="Segoe UI" w:hAnsi="Segoe UI"/>
          <w:color w:val="1E293B"/>
          <w:sz w:val="21"/>
        </w:rPr>
        <w:t xml:space="preserve"> </w:t>
      </w:r>
      <w:r>
        <w:rPr>
          <w:rStyle w:val="VerbatimChar"/>
          <w:rFonts w:ascii="Segoe UI" w:hAnsi="Segoe UI"/>
          <w:color w:val="1E293B"/>
          <w:sz w:val="21"/>
        </w:rPr>
        <w:t xml:space="preserve">true</w:t>
      </w:r>
      <w:r>
        <w:rPr>
          <w:rFonts w:ascii="Segoe UI" w:hAnsi="Segoe UI"/>
          <w:color w:val="1E293B"/>
          <w:sz w:val="21"/>
        </w:rPr>
        <w:t xml:space="preserve"> </w:t>
      </w:r>
      <w:r>
        <w:rPr>
          <w:rFonts w:ascii="Segoe UI" w:hAnsi="Segoe UI"/>
          <w:color w:val="1E293B"/>
          <w:sz w:val="21"/>
        </w:rPr>
        <w:t xml:space="preserve">thì</w:t>
      </w:r>
      <w:r>
        <w:rPr>
          <w:rFonts w:ascii="Segoe UI" w:hAnsi="Segoe UI"/>
          <w:color w:val="1E293B"/>
          <w:sz w:val="21"/>
        </w:rPr>
        <w:t xml:space="preserve"> </w:t>
      </w:r>
      <w:r>
        <w:rPr>
          <w:rStyle w:val="VerbatimChar"/>
          <w:rFonts w:ascii="Segoe UI" w:hAnsi="Segoe UI"/>
          <w:color w:val="1E293B"/>
          <w:sz w:val="21"/>
        </w:rPr>
        <w:t xml:space="preserve">cmp(a, c)</w:t>
      </w:r>
      <w:r>
        <w:rPr>
          <w:rFonts w:ascii="Segoe UI" w:hAnsi="Segoe UI"/>
          <w:color w:val="1E293B"/>
          <w:sz w:val="21"/>
        </w:rPr>
        <w:t xml:space="preserve"> </w:t>
      </w:r>
      <w:r>
        <w:rPr>
          <w:rFonts w:ascii="Segoe UI" w:hAnsi="Segoe UI"/>
          <w:color w:val="1E293B"/>
          <w:sz w:val="21"/>
        </w:rPr>
        <w:t xml:space="preserve">phải là</w:t>
      </w:r>
      <w:r>
        <w:rPr>
          <w:rFonts w:ascii="Segoe UI" w:hAnsi="Segoe UI"/>
          <w:color w:val="1E293B"/>
          <w:sz w:val="21"/>
        </w:rPr>
        <w:t xml:space="preserve"> </w:t>
      </w:r>
      <w:r>
        <w:rPr>
          <w:rStyle w:val="VerbatimChar"/>
          <w:rFonts w:ascii="Segoe UI" w:hAnsi="Segoe UI"/>
          <w:color w:val="1E293B"/>
          <w:sz w:val="21"/>
        </w:rPr>
        <w:t xml:space="preserve">true</w:t>
      </w:r>
      <w:r>
        <w:rPr>
          <w:rFonts w:ascii="Segoe UI" w:hAnsi="Segoe UI"/>
          <w:color w:val="1E293B"/>
          <w:sz w:val="21"/>
        </w:rPr>
        <w:t xml:space="preserve">.</w:t>
      </w:r>
    </w:p>
    <w:bookmarkEnd w:id="17"/>
    <w:bookmarkStart w:id="18" w:name="cảnh-báo-quan-trọng"/>
    <w:p>
      <w:pPr>
        <w:pStyle w:val="Heading3"/>
        <w:keepNext/>
        <w:spacing w:before="280" w:after="80"/>
      </w:pPr>
      <w:r>
        <w:rPr>
          <w:rFonts w:ascii="Segoe UI" w:hAnsi="Segoe UI"/>
          <w:b/>
          <w:color w:val="2563EB"/>
          <w:sz w:val="23"/>
        </w:rPr>
        <w:t xml:space="preserve">Cảnh Báo Quan Trọng:</w:t>
      </w:r>
    </w:p>
    <w:p>
      <w:pPr>
        <w:pStyle w:val="FirstParagraph"/>
        <w:spacing w:line="300" w:lineRule="auto" w:after="120"/>
      </w:pPr>
      <w:r>
        <w:rPr>
          <w:rFonts w:ascii="Segoe UI" w:hAnsi="Segoe UI"/>
          <w:b/>
          <w:bCs/>
          <w:color w:val="1E293B"/>
          <w:sz w:val="21"/>
        </w:rPr>
        <w:t xml:space="preserve">Cảnh báo bẫy lỗi: BẪY DẤU</w:t>
      </w:r>
      <w:r>
        <w:rPr>
          <w:rFonts w:ascii="Segoe UI" w:hAnsi="Segoe UI"/>
          <w:b/>
          <w:bCs/>
          <w:color w:val="1E293B"/>
          <w:sz w:val="21"/>
        </w:rPr>
        <w:t xml:space="preserve"> </w:t>
      </w:r>
      <w:r>
        <w:rPr>
          <w:rStyle w:val="VerbatimChar"/>
          <w:rFonts w:ascii="Segoe UI" w:hAnsi="Segoe UI"/>
          <w:b/>
          <w:bCs/>
          <w:color w:val="1E293B"/>
          <w:sz w:val="21"/>
        </w:rPr>
        <w:t xml:space="preserve">&lt;=</w:t>
      </w:r>
      <w:r>
        <w:rPr>
          <w:rFonts w:ascii="Segoe UI" w:hAnsi="Segoe UI"/>
          <w:b/>
          <w:bCs/>
          <w:color w:val="1E293B"/>
          <w:sz w:val="21"/>
        </w:rPr>
        <w:t xml:space="preserve"> </w:t>
      </w:r>
      <w:r>
        <w:rPr>
          <w:rFonts w:ascii="Segoe UI" w:hAnsi="Segoe UI"/>
          <w:b/>
          <w:bCs/>
          <w:color w:val="1E293B"/>
          <w:sz w:val="21"/>
        </w:rPr>
        <w:t xml:space="preserve">TRONG COMPARATOR</w:t>
      </w:r>
    </w:p>
    <w:p>
      <w:pPr>
        <w:pStyle w:val="BlockText"/>
        <w:spacing w:line="300" w:lineRule="auto" w:after="120"/>
      </w:pPr>
      <w:r>
        <w:rPr>
          <w:rFonts w:ascii="Segoe UI" w:hAnsi="Segoe UI"/>
          <w:color w:val="1E293B"/>
          <w:sz w:val="21"/>
        </w:rPr>
        <w:t xml:space="preserve">Nếu viết</w:t>
      </w:r>
      <w:r>
        <w:rPr>
          <w:rFonts w:ascii="Segoe UI" w:hAnsi="Segoe UI"/>
          <w:color w:val="1E293B"/>
          <w:sz w:val="21"/>
        </w:rPr>
        <w:t xml:space="preserve"> </w:t>
      </w:r>
      <w:r>
        <w:rPr>
          <w:rStyle w:val="VerbatimChar"/>
          <w:rFonts w:ascii="Segoe UI" w:hAnsi="Segoe UI"/>
          <w:color w:val="1E293B"/>
          <w:sz w:val="21"/>
        </w:rPr>
        <w:t xml:space="preserve">return a &lt;= b;</w:t>
      </w:r>
      <w:r>
        <w:rPr>
          <w:rFonts w:ascii="Segoe UI" w:hAnsi="Segoe UI"/>
          <w:color w:val="1E293B"/>
          <w:sz w:val="21"/>
        </w:rPr>
        <w:t xml:space="preserve">, khi</w:t>
      </w:r>
      <w:r>
        <w:rPr>
          <w:rFonts w:ascii="Segoe UI" w:hAnsi="Segoe UI"/>
          <w:color w:val="1E293B"/>
          <w:sz w:val="21"/>
        </w:rPr>
        <w:t xml:space="preserve"> </w:t>
      </w:r>
      <w:r>
        <w:rPr>
          <w:rStyle w:val="VerbatimChar"/>
          <w:rFonts w:ascii="Segoe UI" w:hAnsi="Segoe UI"/>
          <w:color w:val="1E293B"/>
          <w:sz w:val="21"/>
        </w:rPr>
        <w:t xml:space="preserve">a == b</w:t>
      </w:r>
      <w:r>
        <w:rPr>
          <w:rFonts w:ascii="Segoe UI" w:hAnsi="Segoe UI"/>
          <w:color w:val="1E293B"/>
          <w:sz w:val="21"/>
        </w:rPr>
        <w:t xml:space="preserve"> </w:t>
      </w:r>
      <w:r>
        <w:rPr>
          <w:rFonts w:ascii="Segoe UI" w:hAnsi="Segoe UI"/>
          <w:color w:val="1E293B"/>
          <w:sz w:val="21"/>
        </w:rPr>
        <w:t xml:space="preserve">thì cả</w:t>
      </w:r>
      <w:r>
        <w:rPr>
          <w:rFonts w:ascii="Segoe UI" w:hAnsi="Segoe UI"/>
          <w:color w:val="1E293B"/>
          <w:sz w:val="21"/>
        </w:rPr>
        <w:t xml:space="preserve"> </w:t>
      </w:r>
      <w:r>
        <w:rPr>
          <w:rStyle w:val="VerbatimChar"/>
          <w:rFonts w:ascii="Segoe UI" w:hAnsi="Segoe UI"/>
          <w:color w:val="1E293B"/>
          <w:sz w:val="21"/>
        </w:rPr>
        <w:t xml:space="preserve">cmp(a, b)</w:t>
      </w:r>
      <w:r>
        <w:rPr>
          <w:rFonts w:ascii="Segoe UI" w:hAnsi="Segoe UI"/>
          <w:color w:val="1E293B"/>
          <w:sz w:val="21"/>
        </w:rPr>
        <w:t xml:space="preserve"> </w:t>
      </w:r>
      <w:r>
        <w:rPr>
          <w:rFonts w:ascii="Segoe UI" w:hAnsi="Segoe UI"/>
          <w:color w:val="1E293B"/>
          <w:sz w:val="21"/>
        </w:rPr>
        <w:t xml:space="preserve">và</w:t>
      </w:r>
      <w:r>
        <w:rPr>
          <w:rFonts w:ascii="Segoe UI" w:hAnsi="Segoe UI"/>
          <w:color w:val="1E293B"/>
          <w:sz w:val="21"/>
        </w:rPr>
        <w:t xml:space="preserve"> </w:t>
      </w:r>
      <w:r>
        <w:rPr>
          <w:rStyle w:val="VerbatimChar"/>
          <w:rFonts w:ascii="Segoe UI" w:hAnsi="Segoe UI"/>
          <w:color w:val="1E293B"/>
          <w:sz w:val="21"/>
        </w:rPr>
        <w:t xml:space="preserve">cmp(b, a)</w:t>
      </w:r>
      <w:r>
        <w:rPr>
          <w:rFonts w:ascii="Segoe UI" w:hAnsi="Segoe UI"/>
          <w:color w:val="1E293B"/>
          <w:sz w:val="21"/>
        </w:rPr>
        <w:t xml:space="preserve"> </w:t>
      </w:r>
      <w:r>
        <w:rPr>
          <w:rFonts w:ascii="Segoe UI" w:hAnsi="Segoe UI"/>
          <w:color w:val="1E293B"/>
          <w:sz w:val="21"/>
        </w:rPr>
        <w:t xml:space="preserve">đều trả về</w:t>
      </w:r>
      <w:r>
        <w:rPr>
          <w:rFonts w:ascii="Segoe UI" w:hAnsi="Segoe UI"/>
          <w:color w:val="1E293B"/>
          <w:sz w:val="21"/>
        </w:rPr>
        <w:t xml:space="preserve"> </w:t>
      </w:r>
      <w:r>
        <w:rPr>
          <w:rStyle w:val="VerbatimChar"/>
          <w:rFonts w:ascii="Segoe UI" w:hAnsi="Segoe UI"/>
          <w:color w:val="1E293B"/>
          <w:sz w:val="21"/>
        </w:rPr>
        <w:t xml:space="preserve">true</w:t>
      </w:r>
      <w:r>
        <w:rPr>
          <w:rFonts w:ascii="Segoe UI" w:hAnsi="Segoe UI"/>
          <w:color w:val="1E293B"/>
          <w:sz w:val="21"/>
        </w:rPr>
        <w:t xml:space="preserve"> </w:t>
      </w:r>
      <m:oMath>
        <m:r>
          <m:rPr>
            <m:sty m:val="p"/>
          </m:rPr>
          <m:t>⟹</m:t>
        </m:r>
      </m:oMath>
      <w:r>
        <w:rPr>
          <w:rFonts w:ascii="Segoe UI" w:hAnsi="Segoe UI"/>
          <w:color w:val="1E293B"/>
          <w:sz w:val="21"/>
        </w:rPr>
        <w:t xml:space="preserve"> </w:t>
      </w:r>
      <w:r>
        <w:rPr>
          <w:rFonts w:ascii="Segoe UI" w:hAnsi="Segoe UI"/>
          <w:color w:val="1E293B"/>
          <w:sz w:val="21"/>
        </w:rPr>
        <w:t xml:space="preserve">Vi phạm tiên đề Bất phản xạ và Bất đối xứng</w:t>
      </w:r>
      <w:r>
        <w:rPr>
          <w:rFonts w:ascii="Segoe UI" w:hAnsi="Segoe UI"/>
          <w:color w:val="1E293B"/>
          <w:sz w:val="21"/>
        </w:rPr>
        <w:t xml:space="preserve"> </w:t>
      </w:r>
      <m:oMath>
        <m:r>
          <m:rPr>
            <m:sty m:val="p"/>
          </m:rPr>
          <m:t>⟹</m:t>
        </m:r>
      </m:oMath>
      <w:r>
        <w:rPr>
          <w:rFonts w:ascii="Segoe UI" w:hAnsi="Segoe UI"/>
          <w:color w:val="1E293B"/>
          <w:sz w:val="21"/>
        </w:rPr>
        <w:t xml:space="preserve"> </w:t>
      </w:r>
      <w:r>
        <w:rPr>
          <w:rStyle w:val="VerbatimChar"/>
          <w:rFonts w:ascii="Segoe UI" w:hAnsi="Segoe UI"/>
          <w:color w:val="1E293B"/>
          <w:sz w:val="21"/>
        </w:rPr>
        <w:t xml:space="preserve">sort</w:t>
      </w:r>
      <w:r>
        <w:rPr>
          <w:rFonts w:ascii="Segoe UI" w:hAnsi="Segoe UI"/>
          <w:color w:val="1E293B"/>
          <w:sz w:val="21"/>
        </w:rPr>
        <w:t xml:space="preserve"> </w:t>
      </w:r>
      <w:r>
        <w:rPr>
          <w:rFonts w:ascii="Segoe UI" w:hAnsi="Segoe UI"/>
          <w:color w:val="1E293B"/>
          <w:sz w:val="21"/>
        </w:rPr>
        <w:t xml:space="preserve">sẽ tiếp tục truy cập vùng nhớ ngoài biên của mảng</w:t>
      </w:r>
      <w:r>
        <w:rPr>
          <w:rFonts w:ascii="Segoe UI" w:hAnsi="Segoe UI"/>
          <w:color w:val="1E293B"/>
          <w:sz w:val="21"/>
        </w:rPr>
        <w:t xml:space="preserve"> </w:t>
      </w:r>
      <m:oMath>
        <m:r>
          <m:rPr>
            <m:sty m:val="p"/>
          </m:rPr>
          <m:t>⟹</m:t>
        </m:r>
      </m:oMath>
      <w:r>
        <w:rPr>
          <w:rFonts w:ascii="Segoe UI" w:hAnsi="Segoe UI"/>
          <w:color w:val="1E293B"/>
          <w:sz w:val="21"/>
        </w:rPr>
        <w:t xml:space="preserve"> </w:t>
      </w:r>
      <w:r>
        <w:rPr>
          <w:rFonts w:ascii="Segoe UI" w:hAnsi="Segoe UI"/>
          <w:b/>
          <w:bCs/>
          <w:color w:val="1E293B"/>
          <w:sz w:val="21"/>
        </w:rPr>
        <w:t xml:space="preserve">RUNTIME ERROR / CRASH CHƯƠNG TRÌNH</w:t>
      </w:r>
      <w:r>
        <w:rPr>
          <w:rFonts w:ascii="Segoe UI" w:hAnsi="Segoe UI"/>
          <w:color w:val="1E293B"/>
          <w:sz w:val="21"/>
        </w:rPr>
        <w:t xml:space="preserve">.</w:t>
      </w:r>
      <w:r>
        <w:rPr>
          <w:rFonts w:ascii="Segoe UI" w:hAnsi="Segoe UI"/>
          <w:color w:val="1E293B"/>
          <w:sz w:val="21"/>
        </w:rPr>
        <w:t xml:space="preserve"> </w:t>
      </w:r>
      <w:r>
        <w:rPr>
          <w:rFonts w:ascii="Segoe UI" w:hAnsi="Segoe UI"/>
          <w:b/>
          <w:bCs/>
          <w:color w:val="1E293B"/>
          <w:sz w:val="21"/>
        </w:rPr>
        <w:t xml:space="preserve">Lưu ý quan trọng:</w:t>
      </w:r>
      <w:r>
        <w:rPr>
          <w:rFonts w:ascii="Segoe UI" w:hAnsi="Segoe UI"/>
          <w:color w:val="1E293B"/>
          <w:sz w:val="21"/>
        </w:rPr>
        <w:t xml:space="preserve"> </w:t>
      </w:r>
      <w:r>
        <w:rPr>
          <w:rFonts w:ascii="Segoe UI" w:hAnsi="Segoe UI"/>
          <w:color w:val="1E293B"/>
          <w:sz w:val="21"/>
        </w:rPr>
        <w:t xml:space="preserve">Luôn dùng toán tử so sánh nghiêm ngặt (</w:t>
      </w:r>
      <w:r>
        <w:rPr>
          <w:rStyle w:val="VerbatimChar"/>
          <w:rFonts w:ascii="Segoe UI" w:hAnsi="Segoe UI"/>
          <w:color w:val="1E293B"/>
          <w:sz w:val="21"/>
        </w:rPr>
        <w:t xml:space="preserve">&lt;</w:t>
      </w:r>
      <w:r>
        <w:rPr>
          <w:rFonts w:ascii="Segoe UI" w:hAnsi="Segoe UI"/>
          <w:color w:val="1E293B"/>
          <w:sz w:val="21"/>
        </w:rPr>
        <w:t xml:space="preserve"> </w:t>
      </w:r>
      <w:r>
        <w:rPr>
          <w:rFonts w:ascii="Segoe UI" w:hAnsi="Segoe UI"/>
          <w:color w:val="1E293B"/>
          <w:sz w:val="21"/>
        </w:rPr>
        <w:t xml:space="preserve">hoặc</w:t>
      </w:r>
      <w:r>
        <w:rPr>
          <w:rFonts w:ascii="Segoe UI" w:hAnsi="Segoe UI"/>
          <w:color w:val="1E293B"/>
          <w:sz w:val="21"/>
        </w:rPr>
        <w:t xml:space="preserve"> </w:t>
      </w:r>
      <w:r>
        <w:rPr>
          <w:rStyle w:val="VerbatimChar"/>
          <w:rFonts w:ascii="Segoe UI" w:hAnsi="Segoe UI"/>
          <w:color w:val="1E293B"/>
          <w:sz w:val="21"/>
        </w:rPr>
        <w:t xml:space="preserve">&gt;</w:t>
      </w:r>
      <w:r>
        <w:rPr>
          <w:rFonts w:ascii="Segoe UI" w:hAnsi="Segoe UI"/>
          <w:color w:val="1E293B"/>
          <w:sz w:val="21"/>
        </w:rPr>
        <w:t xml:space="preserve">). Khi hai phần tử bằng nhau (</w:t>
      </w:r>
      <w:r>
        <w:rPr>
          <w:rStyle w:val="VerbatimChar"/>
          <w:rFonts w:ascii="Segoe UI" w:hAnsi="Segoe UI"/>
          <w:color w:val="1E293B"/>
          <w:sz w:val="21"/>
        </w:rPr>
        <w:t xml:space="preserve">a == b</w:t>
      </w:r>
      <w:r>
        <w:rPr>
          <w:rFonts w:ascii="Segoe UI" w:hAnsi="Segoe UI"/>
          <w:color w:val="1E293B"/>
          <w:sz w:val="21"/>
        </w:rPr>
        <w:t xml:space="preserve">), hàm so sánh bắt buộc phải trả về</w:t>
      </w:r>
      <w:r>
        <w:rPr>
          <w:rFonts w:ascii="Segoe UI" w:hAnsi="Segoe UI"/>
          <w:color w:val="1E293B"/>
          <w:sz w:val="21"/>
        </w:rPr>
        <w:t xml:space="preserve"> </w:t>
      </w:r>
      <w:r>
        <w:rPr>
          <w:rStyle w:val="VerbatimChar"/>
          <w:rFonts w:ascii="Segoe UI" w:hAnsi="Segoe UI"/>
          <w:color w:val="1E293B"/>
          <w:sz w:val="21"/>
        </w:rPr>
        <w:t xml:space="preserve">false</w:t>
      </w:r>
      <w:r>
        <w:rPr>
          <w:rFonts w:ascii="Segoe UI" w:hAnsi="Segoe UI"/>
          <w:color w:val="1E293B"/>
          <w:sz w:val="21"/>
        </w:rPr>
        <w:t xml:space="preserve">!</w:t>
      </w:r>
    </w:p>
    <w:bookmarkEnd w:id="18"/>
    <w:bookmarkEnd w:id="19"/>
    <w:bookmarkStart w:id="24" w:name="các-kỹ-thuật-custom-comparator-nâng-cao"/>
    <w:p>
      <w:pPr>
        <w:pStyle w:val="Heading2"/>
        <w:keepNext/>
        <w:spacing w:before="360" w:after="120"/>
      </w:pPr>
      <w:r>
        <w:rPr>
          <w:rFonts w:ascii="Segoe UI" w:hAnsi="Segoe UI"/>
          <w:b/>
          <w:color w:val="0F172A"/>
          <w:sz w:val="26"/>
        </w:rPr>
        <w:t xml:space="preserve">5. Các Kỹ Thuật Custom Comparator Nâng Cao</w:t>
      </w:r>
    </w:p>
    <w:bookmarkStart w:id="21" w:name="X60b0b41c43e9c915dba143c7d1f19e55949f636"/>
    <w:p>
      <w:pPr>
        <w:pStyle w:val="Heading3"/>
        <w:keepNext/>
        <w:spacing w:before="280" w:after="80"/>
      </w:pPr>
      <w:r>
        <w:rPr>
          <w:rFonts w:ascii="Segoe UI" w:hAnsi="Segoe UI"/>
          <w:b/>
          <w:color w:val="2563EB"/>
          <w:sz w:val="23"/>
        </w:rPr>
        <w:t xml:space="preserve">5.1. Sắp xếp đa tiêu chí với Vector lồng nhau (Multi-criteria Sorting)</w:t>
      </w:r>
    </w:p>
    <w:p>
      <w:pPr>
        <w:pStyle w:val="FirstParagraph"/>
        <w:spacing w:line="300" w:lineRule="auto" w:after="120"/>
      </w:pPr>
      <w:r>
        <w:rPr>
          <w:rFonts w:ascii="Segoe UI" w:hAnsi="Segoe UI"/>
          <w:color w:val="1E293B"/>
          <w:sz w:val="21"/>
        </w:rPr>
        <w:t xml:space="preserve">Khi mỗi phần tử gồm nhiều thuộc tính số (ví dụ: điểm bắt đầu</w:t>
      </w:r>
      <w:r>
        <w:rPr>
          <w:rFonts w:ascii="Segoe UI" w:hAnsi="Segoe UI"/>
          <w:color w:val="1E293B"/>
          <w:sz w:val="21"/>
        </w:rPr>
        <w:t xml:space="preserve"> </w:t>
      </w:r>
      <m:oMath>
        <m:r>
          <m:t>L</m:t>
        </m:r>
        <m:r>
          <m:rPr>
            <m:sty m:val="p"/>
          </m:rPr>
          <m:t>=</m:t>
        </m:r>
        <m:r>
          <m:t>a</m:t>
        </m:r>
        <m:r>
          <m:rPr>
            <m:sty m:val="p"/>
          </m:rPr>
          <m:t>[</m:t>
        </m:r>
        <m:r>
          <m:t>0</m:t>
        </m:r>
        <m:r>
          <m:rPr>
            <m:sty m:val="p"/>
          </m:rPr>
          <m:t>]</m:t>
        </m:r>
      </m:oMath>
      <w:r>
        <w:rPr>
          <w:rFonts w:ascii="Segoe UI" w:hAnsi="Segoe UI"/>
          <w:color w:val="1E293B"/>
          <w:sz w:val="21"/>
        </w:rPr>
        <w:t xml:space="preserve"> </w:t>
      </w:r>
      <w:r>
        <w:rPr>
          <w:rFonts w:ascii="Segoe UI" w:hAnsi="Segoe UI"/>
          <w:color w:val="1E293B"/>
          <w:sz w:val="21"/>
        </w:rPr>
        <w:t xml:space="preserve">và điểm kết thúc</w:t>
      </w:r>
      <w:r>
        <w:rPr>
          <w:rFonts w:ascii="Segoe UI" w:hAnsi="Segoe UI"/>
          <w:color w:val="1E293B"/>
          <w:sz w:val="21"/>
        </w:rPr>
        <w:t xml:space="preserve"> </w:t>
      </w:r>
      <m:oMath>
        <m:r>
          <m:t>R</m:t>
        </m:r>
        <m:r>
          <m:rPr>
            <m:sty m:val="p"/>
          </m:rPr>
          <m:t>=</m:t>
        </m:r>
        <m:r>
          <m:t>a</m:t>
        </m:r>
        <m:r>
          <m:rPr>
            <m:sty m:val="p"/>
          </m:rPr>
          <m:t>[</m:t>
        </m:r>
        <m:r>
          <m:t>1</m:t>
        </m:r>
        <m:r>
          <m:rPr>
            <m:sty m:val="p"/>
          </m:rPr>
          <m:t>]</m:t>
        </m:r>
      </m:oMath>
      <w:r>
        <w:rPr>
          <w:rFonts w:ascii="Segoe UI" w:hAnsi="Segoe UI"/>
          <w:color w:val="1E293B"/>
          <w:sz w:val="21"/>
        </w:rPr>
        <w:t xml:space="preserve"> </w:t>
      </w:r>
      <w:r>
        <w:rPr>
          <w:rFonts w:ascii="Segoe UI" w:hAnsi="Segoe UI"/>
          <w:color w:val="1E293B"/>
          <w:sz w:val="21"/>
        </w:rPr>
        <w:t xml:space="preserve">của một đoạn thẳng), ta sử dụng</w:t>
      </w:r>
      <w:r>
        <w:rPr>
          <w:rFonts w:ascii="Segoe UI" w:hAnsi="Segoe UI"/>
          <w:color w:val="1E293B"/>
          <w:sz w:val="21"/>
        </w:rPr>
        <w:t xml:space="preserve"> </w:t>
      </w:r>
      <w:r>
        <w:rPr>
          <w:rFonts w:ascii="Segoe UI" w:hAnsi="Segoe UI"/>
          <w:b/>
          <w:bCs/>
          <w:color w:val="1E293B"/>
          <w:sz w:val="21"/>
        </w:rPr>
        <w:t xml:space="preserve">vector lồng nhau</w:t>
      </w:r>
      <w:r>
        <w:rPr>
          <w:rFonts w:ascii="Segoe UI" w:hAnsi="Segoe UI"/>
          <w:b/>
          <w:bCs/>
          <w:color w:val="1E293B"/>
          <w:sz w:val="21"/>
        </w:rPr>
        <w:t xml:space="preserve"> </w:t>
      </w:r>
      <w:r>
        <w:rPr>
          <w:rStyle w:val="VerbatimChar"/>
          <w:rFonts w:ascii="Segoe UI" w:hAnsi="Segoe UI"/>
          <w:b/>
          <w:bCs/>
          <w:color w:val="1E293B"/>
          <w:sz w:val="21"/>
        </w:rPr>
        <w:t xml:space="preserve">vector&lt;vector&lt;int&gt;&gt;</w:t>
      </w:r>
      <w:r>
        <w:rPr>
          <w:rFonts w:ascii="Segoe UI" w:hAnsi="Segoe UI"/>
          <w:color w:val="1E293B"/>
          <w:sz w:val="21"/>
        </w:rPr>
        <w:t xml:space="preserve"> </w:t>
      </w:r>
      <w:r>
        <w:rPr>
          <w:rFonts w:ascii="Segoe UI" w:hAnsi="Segoe UI"/>
          <w:color w:val="1E293B"/>
          <w:sz w:val="21"/>
        </w:rPr>
        <w:t xml:space="preserve">để tận dụng mảng sẵn có:</w:t>
      </w:r>
    </w:p>
    <w:p>
      <w:pPr>
        <w:pStyle w:val="SourceCode"/>
        <w:spacing w:line="300" w:lineRule="auto" w:after="120"/>
      </w:pPr>
      <w:r>
        <w:rPr>
          <w:rStyle w:val="CommentTok"/>
          <w:rFonts w:ascii="Segoe UI" w:hAnsi="Segoe UI"/>
          <w:color w:val="1E293B"/>
          <w:sz w:val="21"/>
        </w:rPr>
        <w:t xml:space="preserve">// Ví dụ: Sắp xếp các đoạn thẳng theo điểm kết thúc a[1] tăng dần,</w:t>
      </w:r>
      <w:r>
        <w:rPr>
          <w:rFonts w:ascii="Segoe UI" w:hAnsi="Segoe UI"/>
          <w:color w:val="1E293B"/>
          <w:sz w:val="21"/>
        </w:rPr>
        <w:br/>
      </w:r>
      <w:r>
        <w:rPr>
          <w:rStyle w:val="CommentTok"/>
          <w:rFonts w:ascii="Segoe UI" w:hAnsi="Segoe UI"/>
          <w:color w:val="1E293B"/>
          <w:sz w:val="21"/>
        </w:rPr>
        <w:t xml:space="preserve">// nếu trùng điểm kết thúc thì theo điểm bắt đầu a[0] giảm dần</w:t>
      </w:r>
      <w:r>
        <w:rPr>
          <w:rFonts w:ascii="Segoe UI" w:hAnsi="Segoe UI"/>
          <w:color w:val="1E293B"/>
          <w:sz w:val="21"/>
        </w:rPr>
        <w:br/>
      </w:r>
      <w:r>
        <w:rPr>
          <w:rStyle w:val="DataTypeTok"/>
          <w:rFonts w:ascii="Segoe UI" w:hAnsi="Segoe UI"/>
          <w:color w:val="1E293B"/>
          <w:sz w:val="21"/>
        </w:rPr>
        <w:t xml:space="preserve">bool</w:t>
      </w:r>
      <w:r>
        <w:rPr>
          <w:rStyle w:val="NormalTok"/>
          <w:rFonts w:ascii="Segoe UI" w:hAnsi="Segoe UI"/>
          <w:color w:val="1E293B"/>
          <w:sz w:val="21"/>
        </w:rPr>
        <w:t xml:space="preserve"> cmpInterval</w:t>
      </w:r>
      <w:r>
        <w:rPr>
          <w:rStyle w:val="OperatorTok"/>
          <w:rFonts w:ascii="Segoe UI" w:hAnsi="Segoe UI"/>
          <w:color w:val="1E293B"/>
          <w:sz w:val="21"/>
        </w:rPr>
        <w:t xml:space="preserve">(</w:t>
      </w:r>
      <w:r>
        <w:rPr>
          <w:rStyle w:val="AttributeTok"/>
          <w:rFonts w:ascii="Segoe UI" w:hAnsi="Segoe UI"/>
          <w:color w:val="1E293B"/>
          <w:sz w:val="21"/>
        </w:rPr>
        <w:t xml:space="preserve">const</w:t>
      </w:r>
      <w:r>
        <w:rPr>
          <w:rStyle w:val="NormalTok"/>
          <w:rFonts w:ascii="Segoe UI" w:hAnsi="Segoe UI"/>
          <w:color w:val="1E293B"/>
          <w:sz w:val="21"/>
        </w:rPr>
        <w:t xml:space="preserve"> vector</w:t>
      </w:r>
      <w:r>
        <w:rPr>
          <w:rStyle w:val="OperatorTok"/>
          <w:rFonts w:ascii="Segoe UI" w:hAnsi="Segoe UI"/>
          <w:color w:val="1E293B"/>
          <w:sz w:val="21"/>
        </w:rPr>
        <w:t xml:space="preserve">&lt;</w:t>
      </w:r>
      <w:r>
        <w:rPr>
          <w:rStyle w:val="DataTypeTok"/>
          <w:rFonts w:ascii="Segoe UI" w:hAnsi="Segoe UI"/>
          <w:color w:val="1E293B"/>
          <w:sz w:val="21"/>
        </w:rPr>
        <w:t xml:space="preserve">int</w:t>
      </w:r>
      <w:r>
        <w:rPr>
          <w:rStyle w:val="OperatorTok"/>
          <w:rFonts w:ascii="Segoe UI" w:hAnsi="Segoe UI"/>
          <w:color w:val="1E293B"/>
          <w:sz w:val="21"/>
        </w:rPr>
        <w:t xml:space="preserve">&gt;</w:t>
      </w:r>
      <w:r>
        <w:rPr>
          <w:rStyle w:val="NormalTok"/>
          <w:rFonts w:ascii="Segoe UI" w:hAnsi="Segoe UI"/>
          <w:color w:val="1E293B"/>
          <w:sz w:val="21"/>
        </w:rPr>
        <w:t xml:space="preserve"> </w:t>
      </w:r>
      <w:r>
        <w:rPr>
          <w:rStyle w:val="OperatorTok"/>
          <w:rFonts w:ascii="Segoe UI" w:hAnsi="Segoe UI"/>
          <w:color w:val="1E293B"/>
          <w:sz w:val="21"/>
        </w:rPr>
        <w:t xml:space="preserve">&amp;</w:t>
      </w:r>
      <w:r>
        <w:rPr>
          <w:rStyle w:val="NormalTok"/>
          <w:rFonts w:ascii="Segoe UI" w:hAnsi="Segoe UI"/>
          <w:color w:val="1E293B"/>
          <w:sz w:val="21"/>
        </w:rPr>
        <w:t xml:space="preserve">a</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AttributeTok"/>
          <w:rFonts w:ascii="Segoe UI" w:hAnsi="Segoe UI"/>
          <w:color w:val="1E293B"/>
          <w:sz w:val="21"/>
        </w:rPr>
        <w:t xml:space="preserve">const</w:t>
      </w:r>
      <w:r>
        <w:rPr>
          <w:rStyle w:val="NormalTok"/>
          <w:rFonts w:ascii="Segoe UI" w:hAnsi="Segoe UI"/>
          <w:color w:val="1E293B"/>
          <w:sz w:val="21"/>
        </w:rPr>
        <w:t xml:space="preserve"> vector</w:t>
      </w:r>
      <w:r>
        <w:rPr>
          <w:rStyle w:val="OperatorTok"/>
          <w:rFonts w:ascii="Segoe UI" w:hAnsi="Segoe UI"/>
          <w:color w:val="1E293B"/>
          <w:sz w:val="21"/>
        </w:rPr>
        <w:t xml:space="preserve">&lt;</w:t>
      </w:r>
      <w:r>
        <w:rPr>
          <w:rStyle w:val="DataTypeTok"/>
          <w:rFonts w:ascii="Segoe UI" w:hAnsi="Segoe UI"/>
          <w:color w:val="1E293B"/>
          <w:sz w:val="21"/>
        </w:rPr>
        <w:t xml:space="preserve">int</w:t>
      </w:r>
      <w:r>
        <w:rPr>
          <w:rStyle w:val="OperatorTok"/>
          <w:rFonts w:ascii="Segoe UI" w:hAnsi="Segoe UI"/>
          <w:color w:val="1E293B"/>
          <w:sz w:val="21"/>
        </w:rPr>
        <w:t xml:space="preserve">&gt;</w:t>
      </w:r>
      <w:r>
        <w:rPr>
          <w:rStyle w:val="NormalTok"/>
          <w:rFonts w:ascii="Segoe UI" w:hAnsi="Segoe UI"/>
          <w:color w:val="1E293B"/>
          <w:sz w:val="21"/>
        </w:rPr>
        <w:t xml:space="preserve"> </w:t>
      </w:r>
      <w:r>
        <w:rPr>
          <w:rStyle w:val="OperatorTok"/>
          <w:rFonts w:ascii="Segoe UI" w:hAnsi="Segoe UI"/>
          <w:color w:val="1E293B"/>
          <w:sz w:val="21"/>
        </w:rPr>
        <w:t xml:space="preserve">&amp;</w:t>
      </w:r>
      <w:r>
        <w:rPr>
          <w:rStyle w:val="NormalTok"/>
          <w:rFonts w:ascii="Segoe UI" w:hAnsi="Segoe UI"/>
          <w:color w:val="1E293B"/>
          <w:sz w:val="21"/>
        </w:rPr>
        <w:t xml:space="preserve">b</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a</w:t>
      </w:r>
      <w:r>
        <w:rPr>
          <w:rStyle w:val="OperatorTok"/>
          <w:rFonts w:ascii="Segoe UI" w:hAnsi="Segoe UI"/>
          <w:color w:val="1E293B"/>
          <w:sz w:val="21"/>
        </w:rPr>
        <w:t xml:space="preserve">[</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b</w:t>
      </w:r>
      <w:r>
        <w:rPr>
          <w:rStyle w:val="OperatorTok"/>
          <w:rFonts w:ascii="Segoe UI" w:hAnsi="Segoe UI"/>
          <w:color w:val="1E293B"/>
          <w:sz w:val="21"/>
        </w:rPr>
        <w:t xml:space="preserve">[</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a</w:t>
      </w:r>
      <w:r>
        <w:rPr>
          <w:rStyle w:val="OperatorTok"/>
          <w:rFonts w:ascii="Segoe UI" w:hAnsi="Segoe UI"/>
          <w:color w:val="1E293B"/>
          <w:sz w:val="21"/>
        </w:rPr>
        <w:t xml:space="preserve">[</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&lt;</w:t>
      </w:r>
      <w:r>
        <w:rPr>
          <w:rStyle w:val="NormalTok"/>
          <w:rFonts w:ascii="Segoe UI" w:hAnsi="Segoe UI"/>
          <w:color w:val="1E293B"/>
          <w:sz w:val="21"/>
        </w:rPr>
        <w:t xml:space="preserve"> b</w:t>
      </w:r>
      <w:r>
        <w:rPr>
          <w:rStyle w:val="OperatorTok"/>
          <w:rFonts w:ascii="Segoe UI" w:hAnsi="Segoe UI"/>
          <w:color w:val="1E293B"/>
          <w:sz w:val="21"/>
        </w:rPr>
        <w:t xml:space="preserve">[</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mmentTok"/>
          <w:rFonts w:ascii="Segoe UI" w:hAnsi="Segoe UI"/>
          <w:color w:val="1E293B"/>
          <w:sz w:val="21"/>
        </w:rPr>
        <w:t xml:space="preserve">// Ưu tiên kết thúc sớm hơn đứng trước</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a</w:t>
      </w:r>
      <w:r>
        <w:rPr>
          <w:rStyle w:val="OperatorTok"/>
          <w:rFonts w:ascii="Segoe UI" w:hAnsi="Segoe UI"/>
          <w:color w:val="1E293B"/>
          <w:sz w:val="21"/>
        </w:rPr>
        <w:t xml:space="preserve">[</w:t>
      </w:r>
      <w:r>
        <w:rPr>
          <w:rStyle w:val="DecValTok"/>
          <w:rFonts w:ascii="Segoe UI" w:hAnsi="Segoe UI"/>
          <w:color w:val="1E293B"/>
          <w:sz w:val="21"/>
        </w:rPr>
        <w:t xml:space="preserve">0</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&gt;</w:t>
      </w:r>
      <w:r>
        <w:rPr>
          <w:rStyle w:val="NormalTok"/>
          <w:rFonts w:ascii="Segoe UI" w:hAnsi="Segoe UI"/>
          <w:color w:val="1E293B"/>
          <w:sz w:val="21"/>
        </w:rPr>
        <w:t xml:space="preserve"> b</w:t>
      </w:r>
      <w:r>
        <w:rPr>
          <w:rStyle w:val="OperatorTok"/>
          <w:rFonts w:ascii="Segoe UI" w:hAnsi="Segoe UI"/>
          <w:color w:val="1E293B"/>
          <w:sz w:val="21"/>
        </w:rPr>
        <w:t xml:space="preserve">[</w:t>
      </w:r>
      <w:r>
        <w:rPr>
          <w:rStyle w:val="DecValTok"/>
          <w:rFonts w:ascii="Segoe UI" w:hAnsi="Segoe UI"/>
          <w:color w:val="1E293B"/>
          <w:sz w:val="21"/>
        </w:rPr>
        <w:t xml:space="preserve">0</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mmentTok"/>
          <w:rFonts w:ascii="Segoe UI" w:hAnsi="Segoe UI"/>
          <w:color w:val="1E293B"/>
          <w:sz w:val="21"/>
        </w:rPr>
        <w:t xml:space="preserve">// Cùng điểm kết thúc: Bắt đầu muộn hơn đứng trước</w:t>
      </w:r>
      <w:r>
        <w:rPr>
          <w:rFonts w:ascii="Segoe UI" w:hAnsi="Segoe UI"/>
          <w:color w:val="1E293B"/>
          <w:sz w:val="21"/>
        </w:rPr>
        <w:br/>
      </w:r>
      <w:r>
        <w:rPr>
          <w:rFonts w:ascii="Segoe UI" w:hAnsi="Segoe UI"/>
          <w:color w:val="1E293B"/>
          <w:sz w:val="21"/>
        </w:rPr>
        <w:br/>
      </w:r>
      <w:r>
        <w:rPr>
          <w:rStyle w:val="OperatorTok"/>
          <w:rFonts w:ascii="Segoe UI" w:hAnsi="Segoe UI"/>
          <w:color w:val="1E293B"/>
          <w:sz w:val="21"/>
        </w:rPr>
        <w:t xml:space="preserve">}</w:t>
      </w:r>
    </w:p>
    <w:bookmarkStart w:id="20" w:name="X61a6af809482091809918c8857c2d338f931f5b"/>
    <w:p>
      <w:pPr>
        <w:pStyle w:val="Heading4"/>
        <w:keepNext/>
        <w:spacing w:before="240" w:after="80"/>
      </w:pPr>
      <w:r>
        <w:rPr>
          <w:rFonts w:ascii="Segoe UI" w:hAnsi="Segoe UI"/>
          <w:b/>
          <w:color w:val="334155"/>
          <w:sz w:val="21"/>
        </w:rPr>
        <w:t xml:space="preserve">Ví Dụ Minh Họa 2: Sắp xếp danh sách 4 đoạn thẳng</w:t>
      </w:r>
    </w:p>
    <w:p>
      <w:pPr>
        <w:pStyle w:val="FirstParagraph"/>
        <w:spacing w:line="300" w:lineRule="auto" w:after="120"/>
      </w:pPr>
      <w:r>
        <w:rPr>
          <w:rFonts w:ascii="Segoe UI" w:hAnsi="Segoe UI"/>
          <w:color w:val="1E293B"/>
          <w:sz w:val="21"/>
        </w:rPr>
        <w:t xml:space="preserve">Cho 4 đoạn thẳng:</w:t>
      </w:r>
      <w:r>
        <w:rPr>
          <w:rFonts w:ascii="Segoe UI" w:hAnsi="Segoe UI"/>
          <w:color w:val="1E293B"/>
          <w:sz w:val="21"/>
        </w:rPr>
        <w:t xml:space="preserve"> </w:t>
      </w:r>
      <m:oMath>
        <m:r>
          <m:rPr>
            <m:sty m:val="p"/>
          </m:rPr>
          <m:t>{</m:t>
        </m:r>
        <m:r>
          <m:rPr>
            <m:sty m:val="p"/>
          </m:rPr>
          <m:t>[</m:t>
        </m:r>
        <m:r>
          <m:t>1</m:t>
        </m:r>
        <m:r>
          <m:rPr>
            <m:sty m:val="p"/>
          </m:rPr>
          <m:t>,</m:t>
        </m:r>
        <m:r>
          <m:t>5</m:t>
        </m:r>
        <m:r>
          <m:rPr>
            <m:sty m:val="p"/>
          </m:rPr>
          <m:t>]</m:t>
        </m:r>
        <m:r>
          <m:rPr>
            <m:sty m:val="p"/>
          </m:rPr>
          <m:t>,</m:t>
        </m:r>
        <m:r>
          <m:rPr>
            <m:sty m:val="p"/>
          </m:rPr>
          <m:t>[</m:t>
        </m:r>
        <m:r>
          <m:t>2</m:t>
        </m:r>
        <m:r>
          <m:rPr>
            <m:sty m:val="p"/>
          </m:rPr>
          <m:t>,</m:t>
        </m:r>
        <m:r>
          <m:t>3</m:t>
        </m:r>
        <m:r>
          <m:rPr>
            <m:sty m:val="p"/>
          </m:rPr>
          <m:t>]</m:t>
        </m:r>
        <m:r>
          <m:rPr>
            <m:sty m:val="p"/>
          </m:rPr>
          <m:t>,</m:t>
        </m:r>
        <m:r>
          <m:rPr>
            <m:sty m:val="p"/>
          </m:rPr>
          <m:t>[</m:t>
        </m:r>
        <m:r>
          <m:t>3</m:t>
        </m:r>
        <m:r>
          <m:rPr>
            <m:sty m:val="p"/>
          </m:rPr>
          <m:t>,</m:t>
        </m:r>
        <m:r>
          <m:t>6</m:t>
        </m:r>
        <m:r>
          <m:rPr>
            <m:sty m:val="p"/>
          </m:rPr>
          <m:t>]</m:t>
        </m:r>
        <m:r>
          <m:rPr>
            <m:sty m:val="p"/>
          </m:rPr>
          <m:t>,</m:t>
        </m:r>
        <m:r>
          <m:rPr>
            <m:sty m:val="p"/>
          </m:rPr>
          <m:t>[</m:t>
        </m:r>
        <m:r>
          <m:t>1</m:t>
        </m:r>
        <m:r>
          <m:rPr>
            <m:sty m:val="p"/>
          </m:rPr>
          <m:t>,</m:t>
        </m:r>
        <m:r>
          <m:t>3</m:t>
        </m:r>
        <m:r>
          <m:rPr>
            <m:sty m:val="p"/>
          </m:rPr>
          <m:t>]</m:t>
        </m:r>
        <m:r>
          <m:rPr>
            <m:sty m:val="p"/>
          </m:rPr>
          <m:t>}</m:t>
        </m:r>
      </m:oMath>
    </w:p>
    <w:p>
      <w:pPr>
        <w:pStyle w:val="Compact"/>
        <w:numPr>
          <w:ilvl w:val="0"/>
          <w:numId w:val="1002"/>
        </w:numPr>
        <w:spacing w:line="300" w:lineRule="auto" w:after="120"/>
      </w:pPr>
      <w:r>
        <w:rPr>
          <w:rFonts w:ascii="Segoe UI" w:hAnsi="Segoe UI"/>
          <w:b/>
          <w:bCs/>
          <w:color w:val="1E293B"/>
          <w:sz w:val="21"/>
        </w:rPr>
        <w:t xml:space="preserve">Trước khi sắp xếp:</w:t>
      </w:r>
      <w:r>
        <w:rPr>
          <w:rFonts w:ascii="Segoe UI" w:hAnsi="Segoe UI"/>
          <w:color w:val="1E293B"/>
          <w:sz w:val="21"/>
        </w:rPr>
        <w:t xml:space="preserve"> </w:t>
      </w:r>
      <m:oMath>
        <m:r>
          <m:rPr>
            <m:sty m:val="p"/>
          </m:rPr>
          <m:t>[</m:t>
        </m:r>
        <m:r>
          <m:t>1</m:t>
        </m:r>
        <m:r>
          <m:rPr>
            <m:sty m:val="p"/>
          </m:rPr>
          <m:t>,</m:t>
        </m:r>
        <m:r>
          <m:t>5</m:t>
        </m:r>
        <m:r>
          <m:rPr>
            <m:sty m:val="p"/>
          </m:rPr>
          <m:t>]</m:t>
        </m:r>
        <m:r>
          <m:rPr>
            <m:sty m:val="p"/>
          </m:rPr>
          <m:t>,</m:t>
        </m:r>
        <m:r>
          <m:rPr>
            <m:sty m:val="p"/>
          </m:rPr>
          <m:t>[</m:t>
        </m:r>
        <m:r>
          <m:t>2</m:t>
        </m:r>
        <m:r>
          <m:rPr>
            <m:sty m:val="p"/>
          </m:rPr>
          <m:t>,</m:t>
        </m:r>
        <m:r>
          <m:t>3</m:t>
        </m:r>
        <m:r>
          <m:rPr>
            <m:sty m:val="p"/>
          </m:rPr>
          <m:t>]</m:t>
        </m:r>
        <m:r>
          <m:rPr>
            <m:sty m:val="p"/>
          </m:rPr>
          <m:t>,</m:t>
        </m:r>
        <m:r>
          <m:rPr>
            <m:sty m:val="p"/>
          </m:rPr>
          <m:t>[</m:t>
        </m:r>
        <m:r>
          <m:t>3</m:t>
        </m:r>
        <m:r>
          <m:rPr>
            <m:sty m:val="p"/>
          </m:rPr>
          <m:t>,</m:t>
        </m:r>
        <m:r>
          <m:t>6</m:t>
        </m:r>
        <m:r>
          <m:rPr>
            <m:sty m:val="p"/>
          </m:rPr>
          <m:t>]</m:t>
        </m:r>
        <m:r>
          <m:rPr>
            <m:sty m:val="p"/>
          </m:rPr>
          <m:t>,</m:t>
        </m:r>
        <m:r>
          <m:rPr>
            <m:sty m:val="p"/>
          </m:rPr>
          <m:t>[</m:t>
        </m:r>
        <m:r>
          <m:t>1</m:t>
        </m:r>
        <m:r>
          <m:rPr>
            <m:sty m:val="p"/>
          </m:rPr>
          <m:t>,</m:t>
        </m:r>
        <m:r>
          <m:t>3</m:t>
        </m:r>
        <m:r>
          <m:rPr>
            <m:sty m:val="p"/>
          </m:rPr>
          <m:t>]</m:t>
        </m:r>
      </m:oMath>
    </w:p>
    <w:p>
      <w:pPr>
        <w:pStyle w:val="Compact"/>
        <w:numPr>
          <w:ilvl w:val="0"/>
          <w:numId w:val="1002"/>
        </w:numPr>
        <w:spacing w:line="300" w:lineRule="auto" w:after="120"/>
      </w:pPr>
      <w:r>
        <w:rPr>
          <w:rFonts w:ascii="Segoe UI" w:hAnsi="Segoe UI"/>
          <w:b/>
          <w:bCs/>
          <w:color w:val="1E293B"/>
          <w:sz w:val="21"/>
        </w:rPr>
        <w:t xml:space="preserve">Tiêu chí 1 (Điểm kết thúc tăng dần):</w:t>
      </w:r>
      <w:r>
        <w:rPr>
          <w:rFonts w:ascii="Segoe UI" w:hAnsi="Segoe UI"/>
          <w:color w:val="1E293B"/>
          <w:sz w:val="21"/>
        </w:rPr>
        <w:t xml:space="preserve"> </w:t>
      </w:r>
      <w:r>
        <w:rPr>
          <w:rFonts w:ascii="Segoe UI" w:hAnsi="Segoe UI"/>
          <w:color w:val="1E293B"/>
          <w:sz w:val="21"/>
        </w:rPr>
        <w:t xml:space="preserve">Các đoạn kết thúc tại</w:t>
      </w:r>
      <w:r>
        <w:rPr>
          <w:rFonts w:ascii="Segoe UI" w:hAnsi="Segoe UI"/>
          <w:color w:val="1E293B"/>
          <w:sz w:val="21"/>
        </w:rPr>
        <w:t xml:space="preserve"> </w:t>
      </w:r>
      <m:oMath>
        <m:r>
          <m:t>3</m:t>
        </m:r>
      </m:oMath>
      <w:r>
        <w:rPr>
          <w:rFonts w:ascii="Segoe UI" w:hAnsi="Segoe UI"/>
          <w:color w:val="1E293B"/>
          <w:sz w:val="21"/>
        </w:rPr>
        <w:t xml:space="preserve"> </w:t>
      </w:r>
      <w:r>
        <w:rPr>
          <w:rFonts w:ascii="Segoe UI" w:hAnsi="Segoe UI"/>
          <w:color w:val="1E293B"/>
          <w:sz w:val="21"/>
        </w:rPr>
        <w:t xml:space="preserve">đứng trước, sau đó đến</w:t>
      </w:r>
      <w:r>
        <w:rPr>
          <w:rFonts w:ascii="Segoe UI" w:hAnsi="Segoe UI"/>
          <w:color w:val="1E293B"/>
          <w:sz w:val="21"/>
        </w:rPr>
        <w:t xml:space="preserve"> </w:t>
      </w:r>
      <m:oMath>
        <m:r>
          <m:t>5</m:t>
        </m:r>
      </m:oMath>
      <w:r>
        <w:rPr>
          <w:rFonts w:ascii="Segoe UI" w:hAnsi="Segoe UI"/>
          <w:color w:val="1E293B"/>
          <w:sz w:val="21"/>
        </w:rPr>
        <w:t xml:space="preserve">, rồi đến</w:t>
      </w:r>
      <w:r>
        <w:rPr>
          <w:rFonts w:ascii="Segoe UI" w:hAnsi="Segoe UI"/>
          <w:color w:val="1E293B"/>
          <w:sz w:val="21"/>
        </w:rPr>
        <w:t xml:space="preserve"> </w:t>
      </w:r>
      <m:oMath>
        <m:r>
          <m:t>6</m:t>
        </m:r>
      </m:oMath>
      <w:r>
        <w:rPr>
          <w:rFonts w:ascii="Segoe UI" w:hAnsi="Segoe UI"/>
          <w:color w:val="1E293B"/>
          <w:sz w:val="21"/>
        </w:rPr>
        <w:t xml:space="preserve">.</w:t>
      </w:r>
    </w:p>
    <w:p>
      <w:pPr>
        <w:pStyle w:val="Compact"/>
        <w:numPr>
          <w:ilvl w:val="0"/>
          <w:numId w:val="1002"/>
        </w:numPr>
        <w:spacing w:line="300" w:lineRule="auto" w:after="120"/>
      </w:pPr>
      <w:r>
        <w:rPr>
          <w:rFonts w:ascii="Segoe UI" w:hAnsi="Segoe UI"/>
          <w:b/>
          <w:bCs/>
          <w:color w:val="1E293B"/>
          <w:sz w:val="21"/>
        </w:rPr>
        <w:t xml:space="preserve">Tiêu chí 2 (Cùng điểm kết thúc</w:t>
      </w:r>
      <w:r>
        <w:rPr>
          <w:rFonts w:ascii="Segoe UI" w:hAnsi="Segoe UI"/>
          <w:b/>
          <w:bCs/>
          <w:color w:val="1E293B"/>
          <w:sz w:val="21"/>
        </w:rPr>
        <w:t xml:space="preserve"> </w:t>
      </w:r>
      <m:oMath>
        <m:r>
          <m:rPr>
            <m:sty m:val="p"/>
          </m:rPr>
          <m:t>⟹</m:t>
        </m:r>
      </m:oMath>
      <w:r>
        <w:rPr>
          <w:rFonts w:ascii="Segoe UI" w:hAnsi="Segoe UI"/>
          <w:b/>
          <w:bCs/>
          <w:color w:val="1E293B"/>
          <w:sz w:val="21"/>
        </w:rPr>
        <w:t xml:space="preserve"> </w:t>
      </w:r>
      <w:r>
        <w:rPr>
          <w:rFonts w:ascii="Segoe UI" w:hAnsi="Segoe UI"/>
          <w:b/>
          <w:bCs/>
          <w:color w:val="1E293B"/>
          <w:sz w:val="21"/>
        </w:rPr>
        <w:t xml:space="preserve">bắt đầu giảm dần):</w:t>
      </w:r>
      <w:r>
        <w:rPr>
          <w:rFonts w:ascii="Segoe UI" w:hAnsi="Segoe UI"/>
          <w:color w:val="1E293B"/>
          <w:sz w:val="21"/>
        </w:rPr>
        <w:t xml:space="preserve"> </w:t>
      </w:r>
      <w:r>
        <w:rPr>
          <w:rFonts w:ascii="Segoe UI" w:hAnsi="Segoe UI"/>
          <w:color w:val="1E293B"/>
          <w:sz w:val="21"/>
        </w:rPr>
        <w:t xml:space="preserve">Giữa</w:t>
      </w:r>
      <w:r>
        <w:rPr>
          <w:rFonts w:ascii="Segoe UI" w:hAnsi="Segoe UI"/>
          <w:color w:val="1E293B"/>
          <w:sz w:val="21"/>
        </w:rPr>
        <w:t xml:space="preserve"> </w:t>
      </w:r>
      <m:oMath>
        <m:r>
          <m:rPr>
            <m:sty m:val="p"/>
          </m:rPr>
          <m:t>[</m:t>
        </m:r>
        <m:r>
          <m:t>2</m:t>
        </m:r>
        <m:r>
          <m:rPr>
            <m:sty m:val="p"/>
          </m:rPr>
          <m:t>,</m:t>
        </m:r>
        <m:r>
          <m:t>3</m:t>
        </m:r>
        <m:r>
          <m:rPr>
            <m:sty m:val="p"/>
          </m:rPr>
          <m:t>]</m:t>
        </m:r>
      </m:oMath>
      <w:r>
        <w:rPr>
          <w:rFonts w:ascii="Segoe UI" w:hAnsi="Segoe UI"/>
          <w:color w:val="1E293B"/>
          <w:sz w:val="21"/>
        </w:rPr>
        <w:t xml:space="preserve"> </w:t>
      </w:r>
      <w:r>
        <w:rPr>
          <w:rFonts w:ascii="Segoe UI" w:hAnsi="Segoe UI"/>
          <w:color w:val="1E293B"/>
          <w:sz w:val="21"/>
        </w:rPr>
        <w:t xml:space="preserve">và</w:t>
      </w:r>
      <w:r>
        <w:rPr>
          <w:rFonts w:ascii="Segoe UI" w:hAnsi="Segoe UI"/>
          <w:color w:val="1E293B"/>
          <w:sz w:val="21"/>
        </w:rPr>
        <w:t xml:space="preserve"> </w:t>
      </w:r>
      <m:oMath>
        <m:r>
          <m:rPr>
            <m:sty m:val="p"/>
          </m:rPr>
          <m:t>[</m:t>
        </m:r>
        <m:r>
          <m:t>1</m:t>
        </m:r>
        <m:r>
          <m:rPr>
            <m:sty m:val="p"/>
          </m:rPr>
          <m:t>,</m:t>
        </m:r>
        <m:r>
          <m:t>3</m:t>
        </m:r>
        <m:r>
          <m:rPr>
            <m:sty m:val="p"/>
          </m:rPr>
          <m:t>]</m:t>
        </m:r>
      </m:oMath>
      <w:r>
        <w:rPr>
          <w:rFonts w:ascii="Segoe UI" w:hAnsi="Segoe UI"/>
          <w:color w:val="1E293B"/>
          <w:sz w:val="21"/>
        </w:rPr>
        <w:t xml:space="preserve">, đoạn</w:t>
      </w:r>
      <w:r>
        <w:rPr>
          <w:rFonts w:ascii="Segoe UI" w:hAnsi="Segoe UI"/>
          <w:color w:val="1E293B"/>
          <w:sz w:val="21"/>
        </w:rPr>
        <w:t xml:space="preserve"> </w:t>
      </w:r>
      <m:oMath>
        <m:r>
          <m:rPr>
            <m:sty m:val="p"/>
          </m:rPr>
          <m:t>[</m:t>
        </m:r>
        <m:r>
          <m:t>2</m:t>
        </m:r>
        <m:r>
          <m:rPr>
            <m:sty m:val="p"/>
          </m:rPr>
          <m:t>,</m:t>
        </m:r>
        <m:r>
          <m:t>3</m:t>
        </m:r>
        <m:r>
          <m:rPr>
            <m:sty m:val="p"/>
          </m:rPr>
          <m:t>]</m:t>
        </m:r>
      </m:oMath>
      <w:r>
        <w:rPr>
          <w:rFonts w:ascii="Segoe UI" w:hAnsi="Segoe UI"/>
          <w:color w:val="1E293B"/>
          <w:sz w:val="21"/>
        </w:rPr>
        <w:t xml:space="preserve"> </w:t>
      </w:r>
      <w:r>
        <w:rPr>
          <w:rFonts w:ascii="Segoe UI" w:hAnsi="Segoe UI"/>
          <w:color w:val="1E293B"/>
          <w:sz w:val="21"/>
        </w:rPr>
        <w:t xml:space="preserve">có điểm bắt đầu</w:t>
      </w:r>
      <w:r>
        <w:rPr>
          <w:rFonts w:ascii="Segoe UI" w:hAnsi="Segoe UI"/>
          <w:color w:val="1E293B"/>
          <w:sz w:val="21"/>
        </w:rPr>
        <w:t xml:space="preserve"> </w:t>
      </w:r>
      <m:oMath>
        <m:r>
          <m:t>2</m:t>
        </m:r>
        <m:r>
          <m:rPr>
            <m:sty m:val="p"/>
          </m:rPr>
          <m:t>&gt;</m:t>
        </m:r>
        <m:r>
          <m:t>1</m:t>
        </m:r>
      </m:oMath>
      <w:r>
        <w:rPr>
          <w:rFonts w:ascii="Segoe UI" w:hAnsi="Segoe UI"/>
          <w:color w:val="1E293B"/>
          <w:sz w:val="21"/>
        </w:rPr>
        <w:t xml:space="preserve"> </w:t>
      </w:r>
      <w:r>
        <w:rPr>
          <w:rFonts w:ascii="Segoe UI" w:hAnsi="Segoe UI"/>
          <w:color w:val="1E293B"/>
          <w:sz w:val="21"/>
        </w:rPr>
        <w:t xml:space="preserve">nên được xếp trước.</w:t>
      </w:r>
    </w:p>
    <w:p>
      <w:pPr>
        <w:pStyle w:val="BlockText"/>
        <w:spacing w:line="300" w:lineRule="auto" w:after="120"/>
      </w:pPr>
      <w:r>
        <w:rPr>
          <w:rFonts w:ascii="Segoe UI" w:hAnsi="Segoe UI"/>
          <w:b/>
          <w:bCs/>
          <w:color w:val="1E293B"/>
          <w:sz w:val="21"/>
        </w:rPr>
        <w:t xml:space="preserve">Kết quả sau sắp xếp:</w:t>
      </w:r>
      <w:r>
        <w:rPr>
          <w:rFonts w:ascii="Segoe UI" w:hAnsi="Segoe UI"/>
          <w:color w:val="1E293B"/>
          <w:sz w:val="21"/>
        </w:rPr>
        <w:t xml:space="preserve"> </w:t>
      </w:r>
      <m:oMath>
        <m:r>
          <m:rPr>
            <m:sty m:val="p"/>
          </m:rPr>
          <m:t>[</m:t>
        </m:r>
        <m:r>
          <m:rPr>
            <m:sty m:val="p"/>
          </m:rPr>
          <m:t>[</m:t>
        </m:r>
        <m:r>
          <m:t>2</m:t>
        </m:r>
        <m:r>
          <m:rPr>
            <m:sty m:val="p"/>
          </m:rPr>
          <m:t>,</m:t>
        </m:r>
        <m:r>
          <m:t>3</m:t>
        </m:r>
        <m:r>
          <m:rPr>
            <m:sty m:val="p"/>
          </m:rPr>
          <m:t>]</m:t>
        </m:r>
        <m:r>
          <m:rPr>
            <m:sty m:val="p"/>
          </m:rPr>
          <m:t>,</m:t>
        </m:r>
        <m:r>
          <m:rPr>
            <m:sty m:val="p"/>
          </m:rPr>
          <m:t>[</m:t>
        </m:r>
        <m:r>
          <m:t>1</m:t>
        </m:r>
        <m:r>
          <m:rPr>
            <m:sty m:val="p"/>
          </m:rPr>
          <m:t>,</m:t>
        </m:r>
        <m:r>
          <m:t>3</m:t>
        </m:r>
        <m:r>
          <m:rPr>
            <m:sty m:val="p"/>
          </m:rPr>
          <m:t>]</m:t>
        </m:r>
        <m:r>
          <m:rPr>
            <m:sty m:val="p"/>
          </m:rPr>
          <m:t>,</m:t>
        </m:r>
        <m:r>
          <m:rPr>
            <m:sty m:val="p"/>
          </m:rPr>
          <m:t>[</m:t>
        </m:r>
        <m:r>
          <m:t>1</m:t>
        </m:r>
        <m:r>
          <m:rPr>
            <m:sty m:val="p"/>
          </m:rPr>
          <m:t>,</m:t>
        </m:r>
        <m:r>
          <m:t>5</m:t>
        </m:r>
        <m:r>
          <m:rPr>
            <m:sty m:val="p"/>
          </m:rPr>
          <m:t>]</m:t>
        </m:r>
        <m:r>
          <m:rPr>
            <m:sty m:val="p"/>
          </m:rPr>
          <m:t>,</m:t>
        </m:r>
        <m:r>
          <m:rPr>
            <m:sty m:val="p"/>
          </m:rPr>
          <m:t>[</m:t>
        </m:r>
        <m:r>
          <m:t>3</m:t>
        </m:r>
        <m:r>
          <m:rPr>
            <m:sty m:val="p"/>
          </m:rPr>
          <m:t>,</m:t>
        </m:r>
        <m:r>
          <m:t>6</m:t>
        </m:r>
        <m:r>
          <m:rPr>
            <m:sty m:val="p"/>
          </m:rPr>
          <m:t>]</m:t>
        </m:r>
        <m:r>
          <m:rPr>
            <m:sty m:val="p"/>
          </m:rPr>
          <m:t>]</m:t>
        </m:r>
      </m:oMath>
    </w:p>
    <w:bookmarkEnd w:id="20"/>
    <w:bookmarkEnd w:id="21"/>
    <w:bookmarkStart w:id="22" w:name="X7c3f67997b2922d2ca0d5942fc53229e262447c"/>
    <w:p>
      <w:pPr>
        <w:pStyle w:val="Heading3"/>
        <w:keepNext/>
        <w:spacing w:before="280" w:after="80"/>
      </w:pPr>
      <w:r>
        <w:rPr>
          <w:rFonts w:ascii="Segoe UI" w:hAnsi="Segoe UI"/>
          <w:b/>
          <w:color w:val="2563EB"/>
          <w:sz w:val="23"/>
        </w:rPr>
        <w:t xml:space="preserve">5.2. Sắp xếp lưu chỉ số ban đầu (Index Tracking)</w:t>
      </w:r>
    </w:p>
    <w:p>
      <w:pPr>
        <w:pStyle w:val="FirstParagraph"/>
        <w:spacing w:line="300" w:lineRule="auto" w:after="120"/>
      </w:pPr>
      <w:r>
        <w:rPr>
          <w:rFonts w:ascii="Segoe UI" w:hAnsi="Segoe UI"/>
          <w:color w:val="1E293B"/>
          <w:sz w:val="21"/>
        </w:rPr>
        <w:t xml:space="preserve">Khi bài toán yêu cầu in ra vị trí gốc của các phần tử sau khi sắp xếp, sử dụng</w:t>
      </w:r>
      <w:r>
        <w:rPr>
          <w:rFonts w:ascii="Segoe UI" w:hAnsi="Segoe UI"/>
          <w:color w:val="1E293B"/>
          <w:sz w:val="21"/>
        </w:rPr>
        <w:t xml:space="preserve"> </w:t>
      </w:r>
      <w:r>
        <w:rPr>
          <w:rFonts w:ascii="Segoe UI" w:hAnsi="Segoe UI"/>
          <w:b/>
          <w:bCs/>
          <w:color w:val="1E293B"/>
          <w:sz w:val="21"/>
        </w:rPr>
        <w:t xml:space="preserve">vector 2 chiều</w:t>
      </w:r>
      <w:r>
        <w:rPr>
          <w:rFonts w:ascii="Segoe UI" w:hAnsi="Segoe UI"/>
          <w:b/>
          <w:bCs/>
          <w:color w:val="1E293B"/>
          <w:sz w:val="21"/>
        </w:rPr>
        <w:t xml:space="preserve"> </w:t>
      </w:r>
      <w:r>
        <w:rPr>
          <w:rStyle w:val="VerbatimChar"/>
          <w:rFonts w:ascii="Segoe UI" w:hAnsi="Segoe UI"/>
          <w:b/>
          <w:bCs/>
          <w:color w:val="1E293B"/>
          <w:sz w:val="21"/>
        </w:rPr>
        <w:t xml:space="preserve">vector&lt;vector&lt;long long&gt;&gt;</w:t>
      </w:r>
      <w:r>
        <w:rPr>
          <w:rFonts w:ascii="Segoe UI" w:hAnsi="Segoe UI"/>
          <w:color w:val="1E293B"/>
          <w:sz w:val="21"/>
        </w:rPr>
        <w:t xml:space="preserve"> </w:t>
      </w:r>
      <w:r>
        <w:rPr>
          <w:rFonts w:ascii="Segoe UI" w:hAnsi="Segoe UI"/>
          <w:color w:val="1E293B"/>
          <w:sz w:val="21"/>
        </w:rPr>
        <w:t xml:space="preserve">lưu cặp</w:t>
      </w:r>
      <w:r>
        <w:rPr>
          <w:rFonts w:ascii="Segoe UI" w:hAnsi="Segoe UI"/>
          <w:color w:val="1E293B"/>
          <w:sz w:val="21"/>
        </w:rPr>
        <w:t xml:space="preserve"> </w:t>
      </w:r>
      <w:r>
        <w:rPr>
          <w:rStyle w:val="VerbatimChar"/>
          <w:rFonts w:ascii="Segoe UI" w:hAnsi="Segoe UI"/>
          <w:color w:val="1E293B"/>
          <w:sz w:val="21"/>
        </w:rPr>
        <w:t xml:space="preserve">{giá_trị, chỉ_số_gốc}</w:t>
      </w:r>
      <w:r>
        <w:rPr>
          <w:rFonts w:ascii="Segoe UI" w:hAnsi="Segoe UI"/>
          <w:color w:val="1E293B"/>
          <w:sz w:val="21"/>
        </w:rPr>
        <w:t xml:space="preserve">:</w:t>
      </w:r>
    </w:p>
    <w:p>
      <w:pPr>
        <w:pStyle w:val="SourceCode"/>
        <w:spacing w:line="300" w:lineRule="auto" w:after="120"/>
      </w:pPr>
      <w:r>
        <w:rPr>
          <w:rStyle w:val="CommentTok"/>
          <w:rFonts w:ascii="Segoe UI" w:hAnsi="Segoe UI"/>
          <w:color w:val="1E293B"/>
          <w:sz w:val="21"/>
        </w:rPr>
        <w:t xml:space="preserve">// Khởi tạo vector 2 chiều n hàng, 2 cột: a[i][0] là giá trị, a[i][1] là chỉ số gốc</w:t>
      </w:r>
      <w:r>
        <w:rPr>
          <w:rFonts w:ascii="Segoe UI" w:hAnsi="Segoe UI"/>
          <w:color w:val="1E293B"/>
          <w:sz w:val="21"/>
        </w:rPr>
        <w:br/>
      </w:r>
      <w:r>
        <w:rPr>
          <w:rStyle w:val="NormalTok"/>
          <w:rFonts w:ascii="Segoe UI" w:hAnsi="Segoe UI"/>
          <w:color w:val="1E293B"/>
          <w:sz w:val="21"/>
        </w:rPr>
        <w:t xml:space="preserve">vector</w:t>
      </w:r>
      <w:r>
        <w:rPr>
          <w:rStyle w:val="OperatorTok"/>
          <w:rFonts w:ascii="Segoe UI" w:hAnsi="Segoe UI"/>
          <w:color w:val="1E293B"/>
          <w:sz w:val="21"/>
        </w:rPr>
        <w:t xml:space="preserve">&lt;</w:t>
      </w:r>
      <w:r>
        <w:rPr>
          <w:rStyle w:val="NormalTok"/>
          <w:rFonts w:ascii="Segoe UI" w:hAnsi="Segoe UI"/>
          <w:color w:val="1E293B"/>
          <w:sz w:val="21"/>
        </w:rPr>
        <w:t xml:space="preserve">vector</w:t>
      </w:r>
      <w:r>
        <w:rPr>
          <w:rStyle w:val="OperatorTok"/>
          <w:rFonts w:ascii="Segoe UI" w:hAnsi="Segoe UI"/>
          <w:color w:val="1E293B"/>
          <w:sz w:val="21"/>
        </w:rPr>
        <w:t xml:space="preserve">&lt;</w:t>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OperatorTok"/>
          <w:rFonts w:ascii="Segoe UI" w:hAnsi="Segoe UI"/>
          <w:color w:val="1E293B"/>
          <w:sz w:val="21"/>
        </w:rPr>
        <w:t xml:space="preserve">&gt;&gt;</w:t>
      </w:r>
      <w:r>
        <w:rPr>
          <w:rStyle w:val="NormalTok"/>
          <w:rFonts w:ascii="Segoe UI" w:hAnsi="Segoe UI"/>
          <w:color w:val="1E293B"/>
          <w:sz w:val="21"/>
        </w:rPr>
        <w:t xml:space="preserve"> a</w:t>
      </w:r>
      <w:r>
        <w:rPr>
          <w:rStyle w:val="OperatorTok"/>
          <w:rFonts w:ascii="Segoe UI" w:hAnsi="Segoe UI"/>
          <w:color w:val="1E293B"/>
          <w:sz w:val="21"/>
        </w:rPr>
        <w:t xml:space="preserve">(</w:t>
      </w:r>
      <w:r>
        <w:rPr>
          <w:rStyle w:val="NormalTok"/>
          <w:rFonts w:ascii="Segoe UI" w:hAnsi="Segoe UI"/>
          <w:color w:val="1E293B"/>
          <w:sz w:val="21"/>
        </w:rPr>
        <w:t xml:space="preserve">n</w:t>
      </w:r>
      <w:r>
        <w:rPr>
          <w:rStyle w:val="OperatorTok"/>
          <w:rFonts w:ascii="Segoe UI" w:hAnsi="Segoe UI"/>
          <w:color w:val="1E293B"/>
          <w:sz w:val="21"/>
        </w:rPr>
        <w:t xml:space="preserve">,</w:t>
      </w:r>
      <w:r>
        <w:rPr>
          <w:rStyle w:val="NormalTok"/>
          <w:rFonts w:ascii="Segoe UI" w:hAnsi="Segoe UI"/>
          <w:color w:val="1E293B"/>
          <w:sz w:val="21"/>
        </w:rPr>
        <w:t xml:space="preserve"> vector</w:t>
      </w:r>
      <w:r>
        <w:rPr>
          <w:rStyle w:val="OperatorTok"/>
          <w:rFonts w:ascii="Segoe UI" w:hAnsi="Segoe UI"/>
          <w:color w:val="1E293B"/>
          <w:sz w:val="21"/>
        </w:rPr>
        <w:t xml:space="preserve">&lt;</w:t>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OperatorTok"/>
          <w:rFonts w:ascii="Segoe UI" w:hAnsi="Segoe UI"/>
          <w:color w:val="1E293B"/>
          <w:sz w:val="21"/>
        </w:rPr>
        <w:t xml:space="preserve">&gt;(</w:t>
      </w:r>
      <w:r>
        <w:rPr>
          <w:rStyle w:val="DecValTok"/>
          <w:rFonts w:ascii="Segoe UI" w:hAnsi="Segoe UI"/>
          <w:color w:val="1E293B"/>
          <w:sz w:val="21"/>
        </w:rPr>
        <w:t xml:space="preserve">2</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ControlFlowTok"/>
          <w:rFonts w:ascii="Segoe UI" w:hAnsi="Segoe UI"/>
          <w:color w:val="1E293B"/>
          <w:sz w:val="21"/>
        </w:rPr>
        <w:t xml:space="preserve">for</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NormalTok"/>
          <w:rFonts w:ascii="Segoe UI" w:hAnsi="Segoe UI"/>
          <w:color w:val="1E293B"/>
          <w:sz w:val="21"/>
        </w:rPr>
        <w:t xml:space="preserve"> i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Style w:val="NormalTok"/>
          <w:rFonts w:ascii="Segoe UI" w:hAnsi="Segoe UI"/>
          <w:color w:val="1E293B"/>
          <w:sz w:val="21"/>
        </w:rPr>
        <w:t xml:space="preserve"> i </w:t>
      </w:r>
      <w:r>
        <w:rPr>
          <w:rStyle w:val="OperatorTok"/>
          <w:rFonts w:ascii="Segoe UI" w:hAnsi="Segoe UI"/>
          <w:color w:val="1E293B"/>
          <w:sz w:val="21"/>
        </w:rPr>
        <w:t xml:space="preserve">&lt;</w:t>
      </w:r>
      <w:r>
        <w:rPr>
          <w:rStyle w:val="NormalTok"/>
          <w:rFonts w:ascii="Segoe UI" w:hAnsi="Segoe UI"/>
          <w:color w:val="1E293B"/>
          <w:sz w:val="21"/>
        </w:rPr>
        <w:t xml:space="preserve"> n</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cin </w:t>
      </w:r>
      <w:r>
        <w:rPr>
          <w:rStyle w:val="OperatorTok"/>
          <w:rFonts w:ascii="Segoe UI" w:hAnsi="Segoe UI"/>
          <w:color w:val="1E293B"/>
          <w:sz w:val="21"/>
        </w:rPr>
        <w:t xml:space="preserve">&gt;&gt;</w:t>
      </w:r>
      <w:r>
        <w:rPr>
          <w:rStyle w:val="NormalTok"/>
          <w:rFonts w:ascii="Segoe UI" w:hAnsi="Segoe UI"/>
          <w:color w:val="1E293B"/>
          <w:sz w:val="21"/>
        </w:rPr>
        <w:t xml:space="preserve"> a</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DecValTok"/>
          <w:rFonts w:ascii="Segoe UI" w:hAnsi="Segoe UI"/>
          <w:color w:val="1E293B"/>
          <w:sz w:val="21"/>
        </w:rPr>
        <w:t xml:space="preserve">0</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mmentTok"/>
          <w:rFonts w:ascii="Segoe UI" w:hAnsi="Segoe UI"/>
          <w:color w:val="1E293B"/>
          <w:sz w:val="21"/>
        </w:rPr>
        <w:t xml:space="preserve">// Giá trị phần tử</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a</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i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mmentTok"/>
          <w:rFonts w:ascii="Segoe UI" w:hAnsi="Segoe UI"/>
          <w:color w:val="1E293B"/>
          <w:sz w:val="21"/>
        </w:rPr>
        <w:t xml:space="preserve">// Chỉ số ban đầu (1-based)</w:t>
      </w:r>
      <w:r>
        <w:rPr>
          <w:rFonts w:ascii="Segoe UI" w:hAnsi="Segoe UI"/>
          <w:color w:val="1E293B"/>
          <w:sz w:val="21"/>
        </w:rPr>
        <w:br/>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CommentTok"/>
          <w:rFonts w:ascii="Segoe UI" w:hAnsi="Segoe UI"/>
          <w:color w:val="1E293B"/>
          <w:sz w:val="21"/>
        </w:rPr>
        <w:t xml:space="preserve">// sort mặc định so sánh cột 0 (giá trị), nếu bằng nhau so sánh tiếp cột 1 (chỉ số gốc)</w:t>
      </w:r>
      <w:r>
        <w:rPr>
          <w:rFonts w:ascii="Segoe UI" w:hAnsi="Segoe UI"/>
          <w:color w:val="1E293B"/>
          <w:sz w:val="21"/>
        </w:rPr>
        <w:br/>
      </w:r>
      <w:r>
        <w:rPr>
          <w:rStyle w:val="NormalTok"/>
          <w:rFonts w:ascii="Segoe UI" w:hAnsi="Segoe UI"/>
          <w:color w:val="1E293B"/>
          <w:sz w:val="21"/>
        </w:rPr>
        <w:t xml:space="preserve">sort</w:t>
      </w:r>
      <w:r>
        <w:rPr>
          <w:rStyle w:val="OperatorTok"/>
          <w:rFonts w:ascii="Segoe UI" w:hAnsi="Segoe UI"/>
          <w:color w:val="1E293B"/>
          <w:sz w:val="21"/>
        </w:rPr>
        <w:t xml:space="preserve">(</w:t>
      </w:r>
      <w:r>
        <w:rPr>
          <w:rStyle w:val="NormalTok"/>
          <w:rFonts w:ascii="Segoe UI" w:hAnsi="Segoe UI"/>
          <w:color w:val="1E293B"/>
          <w:sz w:val="21"/>
        </w:rPr>
        <w:t xml:space="preserve">a</w:t>
      </w:r>
      <w:r>
        <w:rPr>
          <w:rStyle w:val="OperatorTok"/>
          <w:rFonts w:ascii="Segoe UI" w:hAnsi="Segoe UI"/>
          <w:color w:val="1E293B"/>
          <w:sz w:val="21"/>
        </w:rPr>
        <w:t xml:space="preserve">.</w:t>
      </w:r>
      <w:r>
        <w:rPr>
          <w:rStyle w:val="NormalTok"/>
          <w:rFonts w:ascii="Segoe UI" w:hAnsi="Segoe UI"/>
          <w:color w:val="1E293B"/>
          <w:sz w:val="21"/>
        </w:rPr>
        <w:t xml:space="preserve">begin</w:t>
      </w:r>
      <w:r>
        <w:rPr>
          <w:rStyle w:val="OperatorTok"/>
          <w:rFonts w:ascii="Segoe UI" w:hAnsi="Segoe UI"/>
          <w:color w:val="1E293B"/>
          <w:sz w:val="21"/>
        </w:rPr>
        <w:t xml:space="preserve">(),</w:t>
      </w:r>
      <w:r>
        <w:rPr>
          <w:rStyle w:val="NormalTok"/>
          <w:rFonts w:ascii="Segoe UI" w:hAnsi="Segoe UI"/>
          <w:color w:val="1E293B"/>
          <w:sz w:val="21"/>
        </w:rPr>
        <w:t xml:space="preserve"> a</w:t>
      </w:r>
      <w:r>
        <w:rPr>
          <w:rStyle w:val="OperatorTok"/>
          <w:rFonts w:ascii="Segoe UI" w:hAnsi="Segoe UI"/>
          <w:color w:val="1E293B"/>
          <w:sz w:val="21"/>
        </w:rPr>
        <w:t xml:space="preserve">.</w:t>
      </w:r>
      <w:r>
        <w:rPr>
          <w:rStyle w:val="NormalTok"/>
          <w:rFonts w:ascii="Segoe UI" w:hAnsi="Segoe UI"/>
          <w:color w:val="1E293B"/>
          <w:sz w:val="21"/>
        </w:rPr>
        <w:t xml:space="preserve">end</w:t>
      </w:r>
      <w:r>
        <w:rPr>
          <w:rStyle w:val="OperatorTok"/>
          <w:rFonts w:ascii="Segoe UI" w:hAnsi="Segoe UI"/>
          <w:color w:val="1E293B"/>
          <w:sz w:val="21"/>
        </w:rPr>
        <w:t xml:space="preserve">());</w:t>
      </w:r>
    </w:p>
    <w:bookmarkEnd w:id="22"/>
    <w:bookmarkStart w:id="23" w:name="X39340b1881d7bdb0f7cbcd7bcbe210f27a77f54"/>
    <w:p>
      <w:pPr>
        <w:pStyle w:val="Heading3"/>
        <w:keepNext/>
        <w:spacing w:before="280" w:after="80"/>
      </w:pPr>
      <w:r>
        <w:rPr>
          <w:rFonts w:ascii="Segoe UI" w:hAnsi="Segoe UI"/>
          <w:b/>
          <w:color w:val="2563EB"/>
          <w:sz w:val="23"/>
        </w:rPr>
        <w:t xml:space="preserve">5.3. Comparator hàm mục tiêu (Objective Comparison)</w:t>
      </w:r>
    </w:p>
    <w:p>
      <w:pPr>
        <w:pStyle w:val="FirstParagraph"/>
        <w:spacing w:line="300" w:lineRule="auto" w:after="120"/>
      </w:pPr>
      <w:r>
        <w:rPr>
          <w:rFonts w:ascii="Segoe UI" w:hAnsi="Segoe UI"/>
          <w:color w:val="1E293B"/>
          <w:sz w:val="21"/>
        </w:rPr>
        <w:t xml:space="preserve">Bài toán ghép</w:t>
      </w:r>
      <w:r>
        <w:rPr>
          <w:rFonts w:ascii="Segoe UI" w:hAnsi="Segoe UI"/>
          <w:color w:val="1E293B"/>
          <w:sz w:val="21"/>
        </w:rPr>
        <w:t xml:space="preserve"> </w:t>
      </w:r>
      <m:oMath>
        <m:r>
          <m:t>N</m:t>
        </m:r>
      </m:oMath>
      <w:r>
        <w:rPr>
          <w:rFonts w:ascii="Segoe UI" w:hAnsi="Segoe UI"/>
          <w:color w:val="1E293B"/>
          <w:sz w:val="21"/>
        </w:rPr>
        <w:t xml:space="preserve"> </w:t>
      </w:r>
      <w:r>
        <w:rPr>
          <w:rFonts w:ascii="Segoe UI" w:hAnsi="Segoe UI"/>
          <w:color w:val="1E293B"/>
          <w:sz w:val="21"/>
        </w:rPr>
        <w:t xml:space="preserve">chuỗi số để tạo thành số lớn nhất:</w:t>
      </w:r>
    </w:p>
    <w:p>
      <w:pPr>
        <w:pStyle w:val="SourceCode"/>
        <w:spacing w:line="300" w:lineRule="auto" w:after="120"/>
      </w:pPr>
      <w:r>
        <w:rPr>
          <w:rStyle w:val="DataTypeTok"/>
          <w:rFonts w:ascii="Segoe UI" w:hAnsi="Segoe UI"/>
          <w:color w:val="1E293B"/>
          <w:sz w:val="21"/>
        </w:rPr>
        <w:t xml:space="preserve">bool</w:t>
      </w:r>
      <w:r>
        <w:rPr>
          <w:rStyle w:val="NormalTok"/>
          <w:rFonts w:ascii="Segoe UI" w:hAnsi="Segoe UI"/>
          <w:color w:val="1E293B"/>
          <w:sz w:val="21"/>
        </w:rPr>
        <w:t xml:space="preserve"> cmpConcat</w:t>
      </w:r>
      <w:r>
        <w:rPr>
          <w:rStyle w:val="OperatorTok"/>
          <w:rFonts w:ascii="Segoe UI" w:hAnsi="Segoe UI"/>
          <w:color w:val="1E293B"/>
          <w:sz w:val="21"/>
        </w:rPr>
        <w:t xml:space="preserve">(</w:t>
      </w:r>
      <w:r>
        <w:rPr>
          <w:rStyle w:val="AttributeTok"/>
          <w:rFonts w:ascii="Segoe UI" w:hAnsi="Segoe UI"/>
          <w:color w:val="1E293B"/>
          <w:sz w:val="21"/>
        </w:rPr>
        <w:t xml:space="preserve">const</w:t>
      </w:r>
      <w:r>
        <w:rPr>
          <w:rStyle w:val="NormalTok"/>
          <w:rFonts w:ascii="Segoe UI" w:hAnsi="Segoe UI"/>
          <w:color w:val="1E293B"/>
          <w:sz w:val="21"/>
        </w:rPr>
        <w:t xml:space="preserve"> string </w:t>
      </w:r>
      <w:r>
        <w:rPr>
          <w:rStyle w:val="OperatorTok"/>
          <w:rFonts w:ascii="Segoe UI" w:hAnsi="Segoe UI"/>
          <w:color w:val="1E293B"/>
          <w:sz w:val="21"/>
        </w:rPr>
        <w:t xml:space="preserve">&amp;</w:t>
      </w:r>
      <w:r>
        <w:rPr>
          <w:rStyle w:val="NormalTok"/>
          <w:rFonts w:ascii="Segoe UI" w:hAnsi="Segoe UI"/>
          <w:color w:val="1E293B"/>
          <w:sz w:val="21"/>
        </w:rPr>
        <w:t xml:space="preserve">a</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AttributeTok"/>
          <w:rFonts w:ascii="Segoe UI" w:hAnsi="Segoe UI"/>
          <w:color w:val="1E293B"/>
          <w:sz w:val="21"/>
        </w:rPr>
        <w:t xml:space="preserve">const</w:t>
      </w:r>
      <w:r>
        <w:rPr>
          <w:rStyle w:val="NormalTok"/>
          <w:rFonts w:ascii="Segoe UI" w:hAnsi="Segoe UI"/>
          <w:color w:val="1E293B"/>
          <w:sz w:val="21"/>
        </w:rPr>
        <w:t xml:space="preserve"> string </w:t>
      </w:r>
      <w:r>
        <w:rPr>
          <w:rStyle w:val="OperatorTok"/>
          <w:rFonts w:ascii="Segoe UI" w:hAnsi="Segoe UI"/>
          <w:color w:val="1E293B"/>
          <w:sz w:val="21"/>
        </w:rPr>
        <w:t xml:space="preserve">&amp;</w:t>
      </w:r>
      <w:r>
        <w:rPr>
          <w:rStyle w:val="NormalTok"/>
          <w:rFonts w:ascii="Segoe UI" w:hAnsi="Segoe UI"/>
          <w:color w:val="1E293B"/>
          <w:sz w:val="21"/>
        </w:rPr>
        <w:t xml:space="preserve">b</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mmentTok"/>
          <w:rFonts w:ascii="Segoe UI" w:hAnsi="Segoe UI"/>
          <w:color w:val="1E293B"/>
          <w:sz w:val="21"/>
        </w:rPr>
        <w:t xml:space="preserve">// Sắp xếp sao cho chuỗi ghép a + b lớn hơn chuỗi ghép b + a</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a </w:t>
      </w:r>
      <w:r>
        <w:rPr>
          <w:rStyle w:val="OperatorTok"/>
          <w:rFonts w:ascii="Segoe UI" w:hAnsi="Segoe UI"/>
          <w:color w:val="1E293B"/>
          <w:sz w:val="21"/>
        </w:rPr>
        <w:t xml:space="preserve">+</w:t>
      </w:r>
      <w:r>
        <w:rPr>
          <w:rStyle w:val="NormalTok"/>
          <w:rFonts w:ascii="Segoe UI" w:hAnsi="Segoe UI"/>
          <w:color w:val="1E293B"/>
          <w:sz w:val="21"/>
        </w:rPr>
        <w:t xml:space="preserve"> b </w:t>
      </w:r>
      <w:r>
        <w:rPr>
          <w:rStyle w:val="OperatorTok"/>
          <w:rFonts w:ascii="Segoe UI" w:hAnsi="Segoe UI"/>
          <w:color w:val="1E293B"/>
          <w:sz w:val="21"/>
        </w:rPr>
        <w:t xml:space="preserve">&gt;</w:t>
      </w:r>
      <w:r>
        <w:rPr>
          <w:rStyle w:val="NormalTok"/>
          <w:rFonts w:ascii="Segoe UI" w:hAnsi="Segoe UI"/>
          <w:color w:val="1E293B"/>
          <w:sz w:val="21"/>
        </w:rPr>
        <w:t xml:space="preserve"> b </w:t>
      </w:r>
      <w:r>
        <w:rPr>
          <w:rStyle w:val="OperatorTok"/>
          <w:rFonts w:ascii="Segoe UI" w:hAnsi="Segoe UI"/>
          <w:color w:val="1E293B"/>
          <w:sz w:val="21"/>
        </w:rPr>
        <w:t xml:space="preserve">+</w:t>
      </w:r>
      <w:r>
        <w:rPr>
          <w:rStyle w:val="NormalTok"/>
          <w:rFonts w:ascii="Segoe UI" w:hAnsi="Segoe UI"/>
          <w:color w:val="1E293B"/>
          <w:sz w:val="21"/>
        </w:rPr>
        <w:t xml:space="preserve"> a</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OperatorTok"/>
          <w:rFonts w:ascii="Segoe UI" w:hAnsi="Segoe UI"/>
          <w:color w:val="1E293B"/>
          <w:sz w:val="21"/>
        </w:rPr>
        <w:t xml:space="preserve">}</w:t>
      </w:r>
    </w:p>
    <w:bookmarkEnd w:id="23"/>
    <w:bookmarkEnd w:id="24"/>
    <w:bookmarkStart w:id="25" w:name="X6f0cbd6434a66c74309733dfcd0b0006d5baa98"/>
    <w:p>
      <w:pPr>
        <w:pStyle w:val="Heading2"/>
        <w:keepNext/>
        <w:spacing w:before="360" w:after="120"/>
      </w:pPr>
      <w:r>
        <w:rPr>
          <w:rFonts w:ascii="Segoe UI" w:hAnsi="Segoe UI"/>
          <w:b/>
          <w:color w:val="0F172A"/>
          <w:sz w:val="26"/>
        </w:rPr>
        <w:t xml:space="preserve">6. Mẫu Cài Đặt Chuẩn Thi Đấu (Competitive Template)</w:t>
      </w:r>
    </w:p>
    <w:p>
      <w:pPr>
        <w:pStyle w:val="SourceCode"/>
        <w:spacing w:line="300" w:lineRule="auto" w:after="120"/>
      </w:pPr>
      <w:r>
        <w:rPr>
          <w:rStyle w:val="PreprocessorTok"/>
          <w:rFonts w:ascii="Segoe UI" w:hAnsi="Segoe UI"/>
          <w:color w:val="1E293B"/>
          <w:sz w:val="21"/>
        </w:rPr>
        <w:t xml:space="preserve"># include </w:t>
      </w:r>
      <w:r>
        <w:rPr>
          <w:rStyle w:val="ImportTok"/>
          <w:rFonts w:ascii="Segoe UI" w:hAnsi="Segoe UI"/>
          <w:color w:val="1E293B"/>
          <w:sz w:val="21"/>
        </w:rPr>
        <w:t xml:space="preserve">&lt;bits/stdc++.h&gt;</w:t>
      </w:r>
      <w:r>
        <w:rPr>
          <w:rFonts w:ascii="Segoe UI" w:hAnsi="Segoe UI"/>
          <w:color w:val="1E293B"/>
          <w:sz w:val="21"/>
        </w:rPr>
        <w:br/>
      </w:r>
      <w:r>
        <w:rPr>
          <w:rStyle w:val="KeywordTok"/>
          <w:rFonts w:ascii="Segoe UI" w:hAnsi="Segoe UI"/>
          <w:color w:val="1E293B"/>
          <w:sz w:val="21"/>
        </w:rPr>
        <w:t xml:space="preserve">using</w:t>
      </w:r>
      <w:r>
        <w:rPr>
          <w:rStyle w:val="NormalTok"/>
          <w:rFonts w:ascii="Segoe UI" w:hAnsi="Segoe UI"/>
          <w:color w:val="1E293B"/>
          <w:sz w:val="21"/>
        </w:rPr>
        <w:t xml:space="preserve"> </w:t>
      </w:r>
      <w:r>
        <w:rPr>
          <w:rStyle w:val="KeywordTok"/>
          <w:rFonts w:ascii="Segoe UI" w:hAnsi="Segoe UI"/>
          <w:color w:val="1E293B"/>
          <w:sz w:val="21"/>
        </w:rPr>
        <w:t xml:space="preserve">namespace</w:t>
      </w:r>
      <w:r>
        <w:rPr>
          <w:rStyle w:val="NormalTok"/>
          <w:rFonts w:ascii="Segoe UI" w:hAnsi="Segoe UI"/>
          <w:color w:val="1E293B"/>
          <w:sz w:val="21"/>
        </w:rPr>
        <w:t xml:space="preserve"> std</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DataTypeTok"/>
          <w:rFonts w:ascii="Segoe UI" w:hAnsi="Segoe UI"/>
          <w:color w:val="1E293B"/>
          <w:sz w:val="21"/>
        </w:rPr>
        <w:t xml:space="preserve">int</w:t>
      </w:r>
      <w:r>
        <w:rPr>
          <w:rStyle w:val="NormalTok"/>
          <w:rFonts w:ascii="Segoe UI" w:hAnsi="Segoe UI"/>
          <w:color w:val="1E293B"/>
          <w:sz w:val="21"/>
        </w:rPr>
        <w:t xml:space="preserve"> main</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mmentTok"/>
          <w:rFonts w:ascii="Segoe UI" w:hAnsi="Segoe UI"/>
          <w:color w:val="1E293B"/>
          <w:sz w:val="21"/>
        </w:rPr>
        <w:t xml:space="preserve">// Tối ưu hóa tốc độ I/O</w:t>
      </w:r>
      <w:r>
        <w:rPr>
          <w:rFonts w:ascii="Segoe UI" w:hAnsi="Segoe UI"/>
          <w:color w:val="1E293B"/>
          <w:sz w:val="21"/>
        </w:rPr>
        <w:br/>
      </w:r>
      <w:r>
        <w:rPr>
          <w:rStyle w:val="NormalTok"/>
          <w:rFonts w:ascii="Segoe UI" w:hAnsi="Segoe UI"/>
          <w:color w:val="1E293B"/>
          <w:sz w:val="21"/>
        </w:rPr>
        <w:t xml:space="preserve">    ios</w:t>
      </w:r>
      <w:r>
        <w:rPr>
          <w:rStyle w:val="OperatorTok"/>
          <w:rFonts w:ascii="Segoe UI" w:hAnsi="Segoe UI"/>
          <w:color w:val="1E293B"/>
          <w:sz w:val="21"/>
        </w:rPr>
        <w:t xml:space="preserve">::</w:t>
      </w:r>
      <w:r>
        <w:rPr>
          <w:rStyle w:val="NormalTok"/>
          <w:rFonts w:ascii="Segoe UI" w:hAnsi="Segoe UI"/>
          <w:color w:val="1E293B"/>
          <w:sz w:val="21"/>
        </w:rPr>
        <w:t xml:space="preserve">sync_with_stdio</w:t>
      </w:r>
      <w:r>
        <w:rPr>
          <w:rStyle w:val="OperatorTok"/>
          <w:rFonts w:ascii="Segoe UI" w:hAnsi="Segoe UI"/>
          <w:color w:val="1E293B"/>
          <w:sz w:val="21"/>
        </w:rPr>
        <w:t xml:space="preserve">(</w:t>
      </w:r>
      <w:r>
        <w:rPr>
          <w:rStyle w:val="KeywordTok"/>
          <w:rFonts w:ascii="Segoe UI" w:hAnsi="Segoe UI"/>
          <w:color w:val="1E293B"/>
          <w:sz w:val="21"/>
        </w:rPr>
        <w:t xml:space="preserve">false</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cin</w:t>
      </w:r>
      <w:r>
        <w:rPr>
          <w:rStyle w:val="OperatorTok"/>
          <w:rFonts w:ascii="Segoe UI" w:hAnsi="Segoe UI"/>
          <w:color w:val="1E293B"/>
          <w:sz w:val="21"/>
        </w:rPr>
        <w:t xml:space="preserve">.</w:t>
      </w:r>
      <w:r>
        <w:rPr>
          <w:rStyle w:val="NormalTok"/>
          <w:rFonts w:ascii="Segoe UI" w:hAnsi="Segoe UI"/>
          <w:color w:val="1E293B"/>
          <w:sz w:val="21"/>
        </w:rPr>
        <w:t xml:space="preserve">tie</w:t>
      </w:r>
      <w:r>
        <w:rPr>
          <w:rStyle w:val="OperatorTok"/>
          <w:rFonts w:ascii="Segoe UI" w:hAnsi="Segoe UI"/>
          <w:color w:val="1E293B"/>
          <w:sz w:val="21"/>
        </w:rPr>
        <w:t xml:space="preserve">(</w:t>
      </w:r>
      <w:r>
        <w:rPr>
          <w:rStyle w:val="KeywordTok"/>
          <w:rFonts w:ascii="Segoe UI" w:hAnsi="Segoe UI"/>
          <w:color w:val="1E293B"/>
          <w:sz w:val="21"/>
        </w:rPr>
        <w:t xml:space="preserve">nullptr</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NormalTok"/>
          <w:rFonts w:ascii="Segoe UI" w:hAnsi="Segoe UI"/>
          <w:color w:val="1E293B"/>
          <w:sz w:val="21"/>
        </w:rPr>
        <w:t xml:space="preserve"> n</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cin </w:t>
      </w:r>
      <w:r>
        <w:rPr>
          <w:rStyle w:val="OperatorTok"/>
          <w:rFonts w:ascii="Segoe UI" w:hAnsi="Segoe UI"/>
          <w:color w:val="1E293B"/>
          <w:sz w:val="21"/>
        </w:rPr>
        <w:t xml:space="preserve">&gt;&gt;</w:t>
      </w:r>
      <w:r>
        <w:rPr>
          <w:rStyle w:val="NormalTok"/>
          <w:rFonts w:ascii="Segoe UI" w:hAnsi="Segoe UI"/>
          <w:color w:val="1E293B"/>
          <w:sz w:val="21"/>
        </w:rPr>
        <w:t xml:space="preserve"> n</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vector</w:t>
      </w:r>
      <w:r>
        <w:rPr>
          <w:rStyle w:val="OperatorTok"/>
          <w:rFonts w:ascii="Segoe UI" w:hAnsi="Segoe UI"/>
          <w:color w:val="1E293B"/>
          <w:sz w:val="21"/>
        </w:rPr>
        <w:t xml:space="preserve">&lt;</w:t>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OperatorTok"/>
          <w:rFonts w:ascii="Segoe UI" w:hAnsi="Segoe UI"/>
          <w:color w:val="1E293B"/>
          <w:sz w:val="21"/>
        </w:rPr>
        <w:t xml:space="preserve">&gt;</w:t>
      </w:r>
      <w:r>
        <w:rPr>
          <w:rStyle w:val="NormalTok"/>
          <w:rFonts w:ascii="Segoe UI" w:hAnsi="Segoe UI"/>
          <w:color w:val="1E293B"/>
          <w:sz w:val="21"/>
        </w:rPr>
        <w:t xml:space="preserve"> a</w:t>
      </w:r>
      <w:r>
        <w:rPr>
          <w:rStyle w:val="OperatorTok"/>
          <w:rFonts w:ascii="Segoe UI" w:hAnsi="Segoe UI"/>
          <w:color w:val="1E293B"/>
          <w:sz w:val="21"/>
        </w:rPr>
        <w:t xml:space="preserve">(</w:t>
      </w:r>
      <w:r>
        <w:rPr>
          <w:rStyle w:val="NormalTok"/>
          <w:rFonts w:ascii="Segoe UI" w:hAnsi="Segoe UI"/>
          <w:color w:val="1E293B"/>
          <w:sz w:val="21"/>
        </w:rPr>
        <w:t xml:space="preserve">n</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for</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NormalTok"/>
          <w:rFonts w:ascii="Segoe UI" w:hAnsi="Segoe UI"/>
          <w:color w:val="1E293B"/>
          <w:sz w:val="21"/>
        </w:rPr>
        <w:t xml:space="preserve"> i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Style w:val="NormalTok"/>
          <w:rFonts w:ascii="Segoe UI" w:hAnsi="Segoe UI"/>
          <w:color w:val="1E293B"/>
          <w:sz w:val="21"/>
        </w:rPr>
        <w:t xml:space="preserve"> i </w:t>
      </w:r>
      <w:r>
        <w:rPr>
          <w:rStyle w:val="OperatorTok"/>
          <w:rFonts w:ascii="Segoe UI" w:hAnsi="Segoe UI"/>
          <w:color w:val="1E293B"/>
          <w:sz w:val="21"/>
        </w:rPr>
        <w:t xml:space="preserve">&lt;</w:t>
      </w:r>
      <w:r>
        <w:rPr>
          <w:rStyle w:val="NormalTok"/>
          <w:rFonts w:ascii="Segoe UI" w:hAnsi="Segoe UI"/>
          <w:color w:val="1E293B"/>
          <w:sz w:val="21"/>
        </w:rPr>
        <w:t xml:space="preserve"> n</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cin </w:t>
      </w:r>
      <w:r>
        <w:rPr>
          <w:rStyle w:val="OperatorTok"/>
          <w:rFonts w:ascii="Segoe UI" w:hAnsi="Segoe UI"/>
          <w:color w:val="1E293B"/>
          <w:sz w:val="21"/>
        </w:rPr>
        <w:t xml:space="preserve">&gt;&gt;</w:t>
      </w:r>
      <w:r>
        <w:rPr>
          <w:rStyle w:val="NormalTok"/>
          <w:rFonts w:ascii="Segoe UI" w:hAnsi="Segoe UI"/>
          <w:color w:val="1E293B"/>
          <w:sz w:val="21"/>
        </w:rPr>
        <w:t xml:space="preserve"> a</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mmentTok"/>
          <w:rFonts w:ascii="Segoe UI" w:hAnsi="Segoe UI"/>
          <w:color w:val="1E293B"/>
          <w:sz w:val="21"/>
        </w:rPr>
        <w:t xml:space="preserve">// Bước 1: Sắp xếp mảng O(N log N)</w:t>
      </w:r>
      <w:r>
        <w:rPr>
          <w:rFonts w:ascii="Segoe UI" w:hAnsi="Segoe UI"/>
          <w:color w:val="1E293B"/>
          <w:sz w:val="21"/>
        </w:rPr>
        <w:br/>
      </w:r>
      <w:r>
        <w:rPr>
          <w:rStyle w:val="NormalTok"/>
          <w:rFonts w:ascii="Segoe UI" w:hAnsi="Segoe UI"/>
          <w:color w:val="1E293B"/>
          <w:sz w:val="21"/>
        </w:rPr>
        <w:t xml:space="preserve">    sort</w:t>
      </w:r>
      <w:r>
        <w:rPr>
          <w:rStyle w:val="OperatorTok"/>
          <w:rFonts w:ascii="Segoe UI" w:hAnsi="Segoe UI"/>
          <w:color w:val="1E293B"/>
          <w:sz w:val="21"/>
        </w:rPr>
        <w:t xml:space="preserve">(</w:t>
      </w:r>
      <w:r>
        <w:rPr>
          <w:rStyle w:val="NormalTok"/>
          <w:rFonts w:ascii="Segoe UI" w:hAnsi="Segoe UI"/>
          <w:color w:val="1E293B"/>
          <w:sz w:val="21"/>
        </w:rPr>
        <w:t xml:space="preserve">a</w:t>
      </w:r>
      <w:r>
        <w:rPr>
          <w:rStyle w:val="OperatorTok"/>
          <w:rFonts w:ascii="Segoe UI" w:hAnsi="Segoe UI"/>
          <w:color w:val="1E293B"/>
          <w:sz w:val="21"/>
        </w:rPr>
        <w:t xml:space="preserve">.</w:t>
      </w:r>
      <w:r>
        <w:rPr>
          <w:rStyle w:val="NormalTok"/>
          <w:rFonts w:ascii="Segoe UI" w:hAnsi="Segoe UI"/>
          <w:color w:val="1E293B"/>
          <w:sz w:val="21"/>
        </w:rPr>
        <w:t xml:space="preserve">begin</w:t>
      </w:r>
      <w:r>
        <w:rPr>
          <w:rStyle w:val="OperatorTok"/>
          <w:rFonts w:ascii="Segoe UI" w:hAnsi="Segoe UI"/>
          <w:color w:val="1E293B"/>
          <w:sz w:val="21"/>
        </w:rPr>
        <w:t xml:space="preserve">(),</w:t>
      </w:r>
      <w:r>
        <w:rPr>
          <w:rStyle w:val="NormalTok"/>
          <w:rFonts w:ascii="Segoe UI" w:hAnsi="Segoe UI"/>
          <w:color w:val="1E293B"/>
          <w:sz w:val="21"/>
        </w:rPr>
        <w:t xml:space="preserve"> a</w:t>
      </w:r>
      <w:r>
        <w:rPr>
          <w:rStyle w:val="OperatorTok"/>
          <w:rFonts w:ascii="Segoe UI" w:hAnsi="Segoe UI"/>
          <w:color w:val="1E293B"/>
          <w:sz w:val="21"/>
        </w:rPr>
        <w:t xml:space="preserve">.</w:t>
      </w:r>
      <w:r>
        <w:rPr>
          <w:rStyle w:val="NormalTok"/>
          <w:rFonts w:ascii="Segoe UI" w:hAnsi="Segoe UI"/>
          <w:color w:val="1E293B"/>
          <w:sz w:val="21"/>
        </w:rPr>
        <w:t xml:space="preserve">end</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mmentTok"/>
          <w:rFonts w:ascii="Segoe UI" w:hAnsi="Segoe UI"/>
          <w:color w:val="1E293B"/>
          <w:sz w:val="21"/>
        </w:rPr>
        <w:t xml:space="preserve">// Bước 2: Khai thác trật tự tuyến tính O(N)</w:t>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min_diff </w:t>
      </w:r>
      <w:r>
        <w:rPr>
          <w:rStyle w:val="OperatorTok"/>
          <w:rFonts w:ascii="Segoe UI" w:hAnsi="Segoe UI"/>
          <w:color w:val="1E293B"/>
          <w:sz w:val="21"/>
        </w:rPr>
        <w:t xml:space="preserve">=</w:t>
      </w:r>
      <w:r>
        <w:rPr>
          <w:rStyle w:val="NormalTok"/>
          <w:rFonts w:ascii="Segoe UI" w:hAnsi="Segoe UI"/>
          <w:color w:val="1E293B"/>
          <w:sz w:val="21"/>
        </w:rPr>
        <w:t xml:space="preserve"> a</w:t>
      </w:r>
      <w:r>
        <w:rPr>
          <w:rStyle w:val="OperatorTok"/>
          <w:rFonts w:ascii="Segoe UI" w:hAnsi="Segoe UI"/>
          <w:color w:val="1E293B"/>
          <w:sz w:val="21"/>
        </w:rPr>
        <w:t xml:space="preserve">[</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a</w:t>
      </w:r>
      <w:r>
        <w:rPr>
          <w:rStyle w:val="OperatorTok"/>
          <w:rFonts w:ascii="Segoe UI" w:hAnsi="Segoe UI"/>
          <w:color w:val="1E293B"/>
          <w:sz w:val="21"/>
        </w:rPr>
        <w:t xml:space="preserve">[</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for</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NormalTok"/>
          <w:rFonts w:ascii="Segoe UI" w:hAnsi="Segoe UI"/>
          <w:color w:val="1E293B"/>
          <w:sz w:val="21"/>
        </w:rPr>
        <w:t xml:space="preserve"> i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i </w:t>
      </w:r>
      <w:r>
        <w:rPr>
          <w:rStyle w:val="OperatorTok"/>
          <w:rFonts w:ascii="Segoe UI" w:hAnsi="Segoe UI"/>
          <w:color w:val="1E293B"/>
          <w:sz w:val="21"/>
        </w:rPr>
        <w:t xml:space="preserve">&lt;</w:t>
      </w:r>
      <w:r>
        <w:rPr>
          <w:rStyle w:val="NormalTok"/>
          <w:rFonts w:ascii="Segoe UI" w:hAnsi="Segoe UI"/>
          <w:color w:val="1E293B"/>
          <w:sz w:val="21"/>
        </w:rPr>
        <w:t xml:space="preserve"> n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min_diff </w:t>
      </w:r>
      <w:r>
        <w:rPr>
          <w:rStyle w:val="OperatorTok"/>
          <w:rFonts w:ascii="Segoe UI" w:hAnsi="Segoe UI"/>
          <w:color w:val="1E293B"/>
          <w:sz w:val="21"/>
        </w:rPr>
        <w:t xml:space="preserve">=</w:t>
      </w:r>
      <w:r>
        <w:rPr>
          <w:rStyle w:val="NormalTok"/>
          <w:rFonts w:ascii="Segoe UI" w:hAnsi="Segoe UI"/>
          <w:color w:val="1E293B"/>
          <w:sz w:val="21"/>
        </w:rPr>
        <w:t xml:space="preserve"> min</w:t>
      </w:r>
      <w:r>
        <w:rPr>
          <w:rStyle w:val="OperatorTok"/>
          <w:rFonts w:ascii="Segoe UI" w:hAnsi="Segoe UI"/>
          <w:color w:val="1E293B"/>
          <w:sz w:val="21"/>
        </w:rPr>
        <w:t xml:space="preserve">(</w:t>
      </w:r>
      <w:r>
        <w:rPr>
          <w:rStyle w:val="NormalTok"/>
          <w:rFonts w:ascii="Segoe UI" w:hAnsi="Segoe UI"/>
          <w:color w:val="1E293B"/>
          <w:sz w:val="21"/>
        </w:rPr>
        <w:t xml:space="preserve">min_diff</w:t>
      </w:r>
      <w:r>
        <w:rPr>
          <w:rStyle w:val="OperatorTok"/>
          <w:rFonts w:ascii="Segoe UI" w:hAnsi="Segoe UI"/>
          <w:color w:val="1E293B"/>
          <w:sz w:val="21"/>
        </w:rPr>
        <w:t xml:space="preserve">,</w:t>
      </w:r>
      <w:r>
        <w:rPr>
          <w:rStyle w:val="NormalTok"/>
          <w:rFonts w:ascii="Segoe UI" w:hAnsi="Segoe UI"/>
          <w:color w:val="1E293B"/>
          <w:sz w:val="21"/>
        </w:rPr>
        <w:t xml:space="preserve"> a</w:t>
      </w:r>
      <w:r>
        <w:rPr>
          <w:rStyle w:val="OperatorTok"/>
          <w:rFonts w:ascii="Segoe UI" w:hAnsi="Segoe UI"/>
          <w:color w:val="1E293B"/>
          <w:sz w:val="21"/>
        </w:rPr>
        <w:t xml:space="preserve">[</w:t>
      </w:r>
      <w:r>
        <w:rPr>
          <w:rStyle w:val="NormalTok"/>
          <w:rFonts w:ascii="Segoe UI" w:hAnsi="Segoe UI"/>
          <w:color w:val="1E293B"/>
          <w:sz w:val="21"/>
        </w:rPr>
        <w:t xml:space="preserve">i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a</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cout </w:t>
      </w:r>
      <w:r>
        <w:rPr>
          <w:rStyle w:val="OperatorTok"/>
          <w:rFonts w:ascii="Segoe UI" w:hAnsi="Segoe UI"/>
          <w:color w:val="1E293B"/>
          <w:sz w:val="21"/>
        </w:rPr>
        <w:t xml:space="preserve">&lt;&lt;</w:t>
      </w:r>
      <w:r>
        <w:rPr>
          <w:rStyle w:val="NormalTok"/>
          <w:rFonts w:ascii="Segoe UI" w:hAnsi="Segoe UI"/>
          <w:color w:val="1E293B"/>
          <w:sz w:val="21"/>
        </w:rPr>
        <w:t xml:space="preserve"> min_diff </w:t>
      </w:r>
      <w:r>
        <w:rPr>
          <w:rStyle w:val="OperatorTok"/>
          <w:rFonts w:ascii="Segoe UI" w:hAnsi="Segoe UI"/>
          <w:color w:val="1E293B"/>
          <w:sz w:val="21"/>
        </w:rPr>
        <w:t xml:space="preserve">&lt;&lt;</w:t>
      </w:r>
      <w:r>
        <w:rPr>
          <w:rStyle w:val="NormalTok"/>
          <w:rFonts w:ascii="Segoe UI" w:hAnsi="Segoe UI"/>
          <w:color w:val="1E293B"/>
          <w:sz w:val="21"/>
        </w:rPr>
        <w:t xml:space="preserve"> </w:t>
      </w:r>
      <w:r>
        <w:rPr>
          <w:rStyle w:val="StringTok"/>
          <w:rFonts w:ascii="Segoe UI" w:hAnsi="Segoe UI"/>
          <w:color w:val="1E293B"/>
          <w:sz w:val="21"/>
        </w:rPr>
        <w:t xml:space="preserve">"</w:t>
      </w:r>
      <w:r>
        <w:rPr>
          <w:rStyle w:val="SpecialCharTok"/>
          <w:rFonts w:ascii="Segoe UI" w:hAnsi="Segoe UI"/>
          <w:color w:val="1E293B"/>
          <w:sz w:val="21"/>
        </w:rPr>
        <w:t xml:space="preserve">\n</w:t>
      </w:r>
      <w:r>
        <w:rPr>
          <w:rStyle w:val="StringTok"/>
          <w:rFonts w:ascii="Segoe UI" w:hAnsi="Segoe UI"/>
          <w:color w:val="1E293B"/>
          <w:sz w:val="21"/>
        </w:rPr>
        <w:t xml:space="preserve">"</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Style w:val="OperatorTok"/>
          <w:rFonts w:ascii="Segoe UI" w:hAnsi="Segoe UI"/>
          <w:color w:val="1E293B"/>
          <w:sz w:val="21"/>
        </w:rPr>
        <w:t xml:space="preserve">}</w:t>
      </w:r>
    </w:p>
    <w:bookmarkEnd w:id="25"/>
    <w:bookmarkStart w:id="26" w:name="Xa98680bebe00d528d4e98a18070b9b42ccb1f91"/>
    <w:p>
      <w:pPr>
        <w:pStyle w:val="Heading2"/>
        <w:keepNext/>
        <w:spacing w:before="360" w:after="120"/>
      </w:pPr>
      <w:r>
        <w:rPr>
          <w:rFonts w:ascii="Segoe UI" w:hAnsi="Segoe UI"/>
          <w:b/>
          <w:color w:val="0F172A"/>
          <w:sz w:val="26"/>
        </w:rPr>
        <w:t xml:space="preserve">7. Ranh Giới Áp Dụng: Khi Nào Được &amp; Không Được Sắp Xếp?</w:t>
      </w:r>
    </w:p>
    <w:p>
      <w:pPr>
        <w:pStyle w:val="Compact"/>
        <w:numPr>
          <w:ilvl w:val="0"/>
          <w:numId w:val="1003"/>
        </w:numPr>
        <w:spacing w:line="300" w:lineRule="auto" w:after="120"/>
      </w:pPr>
      <w:r>
        <w:rPr>
          <w:rFonts w:ascii="Segoe UI" w:hAnsi="Segoe UI"/>
          <w:b/>
          <w:bCs/>
          <w:color w:val="1E293B"/>
          <w:sz w:val="21"/>
        </w:rPr>
        <w:t xml:space="preserve">ĐƯỢC PHÉP SẮP XẾP:</w:t>
      </w:r>
      <w:r>
        <w:rPr>
          <w:rFonts w:ascii="Segoe UI" w:hAnsi="Segoe UI"/>
          <w:color w:val="1E293B"/>
          <w:sz w:val="21"/>
        </w:rPr>
        <w:t xml:space="preserve"> </w:t>
      </w:r>
      <w:r>
        <w:rPr>
          <w:rFonts w:ascii="Segoe UI" w:hAnsi="Segoe UI"/>
          <w:color w:val="1E293B"/>
          <w:sz w:val="21"/>
        </w:rPr>
        <w:t xml:space="preserve">Khi bài toán khảo sát tính chất trên</w:t>
      </w:r>
      <w:r>
        <w:rPr>
          <w:rFonts w:ascii="Segoe UI" w:hAnsi="Segoe UI"/>
          <w:color w:val="1E293B"/>
          <w:sz w:val="21"/>
        </w:rPr>
        <w:t xml:space="preserve"> </w:t>
      </w:r>
      <w:r>
        <w:rPr>
          <w:rFonts w:ascii="Segoe UI" w:hAnsi="Segoe UI"/>
          <w:b/>
          <w:bCs/>
          <w:color w:val="1E293B"/>
          <w:sz w:val="21"/>
        </w:rPr>
        <w:t xml:space="preserve">toàn bộ tập hợp</w:t>
      </w:r>
      <w:r>
        <w:rPr>
          <w:rFonts w:ascii="Segoe UI" w:hAnsi="Segoe UI"/>
          <w:color w:val="1E293B"/>
          <w:sz w:val="21"/>
        </w:rPr>
        <w:t xml:space="preserve"> </w:t>
      </w:r>
      <w:r>
        <w:rPr>
          <w:rFonts w:ascii="Segoe UI" w:hAnsi="Segoe UI"/>
          <w:color w:val="1E293B"/>
          <w:sz w:val="21"/>
        </w:rPr>
        <w:t xml:space="preserve">mà không phụ thuộc vào vị trí ban đầu của phần tử (như tìm</w:t>
      </w:r>
      <w:r>
        <w:rPr>
          <w:rFonts w:ascii="Segoe UI" w:hAnsi="Segoe UI"/>
          <w:color w:val="1E293B"/>
          <w:sz w:val="21"/>
        </w:rPr>
        <w:t xml:space="preserve"> </w:t>
      </w:r>
      <m:oMath>
        <m:r>
          <m:rPr>
            <m:sty m:val="p"/>
          </m:rPr>
          <m:t>min</m:t>
        </m:r>
        <m:r>
          <m:rPr>
            <m:sty m:val="p"/>
          </m:rPr>
          <m:t>/</m:t>
        </m:r>
        <m:r>
          <m:rPr>
            <m:sty m:val="p"/>
          </m:rPr>
          <m:t>max</m:t>
        </m:r>
      </m:oMath>
      <w:r>
        <w:rPr>
          <w:rFonts w:ascii="Segoe UI" w:hAnsi="Segoe UI"/>
          <w:color w:val="1E293B"/>
          <w:sz w:val="21"/>
        </w:rPr>
        <w:t xml:space="preserve">, đếm giá trị phân biệt, tìm cặp thỏa mãn điều kiện đại số).</w:t>
      </w:r>
    </w:p>
    <w:p>
      <w:pPr>
        <w:pStyle w:val="Compact"/>
        <w:numPr>
          <w:ilvl w:val="0"/>
          <w:numId w:val="1003"/>
        </w:numPr>
        <w:spacing w:line="300" w:lineRule="auto" w:after="120"/>
      </w:pPr>
      <w:r>
        <w:rPr>
          <w:rFonts w:ascii="Segoe UI" w:hAnsi="Segoe UI"/>
          <w:b/>
          <w:bCs/>
          <w:color w:val="1E293B"/>
          <w:sz w:val="21"/>
        </w:rPr>
        <w:t xml:space="preserve">KHÔNG ĐƯỢC PHÉP SẮP XẾP:</w:t>
      </w:r>
      <w:r>
        <w:rPr>
          <w:rFonts w:ascii="Segoe UI" w:hAnsi="Segoe UI"/>
          <w:color w:val="1E293B"/>
          <w:sz w:val="21"/>
        </w:rPr>
        <w:t xml:space="preserve"> </w:t>
      </w:r>
      <w:r>
        <w:rPr>
          <w:rFonts w:ascii="Segoe UI" w:hAnsi="Segoe UI"/>
          <w:color w:val="1E293B"/>
          <w:sz w:val="21"/>
        </w:rPr>
        <w:t xml:space="preserve">Khi bài toán có ràng buộc gắn liền với</w:t>
      </w:r>
      <w:r>
        <w:rPr>
          <w:rFonts w:ascii="Segoe UI" w:hAnsi="Segoe UI"/>
          <w:color w:val="1E293B"/>
          <w:sz w:val="21"/>
        </w:rPr>
        <w:t xml:space="preserve"> </w:t>
      </w:r>
      <w:r>
        <w:rPr>
          <w:rFonts w:ascii="Segoe UI" w:hAnsi="Segoe UI"/>
          <w:b/>
          <w:bCs/>
          <w:color w:val="1E293B"/>
          <w:sz w:val="21"/>
        </w:rPr>
        <w:t xml:space="preserve">dòng thời gian hoặc vị trí liền kề nguyên thủy</w:t>
      </w:r>
      <w:r>
        <w:rPr>
          <w:rFonts w:ascii="Segoe UI" w:hAnsi="Segoe UI"/>
          <w:color w:val="1E293B"/>
          <w:sz w:val="21"/>
        </w:rPr>
        <w:t xml:space="preserve"> </w:t>
      </w:r>
      <w:r>
        <w:rPr>
          <w:rFonts w:ascii="Segoe UI" w:hAnsi="Segoe UI"/>
          <w:color w:val="1E293B"/>
          <w:sz w:val="21"/>
        </w:rPr>
        <w:t xml:space="preserve">(như tìm đoạn con liên tiếp, chuỗi con tăng dài nhất bảo toàn thứ tự ban đầu).</w:t>
      </w:r>
    </w:p>
    <w:bookmarkEnd w:id="26"/>
    <w:bookmarkStart w:id="37" w:name="câu-hỏi-trắc-nghiệm-củng-cố-khái-niệm"/>
    <w:p>
      <w:pPr>
        <w:pStyle w:val="Heading2"/>
        <w:keepNext/>
        <w:spacing w:before="360" w:after="120"/>
      </w:pPr>
      <w:r>
        <w:rPr>
          <w:rFonts w:ascii="Segoe UI" w:hAnsi="Segoe UI"/>
          <w:b/>
          <w:color w:val="0F172A"/>
          <w:sz w:val="26"/>
        </w:rPr>
        <w:t xml:space="preserve">Câu Hỏi Trắc Nghiệm Củng Cố Khái Niệm</w:t>
      </w:r>
    </w:p>
    <w:bookmarkStart w:id="27" w:name="câu-1-nhận-diện-recognize"/>
    <w:p>
      <w:pPr>
        <w:pStyle w:val="Heading4"/>
        <w:keepNext/>
        <w:spacing w:before="240" w:after="80"/>
      </w:pPr>
      <w:r>
        <w:rPr>
          <w:rFonts w:ascii="Segoe UI" w:hAnsi="Segoe UI"/>
          <w:b/>
          <w:color w:val="334155"/>
          <w:sz w:val="21"/>
        </w:rPr>
        <w:t xml:space="preserve">Câu 1 (Nhận diện — Recognize):</w:t>
      </w:r>
    </w:p>
    <w:p>
      <w:pPr>
        <w:pStyle w:val="FirstParagraph"/>
        <w:spacing w:line="300" w:lineRule="auto" w:after="120"/>
      </w:pPr>
      <w:r>
        <w:rPr>
          <w:rFonts w:ascii="Segoe UI" w:hAnsi="Segoe UI"/>
          <w:color w:val="1E293B"/>
          <w:sz w:val="21"/>
        </w:rPr>
        <w:t xml:space="preserve">Một bài toán ghi nhận biến động giá vàng trong</w:t>
      </w:r>
      <w:r>
        <w:rPr>
          <w:rFonts w:ascii="Segoe UI" w:hAnsi="Segoe UI"/>
          <w:color w:val="1E293B"/>
          <w:sz w:val="21"/>
        </w:rPr>
        <w:t xml:space="preserve"> </w:t>
      </w:r>
      <m:oMath>
        <m:r>
          <m:t>N</m:t>
        </m:r>
      </m:oMath>
      <w:r>
        <w:rPr>
          <w:rFonts w:ascii="Segoe UI" w:hAnsi="Segoe UI"/>
          <w:color w:val="1E293B"/>
          <w:sz w:val="21"/>
        </w:rPr>
        <w:t xml:space="preserve"> </w:t>
      </w:r>
      <w:r>
        <w:rPr>
          <w:rFonts w:ascii="Segoe UI" w:hAnsi="Segoe UI"/>
          <w:color w:val="1E293B"/>
          <w:sz w:val="21"/>
        </w:rPr>
        <w:t xml:space="preserve">ngày liên tiếp:</w:t>
      </w:r>
      <w:r>
        <w:rPr>
          <w:rFonts w:ascii="Segoe UI" w:hAnsi="Segoe UI"/>
          <w:color w:val="1E293B"/>
          <w:sz w:val="21"/>
        </w:rPr>
        <w:t xml:space="preserve"> </w:t>
      </w:r>
      <w:r>
        <w:rPr>
          <w:rStyle w:val="VerbatimChar"/>
          <w:rFonts w:ascii="Segoe UI" w:hAnsi="Segoe UI"/>
          <w:color w:val="1E293B"/>
          <w:sz w:val="21"/>
        </w:rPr>
        <w:t xml:space="preserve">[28, 31, 30, 27, 29]</w:t>
      </w:r>
      <w:r>
        <w:rPr>
          <w:rFonts w:ascii="Segoe UI" w:hAnsi="Segoe UI"/>
          <w:color w:val="1E293B"/>
          <w:sz w:val="21"/>
        </w:rPr>
        <w:t xml:space="preserve">. Đề bài yêu cầu tìm</w:t>
      </w:r>
      <w:r>
        <w:rPr>
          <w:rFonts w:ascii="Segoe UI" w:hAnsi="Segoe UI"/>
          <w:color w:val="1E293B"/>
          <w:sz w:val="21"/>
        </w:rPr>
        <w:t xml:space="preserve"> </w:t>
      </w:r>
      <w:r>
        <w:rPr>
          <w:rFonts w:ascii="Segoe UI" w:hAnsi="Segoe UI"/>
          <w:b/>
          <w:bCs/>
          <w:color w:val="1E293B"/>
          <w:sz w:val="21"/>
        </w:rPr>
        <w:t xml:space="preserve">hai ngày liên tiếp nhau có mức chênh lệch giá nhỏ nhất</w:t>
      </w:r>
      <w:r>
        <w:rPr>
          <w:rFonts w:ascii="Segoe UI" w:hAnsi="Segoe UI"/>
          <w:color w:val="1E293B"/>
          <w:sz w:val="21"/>
        </w:rPr>
        <w:t xml:space="preserve">. Bạn có được phép dùng hàm</w:t>
      </w:r>
      <w:r>
        <w:rPr>
          <w:rFonts w:ascii="Segoe UI" w:hAnsi="Segoe UI"/>
          <w:color w:val="1E293B"/>
          <w:sz w:val="21"/>
        </w:rPr>
        <w:t xml:space="preserve"> </w:t>
      </w:r>
      <w:r>
        <w:rPr>
          <w:rStyle w:val="VerbatimChar"/>
          <w:rFonts w:ascii="Segoe UI" w:hAnsi="Segoe UI"/>
          <w:color w:val="1E293B"/>
          <w:sz w:val="21"/>
        </w:rPr>
        <w:t xml:space="preserve">sort()</w:t>
      </w:r>
      <w:r>
        <w:rPr>
          <w:rFonts w:ascii="Segoe UI" w:hAnsi="Segoe UI"/>
          <w:color w:val="1E293B"/>
          <w:sz w:val="21"/>
        </w:rPr>
        <w:t xml:space="preserve"> </w:t>
      </w:r>
      <w:r>
        <w:rPr>
          <w:rFonts w:ascii="Segoe UI" w:hAnsi="Segoe UI"/>
          <w:color w:val="1E293B"/>
          <w:sz w:val="21"/>
        </w:rPr>
        <w:t xml:space="preserve">để sắp xếp lại mảng này trước khi xử lý không?</w:t>
      </w:r>
    </w:p>
    <w:p>
      <w:pPr>
        <w:numPr>
          <w:ilvl w:val="0"/>
          <w:numId w:val="1004"/>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Được phép, vì sắp xếp luôn giúp tìm hiệu số nhỏ nhất nhanh hơn.</w:t>
      </w:r>
    </w:p>
    <w:p>
      <w:pPr>
        <w:numPr>
          <w:ilvl w:val="0"/>
          <w:numId w:val="1004"/>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Không được phép, vì yêu cầu</w:t>
      </w:r>
      <w:r>
        <w:rPr>
          <w:rFonts w:ascii="Segoe UI" w:hAnsi="Segoe UI"/>
          <w:color w:val="1E293B"/>
          <w:sz w:val="21"/>
        </w:rPr>
        <w:t xml:space="preserve"> </w:t>
      </w:r>
      <w:r>
        <w:rPr>
          <w:rFonts w:ascii="Segoe UI" w:hAnsi="Segoe UI"/>
          <w:color w:val="1E293B"/>
          <w:sz w:val="21"/>
        </w:rPr>
        <w:t xml:space="preserve">“hai ngày liên tiếp”</w:t>
      </w:r>
      <w:r>
        <w:rPr>
          <w:rFonts w:ascii="Segoe UI" w:hAnsi="Segoe UI"/>
          <w:color w:val="1E293B"/>
          <w:sz w:val="21"/>
        </w:rPr>
        <w:t xml:space="preserve"> </w:t>
      </w:r>
      <w:r>
        <w:rPr>
          <w:rFonts w:ascii="Segoe UI" w:hAnsi="Segoe UI"/>
          <w:color w:val="1E293B"/>
          <w:sz w:val="21"/>
        </w:rPr>
        <w:t xml:space="preserve">gắn chặt với trục thời gian gốc; sắp xếp lại sẽ làm đảo lộn thứ tự thời gian và dẫn đến kết quả sai hoàn toàn.</w:t>
      </w:r>
    </w:p>
    <w:p>
      <w:pPr>
        <w:numPr>
          <w:ilvl w:val="0"/>
          <w:numId w:val="1004"/>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Được phép, nhưng phải sắp xếp theo thứ tự giảm dần.</w:t>
      </w:r>
    </w:p>
    <w:p>
      <w:pPr>
        <w:numPr>
          <w:ilvl w:val="0"/>
          <w:numId w:val="1004"/>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Được phép, nếu ta lưu lại giá trị trung bình của mảng.</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Yêu cầu đề bài là</w:t>
      </w:r>
      <w:r>
        <w:rPr>
          <w:rFonts w:ascii="Segoe UI" w:hAnsi="Segoe UI"/>
          <w:color w:val="1E293B"/>
          <w:sz w:val="21"/>
        </w:rPr>
        <w:t xml:space="preserve"> </w:t>
      </w:r>
      <w:r>
        <w:rPr>
          <w:rFonts w:ascii="Segoe UI" w:hAnsi="Segoe UI"/>
          <w:color w:val="1E293B"/>
          <w:sz w:val="21"/>
        </w:rPr>
        <w:t xml:space="preserve">“hai thời điểm liên tiếp nhau”</w:t>
      </w:r>
      <w:r>
        <w:rPr>
          <w:rFonts w:ascii="Segoe UI" w:hAnsi="Segoe UI"/>
          <w:color w:val="1E293B"/>
          <w:sz w:val="21"/>
        </w:rPr>
        <w:t xml:space="preserve">, nghĩa là các vị trí kề nhau theo trật tự thời gian gốc. Sắp xếp lại sẽ làm đảo lộn thứ tự thời gian và dẫn đến kết quả sai hoàn toàn.</w:t>
      </w:r>
    </w:p>
    <w:bookmarkEnd w:id="27"/>
    <w:bookmarkStart w:id="28" w:name="câu-2-dự-đoán-predict"/>
    <w:p>
      <w:pPr>
        <w:pStyle w:val="Heading4"/>
        <w:keepNext/>
        <w:spacing w:before="240" w:after="80"/>
      </w:pPr>
      <w:r>
        <w:rPr>
          <w:rFonts w:ascii="Segoe UI" w:hAnsi="Segoe UI"/>
          <w:b/>
          <w:color w:val="334155"/>
          <w:sz w:val="21"/>
        </w:rPr>
        <w:t xml:space="preserve">Câu 2 (Dự đoán — Predict):</w:t>
      </w:r>
    </w:p>
    <w:p>
      <w:pPr>
        <w:pStyle w:val="FirstParagraph"/>
        <w:spacing w:line="300" w:lineRule="auto" w:after="120"/>
      </w:pPr>
      <w:r>
        <w:rPr>
          <w:rFonts w:ascii="Segoe UI" w:hAnsi="Segoe UI"/>
          <w:color w:val="1E293B"/>
          <w:sz w:val="21"/>
        </w:rPr>
        <w:t xml:space="preserve">Cho dãy tọa độ chưa sắp xếp</w:t>
      </w:r>
      <w:r>
        <w:rPr>
          <w:rFonts w:ascii="Segoe UI" w:hAnsi="Segoe UI"/>
          <w:color w:val="1E293B"/>
          <w:sz w:val="21"/>
        </w:rPr>
        <w:t xml:space="preserve"> </w:t>
      </w:r>
      <w:r>
        <w:rPr>
          <w:rStyle w:val="VerbatimChar"/>
          <w:rFonts w:ascii="Segoe UI" w:hAnsi="Segoe UI"/>
          <w:color w:val="1E293B"/>
          <w:sz w:val="21"/>
        </w:rPr>
        <w:t xml:space="preserve">A = [21, 5, 13, 8, 30, 14]</w:t>
      </w:r>
      <w:r>
        <w:rPr>
          <w:rFonts w:ascii="Segoe UI" w:hAnsi="Segoe UI"/>
          <w:color w:val="1E293B"/>
          <w:sz w:val="21"/>
        </w:rPr>
        <w:t xml:space="preserve">. Sau khi sắp xếp tăng dần thành</w:t>
      </w:r>
      <w:r>
        <w:rPr>
          <w:rFonts w:ascii="Segoe UI" w:hAnsi="Segoe UI"/>
          <w:color w:val="1E293B"/>
          <w:sz w:val="21"/>
        </w:rPr>
        <w:t xml:space="preserve"> </w:t>
      </w:r>
      <w:r>
        <w:rPr>
          <w:rStyle w:val="VerbatimChar"/>
          <w:rFonts w:ascii="Segoe UI" w:hAnsi="Segoe UI"/>
          <w:color w:val="1E293B"/>
          <w:sz w:val="21"/>
        </w:rPr>
        <w:t xml:space="preserve">[5, 8, 13, 14, 21, 30]</w:t>
      </w:r>
      <w:r>
        <w:rPr>
          <w:rFonts w:ascii="Segoe UI" w:hAnsi="Segoe UI"/>
          <w:color w:val="1E293B"/>
          <w:sz w:val="21"/>
        </w:rPr>
        <w:t xml:space="preserve">, để tìm khoảng cách nhỏ nhất giữa 2 điểm bất kỳ, ta chỉ cần kiểm tra những cặp số nào?</w:t>
      </w:r>
    </w:p>
    <w:p>
      <w:pPr>
        <w:numPr>
          <w:ilvl w:val="0"/>
          <w:numId w:val="1005"/>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Style w:val="VerbatimChar"/>
          <w:rFonts w:ascii="Segoe UI" w:hAnsi="Segoe UI"/>
          <w:color w:val="1E293B"/>
          <w:sz w:val="21"/>
        </w:rPr>
        <w:t xml:space="preserve">(5, 30), (8, 21), (13, 14)</w:t>
      </w:r>
    </w:p>
    <w:p>
      <w:pPr>
        <w:numPr>
          <w:ilvl w:val="0"/>
          <w:numId w:val="1005"/>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Style w:val="VerbatimChar"/>
          <w:rFonts w:ascii="Segoe UI" w:hAnsi="Segoe UI"/>
          <w:color w:val="1E293B"/>
          <w:sz w:val="21"/>
        </w:rPr>
        <w:t xml:space="preserve">(5, 8), (8, 13), (13, 14), (14, 21), (21, 30)</w:t>
      </w:r>
    </w:p>
    <w:p>
      <w:pPr>
        <w:numPr>
          <w:ilvl w:val="0"/>
          <w:numId w:val="1005"/>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Bắt buộc phải kiểm tra tất cả 15 cặp có thể tạo ra từ 6 số.</w:t>
      </w:r>
    </w:p>
    <w:p>
      <w:pPr>
        <w:numPr>
          <w:ilvl w:val="0"/>
          <w:numId w:val="1005"/>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Chỉ cần kiểm tra cặp đầu tiên</w:t>
      </w:r>
      <w:r>
        <w:rPr>
          <w:rFonts w:ascii="Segoe UI" w:hAnsi="Segoe UI"/>
          <w:color w:val="1E293B"/>
          <w:sz w:val="21"/>
        </w:rPr>
        <w:t xml:space="preserve"> </w:t>
      </w:r>
      <w:r>
        <w:rPr>
          <w:rStyle w:val="VerbatimChar"/>
          <w:rFonts w:ascii="Segoe UI" w:hAnsi="Segoe UI"/>
          <w:color w:val="1E293B"/>
          <w:sz w:val="21"/>
        </w:rPr>
        <w:t xml:space="preserve">(5, 8)</w:t>
      </w:r>
      <w:r>
        <w:rPr>
          <w:rFonts w:ascii="Segoe UI" w:hAnsi="Segoe UI"/>
          <w:color w:val="1E293B"/>
          <w:sz w:val="21"/>
        </w:rPr>
        <w:t xml:space="preserve"> </w:t>
      </w:r>
      <w:r>
        <w:rPr>
          <w:rFonts w:ascii="Segoe UI" w:hAnsi="Segoe UI"/>
          <w:color w:val="1E293B"/>
          <w:sz w:val="21"/>
        </w:rPr>
        <w:t xml:space="preserve">và cặp cuối cùng</w:t>
      </w:r>
      <w:r>
        <w:rPr>
          <w:rFonts w:ascii="Segoe UI" w:hAnsi="Segoe UI"/>
          <w:color w:val="1E293B"/>
          <w:sz w:val="21"/>
        </w:rPr>
        <w:t xml:space="preserve"> </w:t>
      </w:r>
      <w:r>
        <w:rPr>
          <w:rStyle w:val="VerbatimChar"/>
          <w:rFonts w:ascii="Segoe UI" w:hAnsi="Segoe UI"/>
          <w:color w:val="1E293B"/>
          <w:sz w:val="21"/>
        </w:rPr>
        <w:t xml:space="preserve">(21, 30)</w:t>
      </w:r>
      <w:r>
        <w:rPr>
          <w:rFonts w:ascii="Segoe UI" w:hAnsi="Segoe UI"/>
          <w:color w:val="1E293B"/>
          <w:sz w:val="21"/>
        </w:rPr>
        <w:t xml:space="preserve">.</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Nhờ tính chất lân cận của dãy số tăng dần, khoảng cách nhỏ nhất toàn cục luôn nằm ở một trong</w:t>
      </w:r>
      <w:r>
        <w:rPr>
          <w:rFonts w:ascii="Segoe UI" w:hAnsi="Segoe UI"/>
          <w:color w:val="1E293B"/>
          <w:sz w:val="21"/>
        </w:rPr>
        <w:t xml:space="preserve"> </w:t>
      </w:r>
      <m:oMath>
        <m:r>
          <m:t>N</m:t>
        </m:r>
        <m:r>
          <m:rPr>
            <m:sty m:val="p"/>
          </m:rPr>
          <m:t>−</m:t>
        </m:r>
        <m:r>
          <m:t>1</m:t>
        </m:r>
        <m:r>
          <m:rPr>
            <m:sty m:val="p"/>
          </m:rPr>
          <m:t>=</m:t>
        </m:r>
        <m:r>
          <m:t>5</m:t>
        </m:r>
      </m:oMath>
      <w:r>
        <w:rPr>
          <w:rFonts w:ascii="Segoe UI" w:hAnsi="Segoe UI"/>
          <w:color w:val="1E293B"/>
          <w:sz w:val="21"/>
        </w:rPr>
        <w:t xml:space="preserve"> </w:t>
      </w:r>
      <w:r>
        <w:rPr>
          <w:rFonts w:ascii="Segoe UI" w:hAnsi="Segoe UI"/>
          <w:color w:val="1E293B"/>
          <w:sz w:val="21"/>
        </w:rPr>
        <w:t xml:space="preserve">cặp kề nhau.</w:t>
      </w:r>
    </w:p>
    <w:bookmarkEnd w:id="28"/>
    <w:bookmarkStart w:id="29" w:name="câu-3-bản-chất-explain"/>
    <w:p>
      <w:pPr>
        <w:pStyle w:val="Heading4"/>
        <w:keepNext/>
        <w:spacing w:before="240" w:after="80"/>
      </w:pPr>
      <w:r>
        <w:rPr>
          <w:rFonts w:ascii="Segoe UI" w:hAnsi="Segoe UI"/>
          <w:b/>
          <w:color w:val="334155"/>
          <w:sz w:val="21"/>
        </w:rPr>
        <w:t xml:space="preserve">Câu 3 (Bản chất — Explain):</w:t>
      </w:r>
    </w:p>
    <w:p>
      <w:pPr>
        <w:pStyle w:val="FirstParagraph"/>
        <w:spacing w:line="300" w:lineRule="auto" w:after="120"/>
      </w:pPr>
      <w:r>
        <w:rPr>
          <w:rFonts w:ascii="Segoe UI" w:hAnsi="Segoe UI"/>
          <w:color w:val="1E293B"/>
          <w:sz w:val="21"/>
        </w:rPr>
        <w:t xml:space="preserve">Trong hàm so sánh Custom Comparator</w:t>
      </w:r>
      <w:r>
        <w:rPr>
          <w:rFonts w:ascii="Segoe UI" w:hAnsi="Segoe UI"/>
          <w:color w:val="1E293B"/>
          <w:sz w:val="21"/>
        </w:rPr>
        <w:t xml:space="preserve"> </w:t>
      </w:r>
      <w:r>
        <w:rPr>
          <w:rStyle w:val="VerbatimChar"/>
          <w:rFonts w:ascii="Segoe UI" w:hAnsi="Segoe UI"/>
          <w:color w:val="1E293B"/>
          <w:sz w:val="21"/>
        </w:rPr>
        <w:t xml:space="preserve">bool cmp(int a, int b)</w:t>
      </w:r>
      <w:r>
        <w:rPr>
          <w:rFonts w:ascii="Segoe UI" w:hAnsi="Segoe UI"/>
          <w:color w:val="1E293B"/>
          <w:sz w:val="21"/>
        </w:rPr>
        <w:t xml:space="preserve">, nếu lập trình viên viết</w:t>
      </w:r>
      <w:r>
        <w:rPr>
          <w:rFonts w:ascii="Segoe UI" w:hAnsi="Segoe UI"/>
          <w:color w:val="1E293B"/>
          <w:sz w:val="21"/>
        </w:rPr>
        <w:t xml:space="preserve"> </w:t>
      </w:r>
      <w:r>
        <w:rPr>
          <w:rStyle w:val="VerbatimChar"/>
          <w:rFonts w:ascii="Segoe UI" w:hAnsi="Segoe UI"/>
          <w:color w:val="1E293B"/>
          <w:sz w:val="21"/>
        </w:rPr>
        <w:t xml:space="preserve">return a &lt;= b;</w:t>
      </w:r>
      <w:r>
        <w:rPr>
          <w:rFonts w:ascii="Segoe UI" w:hAnsi="Segoe UI"/>
          <w:color w:val="1E293B"/>
          <w:sz w:val="21"/>
        </w:rPr>
        <w:t xml:space="preserve"> </w:t>
      </w:r>
      <w:r>
        <w:rPr>
          <w:rFonts w:ascii="Segoe UI" w:hAnsi="Segoe UI"/>
          <w:color w:val="1E293B"/>
          <w:sz w:val="21"/>
        </w:rPr>
        <w:t xml:space="preserve">thì điều gì sẽ xảy ra khi mảng có các phần tử bằng nhau và</w:t>
      </w:r>
      <w:r>
        <w:rPr>
          <w:rFonts w:ascii="Segoe UI" w:hAnsi="Segoe UI"/>
          <w:color w:val="1E293B"/>
          <w:sz w:val="21"/>
        </w:rPr>
        <w:t xml:space="preserve"> </w:t>
      </w:r>
      <m:oMath>
        <m:r>
          <m:t>N</m:t>
        </m:r>
      </m:oMath>
      <w:r>
        <w:rPr>
          <w:rFonts w:ascii="Segoe UI" w:hAnsi="Segoe UI"/>
          <w:color w:val="1E293B"/>
          <w:sz w:val="21"/>
        </w:rPr>
        <w:t xml:space="preserve"> </w:t>
      </w:r>
      <w:r>
        <w:rPr>
          <w:rFonts w:ascii="Segoe UI" w:hAnsi="Segoe UI"/>
          <w:color w:val="1E293B"/>
          <w:sz w:val="21"/>
        </w:rPr>
        <w:t xml:space="preserve">lớn?</w:t>
      </w:r>
    </w:p>
    <w:p>
      <w:pPr>
        <w:numPr>
          <w:ilvl w:val="0"/>
          <w:numId w:val="1006"/>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Chương trình vẫn chạy đúng và sắp xếp ổn định.</w:t>
      </w:r>
    </w:p>
    <w:p>
      <w:pPr>
        <w:numPr>
          <w:ilvl w:val="0"/>
          <w:numId w:val="1006"/>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color w:val="1E293B"/>
          <w:sz w:val="21"/>
        </w:rPr>
        <w:t xml:space="preserve">Mảng sẽ được sắp xếp theo thứ tự giảm dần.</w:t>
      </w:r>
    </w:p>
    <w:p>
      <w:pPr>
        <w:numPr>
          <w:ilvl w:val="0"/>
          <w:numId w:val="1006"/>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Chương trình có thể bị dừng đột ngột (Runtime Error) do vi phạm nguyên lý Strict Weak Ordering khi</w:t>
      </w:r>
      <w:r>
        <w:rPr>
          <w:rFonts w:ascii="Segoe UI" w:hAnsi="Segoe UI"/>
          <w:color w:val="1E293B"/>
          <w:sz w:val="21"/>
        </w:rPr>
        <w:t xml:space="preserve"> </w:t>
      </w:r>
      <m:oMath>
        <m:r>
          <m:t>a</m:t>
        </m:r>
        <m:r>
          <m:rPr>
            <m:sty m:val="p"/>
          </m:rPr>
          <m:t>=</m:t>
        </m:r>
        <m:r>
          <m:t>b</m:t>
        </m:r>
      </m:oMath>
      <w:r>
        <w:rPr>
          <w:rFonts w:ascii="Segoe UI" w:hAnsi="Segoe UI"/>
          <w:color w:val="1E293B"/>
          <w:sz w:val="21"/>
        </w:rPr>
        <w:t xml:space="preserve">.</w:t>
      </w:r>
    </w:p>
    <w:p>
      <w:pPr>
        <w:numPr>
          <w:ilvl w:val="0"/>
          <w:numId w:val="1006"/>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Hàm</w:t>
      </w:r>
      <w:r>
        <w:rPr>
          <w:rFonts w:ascii="Segoe UI" w:hAnsi="Segoe UI"/>
          <w:color w:val="1E293B"/>
          <w:sz w:val="21"/>
        </w:rPr>
        <w:t xml:space="preserve"> </w:t>
      </w:r>
      <w:r>
        <w:rPr>
          <w:rStyle w:val="VerbatimChar"/>
          <w:rFonts w:ascii="Segoe UI" w:hAnsi="Segoe UI"/>
          <w:color w:val="1E293B"/>
          <w:sz w:val="21"/>
        </w:rPr>
        <w:t xml:space="preserve">sort</w:t>
      </w:r>
      <w:r>
        <w:rPr>
          <w:rFonts w:ascii="Segoe UI" w:hAnsi="Segoe UI"/>
          <w:color w:val="1E293B"/>
          <w:sz w:val="21"/>
        </w:rPr>
        <w:t xml:space="preserve"> </w:t>
      </w:r>
      <w:r>
        <w:rPr>
          <w:rFonts w:ascii="Segoe UI" w:hAnsi="Segoe UI"/>
          <w:color w:val="1E293B"/>
          <w:sz w:val="21"/>
        </w:rPr>
        <w:t xml:space="preserve">tự động chuyển sang</w:t>
      </w:r>
      <w:r>
        <w:rPr>
          <w:rFonts w:ascii="Segoe UI" w:hAnsi="Segoe UI"/>
          <w:color w:val="1E293B"/>
          <w:sz w:val="21"/>
        </w:rPr>
        <w:t xml:space="preserve"> </w:t>
      </w:r>
      <w:r>
        <w:rPr>
          <w:rStyle w:val="VerbatimChar"/>
          <w:rFonts w:ascii="Segoe UI" w:hAnsi="Segoe UI"/>
          <w:color w:val="1E293B"/>
          <w:sz w:val="21"/>
        </w:rPr>
        <w:t xml:space="preserve">stable_sort</w:t>
      </w:r>
      <w:r>
        <w:rPr>
          <w:rFonts w:ascii="Segoe UI" w:hAnsi="Segoe UI"/>
          <w:color w:val="1E293B"/>
          <w:sz w:val="21"/>
        </w:rPr>
        <w:t xml:space="preserve"> </w:t>
      </w:r>
      <w:r>
        <w:rPr>
          <w:rFonts w:ascii="Segoe UI" w:hAnsi="Segoe UI"/>
          <w:color w:val="1E293B"/>
          <w:sz w:val="21"/>
        </w:rPr>
        <w:t xml:space="preserve">để xử lý.</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Khi</w:t>
      </w:r>
      <w:r>
        <w:rPr>
          <w:rFonts w:ascii="Segoe UI" w:hAnsi="Segoe UI"/>
          <w:color w:val="1E293B"/>
          <w:sz w:val="21"/>
        </w:rPr>
        <w:t xml:space="preserve"> </w:t>
      </w:r>
      <m:oMath>
        <m:r>
          <m:t>a</m:t>
        </m:r>
        <m:r>
          <m:rPr>
            <m:sty m:val="p"/>
          </m:rPr>
          <m:t>=</m:t>
        </m:r>
        <m:r>
          <m:t>b</m:t>
        </m:r>
      </m:oMath>
      <w:r>
        <w:rPr>
          <w:rFonts w:ascii="Segoe UI" w:hAnsi="Segoe UI"/>
          <w:color w:val="1E293B"/>
          <w:sz w:val="21"/>
        </w:rPr>
        <w:t xml:space="preserve">,</w:t>
      </w:r>
      <w:r>
        <w:rPr>
          <w:rFonts w:ascii="Segoe UI" w:hAnsi="Segoe UI"/>
          <w:color w:val="1E293B"/>
          <w:sz w:val="21"/>
        </w:rPr>
        <w:t xml:space="preserve"> </w:t>
      </w:r>
      <w:r>
        <w:rPr>
          <w:rStyle w:val="VerbatimChar"/>
          <w:rFonts w:ascii="Segoe UI" w:hAnsi="Segoe UI"/>
          <w:color w:val="1E293B"/>
          <w:sz w:val="21"/>
        </w:rPr>
        <w:t xml:space="preserve">cmp(a, b)</w:t>
      </w:r>
      <w:r>
        <w:rPr>
          <w:rFonts w:ascii="Segoe UI" w:hAnsi="Segoe UI"/>
          <w:color w:val="1E293B"/>
          <w:sz w:val="21"/>
        </w:rPr>
        <w:t xml:space="preserve"> </w:t>
      </w:r>
      <w:r>
        <w:rPr>
          <w:rFonts w:ascii="Segoe UI" w:hAnsi="Segoe UI"/>
          <w:color w:val="1E293B"/>
          <w:sz w:val="21"/>
        </w:rPr>
        <w:t xml:space="preserve">và</w:t>
      </w:r>
      <w:r>
        <w:rPr>
          <w:rFonts w:ascii="Segoe UI" w:hAnsi="Segoe UI"/>
          <w:color w:val="1E293B"/>
          <w:sz w:val="21"/>
        </w:rPr>
        <w:t xml:space="preserve"> </w:t>
      </w:r>
      <w:r>
        <w:rPr>
          <w:rStyle w:val="VerbatimChar"/>
          <w:rFonts w:ascii="Segoe UI" w:hAnsi="Segoe UI"/>
          <w:color w:val="1E293B"/>
          <w:sz w:val="21"/>
        </w:rPr>
        <w:t xml:space="preserve">cmp(b, a)</w:t>
      </w:r>
      <w:r>
        <w:rPr>
          <w:rFonts w:ascii="Segoe UI" w:hAnsi="Segoe UI"/>
          <w:color w:val="1E293B"/>
          <w:sz w:val="21"/>
        </w:rPr>
        <w:t xml:space="preserve"> </w:t>
      </w:r>
      <w:r>
        <w:rPr>
          <w:rFonts w:ascii="Segoe UI" w:hAnsi="Segoe UI"/>
          <w:color w:val="1E293B"/>
          <w:sz w:val="21"/>
        </w:rPr>
        <w:t xml:space="preserve">đều trả về</w:t>
      </w:r>
      <w:r>
        <w:rPr>
          <w:rFonts w:ascii="Segoe UI" w:hAnsi="Segoe UI"/>
          <w:color w:val="1E293B"/>
          <w:sz w:val="21"/>
        </w:rPr>
        <w:t xml:space="preserve"> </w:t>
      </w:r>
      <w:r>
        <w:rPr>
          <w:rStyle w:val="VerbatimChar"/>
          <w:rFonts w:ascii="Segoe UI" w:hAnsi="Segoe UI"/>
          <w:color w:val="1E293B"/>
          <w:sz w:val="21"/>
        </w:rPr>
        <w:t xml:space="preserve">true</w:t>
      </w:r>
      <w:r>
        <w:rPr>
          <w:rFonts w:ascii="Segoe UI" w:hAnsi="Segoe UI"/>
          <w:color w:val="1E293B"/>
          <w:sz w:val="21"/>
        </w:rPr>
        <w:t xml:space="preserve">, vi phạm tính bất đối xứng nghiêm ngặt khiến thuật toán</w:t>
      </w:r>
      <w:r>
        <w:rPr>
          <w:rFonts w:ascii="Segoe UI" w:hAnsi="Segoe UI"/>
          <w:color w:val="1E293B"/>
          <w:sz w:val="21"/>
        </w:rPr>
        <w:t xml:space="preserve"> </w:t>
      </w:r>
      <w:r>
        <w:rPr>
          <w:rStyle w:val="VerbatimChar"/>
          <w:rFonts w:ascii="Segoe UI" w:hAnsi="Segoe UI"/>
          <w:color w:val="1E293B"/>
          <w:sz w:val="21"/>
        </w:rPr>
        <w:t xml:space="preserve">sort</w:t>
      </w:r>
      <w:r>
        <w:rPr>
          <w:rFonts w:ascii="Segoe UI" w:hAnsi="Segoe UI"/>
          <w:color w:val="1E293B"/>
          <w:sz w:val="21"/>
        </w:rPr>
        <w:t xml:space="preserve"> </w:t>
      </w:r>
      <w:r>
        <w:rPr>
          <w:rFonts w:ascii="Segoe UI" w:hAnsi="Segoe UI"/>
          <w:color w:val="1E293B"/>
          <w:sz w:val="21"/>
        </w:rPr>
        <w:t xml:space="preserve">truy cập vùng nhớ ngoài biên dẫn đến Crash.</w:t>
      </w:r>
    </w:p>
    <w:bookmarkEnd w:id="29"/>
    <w:bookmarkStart w:id="30" w:name="câu-4-chuyển-giao-transfer"/>
    <w:p>
      <w:pPr>
        <w:pStyle w:val="Heading4"/>
        <w:keepNext/>
        <w:spacing w:before="240" w:after="80"/>
      </w:pPr>
      <w:r>
        <w:rPr>
          <w:rFonts w:ascii="Segoe UI" w:hAnsi="Segoe UI"/>
          <w:b/>
          <w:color w:val="334155"/>
          <w:sz w:val="21"/>
        </w:rPr>
        <w:t xml:space="preserve">Câu 4 (Chuyển giao — Transfer):</w:t>
      </w:r>
    </w:p>
    <w:p>
      <w:pPr>
        <w:pStyle w:val="FirstParagraph"/>
        <w:spacing w:line="300" w:lineRule="auto" w:after="120"/>
      </w:pPr>
      <w:r>
        <w:rPr>
          <w:rFonts w:ascii="Segoe UI" w:hAnsi="Segoe UI"/>
          <w:color w:val="1E293B"/>
          <w:sz w:val="21"/>
        </w:rPr>
        <w:t xml:space="preserve">Khi</w:t>
      </w:r>
      <w:r>
        <w:rPr>
          <w:rFonts w:ascii="Segoe UI" w:hAnsi="Segoe UI"/>
          <w:color w:val="1E293B"/>
          <w:sz w:val="21"/>
        </w:rPr>
        <w:t xml:space="preserve"> </w:t>
      </w:r>
      <m:oMath>
        <m:r>
          <m:t>N</m:t>
        </m:r>
        <m:r>
          <m:rPr>
            <m:sty m:val="p"/>
          </m:rPr>
          <m:t>=</m:t>
        </m:r>
        <m:r>
          <m:t>100</m:t>
        </m:r>
        <m:r>
          <m:rPr>
            <m:sty m:val="p"/>
          </m:rPr>
          <m:t>,</m:t>
        </m:r>
        <m:r>
          <m:t>000</m:t>
        </m:r>
      </m:oMath>
      <w:r>
        <w:rPr>
          <w:rFonts w:ascii="Segoe UI" w:hAnsi="Segoe UI"/>
          <w:color w:val="1E293B"/>
          <w:sz w:val="21"/>
        </w:rPr>
        <w:t xml:space="preserve">, vì sao phương pháp</w:t>
      </w:r>
      <w:r>
        <w:rPr>
          <w:rFonts w:ascii="Segoe UI" w:hAnsi="Segoe UI"/>
          <w:color w:val="1E293B"/>
          <w:sz w:val="21"/>
        </w:rPr>
        <w:t xml:space="preserve"> </w:t>
      </w:r>
      <w:r>
        <w:rPr>
          <w:rFonts w:ascii="Segoe UI" w:hAnsi="Segoe UI"/>
          <w:b/>
          <w:bCs/>
          <w:color w:val="1E293B"/>
          <w:sz w:val="21"/>
        </w:rPr>
        <w:t xml:space="preserve">Sắp xếp rồi duyệt kề nhau</w:t>
      </w:r>
      <w:r>
        <w:rPr>
          <w:rFonts w:ascii="Segoe UI" w:hAnsi="Segoe UI"/>
          <w:color w:val="1E293B"/>
          <w:sz w:val="21"/>
        </w:rPr>
        <w:t xml:space="preserve"> </w:t>
      </w:r>
      <m:oMath>
        <m:r>
          <m:rPr>
            <m:scr m:val="script"/>
            <m:sty m:val="p"/>
          </m:rPr>
          <m:t>O</m:t>
        </m:r>
        <m:r>
          <m:rPr>
            <m:sty m:val="p"/>
          </m:rPr>
          <m:t>(</m:t>
        </m:r>
        <m:r>
          <m:t>N</m:t>
        </m:r>
        <m:r>
          <m:rPr>
            <m:sty m:val="p"/>
          </m:rPr>
          <m:t>log</m:t>
        </m:r>
        <m:r>
          <m:t>N</m:t>
        </m:r>
        <m:r>
          <m:rPr>
            <m:sty m:val="p"/>
          </m:rPr>
          <m:t>+</m:t>
        </m:r>
        <m:r>
          <m:t>N</m:t>
        </m:r>
        <m:r>
          <m:rPr>
            <m:sty m:val="p"/>
          </m:rPr>
          <m:t>)</m:t>
        </m:r>
      </m:oMath>
      <w:r>
        <w:rPr>
          <w:rFonts w:ascii="Segoe UI" w:hAnsi="Segoe UI"/>
          <w:color w:val="1E293B"/>
          <w:sz w:val="21"/>
        </w:rPr>
        <w:t xml:space="preserve"> </w:t>
      </w:r>
      <w:r>
        <w:rPr>
          <w:rFonts w:ascii="Segoe UI" w:hAnsi="Segoe UI"/>
          <w:color w:val="1E293B"/>
          <w:sz w:val="21"/>
        </w:rPr>
        <w:t xml:space="preserve">lại vượt trội hơn hẳn phương pháp</w:t>
      </w:r>
      <w:r>
        <w:rPr>
          <w:rFonts w:ascii="Segoe UI" w:hAnsi="Segoe UI"/>
          <w:color w:val="1E293B"/>
          <w:sz w:val="21"/>
        </w:rPr>
        <w:t xml:space="preserve"> </w:t>
      </w:r>
      <w:r>
        <w:rPr>
          <w:rFonts w:ascii="Segoe UI" w:hAnsi="Segoe UI"/>
          <w:b/>
          <w:bCs/>
          <w:color w:val="1E293B"/>
          <w:sz w:val="21"/>
        </w:rPr>
        <w:t xml:space="preserve">Duyệt mọi cặp</w:t>
      </w:r>
      <w:r>
        <w:rPr>
          <w:rFonts w:ascii="Segoe UI" w:hAnsi="Segoe UI"/>
          <w:color w:val="1E293B"/>
          <w:sz w:val="21"/>
        </w:rPr>
        <w:t xml:space="preserve"> </w:t>
      </w:r>
      <m:oMath>
        <m:r>
          <m:rPr>
            <m:scr m:val="script"/>
            <m:sty m:val="p"/>
          </m:rPr>
          <m:t>O</m:t>
        </m:r>
        <m:r>
          <m:rPr>
            <m:sty m:val="p"/>
          </m:rPr>
          <m:t>(</m:t>
        </m:r>
        <m:sSup>
          <m:e>
            <m:r>
              <m:t>N</m:t>
            </m:r>
          </m:e>
          <m:sup>
            <m:r>
              <m:t>2</m:t>
            </m:r>
          </m:sup>
        </m:sSup>
        <m:r>
          <m:rPr>
            <m:sty m:val="p"/>
          </m:rPr>
          <m:t>)</m:t>
        </m:r>
      </m:oMath>
      <w:r>
        <w:rPr>
          <w:rFonts w:ascii="Segoe UI" w:hAnsi="Segoe UI"/>
          <w:color w:val="1E293B"/>
          <w:sz w:val="21"/>
        </w:rPr>
        <w:t xml:space="preserve">?</w:t>
      </w:r>
    </w:p>
    <w:p>
      <w:pPr>
        <w:numPr>
          <w:ilvl w:val="0"/>
          <w:numId w:val="1007"/>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Vì hàm</w:t>
      </w:r>
      <w:r>
        <w:rPr>
          <w:rFonts w:ascii="Segoe UI" w:hAnsi="Segoe UI"/>
          <w:color w:val="1E293B"/>
          <w:sz w:val="21"/>
        </w:rPr>
        <w:t xml:space="preserve"> </w:t>
      </w:r>
      <w:r>
        <w:rPr>
          <w:rStyle w:val="VerbatimChar"/>
          <w:rFonts w:ascii="Segoe UI" w:hAnsi="Segoe UI"/>
          <w:color w:val="1E293B"/>
          <w:sz w:val="21"/>
        </w:rPr>
        <w:t xml:space="preserve">sort()</w:t>
      </w:r>
      <w:r>
        <w:rPr>
          <w:rFonts w:ascii="Segoe UI" w:hAnsi="Segoe UI"/>
          <w:color w:val="1E293B"/>
          <w:sz w:val="21"/>
        </w:rPr>
        <w:t xml:space="preserve"> </w:t>
      </w:r>
      <w:r>
        <w:rPr>
          <w:rFonts w:ascii="Segoe UI" w:hAnsi="Segoe UI"/>
          <w:color w:val="1E293B"/>
          <w:sz w:val="21"/>
        </w:rPr>
        <w:t xml:space="preserve">làm giảm bớt số lượng phần tử cần lưu trữ trong bộ nhớ.</w:t>
      </w:r>
    </w:p>
    <w:p>
      <w:pPr>
        <w:numPr>
          <w:ilvl w:val="0"/>
          <w:numId w:val="1007"/>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Vì việc sắp xếp tạo ra cấu trúc trật tự, giúp loại bỏ hàng tỷ cặp không có khả năng tối ưu mà chỉ cần xét</w:t>
      </w:r>
      <w:r>
        <w:rPr>
          <w:rFonts w:ascii="Segoe UI" w:hAnsi="Segoe UI"/>
          <w:color w:val="1E293B"/>
          <w:sz w:val="21"/>
        </w:rPr>
        <w:t xml:space="preserve"> </w:t>
      </w:r>
      <m:oMath>
        <m:r>
          <m:t>N</m:t>
        </m:r>
        <m:r>
          <m:rPr>
            <m:sty m:val="p"/>
          </m:rPr>
          <m:t>−</m:t>
        </m:r>
        <m:r>
          <m:t>1</m:t>
        </m:r>
      </m:oMath>
      <w:r>
        <w:rPr>
          <w:rFonts w:ascii="Segoe UI" w:hAnsi="Segoe UI"/>
          <w:color w:val="1E293B"/>
          <w:sz w:val="21"/>
        </w:rPr>
        <w:t xml:space="preserve"> </w:t>
      </w:r>
      <w:r>
        <w:rPr>
          <w:rFonts w:ascii="Segoe UI" w:hAnsi="Segoe UI"/>
          <w:color w:val="1E293B"/>
          <w:sz w:val="21"/>
        </w:rPr>
        <w:t xml:space="preserve">cặp kề nhau.</w:t>
      </w:r>
    </w:p>
    <w:p>
      <w:pPr>
        <w:numPr>
          <w:ilvl w:val="0"/>
          <w:numId w:val="1007"/>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Vì</w:t>
      </w:r>
      <w:r>
        <w:rPr>
          <w:rFonts w:ascii="Segoe UI" w:hAnsi="Segoe UI"/>
          <w:color w:val="1E293B"/>
          <w:sz w:val="21"/>
        </w:rPr>
        <w:t xml:space="preserve"> </w:t>
      </w:r>
      <w:r>
        <w:rPr>
          <w:rStyle w:val="VerbatimChar"/>
          <w:rFonts w:ascii="Segoe UI" w:hAnsi="Segoe UI"/>
          <w:color w:val="1E293B"/>
          <w:sz w:val="21"/>
        </w:rPr>
        <w:t xml:space="preserve">sort()</w:t>
      </w:r>
      <w:r>
        <w:rPr>
          <w:rFonts w:ascii="Segoe UI" w:hAnsi="Segoe UI"/>
          <w:color w:val="1E293B"/>
          <w:sz w:val="21"/>
        </w:rPr>
        <w:t xml:space="preserve"> </w:t>
      </w:r>
      <w:r>
        <w:rPr>
          <w:rFonts w:ascii="Segoe UI" w:hAnsi="Segoe UI"/>
          <w:color w:val="1E293B"/>
          <w:sz w:val="21"/>
        </w:rPr>
        <w:t xml:space="preserve">được biên dịch sang mã máy đa luồng của CPU.</w:t>
      </w:r>
    </w:p>
    <w:p>
      <w:pPr>
        <w:numPr>
          <w:ilvl w:val="0"/>
          <w:numId w:val="1007"/>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Vì số phép tính của 2 cách là như nhau nhưng</w:t>
      </w:r>
      <w:r>
        <w:rPr>
          <w:rFonts w:ascii="Segoe UI" w:hAnsi="Segoe UI"/>
          <w:color w:val="1E293B"/>
          <w:sz w:val="21"/>
        </w:rPr>
        <w:t xml:space="preserve"> </w:t>
      </w:r>
      <w:r>
        <w:rPr>
          <w:rStyle w:val="VerbatimChar"/>
          <w:rFonts w:ascii="Segoe UI" w:hAnsi="Segoe UI"/>
          <w:color w:val="1E293B"/>
          <w:sz w:val="21"/>
        </w:rPr>
        <w:t xml:space="preserve">sort()</w:t>
      </w:r>
      <w:r>
        <w:rPr>
          <w:rFonts w:ascii="Segoe UI" w:hAnsi="Segoe UI"/>
          <w:color w:val="1E293B"/>
          <w:sz w:val="21"/>
        </w:rPr>
        <w:t xml:space="preserve"> </w:t>
      </w:r>
      <w:r>
        <w:rPr>
          <w:rFonts w:ascii="Segoe UI" w:hAnsi="Segoe UI"/>
          <w:color w:val="1E293B"/>
          <w:sz w:val="21"/>
        </w:rPr>
        <w:t xml:space="preserve">tốn ít bộ nhớ RAM hơn.</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Bản chất của việc sắp xếp là biến đổi bài toán để giảm thiểu không gian tìm kiếm, giúp ta không phải kiểm tra những trường hợp chắc chắn không tối ưu.</w:t>
      </w:r>
    </w:p>
    <w:bookmarkEnd w:id="30"/>
    <w:bookmarkStart w:id="31" w:name="câu-5-cú-pháp-ứng-dụng-syntax"/>
    <w:p>
      <w:pPr>
        <w:pStyle w:val="Heading4"/>
        <w:keepNext/>
        <w:spacing w:before="240" w:after="80"/>
      </w:pPr>
      <w:r>
        <w:rPr>
          <w:rFonts w:ascii="Segoe UI" w:hAnsi="Segoe UI"/>
          <w:b/>
          <w:color w:val="334155"/>
          <w:sz w:val="21"/>
        </w:rPr>
        <w:t xml:space="preserve">Câu 5 (Cú pháp &amp; Ứng dụng — Syntax):</w:t>
      </w:r>
    </w:p>
    <w:p>
      <w:pPr>
        <w:pStyle w:val="FirstParagraph"/>
        <w:spacing w:line="300" w:lineRule="auto" w:after="120"/>
      </w:pPr>
      <w:r>
        <w:rPr>
          <w:rFonts w:ascii="Segoe UI" w:hAnsi="Segoe UI"/>
          <w:color w:val="1E293B"/>
          <w:sz w:val="21"/>
        </w:rPr>
        <w:t xml:space="preserve">Cách nào sau đây là chuẩn mực và an toàn nhất trong C++ để sắp xếp một</w:t>
      </w:r>
      <w:r>
        <w:rPr>
          <w:rFonts w:ascii="Segoe UI" w:hAnsi="Segoe UI"/>
          <w:color w:val="1E293B"/>
          <w:sz w:val="21"/>
        </w:rPr>
        <w:t xml:space="preserve"> </w:t>
      </w:r>
      <w:r>
        <w:rPr>
          <w:rStyle w:val="VerbatimChar"/>
          <w:rFonts w:ascii="Segoe UI" w:hAnsi="Segoe UI"/>
          <w:color w:val="1E293B"/>
          <w:sz w:val="21"/>
        </w:rPr>
        <w:t xml:space="preserve">vector&lt;int&gt; a</w:t>
      </w:r>
      <w:r>
        <w:rPr>
          <w:rFonts w:ascii="Segoe UI" w:hAnsi="Segoe UI"/>
          <w:color w:val="1E293B"/>
          <w:sz w:val="21"/>
        </w:rPr>
        <w:t xml:space="preserve"> </w:t>
      </w:r>
      <w:r>
        <w:rPr>
          <w:rFonts w:ascii="Segoe UI" w:hAnsi="Segoe UI"/>
          <w:color w:val="1E293B"/>
          <w:sz w:val="21"/>
        </w:rPr>
        <w:t xml:space="preserve">theo thứ tự</w:t>
      </w:r>
      <w:r>
        <w:rPr>
          <w:rFonts w:ascii="Segoe UI" w:hAnsi="Segoe UI"/>
          <w:color w:val="1E293B"/>
          <w:sz w:val="21"/>
        </w:rPr>
        <w:t xml:space="preserve"> </w:t>
      </w:r>
      <w:r>
        <w:rPr>
          <w:rFonts w:ascii="Segoe UI" w:hAnsi="Segoe UI"/>
          <w:b/>
          <w:bCs/>
          <w:color w:val="1E293B"/>
          <w:sz w:val="21"/>
        </w:rPr>
        <w:t xml:space="preserve">giảm dần</w:t>
      </w:r>
      <w:r>
        <w:rPr>
          <w:rFonts w:ascii="Segoe UI" w:hAnsi="Segoe UI"/>
          <w:color w:val="1E293B"/>
          <w:sz w:val="21"/>
        </w:rPr>
        <w:t xml:space="preserve">?</w:t>
      </w:r>
    </w:p>
    <w:p>
      <w:pPr>
        <w:numPr>
          <w:ilvl w:val="0"/>
          <w:numId w:val="1008"/>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Style w:val="VerbatimChar"/>
          <w:rFonts w:ascii="Segoe UI" w:hAnsi="Segoe UI"/>
          <w:color w:val="1E293B"/>
          <w:sz w:val="21"/>
        </w:rPr>
        <w:t xml:space="preserve">sort(a.begin(), a.end(), less&lt;int&gt;());</w:t>
      </w:r>
    </w:p>
    <w:p>
      <w:pPr>
        <w:numPr>
          <w:ilvl w:val="0"/>
          <w:numId w:val="1008"/>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Style w:val="VerbatimChar"/>
          <w:rFonts w:ascii="Segoe UI" w:hAnsi="Segoe UI"/>
          <w:color w:val="1E293B"/>
          <w:sz w:val="21"/>
        </w:rPr>
        <w:t xml:space="preserve">sort(a.begin(), a.end(), greater&lt;int&gt;());</w:t>
      </w:r>
      <w:r>
        <w:rPr>
          <w:rFonts w:ascii="Segoe UI" w:hAnsi="Segoe UI"/>
          <w:color w:val="1E293B"/>
          <w:sz w:val="21"/>
        </w:rPr>
        <w:t xml:space="preserve"> </w:t>
      </w:r>
      <w:r>
        <w:rPr>
          <w:rFonts w:ascii="Segoe UI" w:hAnsi="Segoe UI"/>
          <w:color w:val="1E293B"/>
          <w:sz w:val="21"/>
        </w:rPr>
        <w:t xml:space="preserve">hoặc</w:t>
      </w:r>
      <w:r>
        <w:rPr>
          <w:rFonts w:ascii="Segoe UI" w:hAnsi="Segoe UI"/>
          <w:color w:val="1E293B"/>
          <w:sz w:val="21"/>
        </w:rPr>
        <w:t xml:space="preserve"> </w:t>
      </w:r>
      <w:r>
        <w:rPr>
          <w:rStyle w:val="VerbatimChar"/>
          <w:rFonts w:ascii="Segoe UI" w:hAnsi="Segoe UI"/>
          <w:color w:val="1E293B"/>
          <w:sz w:val="21"/>
        </w:rPr>
        <w:t xml:space="preserve">sort(a.rbegin(), a.rend());</w:t>
      </w:r>
    </w:p>
    <w:p>
      <w:pPr>
        <w:numPr>
          <w:ilvl w:val="0"/>
          <w:numId w:val="1008"/>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Style w:val="VerbatimChar"/>
          <w:rFonts w:ascii="Segoe UI" w:hAnsi="Segoe UI"/>
          <w:color w:val="1E293B"/>
          <w:sz w:val="21"/>
        </w:rPr>
        <w:t xml:space="preserve">sort(a.end(), a.begin());</w:t>
      </w:r>
    </w:p>
    <w:p>
      <w:pPr>
        <w:numPr>
          <w:ilvl w:val="0"/>
          <w:numId w:val="1008"/>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Style w:val="VerbatimChar"/>
          <w:rFonts w:ascii="Segoe UI" w:hAnsi="Segoe UI"/>
          <w:color w:val="1E293B"/>
          <w:sz w:val="21"/>
        </w:rPr>
        <w:t xml:space="preserve">sort(a.begin(), a.end()); reverse(a.begin() + 1, a.end());</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Style w:val="VerbatimChar"/>
          <w:rFonts w:ascii="Segoe UI" w:hAnsi="Segoe UI"/>
          <w:color w:val="1E293B"/>
          <w:sz w:val="21"/>
        </w:rPr>
        <w:t xml:space="preserve">greater&lt;int&gt;()</w:t>
      </w:r>
      <w:r>
        <w:rPr>
          <w:rFonts w:ascii="Segoe UI" w:hAnsi="Segoe UI"/>
          <w:color w:val="1E293B"/>
          <w:sz w:val="21"/>
        </w:rPr>
        <w:t xml:space="preserve"> </w:t>
      </w:r>
      <w:r>
        <w:rPr>
          <w:rFonts w:ascii="Segoe UI" w:hAnsi="Segoe UI"/>
          <w:color w:val="1E293B"/>
          <w:sz w:val="21"/>
        </w:rPr>
        <w:t xml:space="preserve">là functor so sánh lớn hơn chuẩn của C++, hoặc dùng cặp iterator đảo ngược</w:t>
      </w:r>
      <w:r>
        <w:rPr>
          <w:rFonts w:ascii="Segoe UI" w:hAnsi="Segoe UI"/>
          <w:color w:val="1E293B"/>
          <w:sz w:val="21"/>
        </w:rPr>
        <w:t xml:space="preserve"> </w:t>
      </w:r>
      <w:r>
        <w:rPr>
          <w:rStyle w:val="VerbatimChar"/>
          <w:rFonts w:ascii="Segoe UI" w:hAnsi="Segoe UI"/>
          <w:color w:val="1E293B"/>
          <w:sz w:val="21"/>
        </w:rPr>
        <w:t xml:space="preserve">rbegin()</w:t>
      </w:r>
      <w:r>
        <w:rPr>
          <w:rFonts w:ascii="Segoe UI" w:hAnsi="Segoe UI"/>
          <w:color w:val="1E293B"/>
          <w:sz w:val="21"/>
        </w:rPr>
        <w:t xml:space="preserve"> </w:t>
      </w:r>
      <w:r>
        <w:rPr>
          <w:rFonts w:ascii="Segoe UI" w:hAnsi="Segoe UI"/>
          <w:color w:val="1E293B"/>
          <w:sz w:val="21"/>
        </w:rPr>
        <w:t xml:space="preserve">và</w:t>
      </w:r>
      <w:r>
        <w:rPr>
          <w:rFonts w:ascii="Segoe UI" w:hAnsi="Segoe UI"/>
          <w:color w:val="1E293B"/>
          <w:sz w:val="21"/>
        </w:rPr>
        <w:t xml:space="preserve"> </w:t>
      </w:r>
      <w:r>
        <w:rPr>
          <w:rStyle w:val="VerbatimChar"/>
          <w:rFonts w:ascii="Segoe UI" w:hAnsi="Segoe UI"/>
          <w:color w:val="1E293B"/>
          <w:sz w:val="21"/>
        </w:rPr>
        <w:t xml:space="preserve">rend()</w:t>
      </w:r>
      <w:r>
        <w:rPr>
          <w:rFonts w:ascii="Segoe UI" w:hAnsi="Segoe UI"/>
          <w:color w:val="1E293B"/>
          <w:sz w:val="21"/>
        </w:rPr>
        <w:t xml:space="preserve"> </w:t>
      </w:r>
      <w:r>
        <w:rPr>
          <w:rFonts w:ascii="Segoe UI" w:hAnsi="Segoe UI"/>
          <w:color w:val="1E293B"/>
          <w:sz w:val="21"/>
        </w:rPr>
        <w:t xml:space="preserve">để sắp xếp mảng giảm dần.</w:t>
      </w:r>
    </w:p>
    <w:bookmarkEnd w:id="31"/>
    <w:bookmarkStart w:id="32" w:name="câu-6-phân-biệt-cấu-trúc-compare"/>
    <w:p>
      <w:pPr>
        <w:pStyle w:val="Heading4"/>
        <w:keepNext/>
        <w:spacing w:before="240" w:after="80"/>
      </w:pPr>
      <w:r>
        <w:rPr>
          <w:rFonts w:ascii="Segoe UI" w:hAnsi="Segoe UI"/>
          <w:b/>
          <w:color w:val="334155"/>
          <w:sz w:val="21"/>
        </w:rPr>
        <w:t xml:space="preserve">Câu 6 (Phân biệt cấu trúc — Compare):</w:t>
      </w:r>
    </w:p>
    <w:p>
      <w:pPr>
        <w:pStyle w:val="FirstParagraph"/>
        <w:spacing w:line="300" w:lineRule="auto" w:after="120"/>
      </w:pPr>
      <w:r>
        <w:rPr>
          <w:rFonts w:ascii="Segoe UI" w:hAnsi="Segoe UI"/>
          <w:color w:val="1E293B"/>
          <w:sz w:val="21"/>
        </w:rPr>
        <w:t xml:space="preserve">Sự khác biệt cốt lõi giữa</w:t>
      </w:r>
      <w:r>
        <w:rPr>
          <w:rFonts w:ascii="Segoe UI" w:hAnsi="Segoe UI"/>
          <w:color w:val="1E293B"/>
          <w:sz w:val="21"/>
        </w:rPr>
        <w:t xml:space="preserve"> </w:t>
      </w:r>
      <w:r>
        <w:rPr>
          <w:rStyle w:val="VerbatimChar"/>
          <w:rFonts w:ascii="Segoe UI" w:hAnsi="Segoe UI"/>
          <w:color w:val="1E293B"/>
          <w:sz w:val="21"/>
        </w:rPr>
        <w:t xml:space="preserve">sort</w:t>
      </w:r>
      <w:r>
        <w:rPr>
          <w:rFonts w:ascii="Segoe UI" w:hAnsi="Segoe UI"/>
          <w:color w:val="1E293B"/>
          <w:sz w:val="21"/>
        </w:rPr>
        <w:t xml:space="preserve"> </w:t>
      </w:r>
      <w:r>
        <w:rPr>
          <w:rFonts w:ascii="Segoe UI" w:hAnsi="Segoe UI"/>
          <w:color w:val="1E293B"/>
          <w:sz w:val="21"/>
        </w:rPr>
        <w:t xml:space="preserve">và</w:t>
      </w:r>
      <w:r>
        <w:rPr>
          <w:rFonts w:ascii="Segoe UI" w:hAnsi="Segoe UI"/>
          <w:color w:val="1E293B"/>
          <w:sz w:val="21"/>
        </w:rPr>
        <w:t xml:space="preserve"> </w:t>
      </w:r>
      <w:r>
        <w:rPr>
          <w:rStyle w:val="VerbatimChar"/>
          <w:rFonts w:ascii="Segoe UI" w:hAnsi="Segoe UI"/>
          <w:color w:val="1E293B"/>
          <w:sz w:val="21"/>
        </w:rPr>
        <w:t xml:space="preserve">stable_sort</w:t>
      </w:r>
      <w:r>
        <w:rPr>
          <w:rFonts w:ascii="Segoe UI" w:hAnsi="Segoe UI"/>
          <w:color w:val="1E293B"/>
          <w:sz w:val="21"/>
        </w:rPr>
        <w:t xml:space="preserve"> </w:t>
      </w:r>
      <w:r>
        <w:rPr>
          <w:rFonts w:ascii="Segoe UI" w:hAnsi="Segoe UI"/>
          <w:color w:val="1E293B"/>
          <w:sz w:val="21"/>
        </w:rPr>
        <w:t xml:space="preserve">trong thư viện chuẩn C++ là gì?</w:t>
      </w:r>
    </w:p>
    <w:p>
      <w:pPr>
        <w:numPr>
          <w:ilvl w:val="0"/>
          <w:numId w:val="1009"/>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Style w:val="VerbatimChar"/>
          <w:rFonts w:ascii="Segoe UI" w:hAnsi="Segoe UI"/>
          <w:color w:val="1E293B"/>
          <w:sz w:val="21"/>
        </w:rPr>
        <w:t xml:space="preserve">sort</w:t>
      </w:r>
      <w:r>
        <w:rPr>
          <w:rFonts w:ascii="Segoe UI" w:hAnsi="Segoe UI"/>
          <w:color w:val="1E293B"/>
          <w:sz w:val="21"/>
        </w:rPr>
        <w:t xml:space="preserve"> </w:t>
      </w:r>
      <w:r>
        <w:rPr>
          <w:rFonts w:ascii="Segoe UI" w:hAnsi="Segoe UI"/>
          <w:color w:val="1E293B"/>
          <w:sz w:val="21"/>
        </w:rPr>
        <w:t xml:space="preserve">có độ phức tạp</w:t>
      </w:r>
      <w:r>
        <w:rPr>
          <w:rFonts w:ascii="Segoe UI" w:hAnsi="Segoe UI"/>
          <w:color w:val="1E293B"/>
          <w:sz w:val="21"/>
        </w:rPr>
        <w:t xml:space="preserve"> </w:t>
      </w:r>
      <m:oMath>
        <m:r>
          <m:rPr>
            <m:scr m:val="script"/>
            <m:sty m:val="p"/>
          </m:rPr>
          <m:t>O</m:t>
        </m:r>
        <m:r>
          <m:rPr>
            <m:sty m:val="p"/>
          </m:rPr>
          <m:t>(</m:t>
        </m:r>
        <m:sSup>
          <m:e>
            <m:r>
              <m:t>N</m:t>
            </m:r>
          </m:e>
          <m:sup>
            <m:r>
              <m:t>2</m:t>
            </m:r>
          </m:sup>
        </m:sSup>
        <m:r>
          <m:rPr>
            <m:sty m:val="p"/>
          </m:rPr>
          <m:t>)</m:t>
        </m:r>
      </m:oMath>
      <w:r>
        <w:rPr>
          <w:rFonts w:ascii="Segoe UI" w:hAnsi="Segoe UI"/>
          <w:color w:val="1E293B"/>
          <w:sz w:val="21"/>
        </w:rPr>
        <w:t xml:space="preserve">, còn</w:t>
      </w:r>
      <w:r>
        <w:rPr>
          <w:rFonts w:ascii="Segoe UI" w:hAnsi="Segoe UI"/>
          <w:color w:val="1E293B"/>
          <w:sz w:val="21"/>
        </w:rPr>
        <w:t xml:space="preserve"> </w:t>
      </w:r>
      <w:r>
        <w:rPr>
          <w:rStyle w:val="VerbatimChar"/>
          <w:rFonts w:ascii="Segoe UI" w:hAnsi="Segoe UI"/>
          <w:color w:val="1E293B"/>
          <w:sz w:val="21"/>
        </w:rPr>
        <w:t xml:space="preserve">stable_sort</w:t>
      </w:r>
      <w:r>
        <w:rPr>
          <w:rFonts w:ascii="Segoe UI" w:hAnsi="Segoe UI"/>
          <w:color w:val="1E293B"/>
          <w:sz w:val="21"/>
        </w:rPr>
        <w:t xml:space="preserve"> </w:t>
      </w:r>
      <w:r>
        <w:rPr>
          <w:rFonts w:ascii="Segoe UI" w:hAnsi="Segoe UI"/>
          <w:color w:val="1E293B"/>
          <w:sz w:val="21"/>
        </w:rPr>
        <w:t xml:space="preserve">là</w:t>
      </w:r>
      <w:r>
        <w:rPr>
          <w:rFonts w:ascii="Segoe UI" w:hAnsi="Segoe UI"/>
          <w:color w:val="1E293B"/>
          <w:sz w:val="21"/>
        </w:rPr>
        <w:t xml:space="preserve"> </w:t>
      </w:r>
      <m:oMath>
        <m:r>
          <m:rPr>
            <m:scr m:val="script"/>
            <m:sty m:val="p"/>
          </m:rPr>
          <m:t>O</m:t>
        </m:r>
        <m:r>
          <m:rPr>
            <m:sty m:val="p"/>
          </m:rPr>
          <m:t>(</m:t>
        </m:r>
        <m:r>
          <m:t>N</m:t>
        </m:r>
        <m:r>
          <m:rPr>
            <m:sty m:val="p"/>
          </m:rPr>
          <m:t>log</m:t>
        </m:r>
        <m:r>
          <m:t>N</m:t>
        </m:r>
        <m:r>
          <m:rPr>
            <m:sty m:val="p"/>
          </m:rPr>
          <m:t>)</m:t>
        </m:r>
      </m:oMath>
      <w:r>
        <w:rPr>
          <w:rFonts w:ascii="Segoe UI" w:hAnsi="Segoe UI"/>
          <w:color w:val="1E293B"/>
          <w:sz w:val="21"/>
        </w:rPr>
        <w:t xml:space="preserve">.</w:t>
      </w:r>
    </w:p>
    <w:p>
      <w:pPr>
        <w:numPr>
          <w:ilvl w:val="0"/>
          <w:numId w:val="1009"/>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Style w:val="VerbatimChar"/>
          <w:rFonts w:ascii="Segoe UI" w:hAnsi="Segoe UI"/>
          <w:color w:val="1E293B"/>
          <w:sz w:val="21"/>
        </w:rPr>
        <w:t xml:space="preserve">stable_sort</w:t>
      </w:r>
      <w:r>
        <w:rPr>
          <w:rFonts w:ascii="Segoe UI" w:hAnsi="Segoe UI"/>
          <w:color w:val="1E293B"/>
          <w:sz w:val="21"/>
        </w:rPr>
        <w:t xml:space="preserve"> </w:t>
      </w:r>
      <w:r>
        <w:rPr>
          <w:rFonts w:ascii="Segoe UI" w:hAnsi="Segoe UI"/>
          <w:color w:val="1E293B"/>
          <w:sz w:val="21"/>
        </w:rPr>
        <w:t xml:space="preserve">đảm bảo giữ nguyên thứ tự xuất hiện ban đầu của các phần tử có giá trị tương đương nhau, còn</w:t>
      </w:r>
      <w:r>
        <w:rPr>
          <w:rFonts w:ascii="Segoe UI" w:hAnsi="Segoe UI"/>
          <w:color w:val="1E293B"/>
          <w:sz w:val="21"/>
        </w:rPr>
        <w:t xml:space="preserve"> </w:t>
      </w:r>
      <w:r>
        <w:rPr>
          <w:rStyle w:val="VerbatimChar"/>
          <w:rFonts w:ascii="Segoe UI" w:hAnsi="Segoe UI"/>
          <w:color w:val="1E293B"/>
          <w:sz w:val="21"/>
        </w:rPr>
        <w:t xml:space="preserve">sort</w:t>
      </w:r>
      <w:r>
        <w:rPr>
          <w:rFonts w:ascii="Segoe UI" w:hAnsi="Segoe UI"/>
          <w:color w:val="1E293B"/>
          <w:sz w:val="21"/>
        </w:rPr>
        <w:t xml:space="preserve"> </w:t>
      </w:r>
      <w:r>
        <w:rPr>
          <w:rFonts w:ascii="Segoe UI" w:hAnsi="Segoe UI"/>
          <w:color w:val="1E293B"/>
          <w:sz w:val="21"/>
        </w:rPr>
        <w:t xml:space="preserve">thì không đảm bảo điều này.</w:t>
      </w:r>
    </w:p>
    <w:p>
      <w:pPr>
        <w:numPr>
          <w:ilvl w:val="0"/>
          <w:numId w:val="1009"/>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Style w:val="VerbatimChar"/>
          <w:rFonts w:ascii="Segoe UI" w:hAnsi="Segoe UI"/>
          <w:color w:val="1E293B"/>
          <w:sz w:val="21"/>
        </w:rPr>
        <w:t xml:space="preserve">sort</w:t>
      </w:r>
      <w:r>
        <w:rPr>
          <w:rFonts w:ascii="Segoe UI" w:hAnsi="Segoe UI"/>
          <w:color w:val="1E293B"/>
          <w:sz w:val="21"/>
        </w:rPr>
        <w:t xml:space="preserve"> </w:t>
      </w:r>
      <w:r>
        <w:rPr>
          <w:rFonts w:ascii="Segoe UI" w:hAnsi="Segoe UI"/>
          <w:color w:val="1E293B"/>
          <w:sz w:val="21"/>
        </w:rPr>
        <w:t xml:space="preserve">chỉ sắp xếp được số nguyên, còn</w:t>
      </w:r>
      <w:r>
        <w:rPr>
          <w:rFonts w:ascii="Segoe UI" w:hAnsi="Segoe UI"/>
          <w:color w:val="1E293B"/>
          <w:sz w:val="21"/>
        </w:rPr>
        <w:t xml:space="preserve"> </w:t>
      </w:r>
      <w:r>
        <w:rPr>
          <w:rStyle w:val="VerbatimChar"/>
          <w:rFonts w:ascii="Segoe UI" w:hAnsi="Segoe UI"/>
          <w:color w:val="1E293B"/>
          <w:sz w:val="21"/>
        </w:rPr>
        <w:t xml:space="preserve">stable_sort</w:t>
      </w:r>
      <w:r>
        <w:rPr>
          <w:rFonts w:ascii="Segoe UI" w:hAnsi="Segoe UI"/>
          <w:color w:val="1E293B"/>
          <w:sz w:val="21"/>
        </w:rPr>
        <w:t xml:space="preserve"> </w:t>
      </w:r>
      <w:r>
        <w:rPr>
          <w:rFonts w:ascii="Segoe UI" w:hAnsi="Segoe UI"/>
          <w:color w:val="1E293B"/>
          <w:sz w:val="21"/>
        </w:rPr>
        <w:t xml:space="preserve">sắp xếp được chuỗi.</w:t>
      </w:r>
    </w:p>
    <w:p>
      <w:pPr>
        <w:numPr>
          <w:ilvl w:val="0"/>
          <w:numId w:val="1009"/>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Style w:val="VerbatimChar"/>
          <w:rFonts w:ascii="Segoe UI" w:hAnsi="Segoe UI"/>
          <w:color w:val="1E293B"/>
          <w:sz w:val="21"/>
        </w:rPr>
        <w:t xml:space="preserve">stable_sort</w:t>
      </w:r>
      <w:r>
        <w:rPr>
          <w:rFonts w:ascii="Segoe UI" w:hAnsi="Segoe UI"/>
          <w:color w:val="1E293B"/>
          <w:sz w:val="21"/>
        </w:rPr>
        <w:t xml:space="preserve"> </w:t>
      </w:r>
      <w:r>
        <w:rPr>
          <w:rFonts w:ascii="Segoe UI" w:hAnsi="Segoe UI"/>
          <w:color w:val="1E293B"/>
          <w:sz w:val="21"/>
        </w:rPr>
        <w:t xml:space="preserve">không tốn thêm bất kỳ bộ nhớ phụ trợ nào (</w:t>
      </w:r>
      <w:r>
        <w:rPr>
          <w:rFonts w:ascii="Segoe UI" w:hAnsi="Segoe UI"/>
          <w:color w:val="1E293B"/>
          <w:sz w:val="21"/>
        </w:rPr>
        <w:t xml:space="preserve">$\\mathcal{O}(1)$</w:t>
      </w:r>
      <w:r>
        <w:rPr>
          <w:rFonts w:ascii="Segoe UI" w:hAnsi="Segoe UI"/>
          <w:color w:val="1E293B"/>
          <w:sz w:val="21"/>
        </w:rPr>
        <w:t xml:space="preserve">).</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Tính ổn định (Stability) nghĩa là nếu</w:t>
      </w:r>
      <w:r>
        <w:rPr>
          <w:rFonts w:ascii="Segoe UI" w:hAnsi="Segoe UI"/>
          <w:color w:val="1E293B"/>
          <w:sz w:val="21"/>
        </w:rPr>
        <w:t xml:space="preserve"> </w:t>
      </w:r>
      <m:oMath>
        <m:sSub>
          <m:e>
            <m:r>
              <m:t>A</m:t>
            </m:r>
          </m:e>
          <m:sub>
            <m:r>
              <m:t>i</m:t>
            </m:r>
          </m:sub>
        </m:sSub>
        <m:r>
          <m:rPr>
            <m:sty m:val="p"/>
          </m:rPr>
          <m:t>=</m:t>
        </m:r>
        <m:sSub>
          <m:e>
            <m:r>
              <m:t>A</m:t>
            </m:r>
          </m:e>
          <m:sub>
            <m:r>
              <m:t>j</m:t>
            </m:r>
          </m:sub>
        </m:sSub>
      </m:oMath>
      <w:r>
        <w:rPr>
          <w:rFonts w:ascii="Segoe UI" w:hAnsi="Segoe UI"/>
          <w:color w:val="1E293B"/>
          <w:sz w:val="21"/>
        </w:rPr>
        <w:t xml:space="preserve"> </w:t>
      </w:r>
      <w:r>
        <w:rPr>
          <w:rFonts w:ascii="Segoe UI" w:hAnsi="Segoe UI"/>
          <w:color w:val="1E293B"/>
          <w:sz w:val="21"/>
        </w:rPr>
        <w:t xml:space="preserve">và</w:t>
      </w:r>
      <w:r>
        <w:rPr>
          <w:rFonts w:ascii="Segoe UI" w:hAnsi="Segoe UI"/>
          <w:color w:val="1E293B"/>
          <w:sz w:val="21"/>
        </w:rPr>
        <w:t xml:space="preserve"> </w:t>
      </w:r>
      <m:oMath>
        <m:r>
          <m:t>i</m:t>
        </m:r>
        <m:r>
          <m:rPr>
            <m:sty m:val="p"/>
          </m:rPr>
          <m:t>&lt;</m:t>
        </m:r>
        <m:r>
          <m:t>j</m:t>
        </m:r>
      </m:oMath>
      <w:r>
        <w:rPr>
          <w:rFonts w:ascii="Segoe UI" w:hAnsi="Segoe UI"/>
          <w:color w:val="1E293B"/>
          <w:sz w:val="21"/>
        </w:rPr>
        <w:t xml:space="preserve">, sau khi sort thì</w:t>
      </w:r>
      <w:r>
        <w:rPr>
          <w:rFonts w:ascii="Segoe UI" w:hAnsi="Segoe UI"/>
          <w:color w:val="1E293B"/>
          <w:sz w:val="21"/>
        </w:rPr>
        <w:t xml:space="preserve"> </w:t>
      </w:r>
      <m:oMath>
        <m:sSub>
          <m:e>
            <m:r>
              <m:t>A</m:t>
            </m:r>
          </m:e>
          <m:sub>
            <m:r>
              <m:t>i</m:t>
            </m:r>
          </m:sub>
        </m:sSub>
      </m:oMath>
      <w:r>
        <w:rPr>
          <w:rFonts w:ascii="Segoe UI" w:hAnsi="Segoe UI"/>
          <w:color w:val="1E293B"/>
          <w:sz w:val="21"/>
        </w:rPr>
        <w:t xml:space="preserve"> </w:t>
      </w:r>
      <w:r>
        <w:rPr>
          <w:rFonts w:ascii="Segoe UI" w:hAnsi="Segoe UI"/>
          <w:color w:val="1E293B"/>
          <w:sz w:val="21"/>
        </w:rPr>
        <w:t xml:space="preserve">vẫn đứng trước</w:t>
      </w:r>
      <w:r>
        <w:rPr>
          <w:rFonts w:ascii="Segoe UI" w:hAnsi="Segoe UI"/>
          <w:color w:val="1E293B"/>
          <w:sz w:val="21"/>
        </w:rPr>
        <w:t xml:space="preserve"> </w:t>
      </w:r>
      <m:oMath>
        <m:sSub>
          <m:e>
            <m:r>
              <m:t>A</m:t>
            </m:r>
          </m:e>
          <m:sub>
            <m:r>
              <m:t>j</m:t>
            </m:r>
          </m:sub>
        </m:sSub>
      </m:oMath>
      <w:r>
        <w:rPr>
          <w:rFonts w:ascii="Segoe UI" w:hAnsi="Segoe UI"/>
          <w:color w:val="1E293B"/>
          <w:sz w:val="21"/>
        </w:rPr>
        <w:t xml:space="preserve">.</w:t>
      </w:r>
      <w:r>
        <w:rPr>
          <w:rFonts w:ascii="Segoe UI" w:hAnsi="Segoe UI"/>
          <w:color w:val="1E293B"/>
          <w:sz w:val="21"/>
        </w:rPr>
        <w:t xml:space="preserve"> </w:t>
      </w:r>
      <w:r>
        <w:rPr>
          <w:rStyle w:val="VerbatimChar"/>
          <w:rFonts w:ascii="Segoe UI" w:hAnsi="Segoe UI"/>
          <w:color w:val="1E293B"/>
          <w:sz w:val="21"/>
        </w:rPr>
        <w:t xml:space="preserve">stable_sort</w:t>
      </w:r>
      <w:r>
        <w:rPr>
          <w:rFonts w:ascii="Segoe UI" w:hAnsi="Segoe UI"/>
          <w:color w:val="1E293B"/>
          <w:sz w:val="21"/>
        </w:rPr>
        <w:t xml:space="preserve"> </w:t>
      </w:r>
      <w:r>
        <w:rPr>
          <w:rFonts w:ascii="Segoe UI" w:hAnsi="Segoe UI"/>
          <w:color w:val="1E293B"/>
          <w:sz w:val="21"/>
        </w:rPr>
        <w:t xml:space="preserve">đảm bảo tính chất này (dùng MergeSort).</w:t>
      </w:r>
    </w:p>
    <w:bookmarkEnd w:id="32"/>
    <w:bookmarkStart w:id="33" w:name="câu-7-thuật-toán-lân-cận-technique"/>
    <w:p>
      <w:pPr>
        <w:pStyle w:val="Heading4"/>
        <w:keepNext/>
        <w:spacing w:before="240" w:after="80"/>
      </w:pPr>
      <w:r>
        <w:rPr>
          <w:rFonts w:ascii="Segoe UI" w:hAnsi="Segoe UI"/>
          <w:b/>
          <w:color w:val="334155"/>
          <w:sz w:val="21"/>
        </w:rPr>
        <w:t xml:space="preserve">Câu 7 (Thuật toán lân cận — Technique):</w:t>
      </w:r>
    </w:p>
    <w:p>
      <w:pPr>
        <w:pStyle w:val="FirstParagraph"/>
        <w:spacing w:line="300" w:lineRule="auto" w:after="120"/>
      </w:pPr>
      <w:r>
        <w:rPr>
          <w:rFonts w:ascii="Segoe UI" w:hAnsi="Segoe UI"/>
          <w:color w:val="1E293B"/>
          <w:sz w:val="21"/>
        </w:rPr>
        <w:t xml:space="preserve">Sau khi sắp xếp một mảng</w:t>
      </w:r>
      <w:r>
        <w:rPr>
          <w:rFonts w:ascii="Segoe UI" w:hAnsi="Segoe UI"/>
          <w:color w:val="1E293B"/>
          <w:sz w:val="21"/>
        </w:rPr>
        <w:t xml:space="preserve"> </w:t>
      </w:r>
      <m:oMath>
        <m:r>
          <m:t>N</m:t>
        </m:r>
      </m:oMath>
      <w:r>
        <w:rPr>
          <w:rFonts w:ascii="Segoe UI" w:hAnsi="Segoe UI"/>
          <w:color w:val="1E293B"/>
          <w:sz w:val="21"/>
        </w:rPr>
        <w:t xml:space="preserve"> </w:t>
      </w:r>
      <w:r>
        <w:rPr>
          <w:rFonts w:ascii="Segoe UI" w:hAnsi="Segoe UI"/>
          <w:color w:val="1E293B"/>
          <w:sz w:val="21"/>
        </w:rPr>
        <w:t xml:space="preserve">phần tử tăng dần, thuật toán đếm số lượng giá trị phân biệt (Distinct values) hoạt động trong thời gian bao lâu?</w:t>
      </w:r>
    </w:p>
    <w:p>
      <w:pPr>
        <w:numPr>
          <w:ilvl w:val="0"/>
          <w:numId w:val="1010"/>
        </w:numPr>
        <w:spacing w:line="300" w:lineRule="auto" w:after="120"/>
      </w:pPr>
      <w:r>
        <w:rPr>
          <w:rFonts w:ascii="Segoe UI" w:hAnsi="Segoe UI"/>
          <w:b/>
          <w:bCs/>
          <w:color w:val="1E293B"/>
          <w:sz w:val="21"/>
        </w:rPr>
        <w:t xml:space="preserve">A.</w:t>
      </w:r>
      <w:r>
        <w:rPr>
          <w:rFonts w:ascii="Segoe UI" w:hAnsi="Segoe UI"/>
          <w:color w:val="1E293B"/>
          <w:sz w:val="21"/>
        </w:rPr>
        <w:t xml:space="preserve"> </w:t>
      </w:r>
      <m:oMath>
        <m:r>
          <m:rPr>
            <m:scr m:val="script"/>
            <m:sty m:val="p"/>
          </m:rPr>
          <m:t>O</m:t>
        </m:r>
        <m:r>
          <m:rPr>
            <m:sty m:val="p"/>
          </m:rPr>
          <m:t>(</m:t>
        </m:r>
        <m:sSup>
          <m:e>
            <m:r>
              <m:t>N</m:t>
            </m:r>
          </m:e>
          <m:sup>
            <m:r>
              <m:t>2</m:t>
            </m:r>
          </m:sup>
        </m:sSup>
        <m:r>
          <m:rPr>
            <m:sty m:val="p"/>
          </m:rPr>
          <m:t>)</m:t>
        </m:r>
      </m:oMath>
      <w:r>
        <w:rPr>
          <w:rFonts w:ascii="Segoe UI" w:hAnsi="Segoe UI"/>
          <w:color w:val="1E293B"/>
          <w:sz w:val="21"/>
        </w:rPr>
        <w:t xml:space="preserve"> </w:t>
      </w:r>
      <w:r>
        <w:rPr>
          <w:rFonts w:ascii="Segoe UI" w:hAnsi="Segoe UI"/>
          <w:color w:val="1E293B"/>
          <w:sz w:val="21"/>
        </w:rPr>
        <w:t xml:space="preserve">vì phải so sánh từng cặp.</w:t>
      </w:r>
    </w:p>
    <w:p>
      <w:pPr>
        <w:numPr>
          <w:ilvl w:val="0"/>
          <w:numId w:val="1010"/>
        </w:numPr>
        <w:spacing w:line="300" w:lineRule="auto" w:after="120"/>
      </w:pPr>
      <w:r>
        <w:rPr>
          <w:rFonts w:ascii="Segoe UI" w:hAnsi="Segoe UI"/>
          <w:b/>
          <w:bCs/>
          <w:color w:val="1E293B"/>
          <w:sz w:val="21"/>
        </w:rPr>
        <w:t xml:space="preserve">B.</w:t>
      </w:r>
      <w:r>
        <w:rPr>
          <w:rFonts w:ascii="Segoe UI" w:hAnsi="Segoe UI"/>
          <w:color w:val="1E293B"/>
          <w:sz w:val="21"/>
        </w:rPr>
        <w:t xml:space="preserve"> </w:t>
      </w:r>
      <m:oMath>
        <m:r>
          <m:rPr>
            <m:scr m:val="script"/>
            <m:sty m:val="p"/>
          </m:rPr>
          <m:t>O</m:t>
        </m:r>
        <m:r>
          <m:rPr>
            <m:sty m:val="p"/>
          </m:rPr>
          <m:t>(</m:t>
        </m:r>
        <m:r>
          <m:t>N</m:t>
        </m:r>
        <m:r>
          <m:rPr>
            <m:sty m:val="p"/>
          </m:rPr>
          <m:t>log</m:t>
        </m:r>
        <m:r>
          <m:t>N</m:t>
        </m:r>
        <m:r>
          <m:rPr>
            <m:sty m:val="p"/>
          </m:rPr>
          <m:t>)</m:t>
        </m:r>
      </m:oMath>
      <w:r>
        <w:rPr>
          <w:rFonts w:ascii="Segoe UI" w:hAnsi="Segoe UI"/>
          <w:color w:val="1E293B"/>
          <w:sz w:val="21"/>
        </w:rPr>
        <w:t xml:space="preserve"> </w:t>
      </w:r>
      <w:r>
        <w:rPr>
          <w:rFonts w:ascii="Segoe UI" w:hAnsi="Segoe UI"/>
          <w:color w:val="1E293B"/>
          <w:sz w:val="21"/>
        </w:rPr>
        <w:t xml:space="preserve">vì phải dùng thêm cây nhị phân tìm kiếm.</w:t>
      </w:r>
    </w:p>
    <w:p>
      <w:pPr>
        <w:numPr>
          <w:ilvl w:val="0"/>
          <w:numId w:val="1010"/>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m:oMath>
        <m:r>
          <m:rPr>
            <m:scr m:val="script"/>
            <m:sty m:val="p"/>
          </m:rPr>
          <m:t>O</m:t>
        </m:r>
        <m:r>
          <m:rPr>
            <m:sty m:val="p"/>
          </m:rPr>
          <m:t>(</m:t>
        </m:r>
        <m:r>
          <m:t>N</m:t>
        </m:r>
        <m:r>
          <m:rPr>
            <m:sty m:val="p"/>
          </m:rPr>
          <m:t>)</m:t>
        </m:r>
      </m:oMath>
      <w:r>
        <w:rPr>
          <w:rFonts w:ascii="Segoe UI" w:hAnsi="Segoe UI"/>
          <w:color w:val="1E293B"/>
          <w:sz w:val="21"/>
        </w:rPr>
        <w:t xml:space="preserve"> </w:t>
      </w:r>
      <w:r>
        <w:rPr>
          <w:rFonts w:ascii="Segoe UI" w:hAnsi="Segoe UI"/>
          <w:color w:val="1E293B"/>
          <w:sz w:val="21"/>
        </w:rPr>
        <w:t xml:space="preserve">vì các giá trị bằng nhau đã gom thành các khối liên tiếp, chỉ cần duyệt 1 vòng và đếm khi</w:t>
      </w:r>
      <w:r>
        <w:rPr>
          <w:rFonts w:ascii="Segoe UI" w:hAnsi="Segoe UI"/>
          <w:color w:val="1E293B"/>
          <w:sz w:val="21"/>
        </w:rPr>
        <w:t xml:space="preserve"> </w:t>
      </w:r>
      <m:oMath>
        <m:r>
          <m:t>A</m:t>
        </m:r>
        <m:r>
          <m:rPr>
            <m:sty m:val="p"/>
          </m:rPr>
          <m:t>[</m:t>
        </m:r>
        <m:r>
          <m:t>i</m:t>
        </m:r>
        <m:r>
          <m:rPr>
            <m:sty m:val="p"/>
          </m:rPr>
          <m:t>]</m:t>
        </m:r>
        <m:r>
          <m:rPr>
            <m:sty m:val="p"/>
          </m:rPr>
          <m:t>≠</m:t>
        </m:r>
        <m:r>
          <m:t>A</m:t>
        </m:r>
        <m:r>
          <m:rPr>
            <m:sty m:val="p"/>
          </m:rPr>
          <m:t>[</m:t>
        </m:r>
        <m:r>
          <m:t>i</m:t>
        </m:r>
        <m:r>
          <m:rPr>
            <m:sty m:val="p"/>
          </m:rPr>
          <m:t>−</m:t>
        </m:r>
        <m:r>
          <m:t>1</m:t>
        </m:r>
        <m:r>
          <m:rPr>
            <m:sty m:val="p"/>
          </m:rPr>
          <m:t>]</m:t>
        </m:r>
      </m:oMath>
      <w:r>
        <w:rPr>
          <w:rFonts w:ascii="Segoe UI" w:hAnsi="Segoe UI"/>
          <w:color w:val="1E293B"/>
          <w:sz w:val="21"/>
        </w:rPr>
        <w:t xml:space="preserve">.</w:t>
      </w:r>
    </w:p>
    <w:p>
      <w:pPr>
        <w:numPr>
          <w:ilvl w:val="0"/>
          <w:numId w:val="1010"/>
        </w:numPr>
        <w:spacing w:line="300" w:lineRule="auto" w:after="120"/>
      </w:pPr>
      <w:r>
        <w:rPr>
          <w:rFonts w:ascii="Segoe UI" w:hAnsi="Segoe UI"/>
          <w:b/>
          <w:bCs/>
          <w:color w:val="1E293B"/>
          <w:sz w:val="21"/>
        </w:rPr>
        <w:t xml:space="preserve">D.</w:t>
      </w:r>
      <w:r>
        <w:rPr>
          <w:rFonts w:ascii="Segoe UI" w:hAnsi="Segoe UI"/>
          <w:color w:val="1E293B"/>
          <w:sz w:val="21"/>
        </w:rPr>
        <w:t xml:space="preserve"> </w:t>
      </w:r>
      <m:oMath>
        <m:r>
          <m:rPr>
            <m:scr m:val="script"/>
            <m:sty m:val="p"/>
          </m:rPr>
          <m:t>O</m:t>
        </m:r>
        <m:r>
          <m:rPr>
            <m:sty m:val="p"/>
          </m:rPr>
          <m:t>(</m:t>
        </m:r>
        <m:r>
          <m:t>1</m:t>
        </m:r>
        <m:r>
          <m:rPr>
            <m:sty m:val="p"/>
          </m:rPr>
          <m:t>)</m:t>
        </m:r>
      </m:oMath>
      <w:r>
        <w:rPr>
          <w:rFonts w:ascii="Segoe UI" w:hAnsi="Segoe UI"/>
          <w:color w:val="1E293B"/>
          <w:sz w:val="21"/>
        </w:rPr>
        <w:t xml:space="preserve"> </w:t>
      </w:r>
      <w:r>
        <w:rPr>
          <w:rFonts w:ascii="Segoe UI" w:hAnsi="Segoe UI"/>
          <w:color w:val="1E293B"/>
          <w:sz w:val="21"/>
        </w:rPr>
        <w:t xml:space="preserve">bằng công thức toán học.</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Sau khi sort, toàn bộ các phần tử trùng lặp đều nằm liền kề. Duyệt qua mảng và tăng biến đếm mỗi khi gặp một giá trị khác với phần tử đứng trước nó chỉ tốn</w:t>
      </w:r>
      <w:r>
        <w:rPr>
          <w:rFonts w:ascii="Segoe UI" w:hAnsi="Segoe UI"/>
          <w:color w:val="1E293B"/>
          <w:sz w:val="21"/>
        </w:rPr>
        <w:t xml:space="preserve"> </w:t>
      </w:r>
      <m:oMath>
        <m:r>
          <m:rPr>
            <m:scr m:val="script"/>
            <m:sty m:val="p"/>
          </m:rPr>
          <m:t>O</m:t>
        </m:r>
        <m:r>
          <m:rPr>
            <m:sty m:val="p"/>
          </m:rPr>
          <m:t>(</m:t>
        </m:r>
        <m:r>
          <m:t>N</m:t>
        </m:r>
        <m:r>
          <m:rPr>
            <m:sty m:val="p"/>
          </m:rPr>
          <m:t>)</m:t>
        </m:r>
      </m:oMath>
      <w:r>
        <w:rPr>
          <w:rFonts w:ascii="Segoe UI" w:hAnsi="Segoe UI"/>
          <w:color w:val="1E293B"/>
          <w:sz w:val="21"/>
        </w:rPr>
        <w:t xml:space="preserve">.</w:t>
      </w:r>
    </w:p>
    <w:bookmarkEnd w:id="33"/>
    <w:bookmarkStart w:id="34" w:name="câu-8-comparator-hàm-mục-tiêu-logic"/>
    <w:p>
      <w:pPr>
        <w:pStyle w:val="Heading4"/>
        <w:keepNext/>
        <w:spacing w:before="240" w:after="80"/>
      </w:pPr>
      <w:r>
        <w:rPr>
          <w:rFonts w:ascii="Segoe UI" w:hAnsi="Segoe UI"/>
          <w:b/>
          <w:color w:val="334155"/>
          <w:sz w:val="21"/>
        </w:rPr>
        <w:t xml:space="preserve">Câu 8 (Comparator hàm mục tiêu — Logic):</w:t>
      </w:r>
    </w:p>
    <w:p>
      <w:pPr>
        <w:pStyle w:val="FirstParagraph"/>
        <w:spacing w:line="300" w:lineRule="auto" w:after="120"/>
      </w:pPr>
      <w:r>
        <w:rPr>
          <w:rFonts w:ascii="Segoe UI" w:hAnsi="Segoe UI"/>
          <w:color w:val="1E293B"/>
          <w:sz w:val="21"/>
        </w:rPr>
        <w:t xml:space="preserve">Trong bài toán ghép</w:t>
      </w:r>
      <w:r>
        <w:rPr>
          <w:rFonts w:ascii="Segoe UI" w:hAnsi="Segoe UI"/>
          <w:color w:val="1E293B"/>
          <w:sz w:val="21"/>
        </w:rPr>
        <w:t xml:space="preserve"> </w:t>
      </w:r>
      <m:oMath>
        <m:r>
          <m:t>N</m:t>
        </m:r>
      </m:oMath>
      <w:r>
        <w:rPr>
          <w:rFonts w:ascii="Segoe UI" w:hAnsi="Segoe UI"/>
          <w:color w:val="1E293B"/>
          <w:sz w:val="21"/>
        </w:rPr>
        <w:t xml:space="preserve"> </w:t>
      </w:r>
      <w:r>
        <w:rPr>
          <w:rFonts w:ascii="Segoe UI" w:hAnsi="Segoe UI"/>
          <w:color w:val="1E293B"/>
          <w:sz w:val="21"/>
        </w:rPr>
        <w:t xml:space="preserve">chuỗi số</w:t>
      </w:r>
      <w:r>
        <w:rPr>
          <w:rFonts w:ascii="Segoe UI" w:hAnsi="Segoe UI"/>
          <w:color w:val="1E293B"/>
          <w:sz w:val="21"/>
        </w:rPr>
        <w:t xml:space="preserve"> </w:t>
      </w:r>
      <m:oMath>
        <m:sSub>
          <m:e>
            <m:r>
              <m:t>S</m:t>
            </m:r>
          </m:e>
          <m:sub>
            <m:r>
              <m:t>1</m:t>
            </m:r>
          </m:sub>
        </m:sSub>
        <m:r>
          <m:rPr>
            <m:sty m:val="p"/>
          </m:rPr>
          <m:t>,</m:t>
        </m:r>
        <m:sSub>
          <m:e>
            <m:r>
              <m:t>S</m:t>
            </m:r>
          </m:e>
          <m:sub>
            <m:r>
              <m:t>2</m:t>
            </m:r>
          </m:sub>
        </m:sSub>
        <m:r>
          <m:rPr>
            <m:sty m:val="p"/>
          </m:rPr>
          <m:t>,</m:t>
        </m:r>
        <m:r>
          <m:rPr>
            <m:sty m:val="p"/>
          </m:rPr>
          <m:t>…</m:t>
        </m:r>
        <m:r>
          <m:rPr>
            <m:sty m:val="p"/>
          </m:rPr>
          <m:t>,</m:t>
        </m:r>
        <m:sSub>
          <m:e>
            <m:r>
              <m:t>S</m:t>
            </m:r>
          </m:e>
          <m:sub>
            <m:r>
              <m:t>N</m:t>
            </m:r>
          </m:sub>
        </m:sSub>
      </m:oMath>
      <w:r>
        <w:rPr>
          <w:rFonts w:ascii="Segoe UI" w:hAnsi="Segoe UI"/>
          <w:color w:val="1E293B"/>
          <w:sz w:val="21"/>
        </w:rPr>
        <w:t xml:space="preserve"> </w:t>
      </w:r>
      <w:r>
        <w:rPr>
          <w:rFonts w:ascii="Segoe UI" w:hAnsi="Segoe UI"/>
          <w:color w:val="1E293B"/>
          <w:sz w:val="21"/>
        </w:rPr>
        <w:t xml:space="preserve">để tạo ra số nguyên lớn nhất, tại sao hàm so sánh</w:t>
      </w:r>
      <w:r>
        <w:rPr>
          <w:rFonts w:ascii="Segoe UI" w:hAnsi="Segoe UI"/>
          <w:color w:val="1E293B"/>
          <w:sz w:val="21"/>
        </w:rPr>
        <w:t xml:space="preserve"> </w:t>
      </w:r>
      <w:r>
        <w:rPr>
          <w:rStyle w:val="VerbatimChar"/>
          <w:rFonts w:ascii="Segoe UI" w:hAnsi="Segoe UI"/>
          <w:color w:val="1E293B"/>
          <w:sz w:val="21"/>
        </w:rPr>
        <w:t xml:space="preserve">bool cmp(string a, string b)</w:t>
      </w:r>
      <w:r>
        <w:rPr>
          <w:rFonts w:ascii="Segoe UI" w:hAnsi="Segoe UI"/>
          <w:color w:val="1E293B"/>
          <w:sz w:val="21"/>
        </w:rPr>
        <w:t xml:space="preserve"> </w:t>
      </w:r>
      <w:r>
        <w:rPr>
          <w:rFonts w:ascii="Segoe UI" w:hAnsi="Segoe UI"/>
          <w:color w:val="1E293B"/>
          <w:sz w:val="21"/>
        </w:rPr>
        <w:t xml:space="preserve">lại được định nghĩa là</w:t>
      </w:r>
      <w:r>
        <w:rPr>
          <w:rFonts w:ascii="Segoe UI" w:hAnsi="Segoe UI"/>
          <w:color w:val="1E293B"/>
          <w:sz w:val="21"/>
        </w:rPr>
        <w:t xml:space="preserve"> </w:t>
      </w:r>
      <w:r>
        <w:rPr>
          <w:rStyle w:val="VerbatimChar"/>
          <w:rFonts w:ascii="Segoe UI" w:hAnsi="Segoe UI"/>
          <w:color w:val="1E293B"/>
          <w:sz w:val="21"/>
        </w:rPr>
        <w:t xml:space="preserve">return a + b &gt; b + a;</w:t>
      </w:r>
      <w:r>
        <w:rPr>
          <w:rFonts w:ascii="Segoe UI" w:hAnsi="Segoe UI"/>
          <w:color w:val="1E293B"/>
          <w:sz w:val="21"/>
        </w:rPr>
        <w:t xml:space="preserve">?</w:t>
      </w:r>
    </w:p>
    <w:p>
      <w:pPr>
        <w:numPr>
          <w:ilvl w:val="0"/>
          <w:numId w:val="1011"/>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Vì chuỗi có độ dài dài hơn luôn tạo ra số lớn hơn.</w:t>
      </w:r>
    </w:p>
    <w:p>
      <w:pPr>
        <w:numPr>
          <w:ilvl w:val="0"/>
          <w:numId w:val="1011"/>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Vì thứ tự ghép trực tiếp</w:t>
      </w:r>
      <w:r>
        <w:rPr>
          <w:rFonts w:ascii="Segoe UI" w:hAnsi="Segoe UI"/>
          <w:color w:val="1E293B"/>
          <w:sz w:val="21"/>
        </w:rPr>
        <w:t xml:space="preserve"> </w:t>
      </w:r>
      <w:r>
        <w:rPr>
          <w:rStyle w:val="VerbatimChar"/>
          <w:rFonts w:ascii="Segoe UI" w:hAnsi="Segoe UI"/>
          <w:color w:val="1E293B"/>
          <w:sz w:val="21"/>
        </w:rPr>
        <w:t xml:space="preserve">a + b</w:t>
      </w:r>
      <w:r>
        <w:rPr>
          <w:rFonts w:ascii="Segoe UI" w:hAnsi="Segoe UI"/>
          <w:color w:val="1E293B"/>
          <w:sz w:val="21"/>
        </w:rPr>
        <w:t xml:space="preserve"> </w:t>
      </w:r>
      <w:r>
        <w:rPr>
          <w:rFonts w:ascii="Segoe UI" w:hAnsi="Segoe UI"/>
          <w:color w:val="1E293B"/>
          <w:sz w:val="21"/>
        </w:rPr>
        <w:t xml:space="preserve">so với</w:t>
      </w:r>
      <w:r>
        <w:rPr>
          <w:rFonts w:ascii="Segoe UI" w:hAnsi="Segoe UI"/>
          <w:color w:val="1E293B"/>
          <w:sz w:val="21"/>
        </w:rPr>
        <w:t xml:space="preserve"> </w:t>
      </w:r>
      <w:r>
        <w:rPr>
          <w:rStyle w:val="VerbatimChar"/>
          <w:rFonts w:ascii="Segoe UI" w:hAnsi="Segoe UI"/>
          <w:color w:val="1E293B"/>
          <w:sz w:val="21"/>
        </w:rPr>
        <w:t xml:space="preserve">b + a</w:t>
      </w:r>
      <w:r>
        <w:rPr>
          <w:rFonts w:ascii="Segoe UI" w:hAnsi="Segoe UI"/>
          <w:color w:val="1E293B"/>
          <w:sz w:val="21"/>
        </w:rPr>
        <w:t xml:space="preserve"> </w:t>
      </w:r>
      <w:r>
        <w:rPr>
          <w:rFonts w:ascii="Segoe UI" w:hAnsi="Segoe UI"/>
          <w:color w:val="1E293B"/>
          <w:sz w:val="21"/>
        </w:rPr>
        <w:t xml:space="preserve">phản ánh chính xác đóng góp vị trí chữ số của</w:t>
      </w:r>
      <w:r>
        <w:rPr>
          <w:rFonts w:ascii="Segoe UI" w:hAnsi="Segoe UI"/>
          <w:color w:val="1E293B"/>
          <w:sz w:val="21"/>
        </w:rPr>
        <w:t xml:space="preserve"> </w:t>
      </w:r>
      <w:r>
        <w:rPr>
          <w:rStyle w:val="VerbatimChar"/>
          <w:rFonts w:ascii="Segoe UI" w:hAnsi="Segoe UI"/>
          <w:color w:val="1E293B"/>
          <w:sz w:val="21"/>
        </w:rPr>
        <w:t xml:space="preserve">a</w:t>
      </w:r>
      <w:r>
        <w:rPr>
          <w:rFonts w:ascii="Segoe UI" w:hAnsi="Segoe UI"/>
          <w:color w:val="1E293B"/>
          <w:sz w:val="21"/>
        </w:rPr>
        <w:t xml:space="preserve"> </w:t>
      </w:r>
      <w:r>
        <w:rPr>
          <w:rFonts w:ascii="Segoe UI" w:hAnsi="Segoe UI"/>
          <w:color w:val="1E293B"/>
          <w:sz w:val="21"/>
        </w:rPr>
        <w:t xml:space="preserve">và</w:t>
      </w:r>
      <w:r>
        <w:rPr>
          <w:rFonts w:ascii="Segoe UI" w:hAnsi="Segoe UI"/>
          <w:color w:val="1E293B"/>
          <w:sz w:val="21"/>
        </w:rPr>
        <w:t xml:space="preserve"> </w:t>
      </w:r>
      <w:r>
        <w:rPr>
          <w:rStyle w:val="VerbatimChar"/>
          <w:rFonts w:ascii="Segoe UI" w:hAnsi="Segoe UI"/>
          <w:color w:val="1E293B"/>
          <w:sz w:val="21"/>
        </w:rPr>
        <w:t xml:space="preserve">b</w:t>
      </w:r>
      <w:r>
        <w:rPr>
          <w:rFonts w:ascii="Segoe UI" w:hAnsi="Segoe UI"/>
          <w:color w:val="1E293B"/>
          <w:sz w:val="21"/>
        </w:rPr>
        <w:t xml:space="preserve"> </w:t>
      </w:r>
      <w:r>
        <w:rPr>
          <w:rFonts w:ascii="Segoe UI" w:hAnsi="Segoe UI"/>
          <w:color w:val="1E293B"/>
          <w:sz w:val="21"/>
        </w:rPr>
        <w:t xml:space="preserve">vào số ghép tổng thể, đồng thời thỏa mãn tính chất bắc cầu.</w:t>
      </w:r>
    </w:p>
    <w:p>
      <w:pPr>
        <w:numPr>
          <w:ilvl w:val="0"/>
          <w:numId w:val="1011"/>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Vì đây là quy ước bắt buộc của chuẩn ANSI C++.</w:t>
      </w:r>
    </w:p>
    <w:p>
      <w:pPr>
        <w:numPr>
          <w:ilvl w:val="0"/>
          <w:numId w:val="1011"/>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Vì phép cộng chuỗi tự động ép kiểu về số nguyên 64-bit.</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Nếu ghép</w:t>
      </w:r>
      <w:r>
        <w:rPr>
          <w:rFonts w:ascii="Segoe UI" w:hAnsi="Segoe UI"/>
          <w:color w:val="1E293B"/>
          <w:sz w:val="21"/>
        </w:rPr>
        <w:t xml:space="preserve"> </w:t>
      </w:r>
      <w:r>
        <w:rPr>
          <w:rStyle w:val="VerbatimChar"/>
          <w:rFonts w:ascii="Segoe UI" w:hAnsi="Segoe UI"/>
          <w:color w:val="1E293B"/>
          <w:sz w:val="21"/>
        </w:rPr>
        <w:t xml:space="preserve">a</w:t>
      </w:r>
      <w:r>
        <w:rPr>
          <w:rFonts w:ascii="Segoe UI" w:hAnsi="Segoe UI"/>
          <w:color w:val="1E293B"/>
          <w:sz w:val="21"/>
        </w:rPr>
        <w:t xml:space="preserve"> </w:t>
      </w:r>
      <w:r>
        <w:rPr>
          <w:rFonts w:ascii="Segoe UI" w:hAnsi="Segoe UI"/>
          <w:color w:val="1E293B"/>
          <w:sz w:val="21"/>
        </w:rPr>
        <w:t xml:space="preserve">trước</w:t>
      </w:r>
      <w:r>
        <w:rPr>
          <w:rFonts w:ascii="Segoe UI" w:hAnsi="Segoe UI"/>
          <w:color w:val="1E293B"/>
          <w:sz w:val="21"/>
        </w:rPr>
        <w:t xml:space="preserve"> </w:t>
      </w:r>
      <w:r>
        <w:rPr>
          <w:rStyle w:val="VerbatimChar"/>
          <w:rFonts w:ascii="Segoe UI" w:hAnsi="Segoe UI"/>
          <w:color w:val="1E293B"/>
          <w:sz w:val="21"/>
        </w:rPr>
        <w:t xml:space="preserve">b</w:t>
      </w:r>
      <w:r>
        <w:rPr>
          <w:rFonts w:ascii="Segoe UI" w:hAnsi="Segoe UI"/>
          <w:color w:val="1E293B"/>
          <w:sz w:val="21"/>
        </w:rPr>
        <w:t xml:space="preserve"> </w:t>
      </w:r>
      <w:r>
        <w:rPr>
          <w:rFonts w:ascii="Segoe UI" w:hAnsi="Segoe UI"/>
          <w:color w:val="1E293B"/>
          <w:sz w:val="21"/>
        </w:rPr>
        <w:t xml:space="preserve">tạo ra chuỗi lớn hơn ghép</w:t>
      </w:r>
      <w:r>
        <w:rPr>
          <w:rFonts w:ascii="Segoe UI" w:hAnsi="Segoe UI"/>
          <w:color w:val="1E293B"/>
          <w:sz w:val="21"/>
        </w:rPr>
        <w:t xml:space="preserve"> </w:t>
      </w:r>
      <w:r>
        <w:rPr>
          <w:rStyle w:val="VerbatimChar"/>
          <w:rFonts w:ascii="Segoe UI" w:hAnsi="Segoe UI"/>
          <w:color w:val="1E293B"/>
          <w:sz w:val="21"/>
        </w:rPr>
        <w:t xml:space="preserve">b</w:t>
      </w:r>
      <w:r>
        <w:rPr>
          <w:rFonts w:ascii="Segoe UI" w:hAnsi="Segoe UI"/>
          <w:color w:val="1E293B"/>
          <w:sz w:val="21"/>
        </w:rPr>
        <w:t xml:space="preserve"> </w:t>
      </w:r>
      <w:r>
        <w:rPr>
          <w:rFonts w:ascii="Segoe UI" w:hAnsi="Segoe UI"/>
          <w:color w:val="1E293B"/>
          <w:sz w:val="21"/>
        </w:rPr>
        <w:t xml:space="preserve">trước</w:t>
      </w:r>
      <w:r>
        <w:rPr>
          <w:rFonts w:ascii="Segoe UI" w:hAnsi="Segoe UI"/>
          <w:color w:val="1E293B"/>
          <w:sz w:val="21"/>
        </w:rPr>
        <w:t xml:space="preserve"> </w:t>
      </w:r>
      <w:r>
        <w:rPr>
          <w:rStyle w:val="VerbatimChar"/>
          <w:rFonts w:ascii="Segoe UI" w:hAnsi="Segoe UI"/>
          <w:color w:val="1E293B"/>
          <w:sz w:val="21"/>
        </w:rPr>
        <w:t xml:space="preserve">a</w:t>
      </w:r>
      <w:r>
        <w:rPr>
          <w:rFonts w:ascii="Segoe UI" w:hAnsi="Segoe UI"/>
          <w:color w:val="1E293B"/>
          <w:sz w:val="21"/>
        </w:rPr>
        <w:t xml:space="preserve"> </w:t>
      </w:r>
      <w:r>
        <w:rPr>
          <w:rFonts w:ascii="Segoe UI" w:hAnsi="Segoe UI"/>
          <w:color w:val="1E293B"/>
          <w:sz w:val="21"/>
        </w:rPr>
        <w:t xml:space="preserve">(</w:t>
      </w:r>
      <w:r>
        <w:rPr>
          <w:rStyle w:val="VerbatimChar"/>
          <w:rFonts w:ascii="Segoe UI" w:hAnsi="Segoe UI"/>
          <w:color w:val="1E293B"/>
          <w:sz w:val="21"/>
        </w:rPr>
        <w:t xml:space="preserve">a + b &gt; b + a</w:t>
      </w:r>
      <w:r>
        <w:rPr>
          <w:rFonts w:ascii="Segoe UI" w:hAnsi="Segoe UI"/>
          <w:color w:val="1E293B"/>
          <w:sz w:val="21"/>
        </w:rPr>
        <w:t xml:space="preserve">), thì việc đặt</w:t>
      </w:r>
      <w:r>
        <w:rPr>
          <w:rFonts w:ascii="Segoe UI" w:hAnsi="Segoe UI"/>
          <w:color w:val="1E293B"/>
          <w:sz w:val="21"/>
        </w:rPr>
        <w:t xml:space="preserve"> </w:t>
      </w:r>
      <w:r>
        <w:rPr>
          <w:rStyle w:val="VerbatimChar"/>
          <w:rFonts w:ascii="Segoe UI" w:hAnsi="Segoe UI"/>
          <w:color w:val="1E293B"/>
          <w:sz w:val="21"/>
        </w:rPr>
        <w:t xml:space="preserve">a</w:t>
      </w:r>
      <w:r>
        <w:rPr>
          <w:rFonts w:ascii="Segoe UI" w:hAnsi="Segoe UI"/>
          <w:color w:val="1E293B"/>
          <w:sz w:val="21"/>
        </w:rPr>
        <w:t xml:space="preserve"> </w:t>
      </w:r>
      <w:r>
        <w:rPr>
          <w:rFonts w:ascii="Segoe UI" w:hAnsi="Segoe UI"/>
          <w:color w:val="1E293B"/>
          <w:sz w:val="21"/>
        </w:rPr>
        <w:t xml:space="preserve">đứng trước</w:t>
      </w:r>
      <w:r>
        <w:rPr>
          <w:rFonts w:ascii="Segoe UI" w:hAnsi="Segoe UI"/>
          <w:color w:val="1E293B"/>
          <w:sz w:val="21"/>
        </w:rPr>
        <w:t xml:space="preserve"> </w:t>
      </w:r>
      <w:r>
        <w:rPr>
          <w:rStyle w:val="VerbatimChar"/>
          <w:rFonts w:ascii="Segoe UI" w:hAnsi="Segoe UI"/>
          <w:color w:val="1E293B"/>
          <w:sz w:val="21"/>
        </w:rPr>
        <w:t xml:space="preserve">b</w:t>
      </w:r>
      <w:r>
        <w:rPr>
          <w:rFonts w:ascii="Segoe UI" w:hAnsi="Segoe UI"/>
          <w:color w:val="1E293B"/>
          <w:sz w:val="21"/>
        </w:rPr>
        <w:t xml:space="preserve"> </w:t>
      </w:r>
      <w:r>
        <w:rPr>
          <w:rFonts w:ascii="Segoe UI" w:hAnsi="Segoe UI"/>
          <w:color w:val="1E293B"/>
          <w:sz w:val="21"/>
        </w:rPr>
        <w:t xml:space="preserve">trong mảng sẽ tối ưu hóa toàn cục chuỗi kết quả.</w:t>
      </w:r>
    </w:p>
    <w:bookmarkEnd w:id="34"/>
    <w:bookmarkStart w:id="35" w:name="câu-9-sắp-xếp-đa-tiêu-chí-multi-criteria"/>
    <w:p>
      <w:pPr>
        <w:pStyle w:val="Heading4"/>
        <w:keepNext/>
        <w:spacing w:before="240" w:after="80"/>
      </w:pPr>
      <w:r>
        <w:rPr>
          <w:rFonts w:ascii="Segoe UI" w:hAnsi="Segoe UI"/>
          <w:b/>
          <w:color w:val="334155"/>
          <w:sz w:val="21"/>
        </w:rPr>
        <w:t xml:space="preserve">Câu 9 (Sắp xếp đa tiêu chí — Multi-criteria):</w:t>
      </w:r>
    </w:p>
    <w:p>
      <w:pPr>
        <w:pStyle w:val="FirstParagraph"/>
        <w:spacing w:line="300" w:lineRule="auto" w:after="120"/>
      </w:pPr>
      <w:r>
        <w:rPr>
          <w:rFonts w:ascii="Segoe UI" w:hAnsi="Segoe UI"/>
          <w:color w:val="1E293B"/>
          <w:sz w:val="21"/>
        </w:rPr>
        <w:t xml:space="preserve">Khi sắp xếp danh sách các đoạn thẳng</w:t>
      </w:r>
      <w:r>
        <w:rPr>
          <w:rFonts w:ascii="Segoe UI" w:hAnsi="Segoe UI"/>
          <w:color w:val="1E293B"/>
          <w:sz w:val="21"/>
        </w:rPr>
        <w:t xml:space="preserve"> </w:t>
      </w:r>
      <m:oMath>
        <m:r>
          <m:rPr>
            <m:sty m:val="p"/>
          </m:rPr>
          <m:t>[</m:t>
        </m:r>
        <m:sSub>
          <m:e>
            <m:r>
              <m:t>L</m:t>
            </m:r>
          </m:e>
          <m:sub>
            <m:r>
              <m:t>i</m:t>
            </m:r>
          </m:sub>
        </m:sSub>
        <m:r>
          <m:rPr>
            <m:sty m:val="p"/>
          </m:rPr>
          <m:t>,</m:t>
        </m:r>
        <m:sSub>
          <m:e>
            <m:r>
              <m:t>R</m:t>
            </m:r>
          </m:e>
          <m:sub>
            <m:r>
              <m:t>i</m:t>
            </m:r>
          </m:sub>
        </m:sSub>
        <m:r>
          <m:rPr>
            <m:sty m:val="p"/>
          </m:rPr>
          <m:t>]</m:t>
        </m:r>
      </m:oMath>
      <w:r>
        <w:rPr>
          <w:rFonts w:ascii="Segoe UI" w:hAnsi="Segoe UI"/>
          <w:color w:val="1E293B"/>
          <w:sz w:val="21"/>
        </w:rPr>
        <w:t xml:space="preserve"> </w:t>
      </w:r>
      <w:r>
        <w:rPr>
          <w:rFonts w:ascii="Segoe UI" w:hAnsi="Segoe UI"/>
          <w:color w:val="1E293B"/>
          <w:sz w:val="21"/>
        </w:rPr>
        <w:t xml:space="preserve">theo tiêu chí: Điểm bắt đầu</w:t>
      </w:r>
      <w:r>
        <w:rPr>
          <w:rFonts w:ascii="Segoe UI" w:hAnsi="Segoe UI"/>
          <w:color w:val="1E293B"/>
          <w:sz w:val="21"/>
        </w:rPr>
        <w:t xml:space="preserve"> </w:t>
      </w:r>
      <m:oMath>
        <m:r>
          <m:t>L</m:t>
        </m:r>
      </m:oMath>
      <w:r>
        <w:rPr>
          <w:rFonts w:ascii="Segoe UI" w:hAnsi="Segoe UI"/>
          <w:color w:val="1E293B"/>
          <w:sz w:val="21"/>
        </w:rPr>
        <w:t xml:space="preserve"> </w:t>
      </w:r>
      <w:r>
        <w:rPr>
          <w:rFonts w:ascii="Segoe UI" w:hAnsi="Segoe UI"/>
          <w:color w:val="1E293B"/>
          <w:sz w:val="21"/>
        </w:rPr>
        <w:t xml:space="preserve">tăng dần; nếu trùng</w:t>
      </w:r>
      <w:r>
        <w:rPr>
          <w:rFonts w:ascii="Segoe UI" w:hAnsi="Segoe UI"/>
          <w:color w:val="1E293B"/>
          <w:sz w:val="21"/>
        </w:rPr>
        <w:t xml:space="preserve"> </w:t>
      </w:r>
      <m:oMath>
        <m:r>
          <m:t>L</m:t>
        </m:r>
      </m:oMath>
      <w:r>
        <w:rPr>
          <w:rFonts w:ascii="Segoe UI" w:hAnsi="Segoe UI"/>
          <w:color w:val="1E293B"/>
          <w:sz w:val="21"/>
        </w:rPr>
        <w:t xml:space="preserve"> </w:t>
      </w:r>
      <w:r>
        <w:rPr>
          <w:rFonts w:ascii="Segoe UI" w:hAnsi="Segoe UI"/>
          <w:color w:val="1E293B"/>
          <w:sz w:val="21"/>
        </w:rPr>
        <w:t xml:space="preserve">thì điểm kết thúc</w:t>
      </w:r>
      <w:r>
        <w:rPr>
          <w:rFonts w:ascii="Segoe UI" w:hAnsi="Segoe UI"/>
          <w:color w:val="1E293B"/>
          <w:sz w:val="21"/>
        </w:rPr>
        <w:t xml:space="preserve"> </w:t>
      </w:r>
      <m:oMath>
        <m:r>
          <m:t>R</m:t>
        </m:r>
      </m:oMath>
      <w:r>
        <w:rPr>
          <w:rFonts w:ascii="Segoe UI" w:hAnsi="Segoe UI"/>
          <w:color w:val="1E293B"/>
          <w:sz w:val="21"/>
        </w:rPr>
        <w:t xml:space="preserve"> </w:t>
      </w:r>
      <w:r>
        <w:rPr>
          <w:rFonts w:ascii="Segoe UI" w:hAnsi="Segoe UI"/>
          <w:color w:val="1E293B"/>
          <w:sz w:val="21"/>
        </w:rPr>
        <w:t xml:space="preserve">giảm dần, comparator nào sau đây viết đúng chuẩn Strict Weak Ordering?</w:t>
      </w:r>
    </w:p>
    <w:p>
      <w:pPr>
        <w:numPr>
          <w:ilvl w:val="0"/>
          <w:numId w:val="1012"/>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Style w:val="VerbatimChar"/>
          <w:rFonts w:ascii="Segoe UI" w:hAnsi="Segoe UI"/>
          <w:color w:val="1E293B"/>
          <w:sz w:val="21"/>
        </w:rPr>
        <w:t xml:space="preserve">return (a[0] &lt;= b[0]) &amp;&amp; (a[1] &gt;= b[1]);</w:t>
      </w:r>
    </w:p>
    <w:p>
      <w:pPr>
        <w:numPr>
          <w:ilvl w:val="0"/>
          <w:numId w:val="1012"/>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Style w:val="VerbatimChar"/>
          <w:rFonts w:ascii="Segoe UI" w:hAnsi="Segoe UI"/>
          <w:color w:val="1E293B"/>
          <w:sz w:val="21"/>
        </w:rPr>
        <w:t xml:space="preserve">if (a[0] &lt; b[0]) return true; else return a[1] &gt; b[1];</w:t>
      </w:r>
    </w:p>
    <w:p>
      <w:pPr>
        <w:numPr>
          <w:ilvl w:val="0"/>
          <w:numId w:val="1012"/>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Style w:val="VerbatimChar"/>
          <w:rFonts w:ascii="Segoe UI" w:hAnsi="Segoe UI"/>
          <w:color w:val="1E293B"/>
          <w:sz w:val="21"/>
        </w:rPr>
        <w:t xml:space="preserve">if (a[0] != b[0]) return a[0] &lt; b[0]; return a[1] &gt; b[1];</w:t>
      </w:r>
    </w:p>
    <w:p>
      <w:pPr>
        <w:numPr>
          <w:ilvl w:val="0"/>
          <w:numId w:val="1012"/>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Style w:val="VerbatimChar"/>
          <w:rFonts w:ascii="Segoe UI" w:hAnsi="Segoe UI"/>
          <w:color w:val="1E293B"/>
          <w:sz w:val="21"/>
        </w:rPr>
        <w:t xml:space="preserve">return a[0] &lt; b[0] || a[1] &gt; b[1];</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Phải kiểm tra sự khác biệt của tiêu chí chính trước (</w:t>
      </w:r>
      <w:r>
        <w:rPr>
          <w:rStyle w:val="VerbatimChar"/>
          <w:rFonts w:ascii="Segoe UI" w:hAnsi="Segoe UI"/>
          <w:color w:val="1E293B"/>
          <w:sz w:val="21"/>
        </w:rPr>
        <w:t xml:space="preserve">a[0] != b[0]</w:t>
      </w:r>
      <w:r>
        <w:rPr>
          <w:rFonts w:ascii="Segoe UI" w:hAnsi="Segoe UI"/>
          <w:color w:val="1E293B"/>
          <w:sz w:val="21"/>
        </w:rPr>
        <w:t xml:space="preserve">). Chỉ khi tiêu chí chính bằng nhau mới so sánh tiêu chí phụ. Cả hai nhánh đều phải dùng toán tử nghiêm ngặt</w:t>
      </w:r>
      <w:r>
        <w:rPr>
          <w:rFonts w:ascii="Segoe UI" w:hAnsi="Segoe UI"/>
          <w:color w:val="1E293B"/>
          <w:sz w:val="21"/>
        </w:rPr>
        <w:t xml:space="preserve"> </w:t>
      </w:r>
      <w:r>
        <w:rPr>
          <w:rStyle w:val="VerbatimChar"/>
          <w:rFonts w:ascii="Segoe UI" w:hAnsi="Segoe UI"/>
          <w:color w:val="1E293B"/>
          <w:sz w:val="21"/>
        </w:rPr>
        <w:t xml:space="preserve">&lt;</w:t>
      </w:r>
      <w:r>
        <w:rPr>
          <w:rFonts w:ascii="Segoe UI" w:hAnsi="Segoe UI"/>
          <w:color w:val="1E293B"/>
          <w:sz w:val="21"/>
        </w:rPr>
        <w:t xml:space="preserve"> </w:t>
      </w:r>
      <w:r>
        <w:rPr>
          <w:rFonts w:ascii="Segoe UI" w:hAnsi="Segoe UI"/>
          <w:color w:val="1E293B"/>
          <w:sz w:val="21"/>
        </w:rPr>
        <w:t xml:space="preserve">hoặc</w:t>
      </w:r>
      <w:r>
        <w:rPr>
          <w:rFonts w:ascii="Segoe UI" w:hAnsi="Segoe UI"/>
          <w:color w:val="1E293B"/>
          <w:sz w:val="21"/>
        </w:rPr>
        <w:t xml:space="preserve"> </w:t>
      </w:r>
      <w:r>
        <w:rPr>
          <w:rStyle w:val="VerbatimChar"/>
          <w:rFonts w:ascii="Segoe UI" w:hAnsi="Segoe UI"/>
          <w:color w:val="1E293B"/>
          <w:sz w:val="21"/>
        </w:rPr>
        <w:t xml:space="preserve">&gt;</w:t>
      </w:r>
      <w:r>
        <w:rPr>
          <w:rFonts w:ascii="Segoe UI" w:hAnsi="Segoe UI"/>
          <w:color w:val="1E293B"/>
          <w:sz w:val="21"/>
        </w:rPr>
        <w:t xml:space="preserve">.</w:t>
      </w:r>
    </w:p>
    <w:bookmarkEnd w:id="35"/>
    <w:bookmarkStart w:id="36" w:name="Xea96bd001a938bb253a93e485c537013079a939"/>
    <w:p>
      <w:pPr>
        <w:pStyle w:val="Heading4"/>
        <w:keepNext/>
        <w:spacing w:before="240" w:after="80"/>
      </w:pPr>
      <w:r>
        <w:rPr>
          <w:rFonts w:ascii="Segoe UI" w:hAnsi="Segoe UI"/>
          <w:b/>
          <w:color w:val="334155"/>
          <w:sz w:val="21"/>
        </w:rPr>
        <w:t xml:space="preserve">Câu 10 (Xử lý kiểu dữ liệu &amp; Tràn số — Robustness):</w:t>
      </w:r>
    </w:p>
    <w:p>
      <w:pPr>
        <w:pStyle w:val="FirstParagraph"/>
        <w:spacing w:line="300" w:lineRule="auto" w:after="120"/>
      </w:pPr>
      <w:r>
        <w:rPr>
          <w:rFonts w:ascii="Segoe UI" w:hAnsi="Segoe UI"/>
          <w:color w:val="1E293B"/>
          <w:sz w:val="21"/>
        </w:rPr>
        <w:t xml:space="preserve">Cho bài toán tìm khoảng cách nhỏ nhất giữa 2 điểm trong</w:t>
      </w:r>
      <w:r>
        <w:rPr>
          <w:rFonts w:ascii="Segoe UI" w:hAnsi="Segoe UI"/>
          <w:color w:val="1E293B"/>
          <w:sz w:val="21"/>
        </w:rPr>
        <w:t xml:space="preserve"> </w:t>
      </w:r>
      <m:oMath>
        <m:r>
          <m:t>N</m:t>
        </m:r>
      </m:oMath>
      <w:r>
        <w:rPr>
          <w:rFonts w:ascii="Segoe UI" w:hAnsi="Segoe UI"/>
          <w:color w:val="1E293B"/>
          <w:sz w:val="21"/>
        </w:rPr>
        <w:t xml:space="preserve"> </w:t>
      </w:r>
      <w:r>
        <w:rPr>
          <w:rFonts w:ascii="Segoe UI" w:hAnsi="Segoe UI"/>
          <w:color w:val="1E293B"/>
          <w:sz w:val="21"/>
        </w:rPr>
        <w:t xml:space="preserve">điểm trên trục tọa độ, với tọa độ</w:t>
      </w:r>
      <w:r>
        <w:rPr>
          <w:rFonts w:ascii="Segoe UI" w:hAnsi="Segoe UI"/>
          <w:color w:val="1E293B"/>
          <w:sz w:val="21"/>
        </w:rPr>
        <w:t xml:space="preserve"> </w:t>
      </w:r>
      <m:oMath>
        <m:sSub>
          <m:e>
            <m:r>
              <m:t>X</m:t>
            </m:r>
          </m:e>
          <m:sub>
            <m:r>
              <m:t>i</m:t>
            </m:r>
          </m:sub>
        </m:sSub>
        <m:r>
          <m:rPr>
            <m:sty m:val="p"/>
          </m:rPr>
          <m:t>∈</m:t>
        </m:r>
        <m:r>
          <m:rPr>
            <m:sty m:val="p"/>
          </m:rPr>
          <m:t>[</m:t>
        </m:r>
        <m:r>
          <m:rPr>
            <m:sty m:val="p"/>
          </m:rPr>
          <m:t>−</m:t>
        </m:r>
        <m:sSup>
          <m:e>
            <m:r>
              <m:t>10</m:t>
            </m:r>
          </m:e>
          <m:sup>
            <m:r>
              <m:t>18</m:t>
            </m:r>
          </m:sup>
        </m:sSup>
        <m:r>
          <m:rPr>
            <m:sty m:val="p"/>
          </m:rPr>
          <m:t>,</m:t>
        </m:r>
        <m:sSup>
          <m:e>
            <m:r>
              <m:t>10</m:t>
            </m:r>
          </m:e>
          <m:sup>
            <m:r>
              <m:t>18</m:t>
            </m:r>
          </m:sup>
        </m:sSup>
        <m:r>
          <m:rPr>
            <m:sty m:val="p"/>
          </m:rPr>
          <m:t>]</m:t>
        </m:r>
      </m:oMath>
      <w:r>
        <w:rPr>
          <w:rFonts w:ascii="Segoe UI" w:hAnsi="Segoe UI"/>
          <w:color w:val="1E293B"/>
          <w:sz w:val="21"/>
        </w:rPr>
        <w:t xml:space="preserve">. Sai lầm nguy hiểm nhất khi duyệt cặp kề nhau</w:t>
      </w:r>
      <w:r>
        <w:rPr>
          <w:rFonts w:ascii="Segoe UI" w:hAnsi="Segoe UI"/>
          <w:color w:val="1E293B"/>
          <w:sz w:val="21"/>
        </w:rPr>
        <w:t xml:space="preserve"> </w:t>
      </w:r>
      <m:oMath>
        <m:r>
          <m:rPr>
            <m:sty m:val="p"/>
          </m:rPr>
          <m:t>(</m:t>
        </m:r>
        <m:sSub>
          <m:e>
            <m:r>
              <m:t>X</m:t>
            </m:r>
          </m:e>
          <m:sub>
            <m:r>
              <m:t>i</m:t>
            </m:r>
          </m:sub>
        </m:sSub>
        <m:r>
          <m:rPr>
            <m:sty m:val="p"/>
          </m:rPr>
          <m:t>,</m:t>
        </m:r>
        <m:sSub>
          <m:e>
            <m:r>
              <m:t>X</m:t>
            </m:r>
          </m:e>
          <m:sub>
            <m:r>
              <m:t>i</m:t>
            </m:r>
            <m:r>
              <m:rPr>
                <m:sty m:val="p"/>
              </m:rPr>
              <m:t>+</m:t>
            </m:r>
            <m:r>
              <m:t>1</m:t>
            </m:r>
          </m:sub>
        </m:sSub>
        <m:r>
          <m:rPr>
            <m:sty m:val="p"/>
          </m:rPr>
          <m:t>)</m:t>
        </m:r>
      </m:oMath>
      <w:r>
        <w:rPr>
          <w:rFonts w:ascii="Segoe UI" w:hAnsi="Segoe UI"/>
          <w:color w:val="1E293B"/>
          <w:sz w:val="21"/>
        </w:rPr>
        <w:t xml:space="preserve"> </w:t>
      </w:r>
      <w:r>
        <w:rPr>
          <w:rFonts w:ascii="Segoe UI" w:hAnsi="Segoe UI"/>
          <w:color w:val="1E293B"/>
          <w:sz w:val="21"/>
        </w:rPr>
        <w:t xml:space="preserve">là gì?</w:t>
      </w:r>
    </w:p>
    <w:p>
      <w:pPr>
        <w:numPr>
          <w:ilvl w:val="0"/>
          <w:numId w:val="1013"/>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Sử dụng</w:t>
      </w:r>
      <w:r>
        <w:rPr>
          <w:rFonts w:ascii="Segoe UI" w:hAnsi="Segoe UI"/>
          <w:color w:val="1E293B"/>
          <w:sz w:val="21"/>
        </w:rPr>
        <w:t xml:space="preserve"> </w:t>
      </w:r>
      <w:r>
        <w:rPr>
          <w:rStyle w:val="VerbatimChar"/>
          <w:rFonts w:ascii="Segoe UI" w:hAnsi="Segoe UI"/>
          <w:color w:val="1E293B"/>
          <w:sz w:val="21"/>
        </w:rPr>
        <w:t xml:space="preserve">sort</w:t>
      </w:r>
      <w:r>
        <w:rPr>
          <w:rFonts w:ascii="Segoe UI" w:hAnsi="Segoe UI"/>
          <w:color w:val="1E293B"/>
          <w:sz w:val="21"/>
        </w:rPr>
        <w:t xml:space="preserve"> </w:t>
      </w:r>
      <w:r>
        <w:rPr>
          <w:rFonts w:ascii="Segoe UI" w:hAnsi="Segoe UI"/>
          <w:color w:val="1E293B"/>
          <w:sz w:val="21"/>
        </w:rPr>
        <w:t xml:space="preserve">thay vì tự viết QuickSort.</w:t>
      </w:r>
    </w:p>
    <w:p>
      <w:pPr>
        <w:numPr>
          <w:ilvl w:val="0"/>
          <w:numId w:val="1013"/>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Lưu biến kết quả bằng kiểu</w:t>
      </w:r>
      <w:r>
        <w:rPr>
          <w:rFonts w:ascii="Segoe UI" w:hAnsi="Segoe UI"/>
          <w:color w:val="1E293B"/>
          <w:sz w:val="21"/>
        </w:rPr>
        <w:t xml:space="preserve"> </w:t>
      </w:r>
      <w:r>
        <w:rPr>
          <w:rStyle w:val="VerbatimChar"/>
          <w:rFonts w:ascii="Segoe UI" w:hAnsi="Segoe UI"/>
          <w:color w:val="1E293B"/>
          <w:sz w:val="21"/>
        </w:rPr>
        <w:t xml:space="preserve">int</w:t>
      </w:r>
      <w:r>
        <w:rPr>
          <w:rFonts w:ascii="Segoe UI" w:hAnsi="Segoe UI"/>
          <w:color w:val="1E293B"/>
          <w:sz w:val="21"/>
        </w:rPr>
        <w:t xml:space="preserve"> </w:t>
      </w:r>
      <w:r>
        <w:rPr>
          <w:rFonts w:ascii="Segoe UI" w:hAnsi="Segoe UI"/>
          <w:color w:val="1E293B"/>
          <w:sz w:val="21"/>
        </w:rPr>
        <w:t xml:space="preserve">hoặc</w:t>
      </w:r>
      <w:r>
        <w:rPr>
          <w:rFonts w:ascii="Segoe UI" w:hAnsi="Segoe UI"/>
          <w:color w:val="1E293B"/>
          <w:sz w:val="21"/>
        </w:rPr>
        <w:t xml:space="preserve"> </w:t>
      </w:r>
      <w:r>
        <w:rPr>
          <w:rStyle w:val="VerbatimChar"/>
          <w:rFonts w:ascii="Segoe UI" w:hAnsi="Segoe UI"/>
          <w:color w:val="1E293B"/>
          <w:sz w:val="21"/>
        </w:rPr>
        <w:t xml:space="preserve">long</w:t>
      </w:r>
      <w:r>
        <w:rPr>
          <w:rFonts w:ascii="Segoe UI" w:hAnsi="Segoe UI"/>
          <w:color w:val="1E293B"/>
          <w:sz w:val="21"/>
        </w:rPr>
        <w:t xml:space="preserve"> </w:t>
      </w:r>
      <w:r>
        <w:rPr>
          <w:rFonts w:ascii="Segoe UI" w:hAnsi="Segoe UI"/>
          <w:color w:val="1E293B"/>
          <w:sz w:val="21"/>
        </w:rPr>
        <w:t xml:space="preserve">(32-bit), gây tràn số âm khi tính hiệu</w:t>
      </w:r>
      <w:r>
        <w:rPr>
          <w:rFonts w:ascii="Segoe UI" w:hAnsi="Segoe UI"/>
          <w:color w:val="1E293B"/>
          <w:sz w:val="21"/>
        </w:rPr>
        <w:t xml:space="preserve"> </w:t>
      </w:r>
      <m:oMath>
        <m:sSub>
          <m:e>
            <m:r>
              <m:t>X</m:t>
            </m:r>
          </m:e>
          <m:sub>
            <m:r>
              <m:t>i</m:t>
            </m:r>
            <m:r>
              <m:rPr>
                <m:sty m:val="p"/>
              </m:rPr>
              <m:t>+</m:t>
            </m:r>
            <m:r>
              <m:t>1</m:t>
            </m:r>
          </m:sub>
        </m:sSub>
        <m:r>
          <m:rPr>
            <m:sty m:val="p"/>
          </m:rPr>
          <m:t>−</m:t>
        </m:r>
        <m:sSub>
          <m:e>
            <m:r>
              <m:t>X</m:t>
            </m:r>
          </m:e>
          <m:sub>
            <m:r>
              <m:t>i</m:t>
            </m:r>
          </m:sub>
        </m:sSub>
      </m:oMath>
      <w:r>
        <w:rPr>
          <w:rFonts w:ascii="Segoe UI" w:hAnsi="Segoe UI"/>
          <w:color w:val="1E293B"/>
          <w:sz w:val="21"/>
        </w:rPr>
        <w:t xml:space="preserve">.</w:t>
      </w:r>
    </w:p>
    <w:p>
      <w:pPr>
        <w:numPr>
          <w:ilvl w:val="0"/>
          <w:numId w:val="1013"/>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Đọc dữ liệu bằng</w:t>
      </w:r>
      <w:r>
        <w:rPr>
          <w:rFonts w:ascii="Segoe UI" w:hAnsi="Segoe UI"/>
          <w:color w:val="1E293B"/>
          <w:sz w:val="21"/>
        </w:rPr>
        <w:t xml:space="preserve"> </w:t>
      </w:r>
      <w:r>
        <w:rPr>
          <w:rStyle w:val="VerbatimChar"/>
          <w:rFonts w:ascii="Segoe UI" w:hAnsi="Segoe UI"/>
          <w:color w:val="1E293B"/>
          <w:sz w:val="21"/>
        </w:rPr>
        <w:t xml:space="preserve">cin</w:t>
      </w:r>
      <w:r>
        <w:rPr>
          <w:rFonts w:ascii="Segoe UI" w:hAnsi="Segoe UI"/>
          <w:color w:val="1E293B"/>
          <w:sz w:val="21"/>
        </w:rPr>
        <w:t xml:space="preserve"> </w:t>
      </w:r>
      <w:r>
        <w:rPr>
          <w:rFonts w:ascii="Segoe UI" w:hAnsi="Segoe UI"/>
          <w:color w:val="1E293B"/>
          <w:sz w:val="21"/>
        </w:rPr>
        <w:t xml:space="preserve">có Fast I/O.</w:t>
      </w:r>
    </w:p>
    <w:p>
      <w:pPr>
        <w:numPr>
          <w:ilvl w:val="0"/>
          <w:numId w:val="1013"/>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Duyệt vòng lặp từ</w:t>
      </w:r>
      <w:r>
        <w:rPr>
          <w:rFonts w:ascii="Segoe UI" w:hAnsi="Segoe UI"/>
          <w:color w:val="1E293B"/>
          <w:sz w:val="21"/>
        </w:rPr>
        <w:t xml:space="preserve"> </w:t>
      </w:r>
      <w:r>
        <w:rPr>
          <w:rStyle w:val="VerbatimChar"/>
          <w:rFonts w:ascii="Segoe UI" w:hAnsi="Segoe UI"/>
          <w:color w:val="1E293B"/>
          <w:sz w:val="21"/>
        </w:rPr>
        <w:t xml:space="preserve">i = 0</w:t>
      </w:r>
      <w:r>
        <w:rPr>
          <w:rFonts w:ascii="Segoe UI" w:hAnsi="Segoe UI"/>
          <w:color w:val="1E293B"/>
          <w:sz w:val="21"/>
        </w:rPr>
        <w:t xml:space="preserve"> </w:t>
      </w:r>
      <w:r>
        <w:rPr>
          <w:rFonts w:ascii="Segoe UI" w:hAnsi="Segoe UI"/>
          <w:color w:val="1E293B"/>
          <w:sz w:val="21"/>
        </w:rPr>
        <w:t xml:space="preserve">đến</w:t>
      </w:r>
      <w:r>
        <w:rPr>
          <w:rFonts w:ascii="Segoe UI" w:hAnsi="Segoe UI"/>
          <w:color w:val="1E293B"/>
          <w:sz w:val="21"/>
        </w:rPr>
        <w:t xml:space="preserve"> </w:t>
      </w:r>
      <m:oMath>
        <m:r>
          <m:t>N</m:t>
        </m:r>
        <m:r>
          <m:rPr>
            <m:sty m:val="p"/>
          </m:rPr>
          <m:t>−</m:t>
        </m:r>
        <m:r>
          <m:t>2</m:t>
        </m:r>
      </m:oMath>
      <w:r>
        <w:rPr>
          <w:rFonts w:ascii="Segoe UI" w:hAnsi="Segoe UI"/>
          <w:color w:val="1E293B"/>
          <w:sz w:val="21"/>
        </w:rPr>
        <w:t xml:space="preserve">.</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Với</w:t>
      </w:r>
      <w:r>
        <w:rPr>
          <w:rFonts w:ascii="Segoe UI" w:hAnsi="Segoe UI"/>
          <w:color w:val="1E293B"/>
          <w:sz w:val="21"/>
        </w:rPr>
        <w:t xml:space="preserve"> </w:t>
      </w:r>
      <m:oMath>
        <m:sSub>
          <m:e>
            <m:r>
              <m:t>X</m:t>
            </m:r>
          </m:e>
          <m:sub>
            <m:r>
              <m:t>i</m:t>
            </m:r>
          </m:sub>
        </m:sSub>
      </m:oMath>
      <w:r>
        <w:rPr>
          <w:rFonts w:ascii="Segoe UI" w:hAnsi="Segoe UI"/>
          <w:color w:val="1E293B"/>
          <w:sz w:val="21"/>
        </w:rPr>
        <w:t xml:space="preserve"> </w:t>
      </w:r>
      <w:r>
        <w:rPr>
          <w:rFonts w:ascii="Segoe UI" w:hAnsi="Segoe UI"/>
          <w:color w:val="1E293B"/>
          <w:sz w:val="21"/>
        </w:rPr>
        <w:t xml:space="preserve">lên tới</w:t>
      </w:r>
      <w:r>
        <w:rPr>
          <w:rFonts w:ascii="Segoe UI" w:hAnsi="Segoe UI"/>
          <w:color w:val="1E293B"/>
          <w:sz w:val="21"/>
        </w:rPr>
        <w:t xml:space="preserve"> </w:t>
      </w:r>
      <m:oMath>
        <m:sSup>
          <m:e>
            <m:r>
              <m:t>10</m:t>
            </m:r>
          </m:e>
          <m:sup>
            <m:r>
              <m:t>18</m:t>
            </m:r>
          </m:sup>
        </m:sSup>
      </m:oMath>
      <w:r>
        <w:rPr>
          <w:rFonts w:ascii="Segoe UI" w:hAnsi="Segoe UI"/>
          <w:color w:val="1E293B"/>
          <w:sz w:val="21"/>
        </w:rPr>
        <w:t xml:space="preserve">, khoảng cách giữa 2 điểm có thể đạt tới</w:t>
      </w:r>
      <w:r>
        <w:rPr>
          <w:rFonts w:ascii="Segoe UI" w:hAnsi="Segoe UI"/>
          <w:color w:val="1E293B"/>
          <w:sz w:val="21"/>
        </w:rPr>
        <w:t xml:space="preserve"> </w:t>
      </w:r>
      <m:oMath>
        <m:r>
          <m:t>2</m:t>
        </m:r>
        <m:r>
          <m:rPr>
            <m:sty m:val="p"/>
          </m:rPr>
          <m:t>×</m:t>
        </m:r>
        <m:sSup>
          <m:e>
            <m:r>
              <m:t>10</m:t>
            </m:r>
          </m:e>
          <m:sup>
            <m:r>
              <m:t>18</m:t>
            </m:r>
          </m:sup>
        </m:sSup>
      </m:oMath>
      <w:r>
        <w:rPr>
          <w:rFonts w:ascii="Segoe UI" w:hAnsi="Segoe UI"/>
          <w:color w:val="1E293B"/>
          <w:sz w:val="21"/>
        </w:rPr>
        <w:t xml:space="preserve">, vượt xa giới hạn</w:t>
      </w:r>
      <w:r>
        <w:rPr>
          <w:rFonts w:ascii="Segoe UI" w:hAnsi="Segoe UI"/>
          <w:color w:val="1E293B"/>
          <w:sz w:val="21"/>
        </w:rPr>
        <w:t xml:space="preserve"> </w:t>
      </w:r>
      <m:oMath>
        <m:r>
          <m:t>2</m:t>
        </m:r>
        <m:r>
          <m:rPr>
            <m:sty m:val="p"/>
          </m:rPr>
          <m:t>×</m:t>
        </m:r>
        <m:sSup>
          <m:e>
            <m:r>
              <m:t>10</m:t>
            </m:r>
          </m:e>
          <m:sup>
            <m:r>
              <m:t>9</m:t>
            </m:r>
          </m:sup>
        </m:sSup>
      </m:oMath>
      <w:r>
        <w:rPr>
          <w:rFonts w:ascii="Segoe UI" w:hAnsi="Segoe UI"/>
          <w:color w:val="1E293B"/>
          <w:sz w:val="21"/>
        </w:rPr>
        <w:t xml:space="preserve"> </w:t>
      </w:r>
      <w:r>
        <w:rPr>
          <w:rFonts w:ascii="Segoe UI" w:hAnsi="Segoe UI"/>
          <w:color w:val="1E293B"/>
          <w:sz w:val="21"/>
        </w:rPr>
        <w:t xml:space="preserve">của kiểu</w:t>
      </w:r>
      <w:r>
        <w:rPr>
          <w:rFonts w:ascii="Segoe UI" w:hAnsi="Segoe UI"/>
          <w:color w:val="1E293B"/>
          <w:sz w:val="21"/>
        </w:rPr>
        <w:t xml:space="preserve"> </w:t>
      </w:r>
      <w:r>
        <w:rPr>
          <w:rStyle w:val="VerbatimChar"/>
          <w:rFonts w:ascii="Segoe UI" w:hAnsi="Segoe UI"/>
          <w:color w:val="1E293B"/>
          <w:sz w:val="21"/>
        </w:rPr>
        <w:t xml:space="preserve">int</w:t>
      </w:r>
      <w:r>
        <w:rPr>
          <w:rFonts w:ascii="Segoe UI" w:hAnsi="Segoe UI"/>
          <w:color w:val="1E293B"/>
          <w:sz w:val="21"/>
        </w:rPr>
        <w:t xml:space="preserve">. Bắt buộc phải dùng kiểu</w:t>
      </w:r>
      <w:r>
        <w:rPr>
          <w:rFonts w:ascii="Segoe UI" w:hAnsi="Segoe UI"/>
          <w:color w:val="1E293B"/>
          <w:sz w:val="21"/>
        </w:rPr>
        <w:t xml:space="preserve"> </w:t>
      </w:r>
      <w:r>
        <w:rPr>
          <w:rStyle w:val="VerbatimChar"/>
          <w:rFonts w:ascii="Segoe UI" w:hAnsi="Segoe UI"/>
          <w:color w:val="1E293B"/>
          <w:sz w:val="21"/>
        </w:rPr>
        <w:t xml:space="preserve">long long</w:t>
      </w:r>
      <w:r>
        <w:rPr>
          <w:rFonts w:ascii="Segoe UI" w:hAnsi="Segoe UI"/>
          <w:color w:val="1E293B"/>
          <w:sz w:val="21"/>
        </w:rPr>
        <w:t xml:space="preserve"> </w:t>
      </w:r>
      <w:r>
        <w:rPr>
          <w:rFonts w:ascii="Segoe UI" w:hAnsi="Segoe UI"/>
          <w:color w:val="1E293B"/>
          <w:sz w:val="21"/>
        </w:rPr>
        <w:t xml:space="preserve">(64-bit) cho toàn bộ mảng và biến tính khoảng cách.</w:t>
      </w:r>
    </w:p>
    <w:bookmarkEnd w:id="36"/>
    <w:bookmarkEnd w:id="37"/>
    <w:bookmarkStart w:id="38" w:name="ma-trận-bài-tập-thực-hành-p0-p5"/>
    <w:p>
      <w:pPr>
        <w:pStyle w:val="Heading2"/>
        <w:keepNext/>
        <w:spacing w:before="360" w:after="120"/>
      </w:pPr>
      <w:r>
        <w:rPr>
          <w:rFonts w:ascii="Segoe UI" w:hAnsi="Segoe UI"/>
          <w:b/>
          <w:color w:val="0F172A"/>
          <w:sz w:val="26"/>
        </w:rPr>
        <w:t xml:space="preserve">Ma Trận Bài Tập Thực Hành (P0 → P5)</w:t>
      </w:r>
    </w:p>
    <w:tbl>
      <w:tblPr>
        <w:tblStyle w:val="Table"/>
        <w:tblW w:type="pct" w:w="5000"/>
        <w:jc w:val="center"/>
        <w:tblLayout w:type="fixed"/>
        <w:tblLook w:firstRow="1" w:lastRow="0" w:firstColumn="0" w:lastColumn="0" w:noHBand="0" w:noVBand="0" w:val="0020"/>
        <w:tblBorders>
          <w:top w:val="single" w:sz="4" w:space="0" w:color="CBD5E1"/>
          <w:left w:val="none"/>
          <w:bottom w:val="single" w:sz="4" w:space="0" w:color="CBD5E1"/>
          <w:right w:val="none"/>
          <w:insideH w:val="single" w:sz="4" w:space="0" w:color="CBD5E1"/>
          <w:insideV w:val="none"/>
        </w:tblBorders>
      </w:tblPr>
      <w:tblGrid>
        <w:gridCol w:w="429"/>
        <w:gridCol w:w="945"/>
        <w:gridCol w:w="2751"/>
        <w:gridCol w:w="601"/>
        <w:gridCol w:w="1547"/>
        <w:gridCol w:w="2751"/>
      </w:tblGrid>
      <w:tr>
        <w:trPr>
          <w:tblHeader w:val="on"/>
          <w:tblHeader/>
        </w:trPr>
        <w:tc>
          <w:tcPr>
            <w:tcW w:w="429"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STT</w:t>
            </w:r>
          </w:p>
        </w:tc>
        <w:tc>
          <w:tcPr>
            <w:tcW w:w="945"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Mã Bài</w:t>
            </w:r>
          </w:p>
        </w:tc>
        <w:tc>
          <w:tcPr>
            <w:tcW w:w="2751" w:type="dxa"/>
            <w:vAlign w:val="center"/>
            <w:tcMar>
              <w:top w:w="70" w:type="dxa"/>
              <w:bottom w:w="70" w:type="dxa"/>
              <w:left w:w="100" w:type="dxa"/>
              <w:right w:w="100" w:type="dxa"/>
            </w:tcMar>
            <w:shd w:fill="1E3A8A"/>
          </w:tcPr>
          <w:p>
            <w:pPr>
              <w:pStyle w:val="Compact"/>
              <w:spacing w:after="40" w:before="40" w:line="276" w:lineRule="auto"/>
            </w:pPr>
            <w:r>
              <w:rPr>
                <w:rFonts w:ascii="Segoe UI" w:hAnsi="Segoe UI"/>
                <w:b/>
                <w:color w:val="FFFFFF"/>
                <w:sz w:val="19"/>
              </w:rPr>
              <w:t xml:space="preserve">Tên Bài Toán</w:t>
            </w:r>
          </w:p>
        </w:tc>
        <w:tc>
          <w:tcPr>
            <w:tcW w:w="601"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Cấp Độ</w:t>
            </w:r>
          </w:p>
        </w:tc>
        <w:tc>
          <w:tcPr>
            <w:tcW w:w="1547" w:type="dxa"/>
            <w:vAlign w:val="center"/>
            <w:tcMar>
              <w:top w:w="70" w:type="dxa"/>
              <w:bottom w:w="70" w:type="dxa"/>
              <w:left w:w="100" w:type="dxa"/>
              <w:right w:w="100" w:type="dxa"/>
            </w:tcMar>
            <w:shd w:fill="1E3A8A"/>
          </w:tcPr>
          <w:p>
            <w:pPr>
              <w:pStyle w:val="Compact"/>
              <w:spacing w:after="40" w:before="40" w:line="276" w:lineRule="auto"/>
            </w:pPr>
            <w:r>
              <w:rPr>
                <w:rFonts w:ascii="Segoe UI" w:hAnsi="Segoe UI"/>
                <w:b/>
                <w:color w:val="FFFFFF"/>
                <w:sz w:val="19"/>
              </w:rPr>
              <w:t xml:space="preserve">Ràng Buộc Dữ Liệu</w:t>
            </w:r>
          </w:p>
        </w:tc>
        <w:tc>
          <w:tcPr>
            <w:tcW w:w="2751" w:type="dxa"/>
            <w:vAlign w:val="center"/>
            <w:tcMar>
              <w:top w:w="70" w:type="dxa"/>
              <w:bottom w:w="70" w:type="dxa"/>
              <w:left w:w="100" w:type="dxa"/>
              <w:right w:w="100" w:type="dxa"/>
            </w:tcMar>
            <w:shd w:fill="1E3A8A"/>
          </w:tcPr>
          <w:p>
            <w:pPr>
              <w:pStyle w:val="Compact"/>
              <w:spacing w:after="40" w:before="40" w:line="276" w:lineRule="auto"/>
            </w:pPr>
            <w:r>
              <w:rPr>
                <w:rFonts w:ascii="Segoe UI" w:hAnsi="Segoe UI"/>
                <w:b/>
                <w:color w:val="FFFFFF"/>
                <w:sz w:val="19"/>
              </w:rPr>
              <w:t xml:space="preserve">Mục Tiêu Rèn Luyện</w:t>
            </w:r>
          </w:p>
        </w:tc>
      </w:tr>
      <w:tr>
        <w:tc>
          <w:tcPr>
            <w:tcW w:w="429"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sz w:val="18"/>
              </w:rPr>
              <w:t xml:space="preserve">01</w:t>
            </w:r>
          </w:p>
        </w:tc>
        <w:tc>
          <w:tcPr>
            <w:tcW w:w="945"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CPPB-SX-01</w:t>
            </w:r>
          </w:p>
        </w:tc>
        <w:tc>
          <w:tcPr>
            <w:tcW w:w="2751"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b/>
                <w:bCs/>
                <w:sz w:val="18"/>
              </w:rPr>
              <w:t xml:space="preserve">Xếp Hàng Điểm Danh</w:t>
            </w:r>
          </w:p>
        </w:tc>
        <w:tc>
          <w:tcPr>
            <w:tcW w:w="601"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P0</w:t>
            </w:r>
          </w:p>
        </w:tc>
        <w:tc>
          <w:tcPr>
            <w:tcW w:w="1547" w:type="dxa"/>
            <w:vAlign w:val="center"/>
            <w:tcMar>
              <w:top w:w="70" w:type="dxa"/>
              <w:bottom w:w="70" w:type="dxa"/>
              <w:left w:w="100" w:type="dxa"/>
              <w:right w:w="100" w:type="dxa"/>
            </w:tcMar>
            <w:shd w:fill="F8FAFC"/>
          </w:tcPr>
          <w:p>
            <w:pPr>
              <w:pStyle w:val="Compact"/>
              <w:spacing w:after="40" w:before="40" w:line="276" w:lineRule="auto"/>
            </w:pPr>
            <m:oMath>
              <m:r>
                <m:t>N</m:t>
              </m:r>
              <m:r>
                <m:rPr>
                  <m:sty m:val="p"/>
                </m:rPr>
                <m:t>≤</m:t>
              </m:r>
              <m:r>
                <m:t>1000</m:t>
              </m:r>
              <m:r>
                <m:rPr>
                  <m:sty m:val="p"/>
                </m:rPr>
                <m:t>,</m:t>
              </m:r>
              <m:sSub>
                <m:e>
                  <m:r>
                    <m:t>A</m:t>
                  </m:r>
                </m:e>
                <m:sub>
                  <m:r>
                    <m:t>i</m:t>
                  </m:r>
                </m:sub>
              </m:sSub>
              <m:r>
                <m:rPr>
                  <m:sty m:val="p"/>
                </m:rPr>
                <m:t>≤</m:t>
              </m:r>
              <m:sSup>
                <m:e>
                  <m:r>
                    <m:t>10</m:t>
                  </m:r>
                </m:e>
                <m:sup>
                  <m:r>
                    <m:t>6</m:t>
                  </m:r>
                </m:sup>
              </m:sSup>
            </m:oMath>
          </w:p>
        </w:tc>
        <w:tc>
          <w:tcPr>
            <w:tcW w:w="2751"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Cú pháp</w:t>
            </w:r>
            <w:r>
              <w:rPr>
                <w:rFonts w:ascii="Segoe UI" w:hAnsi="Segoe UI"/>
                <w:sz w:val="18"/>
              </w:rPr>
              <w:t xml:space="preserve"> </w:t>
            </w:r>
            <w:r>
              <w:rPr>
                <w:rStyle w:val="VerbatimChar"/>
                <w:rFonts w:ascii="Segoe UI" w:hAnsi="Segoe UI"/>
                <w:sz w:val="18"/>
              </w:rPr>
              <w:t xml:space="preserve">sort</w:t>
            </w:r>
            <w:r>
              <w:rPr>
                <w:rFonts w:ascii="Segoe UI" w:hAnsi="Segoe UI"/>
                <w:sz w:val="18"/>
              </w:rPr>
              <w:t xml:space="preserve"> </w:t>
            </w:r>
            <w:r>
              <w:rPr>
                <w:rFonts w:ascii="Segoe UI" w:hAnsi="Segoe UI"/>
                <w:sz w:val="18"/>
              </w:rPr>
              <w:t xml:space="preserve">cơ bản</w:t>
            </w:r>
          </w:p>
        </w:tc>
      </w:tr>
      <w:tr>
        <w:tc>
          <w:tcPr>
            <w:tcW w:w="429" w:type="dxa"/>
            <w:vAlign w:val="center"/>
            <w:tcMar>
              <w:top w:w="70" w:type="dxa"/>
              <w:bottom w:w="70" w:type="dxa"/>
              <w:left w:w="100" w:type="dxa"/>
              <w:right w:w="100" w:type="dxa"/>
            </w:tcMar>
          </w:tcPr>
          <w:p>
            <w:pPr>
              <w:pStyle w:val="Compact"/>
              <w:spacing w:after="40" w:before="40" w:line="276" w:lineRule="auto"/>
              <w:jc w:val="center"/>
            </w:pPr>
            <w:r>
              <w:rPr>
                <w:rFonts w:ascii="Segoe UI" w:hAnsi="Segoe UI"/>
                <w:sz w:val="18"/>
              </w:rPr>
              <w:t xml:space="preserve">02</w:t>
            </w:r>
          </w:p>
        </w:tc>
        <w:tc>
          <w:tcPr>
            <w:tcW w:w="945"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CPPB-SX-02</w:t>
            </w:r>
          </w:p>
        </w:tc>
        <w:tc>
          <w:tcPr>
            <w:tcW w:w="2751" w:type="dxa"/>
            <w:vAlign w:val="center"/>
            <w:tcMar>
              <w:top w:w="70" w:type="dxa"/>
              <w:bottom w:w="70" w:type="dxa"/>
              <w:left w:w="100" w:type="dxa"/>
              <w:right w:w="100" w:type="dxa"/>
            </w:tcMar>
          </w:tcPr>
          <w:p>
            <w:pPr>
              <w:pStyle w:val="Compact"/>
              <w:spacing w:after="40" w:before="40" w:line="276" w:lineRule="auto"/>
            </w:pPr>
            <w:r>
              <w:rPr>
                <w:rFonts w:ascii="Segoe UI" w:hAnsi="Segoe UI"/>
                <w:b/>
                <w:bCs/>
                <w:sz w:val="18"/>
              </w:rPr>
              <w:t xml:space="preserve">Khoảng Cách Nhỏ Nhất</w:t>
            </w:r>
          </w:p>
        </w:tc>
        <w:tc>
          <w:tcPr>
            <w:tcW w:w="601"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P1</w:t>
            </w:r>
          </w:p>
        </w:tc>
        <w:tc>
          <w:tcPr>
            <w:tcW w:w="1547" w:type="dxa"/>
            <w:vAlign w:val="center"/>
            <w:tcMar>
              <w:top w:w="70" w:type="dxa"/>
              <w:bottom w:w="70" w:type="dxa"/>
              <w:left w:w="100" w:type="dxa"/>
              <w:right w:w="100" w:type="dxa"/>
            </w:tcMar>
          </w:tcPr>
          <w:p>
            <w:pPr>
              <w:pStyle w:val="Compact"/>
              <w:spacing w:after="40" w:before="40" w:line="276" w:lineRule="auto"/>
            </w:pPr>
            <m:oMath>
              <m:r>
                <m:t>N</m:t>
              </m:r>
              <m:r>
                <m:rPr>
                  <m:sty m:val="p"/>
                </m:rPr>
                <m:t>≤</m:t>
              </m:r>
              <m:sSup>
                <m:e>
                  <m:r>
                    <m:t>10</m:t>
                  </m:r>
                </m:e>
                <m:sup>
                  <m:r>
                    <m:t>5</m:t>
                  </m:r>
                </m:sup>
              </m:sSup>
              <m:r>
                <m:rPr>
                  <m:sty m:val="p"/>
                </m:rPr>
                <m:t>,</m:t>
              </m:r>
              <m:sSub>
                <m:e>
                  <m:r>
                    <m:t>A</m:t>
                  </m:r>
                </m:e>
                <m:sub>
                  <m:r>
                    <m:t>i</m:t>
                  </m:r>
                </m:sub>
              </m:sSub>
              <m:r>
                <m:rPr>
                  <m:sty m:val="p"/>
                </m:rPr>
                <m:t>≤</m:t>
              </m:r>
              <m:sSup>
                <m:e>
                  <m:r>
                    <m:t>10</m:t>
                  </m:r>
                </m:e>
                <m:sup>
                  <m:r>
                    <m:t>9</m:t>
                  </m:r>
                </m:sup>
              </m:sSup>
            </m:oMath>
          </w:p>
        </w:tc>
        <w:tc>
          <w:tcPr>
            <w:tcW w:w="2751"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Sắp xếp duyệt cặp kề</w:t>
            </w:r>
          </w:p>
        </w:tc>
      </w:tr>
      <w:tr>
        <w:tc>
          <w:tcPr>
            <w:tcW w:w="429"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sz w:val="18"/>
              </w:rPr>
              <w:t xml:space="preserve">03</w:t>
            </w:r>
          </w:p>
        </w:tc>
        <w:tc>
          <w:tcPr>
            <w:tcW w:w="945"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CPPB-SX-03</w:t>
            </w:r>
          </w:p>
        </w:tc>
        <w:tc>
          <w:tcPr>
            <w:tcW w:w="2751"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b/>
                <w:bCs/>
                <w:sz w:val="18"/>
              </w:rPr>
              <w:t xml:space="preserve">Sắp Xếp Theo Trị Tuyệt Đối</w:t>
            </w:r>
          </w:p>
        </w:tc>
        <w:tc>
          <w:tcPr>
            <w:tcW w:w="601"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P1</w:t>
            </w:r>
          </w:p>
        </w:tc>
        <w:tc>
          <w:tcPr>
            <w:tcW w:w="1547" w:type="dxa"/>
            <w:vAlign w:val="center"/>
            <w:tcMar>
              <w:top w:w="70" w:type="dxa"/>
              <w:bottom w:w="70" w:type="dxa"/>
              <w:left w:w="100" w:type="dxa"/>
              <w:right w:w="100" w:type="dxa"/>
            </w:tcMar>
            <w:shd w:fill="F8FAFC"/>
          </w:tcPr>
          <w:p>
            <w:pPr>
              <w:pStyle w:val="Compact"/>
              <w:spacing w:after="40" w:before="40" w:line="276" w:lineRule="auto"/>
            </w:pPr>
            <m:oMath>
              <m:r>
                <m:t>N</m:t>
              </m:r>
              <m:r>
                <m:rPr>
                  <m:sty m:val="p"/>
                </m:rPr>
                <m:t>≤</m:t>
              </m:r>
              <m:sSup>
                <m:e>
                  <m:r>
                    <m:t>10</m:t>
                  </m:r>
                </m:e>
                <m:sup>
                  <m:r>
                    <m:t>5</m:t>
                  </m:r>
                </m:sup>
              </m:sSup>
              <m:r>
                <m:rPr>
                  <m:sty m:val="p"/>
                </m:rPr>
                <m:t>,</m:t>
              </m:r>
              <m:r>
                <m:rPr>
                  <m:sty m:val="p"/>
                </m:rPr>
                <m:t>|</m:t>
              </m:r>
              <m:sSub>
                <m:e>
                  <m:r>
                    <m:t>A</m:t>
                  </m:r>
                </m:e>
                <m:sub>
                  <m:r>
                    <m:t>i</m:t>
                  </m:r>
                </m:sub>
              </m:sSub>
              <m:r>
                <m:rPr>
                  <m:sty m:val="p"/>
                </m:rPr>
                <m:t>|</m:t>
              </m:r>
              <m:r>
                <m:rPr>
                  <m:sty m:val="p"/>
                </m:rPr>
                <m:t>≤</m:t>
              </m:r>
              <m:sSup>
                <m:e>
                  <m:r>
                    <m:t>10</m:t>
                  </m:r>
                </m:e>
                <m:sup>
                  <m:r>
                    <m:t>9</m:t>
                  </m:r>
                </m:sup>
              </m:sSup>
            </m:oMath>
          </w:p>
        </w:tc>
        <w:tc>
          <w:tcPr>
            <w:tcW w:w="2751"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Custom comparator cơ bản</w:t>
            </w:r>
          </w:p>
        </w:tc>
      </w:tr>
      <w:tr>
        <w:tc>
          <w:tcPr>
            <w:tcW w:w="429" w:type="dxa"/>
            <w:vAlign w:val="center"/>
            <w:tcMar>
              <w:top w:w="70" w:type="dxa"/>
              <w:bottom w:w="70" w:type="dxa"/>
              <w:left w:w="100" w:type="dxa"/>
              <w:right w:w="100" w:type="dxa"/>
            </w:tcMar>
          </w:tcPr>
          <w:p>
            <w:pPr>
              <w:pStyle w:val="Compact"/>
              <w:spacing w:after="40" w:before="40" w:line="276" w:lineRule="auto"/>
              <w:jc w:val="center"/>
            </w:pPr>
            <w:r>
              <w:rPr>
                <w:rFonts w:ascii="Segoe UI" w:hAnsi="Segoe UI"/>
                <w:sz w:val="18"/>
              </w:rPr>
              <w:t xml:space="preserve">04</w:t>
            </w:r>
          </w:p>
        </w:tc>
        <w:tc>
          <w:tcPr>
            <w:tcW w:w="945"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CPPB-SX-04</w:t>
            </w:r>
          </w:p>
        </w:tc>
        <w:tc>
          <w:tcPr>
            <w:tcW w:w="2751" w:type="dxa"/>
            <w:vAlign w:val="center"/>
            <w:tcMar>
              <w:top w:w="70" w:type="dxa"/>
              <w:bottom w:w="70" w:type="dxa"/>
              <w:left w:w="100" w:type="dxa"/>
              <w:right w:w="100" w:type="dxa"/>
            </w:tcMar>
          </w:tcPr>
          <w:p>
            <w:pPr>
              <w:pStyle w:val="Compact"/>
              <w:spacing w:after="40" w:before="40" w:line="276" w:lineRule="auto"/>
            </w:pPr>
            <w:r>
              <w:rPr>
                <w:rFonts w:ascii="Segoe UI" w:hAnsi="Segoe UI"/>
                <w:b/>
                <w:bCs/>
                <w:sz w:val="18"/>
              </w:rPr>
              <w:t xml:space="preserve">Đếm Giá Trị Phân Biệt</w:t>
            </w:r>
          </w:p>
        </w:tc>
        <w:tc>
          <w:tcPr>
            <w:tcW w:w="601"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P2</w:t>
            </w:r>
          </w:p>
        </w:tc>
        <w:tc>
          <w:tcPr>
            <w:tcW w:w="1547" w:type="dxa"/>
            <w:vAlign w:val="center"/>
            <w:tcMar>
              <w:top w:w="70" w:type="dxa"/>
              <w:bottom w:w="70" w:type="dxa"/>
              <w:left w:w="100" w:type="dxa"/>
              <w:right w:w="100" w:type="dxa"/>
            </w:tcMar>
          </w:tcPr>
          <w:p>
            <w:pPr>
              <w:pStyle w:val="Compact"/>
              <w:spacing w:after="40" w:before="40" w:line="276" w:lineRule="auto"/>
            </w:pPr>
            <m:oMath>
              <m:r>
                <m:t>N</m:t>
              </m:r>
              <m:r>
                <m:rPr>
                  <m:sty m:val="p"/>
                </m:rPr>
                <m:t>≤</m:t>
              </m:r>
              <m:r>
                <m:t>2</m:t>
              </m:r>
              <m:r>
                <m:rPr>
                  <m:sty m:val="p"/>
                </m:rPr>
                <m:t>×</m:t>
              </m:r>
              <m:sSup>
                <m:e>
                  <m:r>
                    <m:t>10</m:t>
                  </m:r>
                </m:e>
                <m:sup>
                  <m:r>
                    <m:t>5</m:t>
                  </m:r>
                </m:sup>
              </m:sSup>
              <m:r>
                <m:rPr>
                  <m:sty m:val="p"/>
                </m:rPr>
                <m:t>,</m:t>
              </m:r>
              <m:r>
                <m:rPr>
                  <m:sty m:val="p"/>
                </m:rPr>
                <m:t>|</m:t>
              </m:r>
              <m:sSub>
                <m:e>
                  <m:r>
                    <m:t>A</m:t>
                  </m:r>
                </m:e>
                <m:sub>
                  <m:r>
                    <m:t>i</m:t>
                  </m:r>
                </m:sub>
              </m:sSub>
              <m:r>
                <m:rPr>
                  <m:sty m:val="p"/>
                </m:rPr>
                <m:t>|</m:t>
              </m:r>
              <m:r>
                <m:rPr>
                  <m:sty m:val="p"/>
                </m:rPr>
                <m:t>≤</m:t>
              </m:r>
              <m:sSup>
                <m:e>
                  <m:r>
                    <m:t>10</m:t>
                  </m:r>
                </m:e>
                <m:sup>
                  <m:r>
                    <m:t>9</m:t>
                  </m:r>
                </m:sup>
              </m:sSup>
            </m:oMath>
          </w:p>
        </w:tc>
        <w:tc>
          <w:tcPr>
            <w:tcW w:w="2751"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Gom nhóm sau sắp xếp</w:t>
            </w:r>
          </w:p>
        </w:tc>
      </w:tr>
      <w:tr>
        <w:tc>
          <w:tcPr>
            <w:tcW w:w="429"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sz w:val="18"/>
              </w:rPr>
              <w:t xml:space="preserve">05</w:t>
            </w:r>
          </w:p>
        </w:tc>
        <w:tc>
          <w:tcPr>
            <w:tcW w:w="945"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CPPB-SX-05</w:t>
            </w:r>
          </w:p>
        </w:tc>
        <w:tc>
          <w:tcPr>
            <w:tcW w:w="2751"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b/>
                <w:bCs/>
                <w:sz w:val="18"/>
              </w:rPr>
              <w:t xml:space="preserve">Hai Trạm Kiểm Soát Gần Nhau Nhất</w:t>
            </w:r>
          </w:p>
        </w:tc>
        <w:tc>
          <w:tcPr>
            <w:tcW w:w="601"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P2</w:t>
            </w:r>
          </w:p>
        </w:tc>
        <w:tc>
          <w:tcPr>
            <w:tcW w:w="1547" w:type="dxa"/>
            <w:vAlign w:val="center"/>
            <w:tcMar>
              <w:top w:w="70" w:type="dxa"/>
              <w:bottom w:w="70" w:type="dxa"/>
              <w:left w:w="100" w:type="dxa"/>
              <w:right w:w="100" w:type="dxa"/>
            </w:tcMar>
            <w:shd w:fill="F8FAFC"/>
          </w:tcPr>
          <w:p>
            <w:pPr>
              <w:pStyle w:val="Compact"/>
              <w:spacing w:after="40" w:before="40" w:line="276" w:lineRule="auto"/>
            </w:pPr>
            <m:oMath>
              <m:r>
                <m:t>N</m:t>
              </m:r>
              <m:r>
                <m:rPr>
                  <m:sty m:val="p"/>
                </m:rPr>
                <m:t>≤</m:t>
              </m:r>
              <m:sSup>
                <m:e>
                  <m:r>
                    <m:t>10</m:t>
                  </m:r>
                </m:e>
                <m:sup>
                  <m:r>
                    <m:t>5</m:t>
                  </m:r>
                </m:sup>
              </m:sSup>
              <m:r>
                <m:rPr>
                  <m:sty m:val="p"/>
                </m:rPr>
                <m:t>,</m:t>
              </m:r>
              <m:sSub>
                <m:e>
                  <m:r>
                    <m:t>X</m:t>
                  </m:r>
                </m:e>
                <m:sub>
                  <m:r>
                    <m:t>i</m:t>
                  </m:r>
                </m:sub>
              </m:sSub>
              <m:r>
                <m:rPr>
                  <m:sty m:val="p"/>
                </m:rPr>
                <m:t>≤</m:t>
              </m:r>
              <m:sSup>
                <m:e>
                  <m:r>
                    <m:t>10</m:t>
                  </m:r>
                </m:e>
                <m:sup>
                  <m:r>
                    <m:t>12</m:t>
                  </m:r>
                </m:sup>
              </m:sSup>
            </m:oMath>
          </w:p>
        </w:tc>
        <w:tc>
          <w:tcPr>
            <w:tcW w:w="2751"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Xử lý dữ liệu lớn</w:t>
            </w:r>
            <w:r>
              <w:rPr>
                <w:rFonts w:ascii="Segoe UI" w:hAnsi="Segoe UI"/>
                <w:sz w:val="18"/>
              </w:rPr>
              <w:t xml:space="preserve"> </w:t>
            </w:r>
            <w:r>
              <w:rPr>
                <w:rStyle w:val="VerbatimChar"/>
                <w:rFonts w:ascii="Segoe UI" w:hAnsi="Segoe UI"/>
                <w:sz w:val="18"/>
              </w:rPr>
              <w:t xml:space="preserve">long long</w:t>
            </w:r>
          </w:p>
        </w:tc>
      </w:tr>
      <w:tr>
        <w:tc>
          <w:tcPr>
            <w:tcW w:w="429" w:type="dxa"/>
            <w:vAlign w:val="center"/>
            <w:tcMar>
              <w:top w:w="70" w:type="dxa"/>
              <w:bottom w:w="70" w:type="dxa"/>
              <w:left w:w="100" w:type="dxa"/>
              <w:right w:w="100" w:type="dxa"/>
            </w:tcMar>
          </w:tcPr>
          <w:p>
            <w:pPr>
              <w:pStyle w:val="Compact"/>
              <w:spacing w:after="40" w:before="40" w:line="276" w:lineRule="auto"/>
              <w:jc w:val="center"/>
            </w:pPr>
            <w:r>
              <w:rPr>
                <w:rFonts w:ascii="Segoe UI" w:hAnsi="Segoe UI"/>
                <w:sz w:val="18"/>
              </w:rPr>
              <w:t xml:space="preserve">06</w:t>
            </w:r>
          </w:p>
        </w:tc>
        <w:tc>
          <w:tcPr>
            <w:tcW w:w="945"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CPPB-SX-06</w:t>
            </w:r>
          </w:p>
        </w:tc>
        <w:tc>
          <w:tcPr>
            <w:tcW w:w="2751" w:type="dxa"/>
            <w:vAlign w:val="center"/>
            <w:tcMar>
              <w:top w:w="70" w:type="dxa"/>
              <w:bottom w:w="70" w:type="dxa"/>
              <w:left w:w="100" w:type="dxa"/>
              <w:right w:w="100" w:type="dxa"/>
            </w:tcMar>
          </w:tcPr>
          <w:p>
            <w:pPr>
              <w:pStyle w:val="Compact"/>
              <w:spacing w:after="40" w:before="40" w:line="276" w:lineRule="auto"/>
            </w:pPr>
            <w:r>
              <w:rPr>
                <w:rFonts w:ascii="Segoe UI" w:hAnsi="Segoe UI"/>
                <w:b/>
                <w:bCs/>
                <w:sz w:val="18"/>
              </w:rPr>
              <w:t xml:space="preserve">Khoảng Trống Lớn Nhất Trên Trục Tọa Độ</w:t>
            </w:r>
          </w:p>
        </w:tc>
        <w:tc>
          <w:tcPr>
            <w:tcW w:w="601"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P3</w:t>
            </w:r>
          </w:p>
        </w:tc>
        <w:tc>
          <w:tcPr>
            <w:tcW w:w="1547" w:type="dxa"/>
            <w:vAlign w:val="center"/>
            <w:tcMar>
              <w:top w:w="70" w:type="dxa"/>
              <w:bottom w:w="70" w:type="dxa"/>
              <w:left w:w="100" w:type="dxa"/>
              <w:right w:w="100" w:type="dxa"/>
            </w:tcMar>
          </w:tcPr>
          <w:p>
            <w:pPr>
              <w:pStyle w:val="Compact"/>
              <w:spacing w:after="40" w:before="40" w:line="276" w:lineRule="auto"/>
            </w:pPr>
            <m:oMath>
              <m:r>
                <m:t>N</m:t>
              </m:r>
              <m:r>
                <m:rPr>
                  <m:sty m:val="p"/>
                </m:rPr>
                <m:t>≤</m:t>
              </m:r>
              <m:sSup>
                <m:e>
                  <m:r>
                    <m:t>10</m:t>
                  </m:r>
                </m:e>
                <m:sup>
                  <m:r>
                    <m:t>5</m:t>
                  </m:r>
                </m:sup>
              </m:sSup>
              <m:r>
                <m:rPr>
                  <m:sty m:val="p"/>
                </m:rPr>
                <m:t>,</m:t>
              </m:r>
              <m:r>
                <m:rPr>
                  <m:sty m:val="p"/>
                </m:rPr>
                <m:t>|</m:t>
              </m:r>
              <m:sSub>
                <m:e>
                  <m:r>
                    <m:t>A</m:t>
                  </m:r>
                </m:e>
                <m:sub>
                  <m:r>
                    <m:t>i</m:t>
                  </m:r>
                </m:sub>
              </m:sSub>
              <m:r>
                <m:rPr>
                  <m:sty m:val="p"/>
                </m:rPr>
                <m:t>|</m:t>
              </m:r>
              <m:r>
                <m:rPr>
                  <m:sty m:val="p"/>
                </m:rPr>
                <m:t>≤</m:t>
              </m:r>
              <m:sSup>
                <m:e>
                  <m:r>
                    <m:t>10</m:t>
                  </m:r>
                </m:e>
                <m:sup>
                  <m:r>
                    <m:t>18</m:t>
                  </m:r>
                </m:sup>
              </m:sSup>
            </m:oMath>
          </w:p>
        </w:tc>
        <w:tc>
          <w:tcPr>
            <w:tcW w:w="2751"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Khai thác trật tự tuyến tính</w:t>
            </w:r>
          </w:p>
        </w:tc>
      </w:tr>
      <w:tr>
        <w:tc>
          <w:tcPr>
            <w:tcW w:w="429"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sz w:val="18"/>
              </w:rPr>
              <w:t xml:space="preserve">07</w:t>
            </w:r>
          </w:p>
        </w:tc>
        <w:tc>
          <w:tcPr>
            <w:tcW w:w="945"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CPPB-SX-07</w:t>
            </w:r>
          </w:p>
        </w:tc>
        <w:tc>
          <w:tcPr>
            <w:tcW w:w="2751"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b/>
                <w:bCs/>
                <w:sz w:val="18"/>
              </w:rPr>
              <w:t xml:space="preserve">Sắp Xếp Theo Tổng Chữ Số</w:t>
            </w:r>
          </w:p>
        </w:tc>
        <w:tc>
          <w:tcPr>
            <w:tcW w:w="601"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P1</w:t>
            </w:r>
          </w:p>
        </w:tc>
        <w:tc>
          <w:tcPr>
            <w:tcW w:w="1547" w:type="dxa"/>
            <w:vAlign w:val="center"/>
            <w:tcMar>
              <w:top w:w="70" w:type="dxa"/>
              <w:bottom w:w="70" w:type="dxa"/>
              <w:left w:w="100" w:type="dxa"/>
              <w:right w:w="100" w:type="dxa"/>
            </w:tcMar>
            <w:shd w:fill="F8FAFC"/>
          </w:tcPr>
          <w:p>
            <w:pPr>
              <w:pStyle w:val="Compact"/>
              <w:spacing w:after="40" w:before="40" w:line="276" w:lineRule="auto"/>
            </w:pPr>
            <m:oMath>
              <m:r>
                <m:t>N</m:t>
              </m:r>
              <m:r>
                <m:rPr>
                  <m:sty m:val="p"/>
                </m:rPr>
                <m:t>≤</m:t>
              </m:r>
              <m:sSup>
                <m:e>
                  <m:r>
                    <m:t>10</m:t>
                  </m:r>
                </m:e>
                <m:sup>
                  <m:r>
                    <m:t>5</m:t>
                  </m:r>
                </m:sup>
              </m:sSup>
              <m:r>
                <m:rPr>
                  <m:sty m:val="p"/>
                </m:rPr>
                <m:t>,</m:t>
              </m:r>
              <m:sSub>
                <m:e>
                  <m:r>
                    <m:t>A</m:t>
                  </m:r>
                </m:e>
                <m:sub>
                  <m:r>
                    <m:t>i</m:t>
                  </m:r>
                </m:sub>
              </m:sSub>
              <m:r>
                <m:rPr>
                  <m:sty m:val="p"/>
                </m:rPr>
                <m:t>≤</m:t>
              </m:r>
              <m:sSup>
                <m:e>
                  <m:r>
                    <m:t>10</m:t>
                  </m:r>
                </m:e>
                <m:sup>
                  <m:r>
                    <m:t>9</m:t>
                  </m:r>
                </m:sup>
              </m:sSup>
            </m:oMath>
          </w:p>
        </w:tc>
        <w:tc>
          <w:tcPr>
            <w:tcW w:w="2751"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Hàm biến đổi phụ trong comparator</w:t>
            </w:r>
          </w:p>
        </w:tc>
      </w:tr>
      <w:tr>
        <w:tc>
          <w:tcPr>
            <w:tcW w:w="429" w:type="dxa"/>
            <w:vAlign w:val="center"/>
            <w:tcMar>
              <w:top w:w="70" w:type="dxa"/>
              <w:bottom w:w="70" w:type="dxa"/>
              <w:left w:w="100" w:type="dxa"/>
              <w:right w:w="100" w:type="dxa"/>
            </w:tcMar>
          </w:tcPr>
          <w:p>
            <w:pPr>
              <w:pStyle w:val="Compact"/>
              <w:spacing w:after="40" w:before="40" w:line="276" w:lineRule="auto"/>
              <w:jc w:val="center"/>
            </w:pPr>
            <w:r>
              <w:rPr>
                <w:rFonts w:ascii="Segoe UI" w:hAnsi="Segoe UI"/>
                <w:sz w:val="18"/>
              </w:rPr>
              <w:t xml:space="preserve">08</w:t>
            </w:r>
          </w:p>
        </w:tc>
        <w:tc>
          <w:tcPr>
            <w:tcW w:w="945"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CPPB-SX-08</w:t>
            </w:r>
          </w:p>
        </w:tc>
        <w:tc>
          <w:tcPr>
            <w:tcW w:w="2751" w:type="dxa"/>
            <w:vAlign w:val="center"/>
            <w:tcMar>
              <w:top w:w="70" w:type="dxa"/>
              <w:bottom w:w="70" w:type="dxa"/>
              <w:left w:w="100" w:type="dxa"/>
              <w:right w:w="100" w:type="dxa"/>
            </w:tcMar>
          </w:tcPr>
          <w:p>
            <w:pPr>
              <w:pStyle w:val="Compact"/>
              <w:spacing w:after="40" w:before="40" w:line="276" w:lineRule="auto"/>
            </w:pPr>
            <w:r>
              <w:rPr>
                <w:rFonts w:ascii="Segoe UI" w:hAnsi="Segoe UI"/>
                <w:b/>
                <w:bCs/>
                <w:sz w:val="18"/>
              </w:rPr>
              <w:t xml:space="preserve">Gom Cụm Chênh Lệch Không Quá K</w:t>
            </w:r>
          </w:p>
        </w:tc>
        <w:tc>
          <w:tcPr>
            <w:tcW w:w="601"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P2</w:t>
            </w:r>
          </w:p>
        </w:tc>
        <w:tc>
          <w:tcPr>
            <w:tcW w:w="1547" w:type="dxa"/>
            <w:vAlign w:val="center"/>
            <w:tcMar>
              <w:top w:w="70" w:type="dxa"/>
              <w:bottom w:w="70" w:type="dxa"/>
              <w:left w:w="100" w:type="dxa"/>
              <w:right w:w="100" w:type="dxa"/>
            </w:tcMar>
          </w:tcPr>
          <w:p>
            <w:pPr>
              <w:pStyle w:val="Compact"/>
              <w:spacing w:after="40" w:before="40" w:line="276" w:lineRule="auto"/>
            </w:pPr>
            <m:oMath>
              <m:r>
                <m:t>N</m:t>
              </m:r>
              <m:r>
                <m:rPr>
                  <m:sty m:val="p"/>
                </m:rPr>
                <m:t>≤</m:t>
              </m:r>
              <m:r>
                <m:t>2</m:t>
              </m:r>
              <m:r>
                <m:rPr>
                  <m:sty m:val="p"/>
                </m:rPr>
                <m:t>×</m:t>
              </m:r>
              <m:sSup>
                <m:e>
                  <m:r>
                    <m:t>10</m:t>
                  </m:r>
                </m:e>
                <m:sup>
                  <m:r>
                    <m:t>5</m:t>
                  </m:r>
                </m:sup>
              </m:sSup>
              <m:r>
                <m:rPr>
                  <m:sty m:val="p"/>
                </m:rPr>
                <m:t>,</m:t>
              </m:r>
              <m:sSub>
                <m:e>
                  <m:r>
                    <m:t>A</m:t>
                  </m:r>
                </m:e>
                <m:sub>
                  <m:r>
                    <m:t>i</m:t>
                  </m:r>
                </m:sub>
              </m:sSub>
              <m:r>
                <m:rPr>
                  <m:sty m:val="p"/>
                </m:rPr>
                <m:t>≤</m:t>
              </m:r>
              <m:sSup>
                <m:e>
                  <m:r>
                    <m:t>10</m:t>
                  </m:r>
                </m:e>
                <m:sup>
                  <m:r>
                    <m:t>9</m:t>
                  </m:r>
                </m:sup>
              </m:sSup>
            </m:oMath>
          </w:p>
        </w:tc>
        <w:tc>
          <w:tcPr>
            <w:tcW w:w="2751"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Tham lam tuyến tính trên mảng sắp xếp</w:t>
            </w:r>
          </w:p>
        </w:tc>
      </w:tr>
      <w:tr>
        <w:tc>
          <w:tcPr>
            <w:tcW w:w="429"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sz w:val="18"/>
              </w:rPr>
              <w:t xml:space="preserve">09</w:t>
            </w:r>
          </w:p>
        </w:tc>
        <w:tc>
          <w:tcPr>
            <w:tcW w:w="945"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CPPB-SX-09</w:t>
            </w:r>
          </w:p>
        </w:tc>
        <w:tc>
          <w:tcPr>
            <w:tcW w:w="2751"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b/>
                <w:bCs/>
                <w:sz w:val="18"/>
              </w:rPr>
              <w:t xml:space="preserve">Tìm Phần Tử Xuất Hiện Nhiều Nhất</w:t>
            </w:r>
          </w:p>
        </w:tc>
        <w:tc>
          <w:tcPr>
            <w:tcW w:w="601"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P2</w:t>
            </w:r>
          </w:p>
        </w:tc>
        <w:tc>
          <w:tcPr>
            <w:tcW w:w="1547" w:type="dxa"/>
            <w:vAlign w:val="center"/>
            <w:tcMar>
              <w:top w:w="70" w:type="dxa"/>
              <w:bottom w:w="70" w:type="dxa"/>
              <w:left w:w="100" w:type="dxa"/>
              <w:right w:w="100" w:type="dxa"/>
            </w:tcMar>
            <w:shd w:fill="F8FAFC"/>
          </w:tcPr>
          <w:p>
            <w:pPr>
              <w:pStyle w:val="Compact"/>
              <w:spacing w:after="40" w:before="40" w:line="276" w:lineRule="auto"/>
            </w:pPr>
            <m:oMath>
              <m:r>
                <m:t>N</m:t>
              </m:r>
              <m:r>
                <m:rPr>
                  <m:sty m:val="p"/>
                </m:rPr>
                <m:t>≤</m:t>
              </m:r>
              <m:r>
                <m:t>2</m:t>
              </m:r>
              <m:r>
                <m:rPr>
                  <m:sty m:val="p"/>
                </m:rPr>
                <m:t>×</m:t>
              </m:r>
              <m:sSup>
                <m:e>
                  <m:r>
                    <m:t>10</m:t>
                  </m:r>
                </m:e>
                <m:sup>
                  <m:r>
                    <m:t>5</m:t>
                  </m:r>
                </m:sup>
              </m:sSup>
              <m:r>
                <m:rPr>
                  <m:sty m:val="p"/>
                </m:rPr>
                <m:t>,</m:t>
              </m:r>
              <m:r>
                <m:rPr>
                  <m:sty m:val="p"/>
                </m:rPr>
                <m:t>|</m:t>
              </m:r>
              <m:sSub>
                <m:e>
                  <m:r>
                    <m:t>A</m:t>
                  </m:r>
                </m:e>
                <m:sub>
                  <m:r>
                    <m:t>i</m:t>
                  </m:r>
                </m:sub>
              </m:sSub>
              <m:r>
                <m:rPr>
                  <m:sty m:val="p"/>
                </m:rPr>
                <m:t>|</m:t>
              </m:r>
              <m:r>
                <m:rPr>
                  <m:sty m:val="p"/>
                </m:rPr>
                <m:t>≤</m:t>
              </m:r>
              <m:sSup>
                <m:e>
                  <m:r>
                    <m:t>10</m:t>
                  </m:r>
                </m:e>
                <m:sup>
                  <m:r>
                    <m:t>9</m:t>
                  </m:r>
                </m:sup>
              </m:sSup>
            </m:oMath>
          </w:p>
        </w:tc>
        <w:tc>
          <w:tcPr>
            <w:tcW w:w="2751"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Đếm tần suất khối liên tiếp</w:t>
            </w:r>
          </w:p>
        </w:tc>
      </w:tr>
      <w:tr>
        <w:tc>
          <w:tcPr>
            <w:tcW w:w="429" w:type="dxa"/>
            <w:vAlign w:val="center"/>
            <w:tcMar>
              <w:top w:w="70" w:type="dxa"/>
              <w:bottom w:w="70" w:type="dxa"/>
              <w:left w:w="100" w:type="dxa"/>
              <w:right w:w="100" w:type="dxa"/>
            </w:tcMar>
          </w:tcPr>
          <w:p>
            <w:pPr>
              <w:pStyle w:val="Compact"/>
              <w:spacing w:after="40" w:before="40" w:line="276" w:lineRule="auto"/>
              <w:jc w:val="center"/>
            </w:pPr>
            <w:r>
              <w:rPr>
                <w:rFonts w:ascii="Segoe UI" w:hAnsi="Segoe UI"/>
                <w:sz w:val="18"/>
              </w:rPr>
              <w:t xml:space="preserve">10</w:t>
            </w:r>
          </w:p>
        </w:tc>
        <w:tc>
          <w:tcPr>
            <w:tcW w:w="945"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CPPB-SX-10</w:t>
            </w:r>
          </w:p>
        </w:tc>
        <w:tc>
          <w:tcPr>
            <w:tcW w:w="2751" w:type="dxa"/>
            <w:vAlign w:val="center"/>
            <w:tcMar>
              <w:top w:w="70" w:type="dxa"/>
              <w:bottom w:w="70" w:type="dxa"/>
              <w:left w:w="100" w:type="dxa"/>
              <w:right w:w="100" w:type="dxa"/>
            </w:tcMar>
          </w:tcPr>
          <w:p>
            <w:pPr>
              <w:pStyle w:val="Compact"/>
              <w:spacing w:after="40" w:before="40" w:line="276" w:lineRule="auto"/>
            </w:pPr>
            <w:r>
              <w:rPr>
                <w:rFonts w:ascii="Segoe UI" w:hAnsi="Segoe UI"/>
                <w:b/>
                <w:bCs/>
                <w:sz w:val="18"/>
              </w:rPr>
              <w:t xml:space="preserve">Sắp Xếp Lưu Vị Trí Ban Đầu</w:t>
            </w:r>
          </w:p>
        </w:tc>
        <w:tc>
          <w:tcPr>
            <w:tcW w:w="601"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P3</w:t>
            </w:r>
          </w:p>
        </w:tc>
        <w:tc>
          <w:tcPr>
            <w:tcW w:w="1547" w:type="dxa"/>
            <w:vAlign w:val="center"/>
            <w:tcMar>
              <w:top w:w="70" w:type="dxa"/>
              <w:bottom w:w="70" w:type="dxa"/>
              <w:left w:w="100" w:type="dxa"/>
              <w:right w:w="100" w:type="dxa"/>
            </w:tcMar>
          </w:tcPr>
          <w:p>
            <w:pPr>
              <w:pStyle w:val="Compact"/>
              <w:spacing w:after="40" w:before="40" w:line="276" w:lineRule="auto"/>
            </w:pPr>
            <m:oMath>
              <m:r>
                <m:t>N</m:t>
              </m:r>
              <m:r>
                <m:rPr>
                  <m:sty m:val="p"/>
                </m:rPr>
                <m:t>≤</m:t>
              </m:r>
              <m:sSup>
                <m:e>
                  <m:r>
                    <m:t>10</m:t>
                  </m:r>
                </m:e>
                <m:sup>
                  <m:r>
                    <m:t>5</m:t>
                  </m:r>
                </m:sup>
              </m:sSup>
              <m:r>
                <m:rPr>
                  <m:sty m:val="p"/>
                </m:rPr>
                <m:t>,</m:t>
              </m:r>
              <m:r>
                <m:rPr>
                  <m:sty m:val="p"/>
                </m:rPr>
                <m:t>|</m:t>
              </m:r>
              <m:sSub>
                <m:e>
                  <m:r>
                    <m:t>A</m:t>
                  </m:r>
                </m:e>
                <m:sub>
                  <m:r>
                    <m:t>i</m:t>
                  </m:r>
                </m:sub>
              </m:sSub>
              <m:r>
                <m:rPr>
                  <m:sty m:val="p"/>
                </m:rPr>
                <m:t>|</m:t>
              </m:r>
              <m:r>
                <m:rPr>
                  <m:sty m:val="p"/>
                </m:rPr>
                <m:t>≤</m:t>
              </m:r>
              <m:sSup>
                <m:e>
                  <m:r>
                    <m:t>10</m:t>
                  </m:r>
                </m:e>
                <m:sup>
                  <m:r>
                    <m:t>9</m:t>
                  </m:r>
                </m:sup>
              </m:sSup>
            </m:oMath>
          </w:p>
        </w:tc>
        <w:tc>
          <w:tcPr>
            <w:tcW w:w="2751"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Theo dõi chỉ số gốc (Index Tracking)</w:t>
            </w:r>
          </w:p>
        </w:tc>
      </w:tr>
      <w:tr>
        <w:tc>
          <w:tcPr>
            <w:tcW w:w="429"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sz w:val="18"/>
              </w:rPr>
              <w:t xml:space="preserve">11</w:t>
            </w:r>
          </w:p>
        </w:tc>
        <w:tc>
          <w:tcPr>
            <w:tcW w:w="945"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CPPB-SX-11</w:t>
            </w:r>
          </w:p>
        </w:tc>
        <w:tc>
          <w:tcPr>
            <w:tcW w:w="2751"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b/>
                <w:bCs/>
                <w:sz w:val="18"/>
              </w:rPr>
              <w:t xml:space="preserve">Ghép Chuỗi Tạo Số Lớn Nhất</w:t>
            </w:r>
          </w:p>
        </w:tc>
        <w:tc>
          <w:tcPr>
            <w:tcW w:w="601"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P3</w:t>
            </w:r>
          </w:p>
        </w:tc>
        <w:tc>
          <w:tcPr>
            <w:tcW w:w="1547" w:type="dxa"/>
            <w:vAlign w:val="center"/>
            <w:tcMar>
              <w:top w:w="70" w:type="dxa"/>
              <w:bottom w:w="70" w:type="dxa"/>
              <w:left w:w="100" w:type="dxa"/>
              <w:right w:w="100" w:type="dxa"/>
            </w:tcMar>
            <w:shd w:fill="F8FAFC"/>
          </w:tcPr>
          <w:p>
            <w:pPr>
              <w:pStyle w:val="Compact"/>
              <w:spacing w:after="40" w:before="40" w:line="276" w:lineRule="auto"/>
            </w:pPr>
            <m:oMath>
              <m:r>
                <m:t>N</m:t>
              </m:r>
              <m:r>
                <m:rPr>
                  <m:sty m:val="p"/>
                </m:rPr>
                <m:t>≤</m:t>
              </m:r>
              <m:sSup>
                <m:e>
                  <m:r>
                    <m:t>10</m:t>
                  </m:r>
                </m:e>
                <m:sup>
                  <m:r>
                    <m:t>4</m:t>
                  </m:r>
                </m:sup>
              </m:sSup>
            </m:oMath>
          </w:p>
        </w:tc>
        <w:tc>
          <w:tcPr>
            <w:tcW w:w="2751"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So sánh chuỗi bắc cầu (</w:t>
            </w:r>
            <w:r>
              <w:rPr>
                <w:rStyle w:val="VerbatimChar"/>
                <w:rFonts w:ascii="Segoe UI" w:hAnsi="Segoe UI"/>
                <w:sz w:val="18"/>
              </w:rPr>
              <w:t xml:space="preserve">a+b &gt; b+a</w:t>
            </w:r>
            <w:r>
              <w:rPr>
                <w:rFonts w:ascii="Segoe UI" w:hAnsi="Segoe UI"/>
                <w:sz w:val="18"/>
              </w:rPr>
              <w:t xml:space="preserve">)</w:t>
            </w:r>
          </w:p>
        </w:tc>
      </w:tr>
    </w:tbl>
    <w:p>
      <w:pPr>
        <w:pStyle w:val="BodyText"/>
      </w:pPr>
      <w:r>
        <w:t xml:space="preserve">12 |</w:t>
      </w:r>
      <w:r>
        <w:t xml:space="preserve"> </w:t>
      </w:r>
      <w:r>
        <w:rPr>
          <w:rStyle w:val="VerbatimChar"/>
        </w:rPr>
        <w:t xml:space="preserve">CPPB-SX-12</w:t>
      </w:r>
      <w:r>
        <w:t xml:space="preserve"> </w:t>
      </w:r>
      <w:r>
        <w:t xml:space="preserve">|</w:t>
      </w:r>
      <w:r>
        <w:t xml:space="preserve"> </w:t>
      </w:r>
      <w:r>
        <w:rPr>
          <w:b/>
          <w:bCs/>
        </w:rPr>
        <w:t xml:space="preserve">Bảng Điểm Học Sinh Đa Trường</w:t>
      </w:r>
      <w:r>
        <w:t xml:space="preserve"> </w:t>
      </w:r>
      <w:r>
        <w:t xml:space="preserve">|</w:t>
      </w:r>
      <w:r>
        <w:t xml:space="preserve"> </w:t>
      </w:r>
      <w:r>
        <w:rPr>
          <w:rStyle w:val="VerbatimChar"/>
        </w:rPr>
        <w:t xml:space="preserve">P4</w:t>
      </w:r>
      <w:r>
        <w:t xml:space="preserve"> </w:t>
      </w:r>
      <w:r>
        <w:t xml:space="preserve">|</w:t>
      </w:r>
      <w:r>
        <w:t xml:space="preserve"> </w:t>
      </w:r>
      <m:oMath>
        <m:r>
          <m:t>N</m:t>
        </m:r>
        <m:r>
          <m:rPr>
            <m:sty m:val="p"/>
          </m:rPr>
          <m:t>≤</m:t>
        </m:r>
        <m:sSup>
          <m:e>
            <m:r>
              <m:t>10</m:t>
            </m:r>
          </m:e>
          <m:sup>
            <m:r>
              <m:t>5</m:t>
            </m:r>
          </m:sup>
        </m:sSup>
      </m:oMath>
      <w:r>
        <w:t xml:space="preserve"> </w:t>
      </w:r>
      <w:r>
        <w:t xml:space="preserve">| Sắp xếp đa khóa ưu tiên |</w:t>
      </w:r>
      <w:r>
        <w:br/>
      </w:r>
      <w:r>
        <w:t xml:space="preserve">13 |</w:t>
      </w:r>
      <w:r>
        <w:t xml:space="preserve"> </w:t>
      </w:r>
      <w:r>
        <w:rPr>
          <w:rStyle w:val="VerbatimChar"/>
        </w:rPr>
        <w:t xml:space="preserve">CPPB-SX-13</w:t>
      </w:r>
      <w:r>
        <w:t xml:space="preserve"> </w:t>
      </w:r>
      <w:r>
        <w:t xml:space="preserve">|</w:t>
      </w:r>
      <w:r>
        <w:t xml:space="preserve"> </w:t>
      </w:r>
      <w:r>
        <w:rPr>
          <w:b/>
          <w:bCs/>
        </w:rPr>
        <w:t xml:space="preserve">Bảng Xếp Hạng Giải Đấu Thể Thao</w:t>
      </w:r>
      <w:r>
        <w:t xml:space="preserve"> </w:t>
      </w:r>
      <w:r>
        <w:t xml:space="preserve">|</w:t>
      </w:r>
      <w:r>
        <w:t xml:space="preserve"> </w:t>
      </w:r>
      <w:r>
        <w:rPr>
          <w:rStyle w:val="VerbatimChar"/>
        </w:rPr>
        <w:t xml:space="preserve">P4</w:t>
      </w:r>
      <w:r>
        <w:t xml:space="preserve"> </w:t>
      </w:r>
      <w:r>
        <w:t xml:space="preserve">|</w:t>
      </w:r>
      <w:r>
        <w:t xml:space="preserve"> </w:t>
      </w:r>
      <m:oMath>
        <m:r>
          <m:t>N</m:t>
        </m:r>
        <m:r>
          <m:rPr>
            <m:sty m:val="p"/>
          </m:rPr>
          <m:t>≤</m:t>
        </m:r>
        <m:sSup>
          <m:e>
            <m:r>
              <m:t>10</m:t>
            </m:r>
          </m:e>
          <m:sup>
            <m:r>
              <m:t>5</m:t>
            </m:r>
          </m:sup>
        </m:sSup>
      </m:oMath>
      <w:r>
        <w:t xml:space="preserve"> </w:t>
      </w:r>
      <w:r>
        <w:t xml:space="preserve">| Sắp xếp tổ hợp 4 tiêu chí |</w:t>
      </w:r>
      <w:r>
        <w:br/>
      </w:r>
      <w:r>
        <w:t xml:space="preserve">14 |</w:t>
      </w:r>
      <w:r>
        <w:t xml:space="preserve"> </w:t>
      </w:r>
      <w:r>
        <w:rPr>
          <w:rStyle w:val="VerbatimChar"/>
        </w:rPr>
        <w:t xml:space="preserve">CPPB-SX-14</w:t>
      </w:r>
      <w:r>
        <w:t xml:space="preserve"> </w:t>
      </w:r>
      <w:r>
        <w:t xml:space="preserve">|</w:t>
      </w:r>
      <w:r>
        <w:t xml:space="preserve"> </w:t>
      </w:r>
      <w:r>
        <w:rPr>
          <w:b/>
          <w:bCs/>
        </w:rPr>
        <w:t xml:space="preserve">Sắp Xếp Đoạn Thẳng Không Giao Lỗi</w:t>
      </w:r>
      <w:r>
        <w:t xml:space="preserve"> </w:t>
      </w:r>
      <w:r>
        <w:t xml:space="preserve">|</w:t>
      </w:r>
      <w:r>
        <w:t xml:space="preserve"> </w:t>
      </w:r>
      <w:r>
        <w:rPr>
          <w:rStyle w:val="VerbatimChar"/>
        </w:rPr>
        <w:t xml:space="preserve">P5</w:t>
      </w:r>
      <w:r>
        <w:t xml:space="preserve"> </w:t>
      </w:r>
      <w:r>
        <w:t xml:space="preserve">|</w:t>
      </w:r>
      <w:r>
        <w:t xml:space="preserve"> </w:t>
      </w:r>
      <m:oMath>
        <m:r>
          <m:t>N</m:t>
        </m:r>
        <m:r>
          <m:rPr>
            <m:sty m:val="p"/>
          </m:rPr>
          <m:t>≤</m:t>
        </m:r>
        <m:r>
          <m:t>2</m:t>
        </m:r>
        <m:r>
          <m:rPr>
            <m:sty m:val="p"/>
          </m:rPr>
          <m:t>×</m:t>
        </m:r>
        <m:sSup>
          <m:e>
            <m:r>
              <m:t>10</m:t>
            </m:r>
          </m:e>
          <m:sup>
            <m:r>
              <m:t>5</m:t>
            </m:r>
          </m:sup>
        </m:sSup>
      </m:oMath>
      <w:r>
        <w:t xml:space="preserve"> </w:t>
      </w:r>
      <w:r>
        <w:t xml:space="preserve">| Strict Weak Ordering &amp;</w:t>
      </w:r>
      <w:r>
        <w:t xml:space="preserve"> </w:t>
      </w:r>
      <w:r>
        <w:rPr>
          <w:rStyle w:val="VerbatimChar"/>
        </w:rPr>
        <w:t xml:space="preserve">stable_sort</w:t>
      </w:r>
      <w:r>
        <w:t xml:space="preserve"> </w:t>
      </w:r>
      <w:r>
        <w:t xml:space="preserve">|</w:t>
      </w:r>
    </w:p>
    <w:bookmarkEnd w:id="38"/>
    <w:bookmarkEnd w:id="39"/>
    <w:bookmarkStart w:id="66" w:name="chuyên-đề-02-kỹ-thuật-hai-con-trỏ"/>
    <w:p>
      <w:pPr>
        <w:pStyle w:val="Heading1"/>
        <w:keepNext/>
        <w:pageBreakBefore/>
        <w:spacing w:before="560" w:after="200"/>
      </w:pPr>
      <w:r>
        <w:rPr>
          <w:rFonts w:ascii="Segoe UI" w:hAnsi="Segoe UI"/>
          <w:b/>
          <w:color w:val="1E3A8A"/>
          <w:sz w:val="33"/>
        </w:rPr>
        <w:t xml:space="preserve">Chuyên Đề 02: Kỹ Thuật Hai Con Trỏ</w:t>
      </w:r>
    </w:p>
    <w:p>
      <w:pPr>
        <w:pStyle w:val="FirstParagraph"/>
        <w:spacing w:line="300" w:lineRule="auto" w:after="120"/>
      </w:pPr>
      <w:r>
        <w:rPr>
          <w:rFonts w:ascii="Segoe UI" w:hAnsi="Segoe UI"/>
          <w:i/>
          <w:iCs/>
          <w:color w:val="1E293B"/>
          <w:sz w:val="21"/>
        </w:rPr>
        <w:t xml:space="preserve">Tối Ưu Hóa Tìm Kiếm Tuyến Tính O(N) Trong C++</w:t>
      </w:r>
    </w:p>
    <w:bookmarkStart w:id="40" w:name="khái-niệm-nguyên-lý-hoạt-động"/>
    <w:p>
      <w:pPr>
        <w:pStyle w:val="Heading2"/>
        <w:keepNext/>
        <w:spacing w:before="360" w:after="120"/>
      </w:pPr>
      <w:r>
        <w:rPr>
          <w:rFonts w:ascii="Segoe UI" w:hAnsi="Segoe UI"/>
          <w:b/>
          <w:color w:val="0F172A"/>
          <w:sz w:val="26"/>
        </w:rPr>
        <w:t xml:space="preserve">1. Khái Niệm &amp; Nguyên Lý Hoạt Động</w:t>
      </w:r>
    </w:p>
    <w:p>
      <w:pPr>
        <w:pStyle w:val="FirstParagraph"/>
        <w:spacing w:line="300" w:lineRule="auto" w:after="120"/>
      </w:pPr>
      <w:r>
        <w:rPr>
          <w:rFonts w:ascii="Segoe UI" w:hAnsi="Segoe UI"/>
          <w:b/>
          <w:bCs/>
          <w:color w:val="1E293B"/>
          <w:sz w:val="21"/>
        </w:rPr>
        <w:t xml:space="preserve">Kỹ thuật Hai con trỏ (Two Pointers Technique)</w:t>
      </w:r>
      <w:r>
        <w:rPr>
          <w:rFonts w:ascii="Segoe UI" w:hAnsi="Segoe UI"/>
          <w:color w:val="1E293B"/>
          <w:sz w:val="21"/>
        </w:rPr>
        <w:t xml:space="preserve"> </w:t>
      </w:r>
      <w:r>
        <w:rPr>
          <w:rFonts w:ascii="Segoe UI" w:hAnsi="Segoe UI"/>
          <w:color w:val="1E293B"/>
          <w:sz w:val="21"/>
        </w:rPr>
        <w:t xml:space="preserve">là phương pháp sử dụng hai biến chỉ số (thường ký hiệu là</w:t>
      </w:r>
      <w:r>
        <w:rPr>
          <w:rFonts w:ascii="Segoe UI" w:hAnsi="Segoe UI"/>
          <w:color w:val="1E293B"/>
          <w:sz w:val="21"/>
        </w:rPr>
        <w:t xml:space="preserve"> </w:t>
      </w:r>
      <m:oMath>
        <m:r>
          <m:t>L</m:t>
        </m:r>
      </m:oMath>
      <w:r>
        <w:rPr>
          <w:rFonts w:ascii="Segoe UI" w:hAnsi="Segoe UI"/>
          <w:color w:val="1E293B"/>
          <w:sz w:val="21"/>
        </w:rPr>
        <w:t xml:space="preserve"> </w:t>
      </w:r>
      <w:r>
        <w:rPr>
          <w:rFonts w:ascii="Segoe UI" w:hAnsi="Segoe UI"/>
          <w:color w:val="1E293B"/>
          <w:sz w:val="21"/>
        </w:rPr>
        <w:t xml:space="preserve">và</w:t>
      </w:r>
      <w:r>
        <w:rPr>
          <w:rFonts w:ascii="Segoe UI" w:hAnsi="Segoe UI"/>
          <w:color w:val="1E293B"/>
          <w:sz w:val="21"/>
        </w:rPr>
        <w:t xml:space="preserve"> </w:t>
      </w:r>
      <m:oMath>
        <m:r>
          <m:t>R</m:t>
        </m:r>
      </m:oMath>
      <w:r>
        <w:rPr>
          <w:rFonts w:ascii="Segoe UI" w:hAnsi="Segoe UI"/>
          <w:color w:val="1E293B"/>
          <w:sz w:val="21"/>
        </w:rPr>
        <w:t xml:space="preserve">) duyệt trên cấu trúc dữ liệu tuyến tính (mảng hoặc chuỗi) nhằm thu hẹp không gian tìm kiếm từ</w:t>
      </w:r>
      <w:r>
        <w:rPr>
          <w:rFonts w:ascii="Segoe UI" w:hAnsi="Segoe UI"/>
          <w:color w:val="1E293B"/>
          <w:sz w:val="21"/>
        </w:rPr>
        <w:t xml:space="preserve"> </w:t>
      </w:r>
      <m:oMath>
        <m:r>
          <m:rPr>
            <m:scr m:val="script"/>
            <m:sty m:val="p"/>
          </m:rPr>
          <m:t>O</m:t>
        </m:r>
        <m:r>
          <m:rPr>
            <m:sty m:val="p"/>
          </m:rPr>
          <m:t>(</m:t>
        </m:r>
        <m:sSup>
          <m:e>
            <m:r>
              <m:t>N</m:t>
            </m:r>
          </m:e>
          <m:sup>
            <m:r>
              <m:t>2</m:t>
            </m:r>
          </m:sup>
        </m:sSup>
        <m:r>
          <m:rPr>
            <m:sty m:val="p"/>
          </m:rPr>
          <m:t>)</m:t>
        </m:r>
      </m:oMath>
      <w:r>
        <w:rPr>
          <w:rFonts w:ascii="Segoe UI" w:hAnsi="Segoe UI"/>
          <w:color w:val="1E293B"/>
          <w:sz w:val="21"/>
        </w:rPr>
        <w:t xml:space="preserve"> </w:t>
      </w:r>
      <w:r>
        <w:rPr>
          <w:rFonts w:ascii="Segoe UI" w:hAnsi="Segoe UI"/>
          <w:color w:val="1E293B"/>
          <w:sz w:val="21"/>
        </w:rPr>
        <w:t xml:space="preserve">xuống</w:t>
      </w:r>
      <w:r>
        <w:rPr>
          <w:rFonts w:ascii="Segoe UI" w:hAnsi="Segoe UI"/>
          <w:color w:val="1E293B"/>
          <w:sz w:val="21"/>
        </w:rPr>
        <w:t xml:space="preserve"> </w:t>
      </w:r>
      <m:oMath>
        <m:r>
          <m:rPr>
            <m:scr m:val="script"/>
            <m:sty m:val="p"/>
          </m:rPr>
          <m:t>O</m:t>
        </m:r>
        <m:r>
          <m:rPr>
            <m:sty m:val="p"/>
          </m:rPr>
          <m:t>(</m:t>
        </m:r>
        <m:r>
          <m:t>N</m:t>
        </m:r>
        <m:r>
          <m:rPr>
            <m:sty m:val="p"/>
          </m:rPr>
          <m:t>)</m:t>
        </m:r>
      </m:oMath>
      <w:r>
        <w:rPr>
          <w:rFonts w:ascii="Segoe UI" w:hAnsi="Segoe UI"/>
          <w:color w:val="1E293B"/>
          <w:sz w:val="21"/>
        </w:rPr>
        <w:t xml:space="preserve">.</w:t>
      </w:r>
    </w:p>
    <w:p>
      <w:pPr>
        <w:pStyle w:val="BodyText"/>
      </w:pPr>
      <w:r>
        <w:t xml:space="preserve">Trong mô hình</w:t>
      </w:r>
      <w:r>
        <w:t xml:space="preserve"> </w:t>
      </w:r>
      <w:r>
        <w:rPr>
          <w:b/>
          <w:bCs/>
        </w:rPr>
        <w:t xml:space="preserve">Hai con trỏ đối đầu (Opposite-direction Two Pointers)</w:t>
      </w:r>
      <w:r>
        <w:t xml:space="preserve">:</w:t>
      </w:r>
      <w:r>
        <w:t xml:space="preserve"> </w:t>
      </w:r>
      <w:r>
        <w:t xml:space="preserve">* Con trỏ trái</w:t>
      </w:r>
      <w:r>
        <w:t xml:space="preserve"> </w:t>
      </w:r>
      <m:oMath>
        <m:r>
          <m:t>L</m:t>
        </m:r>
      </m:oMath>
      <w:r>
        <w:t xml:space="preserve"> </w:t>
      </w:r>
      <w:r>
        <w:t xml:space="preserve">khởi tạo tại đầu mảng (</w:t>
      </w:r>
      <m:oMath>
        <m:r>
          <m:t>L</m:t>
        </m:r>
        <m:r>
          <m:rPr>
            <m:sty m:val="p"/>
          </m:rPr>
          <m:t>=</m:t>
        </m:r>
        <m:r>
          <m:t>0</m:t>
        </m:r>
      </m:oMath>
      <w:r>
        <w:t xml:space="preserve">).</w:t>
      </w:r>
      <w:r>
        <w:t xml:space="preserve"> </w:t>
      </w:r>
      <w:r>
        <w:t xml:space="preserve">* Con trỏ phải</w:t>
      </w:r>
      <w:r>
        <w:t xml:space="preserve"> </w:t>
      </w:r>
      <m:oMath>
        <m:r>
          <m:t>R</m:t>
        </m:r>
      </m:oMath>
      <w:r>
        <w:t xml:space="preserve"> </w:t>
      </w:r>
      <w:r>
        <w:t xml:space="preserve">khởi tạo tại cuối mảng (</w:t>
      </w:r>
      <m:oMath>
        <m:r>
          <m:t>R</m:t>
        </m:r>
        <m:r>
          <m:rPr>
            <m:sty m:val="p"/>
          </m:rPr>
          <m:t>=</m:t>
        </m:r>
        <m:r>
          <m:t>N</m:t>
        </m:r>
        <m:r>
          <m:rPr>
            <m:sty m:val="p"/>
          </m:rPr>
          <m:t>−</m:t>
        </m:r>
        <m:r>
          <m:t>1</m:t>
        </m:r>
      </m:oMath>
      <w:r>
        <w:t xml:space="preserve">).</w:t>
      </w:r>
      <w:r>
        <w:t xml:space="preserve"> </w:t>
      </w:r>
      <w:r>
        <w:t xml:space="preserve">* Dãy số bắt buộc phải có</w:t>
      </w:r>
      <w:r>
        <w:t xml:space="preserve"> </w:t>
      </w:r>
      <w:r>
        <w:rPr>
          <w:b/>
          <w:bCs/>
        </w:rPr>
        <w:t xml:space="preserve">tính đơn điệu</w:t>
      </w:r>
      <w:r>
        <w:t xml:space="preserve"> </w:t>
      </w:r>
      <w:r>
        <w:t xml:space="preserve">(thường là mảng đã sắp xếp tăng dần</w:t>
      </w:r>
      <w:r>
        <w:t xml:space="preserve"> </w:t>
      </w:r>
      <m:oMath>
        <m:sSub>
          <m:e>
            <m:r>
              <m:t>A</m:t>
            </m:r>
          </m:e>
          <m:sub>
            <m:r>
              <m:t>0</m:t>
            </m:r>
          </m:sub>
        </m:sSub>
        <m:r>
          <m:rPr>
            <m:sty m:val="p"/>
          </m:rPr>
          <m:t>≤</m:t>
        </m:r>
        <m:sSub>
          <m:e>
            <m:r>
              <m:t>A</m:t>
            </m:r>
          </m:e>
          <m:sub>
            <m:r>
              <m:t>1</m:t>
            </m:r>
          </m:sub>
        </m:sSub>
        <m:r>
          <m:rPr>
            <m:sty m:val="p"/>
          </m:rPr>
          <m:t>≤</m:t>
        </m:r>
        <m:r>
          <m:rPr>
            <m:sty m:val="p"/>
          </m:rPr>
          <m:t>…</m:t>
        </m:r>
        <m:r>
          <m:rPr>
            <m:sty m:val="p"/>
          </m:rPr>
          <m:t>≤</m:t>
        </m:r>
        <m:sSub>
          <m:e>
            <m:r>
              <m:t>A</m:t>
            </m:r>
          </m:e>
          <m:sub>
            <m:r>
              <m:t>N</m:t>
            </m:r>
            <m:r>
              <m:rPr>
                <m:sty m:val="p"/>
              </m:rPr>
              <m:t>−</m:t>
            </m:r>
            <m:r>
              <m:t>1</m:t>
            </m:r>
          </m:sub>
        </m:sSub>
      </m:oMath>
      <w:r>
        <w:t xml:space="preserve">).</w:t>
      </w:r>
    </w:p>
    <w:p>
      <w:pPr>
        <w:pStyle w:val="BodyText"/>
      </w:pPr>
      <w:r>
        <w:t xml:space="preserve">Tại mỗi bước, thuật toán tính toán một hàm mục tiêu trên cặp phần tử</w:t>
      </w:r>
      <w:r>
        <w:t xml:space="preserve"> </w:t>
      </w:r>
      <m:oMath>
        <m:r>
          <m:rPr>
            <m:sty m:val="p"/>
          </m:rPr>
          <m:t>(</m:t>
        </m:r>
        <m:sSub>
          <m:e>
            <m:r>
              <m:t>A</m:t>
            </m:r>
          </m:e>
          <m:sub>
            <m:r>
              <m:t>L</m:t>
            </m:r>
          </m:sub>
        </m:sSub>
        <m:r>
          <m:rPr>
            <m:sty m:val="p"/>
          </m:rPr>
          <m:t>,</m:t>
        </m:r>
        <m:sSub>
          <m:e>
            <m:r>
              <m:t>A</m:t>
            </m:r>
          </m:e>
          <m:sub>
            <m:r>
              <m:t>R</m:t>
            </m:r>
          </m:sub>
        </m:sSub>
        <m:r>
          <m:rPr>
            <m:sty m:val="p"/>
          </m:rPr>
          <m:t>)</m:t>
        </m:r>
      </m:oMath>
      <w:r>
        <w:t xml:space="preserve"> </w:t>
      </w:r>
      <w:r>
        <w:t xml:space="preserve">(ví dụ:</w:t>
      </w:r>
      <w:r>
        <w:t xml:space="preserve"> </w:t>
      </w:r>
      <m:oMath>
        <m:r>
          <m:rPr>
            <m:nor/>
            <m:sty m:val="p"/>
          </m:rPr>
          <m:t>Sum</m:t>
        </m:r>
        <m:r>
          <m:rPr>
            <m:sty m:val="p"/>
          </m:rPr>
          <m:t>=</m:t>
        </m:r>
        <m:sSub>
          <m:e>
            <m:r>
              <m:t>A</m:t>
            </m:r>
          </m:e>
          <m:sub>
            <m:r>
              <m:t>L</m:t>
            </m:r>
          </m:sub>
        </m:sSub>
        <m:r>
          <m:rPr>
            <m:sty m:val="p"/>
          </m:rPr>
          <m:t>+</m:t>
        </m:r>
        <m:sSub>
          <m:e>
            <m:r>
              <m:t>A</m:t>
            </m:r>
          </m:e>
          <m:sub>
            <m:r>
              <m:t>R</m:t>
            </m:r>
          </m:sub>
        </m:sSub>
      </m:oMath>
      <w:r>
        <w:t xml:space="preserve">) và so sánh với giá trị đích</w:t>
      </w:r>
      <w:r>
        <w:t xml:space="preserve"> </w:t>
      </w:r>
      <m:oMath>
        <m:r>
          <m:t>S</m:t>
        </m:r>
      </m:oMath>
      <w:r>
        <w:t xml:space="preserve">:</w:t>
      </w:r>
      <w:r>
        <w:t xml:space="preserve"> </w:t>
      </w:r>
      <w:r>
        <w:t xml:space="preserve">*</w:t>
      </w:r>
      <w:r>
        <w:t xml:space="preserve"> </w:t>
      </w:r>
      <w:r>
        <w:rPr>
          <w:b/>
          <w:bCs/>
        </w:rPr>
        <w:t xml:space="preserve">Nếu</w:t>
      </w:r>
      <w:r>
        <w:rPr>
          <w:b/>
          <w:bCs/>
        </w:rPr>
        <w:t xml:space="preserve"> </w:t>
      </w:r>
      <m:oMath>
        <m:r>
          <m:rPr>
            <m:nor/>
            <m:sty m:val="p"/>
          </m:rPr>
          <m:t>Sum</m:t>
        </m:r>
        <m:r>
          <m:rPr>
            <m:sty m:val="p"/>
          </m:rPr>
          <m:t>=</m:t>
        </m:r>
        <m:r>
          <m:rPr>
            <m:sty m:val="p"/>
          </m:rPr>
          <m:t>=</m:t>
        </m:r>
        <m:r>
          <m:t>S</m:t>
        </m:r>
      </m:oMath>
      <w:r>
        <w:rPr>
          <w:b/>
          <w:bCs/>
        </w:rPr>
        <w:t xml:space="preserve">:</w:t>
      </w:r>
      <w:r>
        <w:t xml:space="preserve"> </w:t>
      </w:r>
      <w:r>
        <w:t xml:space="preserve">Tìm thấy nghiệm hợp lệ.</w:t>
      </w:r>
      <w:r>
        <w:t xml:space="preserve"> </w:t>
      </w:r>
      <w:r>
        <w:t xml:space="preserve">*</w:t>
      </w:r>
      <w:r>
        <w:t xml:space="preserve"> </w:t>
      </w:r>
      <w:r>
        <w:rPr>
          <w:b/>
          <w:bCs/>
        </w:rPr>
        <w:t xml:space="preserve">Nếu</w:t>
      </w:r>
      <w:r>
        <w:rPr>
          <w:b/>
          <w:bCs/>
        </w:rPr>
        <w:t xml:space="preserve"> </w:t>
      </w:r>
      <m:oMath>
        <m:r>
          <m:rPr>
            <m:nor/>
            <m:sty m:val="p"/>
          </m:rPr>
          <m:t>Sum</m:t>
        </m:r>
        <m:r>
          <m:rPr>
            <m:sty m:val="p"/>
          </m:rPr>
          <m:t>&lt;</m:t>
        </m:r>
        <m:r>
          <m:t>S</m:t>
        </m:r>
      </m:oMath>
      <w:r>
        <w:rPr>
          <w:b/>
          <w:bCs/>
        </w:rPr>
        <w:t xml:space="preserve">:</w:t>
      </w:r>
      <w:r>
        <w:t xml:space="preserve"> </w:t>
      </w:r>
      <w:r>
        <w:t xml:space="preserve">Tổng hiện tại nhỏ hơn mục tiêu</w:t>
      </w:r>
      <w:r>
        <w:t xml:space="preserve"> </w:t>
      </w:r>
      <m:oMath>
        <m:r>
          <m:rPr>
            <m:sty m:val="p"/>
          </m:rPr>
          <m:t>⟹</m:t>
        </m:r>
      </m:oMath>
      <w:r>
        <w:t xml:space="preserve"> </w:t>
      </w:r>
      <w:r>
        <w:t xml:space="preserve">Tăng con trỏ trái (</w:t>
      </w:r>
      <w:r>
        <w:rPr>
          <w:rStyle w:val="VerbatimChar"/>
        </w:rPr>
        <w:t xml:space="preserve">++L</w:t>
      </w:r>
      <w:r>
        <w:t xml:space="preserve">) để tìm kiếm tổng lớn hơn.</w:t>
      </w:r>
      <w:r>
        <w:t xml:space="preserve"> </w:t>
      </w:r>
      <w:r>
        <w:t xml:space="preserve">*</w:t>
      </w:r>
      <w:r>
        <w:t xml:space="preserve"> </w:t>
      </w:r>
      <w:r>
        <w:rPr>
          <w:b/>
          <w:bCs/>
        </w:rPr>
        <w:t xml:space="preserve">Nếu</w:t>
      </w:r>
      <w:r>
        <w:rPr>
          <w:b/>
          <w:bCs/>
        </w:rPr>
        <w:t xml:space="preserve"> </w:t>
      </w:r>
      <m:oMath>
        <m:r>
          <m:rPr>
            <m:nor/>
            <m:sty m:val="p"/>
          </m:rPr>
          <m:t>Sum</m:t>
        </m:r>
        <m:r>
          <m:rPr>
            <m:sty m:val="p"/>
          </m:rPr>
          <m:t>&gt;</m:t>
        </m:r>
        <m:r>
          <m:t>S</m:t>
        </m:r>
      </m:oMath>
      <w:r>
        <w:rPr>
          <w:b/>
          <w:bCs/>
        </w:rPr>
        <w:t xml:space="preserve">:</w:t>
      </w:r>
      <w:r>
        <w:t xml:space="preserve"> </w:t>
      </w:r>
      <w:r>
        <w:t xml:space="preserve">Tổng hiện tại lớn hơn mục tiêu</w:t>
      </w:r>
      <w:r>
        <w:t xml:space="preserve"> </w:t>
      </w:r>
      <m:oMath>
        <m:r>
          <m:rPr>
            <m:sty m:val="p"/>
          </m:rPr>
          <m:t>⟹</m:t>
        </m:r>
      </m:oMath>
      <w:r>
        <w:t xml:space="preserve"> </w:t>
      </w:r>
      <w:r>
        <w:t xml:space="preserve">Giảm con trỏ phải (</w:t>
      </w:r>
      <w:r>
        <w:rPr>
          <w:rStyle w:val="VerbatimChar"/>
        </w:rPr>
        <w:t xml:space="preserve">--R</w:t>
      </w:r>
      <w:r>
        <w:t xml:space="preserve">) để tìm kiếm tổng nhỏ hơn.</w:t>
      </w:r>
    </w:p>
    <w:bookmarkEnd w:id="40"/>
    <w:bookmarkStart w:id="43" w:name="X7da04e36f9744918e8b9271895901d0ae21023d"/>
    <w:p>
      <w:pPr>
        <w:pStyle w:val="Heading2"/>
        <w:keepNext/>
        <w:spacing w:before="360" w:after="120"/>
      </w:pPr>
      <w:r>
        <w:rPr>
          <w:rFonts w:ascii="Segoe UI" w:hAnsi="Segoe UI"/>
          <w:b/>
          <w:color w:val="0F172A"/>
          <w:sz w:val="26"/>
        </w:rPr>
        <w:t xml:space="preserve">2. Chứng Minh Bất Biến Lặp (Loop Invariant) &amp; Tính Đúng Đắn</w:t>
      </w:r>
    </w:p>
    <w:bookmarkStart w:id="41" w:name="phát-biểu-bất-biến-lặp"/>
    <w:p>
      <w:pPr>
        <w:pStyle w:val="Heading3"/>
        <w:keepNext/>
        <w:spacing w:before="280" w:after="80"/>
      </w:pPr>
      <w:r>
        <w:rPr>
          <w:rFonts w:ascii="Segoe UI" w:hAnsi="Segoe UI"/>
          <w:b/>
          <w:color w:val="2563EB"/>
          <w:sz w:val="23"/>
        </w:rPr>
        <w:t xml:space="preserve">2.1. Phát biểu Bất biến lặp</w:t>
      </w:r>
    </w:p>
    <w:p>
      <w:pPr>
        <w:pStyle w:val="BlockText"/>
        <w:spacing w:line="300" w:lineRule="auto" w:after="120"/>
      </w:pPr>
      <w:r>
        <w:rPr>
          <w:rFonts w:ascii="Segoe UI" w:hAnsi="Segoe UI"/>
          <w:b/>
          <w:bCs/>
          <w:color w:val="1E293B"/>
          <w:sz w:val="21"/>
        </w:rPr>
        <w:t xml:space="preserve">Bất biến lặp:</w:t>
      </w:r>
      <w:r>
        <w:rPr>
          <w:rFonts w:ascii="Segoe UI" w:hAnsi="Segoe UI"/>
          <w:color w:val="1E293B"/>
          <w:sz w:val="21"/>
        </w:rPr>
        <w:t xml:space="preserve"> </w:t>
      </w:r>
      <w:r>
        <w:rPr>
          <w:rFonts w:ascii="Segoe UI" w:hAnsi="Segoe UI"/>
          <w:color w:val="1E293B"/>
          <w:sz w:val="21"/>
        </w:rPr>
        <w:t xml:space="preserve">Tại bất kỳ thời điểm nào trong quá trình thực thi, nếu tồn tại một cặp nghiệm</w:t>
      </w:r>
      <w:r>
        <w:rPr>
          <w:rFonts w:ascii="Segoe UI" w:hAnsi="Segoe UI"/>
          <w:color w:val="1E293B"/>
          <w:sz w:val="21"/>
        </w:rPr>
        <w:t xml:space="preserve"> </w:t>
      </w:r>
      <m:oMath>
        <m:r>
          <m:rPr>
            <m:sty m:val="p"/>
          </m:rPr>
          <m:t>(</m:t>
        </m:r>
        <m:r>
          <m:t>i</m:t>
        </m:r>
        <m:r>
          <m:rPr>
            <m:sty m:val="p"/>
          </m:rPr>
          <m:t>,</m:t>
        </m:r>
        <m:r>
          <m:t>j</m:t>
        </m:r>
        <m:r>
          <m:rPr>
            <m:sty m:val="p"/>
          </m:rPr>
          <m:t>)</m:t>
        </m:r>
      </m:oMath>
      <w:r>
        <w:rPr>
          <w:rFonts w:ascii="Segoe UI" w:hAnsi="Segoe UI"/>
          <w:color w:val="1E293B"/>
          <w:sz w:val="21"/>
        </w:rPr>
        <w:t xml:space="preserve"> </w:t>
      </w:r>
      <w:r>
        <w:rPr>
          <w:rFonts w:ascii="Segoe UI" w:hAnsi="Segoe UI"/>
          <w:color w:val="1E293B"/>
          <w:sz w:val="21"/>
        </w:rPr>
        <w:t xml:space="preserve">thỏa mãn</w:t>
      </w:r>
      <w:r>
        <w:rPr>
          <w:rFonts w:ascii="Segoe UI" w:hAnsi="Segoe UI"/>
          <w:color w:val="1E293B"/>
          <w:sz w:val="21"/>
        </w:rPr>
        <w:t xml:space="preserve"> </w:t>
      </w:r>
      <m:oMath>
        <m:sSub>
          <m:e>
            <m:r>
              <m:t>A</m:t>
            </m:r>
          </m:e>
          <m:sub>
            <m:r>
              <m:t>i</m:t>
            </m:r>
          </m:sub>
        </m:sSub>
        <m:r>
          <m:rPr>
            <m:sty m:val="p"/>
          </m:rPr>
          <m:t>+</m:t>
        </m:r>
        <m:sSub>
          <m:e>
            <m:r>
              <m:t>A</m:t>
            </m:r>
          </m:e>
          <m:sub>
            <m:r>
              <m:t>j</m:t>
            </m:r>
          </m:sub>
        </m:sSub>
        <m:r>
          <m:rPr>
            <m:sty m:val="p"/>
          </m:rPr>
          <m:t>=</m:t>
        </m:r>
        <m:r>
          <m:t>S</m:t>
        </m:r>
      </m:oMath>
      <w:r>
        <w:rPr>
          <w:rFonts w:ascii="Segoe UI" w:hAnsi="Segoe UI"/>
          <w:color w:val="1E293B"/>
          <w:sz w:val="21"/>
        </w:rPr>
        <w:t xml:space="preserve"> </w:t>
      </w:r>
      <w:r>
        <w:rPr>
          <w:rFonts w:ascii="Segoe UI" w:hAnsi="Segoe UI"/>
          <w:color w:val="1E293B"/>
          <w:sz w:val="21"/>
        </w:rPr>
        <w:t xml:space="preserve">(</w:t>
      </w:r>
      <m:oMath>
        <m:r>
          <m:t>i</m:t>
        </m:r>
        <m:r>
          <m:rPr>
            <m:sty m:val="p"/>
          </m:rPr>
          <m:t>&lt;</m:t>
        </m:r>
        <m:r>
          <m:t>j</m:t>
        </m:r>
      </m:oMath>
      <w:r>
        <w:rPr>
          <w:rFonts w:ascii="Segoe UI" w:hAnsi="Segoe UI"/>
          <w:color w:val="1E293B"/>
          <w:sz w:val="21"/>
        </w:rPr>
        <w:t xml:space="preserve">), thì cặp nghiệm đó chắc chắn nằm trọn vẹn trong đoạn chỉ số đang xét:</w:t>
      </w:r>
      <w:r>
        <w:rPr>
          <w:rFonts w:ascii="Segoe UI" w:hAnsi="Segoe UI"/>
          <w:color w:val="1E293B"/>
          <w:sz w:val="21"/>
        </w:rPr>
        <w:t xml:space="preserve"> </w:t>
      </w:r>
      <m:oMath>
        <m:r>
          <m:t>L</m:t>
        </m:r>
        <m:r>
          <m:rPr>
            <m:sty m:val="p"/>
          </m:rPr>
          <m:t>≤</m:t>
        </m:r>
        <m:r>
          <m:t>i</m:t>
        </m:r>
        <m:r>
          <m:rPr>
            <m:sty m:val="p"/>
          </m:rPr>
          <m:t>&lt;</m:t>
        </m:r>
        <m:r>
          <m:t>j</m:t>
        </m:r>
        <m:r>
          <m:rPr>
            <m:sty m:val="p"/>
          </m:rPr>
          <m:t>≤</m:t>
        </m:r>
        <m:r>
          <m:t>R</m:t>
        </m:r>
      </m:oMath>
      <w:r>
        <w:rPr>
          <w:rFonts w:ascii="Segoe UI" w:hAnsi="Segoe UI"/>
          <w:color w:val="1E293B"/>
          <w:sz w:val="21"/>
        </w:rPr>
        <w:t xml:space="preserve">.</w:t>
      </w:r>
    </w:p>
    <w:bookmarkEnd w:id="41"/>
    <w:bookmarkStart w:id="42" w:name="chứng-minh-quy-nạp-toán-học"/>
    <w:p>
      <w:pPr>
        <w:pStyle w:val="Heading3"/>
        <w:keepNext/>
        <w:spacing w:before="280" w:after="80"/>
      </w:pPr>
      <w:r>
        <w:rPr>
          <w:rFonts w:ascii="Segoe UI" w:hAnsi="Segoe UI"/>
          <w:b/>
          <w:color w:val="2563EB"/>
          <w:sz w:val="23"/>
        </w:rPr>
        <w:t xml:space="preserve">2.2. Chứng minh quy nạp toán học</w:t>
      </w:r>
    </w:p>
    <w:p>
      <w:pPr>
        <w:pStyle w:val="Compact"/>
        <w:numPr>
          <w:ilvl w:val="0"/>
          <w:numId w:val="1014"/>
        </w:numPr>
        <w:spacing w:line="300" w:lineRule="auto" w:after="120"/>
      </w:pPr>
      <w:r>
        <w:rPr>
          <w:rFonts w:ascii="Segoe UI" w:hAnsi="Segoe UI"/>
          <w:b/>
          <w:bCs/>
          <w:color w:val="1E293B"/>
          <w:sz w:val="21"/>
        </w:rPr>
        <w:t xml:space="preserve">Khởi tạo:</w:t>
      </w:r>
      <w:r>
        <w:rPr>
          <w:rFonts w:ascii="Segoe UI" w:hAnsi="Segoe UI"/>
          <w:color w:val="1E293B"/>
          <w:sz w:val="21"/>
        </w:rPr>
        <w:t xml:space="preserve"> </w:t>
      </w:r>
      <w:r>
        <w:rPr>
          <w:rFonts w:ascii="Segoe UI" w:hAnsi="Segoe UI"/>
          <w:color w:val="1E293B"/>
          <w:sz w:val="21"/>
        </w:rPr>
        <w:t xml:space="preserve">Ban đầu</w:t>
      </w:r>
      <w:r>
        <w:rPr>
          <w:rFonts w:ascii="Segoe UI" w:hAnsi="Segoe UI"/>
          <w:color w:val="1E293B"/>
          <w:sz w:val="21"/>
        </w:rPr>
        <w:t xml:space="preserve"> </w:t>
      </w:r>
      <m:oMath>
        <m:r>
          <m:t>L</m:t>
        </m:r>
        <m:r>
          <m:rPr>
            <m:sty m:val="p"/>
          </m:rPr>
          <m:t>=</m:t>
        </m:r>
        <m:r>
          <m:t>0</m:t>
        </m:r>
        <m:r>
          <m:rPr>
            <m:sty m:val="p"/>
          </m:rPr>
          <m:t>,</m:t>
        </m:r>
        <m:r>
          <m:t>R</m:t>
        </m:r>
        <m:r>
          <m:rPr>
            <m:sty m:val="p"/>
          </m:rPr>
          <m:t>=</m:t>
        </m:r>
        <m:r>
          <m:t>N</m:t>
        </m:r>
        <m:r>
          <m:rPr>
            <m:sty m:val="p"/>
          </m:rPr>
          <m:t>−</m:t>
        </m:r>
        <m:r>
          <m:t>1</m:t>
        </m:r>
      </m:oMath>
      <w:r>
        <w:rPr>
          <w:rFonts w:ascii="Segoe UI" w:hAnsi="Segoe UI"/>
          <w:color w:val="1E293B"/>
          <w:sz w:val="21"/>
        </w:rPr>
        <w:t xml:space="preserve">, đoạn</w:t>
      </w:r>
      <w:r>
        <w:rPr>
          <w:rFonts w:ascii="Segoe UI" w:hAnsi="Segoe UI"/>
          <w:color w:val="1E293B"/>
          <w:sz w:val="21"/>
        </w:rPr>
        <w:t xml:space="preserve"> </w:t>
      </w:r>
      <m:oMath>
        <m:r>
          <m:rPr>
            <m:sty m:val="p"/>
          </m:rPr>
          <m:t>[</m:t>
        </m:r>
        <m:r>
          <m:t>L</m:t>
        </m:r>
        <m:r>
          <m:rPr>
            <m:sty m:val="p"/>
          </m:rPr>
          <m:t>,</m:t>
        </m:r>
        <m:r>
          <m:t>R</m:t>
        </m:r>
        <m:r>
          <m:rPr>
            <m:sty m:val="p"/>
          </m:rPr>
          <m:t>]</m:t>
        </m:r>
      </m:oMath>
      <w:r>
        <w:rPr>
          <w:rFonts w:ascii="Segoe UI" w:hAnsi="Segoe UI"/>
          <w:color w:val="1E293B"/>
          <w:sz w:val="21"/>
        </w:rPr>
        <w:t xml:space="preserve"> </w:t>
      </w:r>
      <w:r>
        <w:rPr>
          <w:rFonts w:ascii="Segoe UI" w:hAnsi="Segoe UI"/>
          <w:color w:val="1E293B"/>
          <w:sz w:val="21"/>
        </w:rPr>
        <w:t xml:space="preserve">bao phủ toàn bộ mảng, bất biến lặp hiển nhiên đúng.</w:t>
      </w:r>
    </w:p>
    <w:p>
      <w:pPr>
        <w:pStyle w:val="Compact"/>
        <w:numPr>
          <w:ilvl w:val="0"/>
          <w:numId w:val="1014"/>
        </w:numPr>
        <w:spacing w:line="300" w:lineRule="auto" w:after="120"/>
      </w:pPr>
      <w:r>
        <w:rPr>
          <w:rFonts w:ascii="Segoe UI" w:hAnsi="Segoe UI"/>
          <w:b/>
          <w:bCs/>
          <w:color w:val="1E293B"/>
          <w:sz w:val="21"/>
        </w:rPr>
        <w:t xml:space="preserve">Duy trì:</w:t>
      </w:r>
      <w:r>
        <w:rPr>
          <w:rFonts w:ascii="Segoe UI" w:hAnsi="Segoe UI"/>
          <w:color w:val="1E293B"/>
          <w:sz w:val="21"/>
        </w:rPr>
        <w:t xml:space="preserve"> </w:t>
      </w:r>
      <w:r>
        <w:rPr>
          <w:rFonts w:ascii="Segoe UI" w:hAnsi="Segoe UI"/>
          <w:color w:val="1E293B"/>
          <w:sz w:val="21"/>
        </w:rPr>
        <w:t xml:space="preserve">Giả sử bất biến lặp đúng tại bước hiện tại</w:t>
      </w:r>
      <w:r>
        <w:rPr>
          <w:rFonts w:ascii="Segoe UI" w:hAnsi="Segoe UI"/>
          <w:color w:val="1E293B"/>
          <w:sz w:val="21"/>
        </w:rPr>
        <w:t xml:space="preserve"> </w:t>
      </w:r>
      <m:oMath>
        <m:r>
          <m:rPr>
            <m:sty m:val="p"/>
          </m:rPr>
          <m:t>[</m:t>
        </m:r>
        <m:r>
          <m:t>L</m:t>
        </m:r>
        <m:r>
          <m:rPr>
            <m:sty m:val="p"/>
          </m:rPr>
          <m:t>,</m:t>
        </m:r>
        <m:r>
          <m:t>R</m:t>
        </m:r>
        <m:r>
          <m:rPr>
            <m:sty m:val="p"/>
          </m:rPr>
          <m:t>]</m:t>
        </m:r>
      </m:oMath>
      <w:r>
        <w:rPr>
          <w:rFonts w:ascii="Segoe UI" w:hAnsi="Segoe UI"/>
          <w:color w:val="1E293B"/>
          <w:sz w:val="21"/>
        </w:rPr>
        <w:t xml:space="preserve">.</w:t>
      </w:r>
    </w:p>
    <w:p>
      <w:pPr>
        <w:pStyle w:val="Compact"/>
        <w:numPr>
          <w:ilvl w:val="0"/>
          <w:numId w:val="1015"/>
        </w:numPr>
        <w:spacing w:line="300" w:lineRule="auto" w:after="120"/>
      </w:pPr>
      <w:r>
        <w:rPr>
          <w:rFonts w:ascii="Segoe UI" w:hAnsi="Segoe UI"/>
          <w:b/>
          <w:bCs/>
          <w:color w:val="1E293B"/>
          <w:sz w:val="21"/>
        </w:rPr>
        <w:t xml:space="preserve">Trường hợp 1:</w:t>
      </w:r>
      <w:r>
        <w:rPr>
          <w:rFonts w:ascii="Segoe UI" w:hAnsi="Segoe UI"/>
          <w:b/>
          <w:bCs/>
          <w:color w:val="1E293B"/>
          <w:sz w:val="21"/>
        </w:rPr>
        <w:t xml:space="preserve"> </w:t>
      </w:r>
      <m:oMath>
        <m:sSub>
          <m:e>
            <m:r>
              <m:t>A</m:t>
            </m:r>
          </m:e>
          <m:sub>
            <m:r>
              <m:t>L</m:t>
            </m:r>
          </m:sub>
        </m:sSub>
        <m:r>
          <m:rPr>
            <m:sty m:val="p"/>
          </m:rPr>
          <m:t>+</m:t>
        </m:r>
        <m:sSub>
          <m:e>
            <m:r>
              <m:t>A</m:t>
            </m:r>
          </m:e>
          <m:sub>
            <m:r>
              <m:t>R</m:t>
            </m:r>
          </m:sub>
        </m:sSub>
        <m:r>
          <m:rPr>
            <m:sty m:val="p"/>
          </m:rPr>
          <m:t>&gt;</m:t>
        </m:r>
        <m:r>
          <m:t>S</m:t>
        </m:r>
      </m:oMath>
      <w:r>
        <w:rPr>
          <w:rFonts w:ascii="Segoe UI" w:hAnsi="Segoe UI"/>
          <w:b/>
          <w:bCs/>
          <w:color w:val="1E293B"/>
          <w:sz w:val="21"/>
        </w:rPr>
        <w:t xml:space="preserve"> </w:t>
      </w:r>
      <w:r>
        <w:rPr>
          <w:rFonts w:ascii="Segoe UI" w:hAnsi="Segoe UI"/>
          <w:b/>
          <w:bCs/>
          <w:color w:val="1E293B"/>
          <w:sz w:val="21"/>
        </w:rPr>
        <w:t xml:space="preserve">(Thao tác</w:t>
      </w:r>
      <w:r>
        <w:rPr>
          <w:rFonts w:ascii="Segoe UI" w:hAnsi="Segoe UI"/>
          <w:b/>
          <w:bCs/>
          <w:color w:val="1E293B"/>
          <w:sz w:val="21"/>
        </w:rPr>
        <w:t xml:space="preserve"> </w:t>
      </w:r>
      <w:r>
        <w:rPr>
          <w:rStyle w:val="VerbatimChar"/>
          <w:rFonts w:ascii="Segoe UI" w:hAnsi="Segoe UI"/>
          <w:b/>
          <w:bCs/>
          <w:color w:val="1E293B"/>
          <w:sz w:val="21"/>
        </w:rPr>
        <w:t xml:space="preserve">--R</w:t>
      </w:r>
      <w:r>
        <w:rPr>
          <w:rFonts w:ascii="Segoe UI" w:hAnsi="Segoe UI"/>
          <w:b/>
          <w:bCs/>
          <w:color w:val="1E293B"/>
          <w:sz w:val="21"/>
        </w:rPr>
        <w:t xml:space="preserve">):</w:t>
      </w:r>
    </w:p>
    <w:p>
      <w:pPr>
        <w:pStyle w:val="FirstParagraph"/>
        <w:spacing w:line="300" w:lineRule="auto" w:after="120"/>
      </w:pPr>
      <w:r>
        <w:rPr>
          <w:rFonts w:ascii="Segoe UI" w:hAnsi="Segoe UI"/>
          <w:color w:val="1E293B"/>
          <w:sz w:val="21"/>
        </w:rPr>
        <w:t xml:space="preserve">Vì mảng tăng dần, với mọi chỉ số</w:t>
      </w:r>
      <w:r>
        <w:rPr>
          <w:rFonts w:ascii="Segoe UI" w:hAnsi="Segoe UI"/>
          <w:color w:val="1E293B"/>
          <w:sz w:val="21"/>
        </w:rPr>
        <w:t xml:space="preserve"> </w:t>
      </w:r>
      <m:oMath>
        <m:r>
          <m:t>k</m:t>
        </m:r>
        <m:r>
          <m:rPr>
            <m:sty m:val="p"/>
          </m:rPr>
          <m:t>∈</m:t>
        </m:r>
        <m:r>
          <m:rPr>
            <m:sty m:val="p"/>
          </m:rPr>
          <m:t>[</m:t>
        </m:r>
        <m:r>
          <m:t>L</m:t>
        </m:r>
        <m:r>
          <m:rPr>
            <m:sty m:val="p"/>
          </m:rPr>
          <m:t>,</m:t>
        </m:r>
        <m:r>
          <m:t>R</m:t>
        </m:r>
        <m:r>
          <m:rPr>
            <m:sty m:val="p"/>
          </m:rPr>
          <m:t>−</m:t>
        </m:r>
        <m:r>
          <m:t>1</m:t>
        </m:r>
        <m:r>
          <m:rPr>
            <m:sty m:val="p"/>
          </m:rPr>
          <m:t>]</m:t>
        </m:r>
      </m:oMath>
      <w:r>
        <w:rPr>
          <w:rFonts w:ascii="Segoe UI" w:hAnsi="Segoe UI"/>
          <w:color w:val="1E293B"/>
          <w:sz w:val="21"/>
        </w:rPr>
        <w:t xml:space="preserve">, ta luôn có</w:t>
      </w:r>
      <w:r>
        <w:rPr>
          <w:rFonts w:ascii="Segoe UI" w:hAnsi="Segoe UI"/>
          <w:color w:val="1E293B"/>
          <w:sz w:val="21"/>
        </w:rPr>
        <w:t xml:space="preserve"> </w:t>
      </w:r>
      <m:oMath>
        <m:sSub>
          <m:e>
            <m:r>
              <m:t>A</m:t>
            </m:r>
          </m:e>
          <m:sub>
            <m:r>
              <m:t>k</m:t>
            </m:r>
          </m:sub>
        </m:sSub>
        <m:r>
          <m:rPr>
            <m:sty m:val="p"/>
          </m:rPr>
          <m:t>≥</m:t>
        </m:r>
        <m:sSub>
          <m:e>
            <m:r>
              <m:t>A</m:t>
            </m:r>
          </m:e>
          <m:sub>
            <m:r>
              <m:t>L</m:t>
            </m:r>
          </m:sub>
        </m:sSub>
        <m:r>
          <m:rPr>
            <m:sty m:val="p"/>
          </m:rPr>
          <m:t>⟹</m:t>
        </m:r>
        <m:sSub>
          <m:e>
            <m:r>
              <m:t>A</m:t>
            </m:r>
          </m:e>
          <m:sub>
            <m:r>
              <m:t>k</m:t>
            </m:r>
          </m:sub>
        </m:sSub>
        <m:r>
          <m:rPr>
            <m:sty m:val="p"/>
          </m:rPr>
          <m:t>+</m:t>
        </m:r>
        <m:sSub>
          <m:e>
            <m:r>
              <m:t>A</m:t>
            </m:r>
          </m:e>
          <m:sub>
            <m:r>
              <m:t>R</m:t>
            </m:r>
          </m:sub>
        </m:sSub>
        <m:r>
          <m:rPr>
            <m:sty m:val="p"/>
          </m:rPr>
          <m:t>≥</m:t>
        </m:r>
        <m:sSub>
          <m:e>
            <m:r>
              <m:t>A</m:t>
            </m:r>
          </m:e>
          <m:sub>
            <m:r>
              <m:t>L</m:t>
            </m:r>
          </m:sub>
        </m:sSub>
        <m:r>
          <m:rPr>
            <m:sty m:val="p"/>
          </m:rPr>
          <m:t>+</m:t>
        </m:r>
        <m:sSub>
          <m:e>
            <m:r>
              <m:t>A</m:t>
            </m:r>
          </m:e>
          <m:sub>
            <m:r>
              <m:t>R</m:t>
            </m:r>
          </m:sub>
        </m:sSub>
        <m:r>
          <m:rPr>
            <m:sty m:val="p"/>
          </m:rPr>
          <m:t>&gt;</m:t>
        </m:r>
        <m:r>
          <m:t>S</m:t>
        </m:r>
      </m:oMath>
      <w:r>
        <w:rPr>
          <w:rFonts w:ascii="Segoe UI" w:hAnsi="Segoe UI"/>
          <w:color w:val="1E293B"/>
          <w:sz w:val="21"/>
        </w:rPr>
        <w:t xml:space="preserve">.</w:t>
      </w:r>
    </w:p>
    <w:p>
      <w:pPr>
        <w:pStyle w:val="BodyText"/>
      </w:pPr>
      <w:r>
        <w:t xml:space="preserve">Do đó, phần tử</w:t>
      </w:r>
      <w:r>
        <w:t xml:space="preserve"> </w:t>
      </w:r>
      <m:oMath>
        <m:sSub>
          <m:e>
            <m:r>
              <m:t>A</m:t>
            </m:r>
          </m:e>
          <m:sub>
            <m:r>
              <m:t>R</m:t>
            </m:r>
          </m:sub>
        </m:sSub>
      </m:oMath>
      <w:r>
        <w:t xml:space="preserve"> </w:t>
      </w:r>
      <w:r>
        <w:t xml:space="preserve">không thể tạo thành tổng</w:t>
      </w:r>
      <w:r>
        <w:t xml:space="preserve"> </w:t>
      </w:r>
      <m:oMath>
        <m:r>
          <m:t>S</m:t>
        </m:r>
      </m:oMath>
      <w:r>
        <w:t xml:space="preserve"> </w:t>
      </w:r>
      <w:r>
        <w:t xml:space="preserve">với bất kỳ phần tử nào trong đoạn</w:t>
      </w:r>
      <w:r>
        <w:t xml:space="preserve"> </w:t>
      </w:r>
      <m:oMath>
        <m:r>
          <m:rPr>
            <m:sty m:val="p"/>
          </m:rPr>
          <m:t>[</m:t>
        </m:r>
        <m:r>
          <m:t>L</m:t>
        </m:r>
        <m:r>
          <m:rPr>
            <m:sty m:val="p"/>
          </m:rPr>
          <m:t>,</m:t>
        </m:r>
        <m:r>
          <m:t>R</m:t>
        </m:r>
        <m:r>
          <m:rPr>
            <m:sty m:val="p"/>
          </m:rPr>
          <m:t>−</m:t>
        </m:r>
        <m:r>
          <m:t>1</m:t>
        </m:r>
        <m:r>
          <m:rPr>
            <m:sty m:val="p"/>
          </m:rPr>
          <m:t>]</m:t>
        </m:r>
      </m:oMath>
      <w:r>
        <w:t xml:space="preserve">. Việc loại bỏ</w:t>
      </w:r>
      <w:r>
        <w:t xml:space="preserve"> </w:t>
      </w:r>
      <m:oMath>
        <m:r>
          <m:t>R</m:t>
        </m:r>
      </m:oMath>
      <w:r>
        <w:t xml:space="preserve"> </w:t>
      </w:r>
      <w:r>
        <w:t xml:space="preserve">bằng cách giảm</w:t>
      </w:r>
      <w:r>
        <w:t xml:space="preserve"> </w:t>
      </w:r>
      <m:oMath>
        <m:r>
          <m:t>R</m:t>
        </m:r>
        <m:r>
          <m:rPr>
            <m:sty m:val="p"/>
          </m:rPr>
          <m:t>→</m:t>
        </m:r>
        <m:r>
          <m:t>R</m:t>
        </m:r>
        <m:r>
          <m:rPr>
            <m:sty m:val="p"/>
          </m:rPr>
          <m:t>−</m:t>
        </m:r>
        <m:r>
          <m:t>1</m:t>
        </m:r>
      </m:oMath>
      <w:r>
        <w:t xml:space="preserve"> </w:t>
      </w:r>
      <w:r>
        <w:t xml:space="preserve">không làm mất bất kỳ nghiệm hợp lệ nào.</w:t>
      </w:r>
      <w:r>
        <w:t xml:space="preserve"> </w:t>
      </w:r>
      <w:r>
        <w:t xml:space="preserve">*</w:t>
      </w:r>
      <w:r>
        <w:t xml:space="preserve"> </w:t>
      </w:r>
      <w:r>
        <w:rPr>
          <w:b/>
          <w:bCs/>
        </w:rPr>
        <w:t xml:space="preserve">Trường hợp 2:</w:t>
      </w:r>
      <w:r>
        <w:rPr>
          <w:b/>
          <w:bCs/>
        </w:rPr>
        <w:t xml:space="preserve"> </w:t>
      </w:r>
      <m:oMath>
        <m:sSub>
          <m:e>
            <m:r>
              <m:t>A</m:t>
            </m:r>
          </m:e>
          <m:sub>
            <m:r>
              <m:t>L</m:t>
            </m:r>
          </m:sub>
        </m:sSub>
        <m:r>
          <m:rPr>
            <m:sty m:val="p"/>
          </m:rPr>
          <m:t>+</m:t>
        </m:r>
        <m:sSub>
          <m:e>
            <m:r>
              <m:t>A</m:t>
            </m:r>
          </m:e>
          <m:sub>
            <m:r>
              <m:t>R</m:t>
            </m:r>
          </m:sub>
        </m:sSub>
        <m:r>
          <m:rPr>
            <m:sty m:val="p"/>
          </m:rPr>
          <m:t>&lt;</m:t>
        </m:r>
        <m:r>
          <m:t>S</m:t>
        </m:r>
      </m:oMath>
      <w:r>
        <w:rPr>
          <w:b/>
          <w:bCs/>
        </w:rPr>
        <w:t xml:space="preserve"> </w:t>
      </w:r>
      <w:r>
        <w:rPr>
          <w:b/>
          <w:bCs/>
        </w:rPr>
        <w:t xml:space="preserve">(Thao tác</w:t>
      </w:r>
      <w:r>
        <w:rPr>
          <w:b/>
          <w:bCs/>
        </w:rPr>
        <w:t xml:space="preserve"> </w:t>
      </w:r>
      <w:r>
        <w:rPr>
          <w:rStyle w:val="VerbatimChar"/>
          <w:b/>
          <w:bCs/>
        </w:rPr>
        <w:t xml:space="preserve">++L</w:t>
      </w:r>
      <w:r>
        <w:rPr>
          <w:b/>
          <w:bCs/>
        </w:rPr>
        <w:t xml:space="preserve">):</w:t>
      </w:r>
      <w:r>
        <w:t xml:space="preserve"> </w:t>
      </w:r>
      <w:r>
        <w:t xml:space="preserve">Vì mảng tăng dần, với mọi chỉ số</w:t>
      </w:r>
      <w:r>
        <w:t xml:space="preserve"> </w:t>
      </w:r>
      <m:oMath>
        <m:r>
          <m:t>k</m:t>
        </m:r>
        <m:r>
          <m:rPr>
            <m:sty m:val="p"/>
          </m:rPr>
          <m:t>∈</m:t>
        </m:r>
        <m:r>
          <m:rPr>
            <m:sty m:val="p"/>
          </m:rPr>
          <m:t>[</m:t>
        </m:r>
        <m:r>
          <m:t>L</m:t>
        </m:r>
        <m:r>
          <m:rPr>
            <m:sty m:val="p"/>
          </m:rPr>
          <m:t>+</m:t>
        </m:r>
        <m:r>
          <m:t>1</m:t>
        </m:r>
        <m:r>
          <m:rPr>
            <m:sty m:val="p"/>
          </m:rPr>
          <m:t>,</m:t>
        </m:r>
        <m:r>
          <m:t>R</m:t>
        </m:r>
        <m:r>
          <m:rPr>
            <m:sty m:val="p"/>
          </m:rPr>
          <m:t>]</m:t>
        </m:r>
      </m:oMath>
      <w:r>
        <w:t xml:space="preserve">, ta luôn có</w:t>
      </w:r>
      <w:r>
        <w:t xml:space="preserve"> </w:t>
      </w:r>
      <m:oMath>
        <m:sSub>
          <m:e>
            <m:r>
              <m:t>A</m:t>
            </m:r>
          </m:e>
          <m:sub>
            <m:r>
              <m:t>k</m:t>
            </m:r>
          </m:sub>
        </m:sSub>
        <m:r>
          <m:rPr>
            <m:sty m:val="p"/>
          </m:rPr>
          <m:t>≤</m:t>
        </m:r>
        <m:sSub>
          <m:e>
            <m:r>
              <m:t>A</m:t>
            </m:r>
          </m:e>
          <m:sub>
            <m:r>
              <m:t>R</m:t>
            </m:r>
          </m:sub>
        </m:sSub>
        <m:r>
          <m:rPr>
            <m:sty m:val="p"/>
          </m:rPr>
          <m:t>⟹</m:t>
        </m:r>
        <m:sSub>
          <m:e>
            <m:r>
              <m:t>A</m:t>
            </m:r>
          </m:e>
          <m:sub>
            <m:r>
              <m:t>L</m:t>
            </m:r>
          </m:sub>
        </m:sSub>
        <m:r>
          <m:rPr>
            <m:sty m:val="p"/>
          </m:rPr>
          <m:t>+</m:t>
        </m:r>
        <m:sSub>
          <m:e>
            <m:r>
              <m:t>A</m:t>
            </m:r>
          </m:e>
          <m:sub>
            <m:r>
              <m:t>k</m:t>
            </m:r>
          </m:sub>
        </m:sSub>
        <m:r>
          <m:rPr>
            <m:sty m:val="p"/>
          </m:rPr>
          <m:t>≤</m:t>
        </m:r>
        <m:sSub>
          <m:e>
            <m:r>
              <m:t>A</m:t>
            </m:r>
          </m:e>
          <m:sub>
            <m:r>
              <m:t>L</m:t>
            </m:r>
          </m:sub>
        </m:sSub>
        <m:r>
          <m:rPr>
            <m:sty m:val="p"/>
          </m:rPr>
          <m:t>+</m:t>
        </m:r>
        <m:sSub>
          <m:e>
            <m:r>
              <m:t>A</m:t>
            </m:r>
          </m:e>
          <m:sub>
            <m:r>
              <m:t>R</m:t>
            </m:r>
          </m:sub>
        </m:sSub>
        <m:r>
          <m:rPr>
            <m:sty m:val="p"/>
          </m:rPr>
          <m:t>&lt;</m:t>
        </m:r>
        <m:r>
          <m:t>S</m:t>
        </m:r>
      </m:oMath>
      <w:r>
        <w:t xml:space="preserve">.</w:t>
      </w:r>
      <w:r>
        <w:t xml:space="preserve"> </w:t>
      </w:r>
      <w:r>
        <w:t xml:space="preserve">Do đó, phần tử</w:t>
      </w:r>
      <w:r>
        <w:t xml:space="preserve"> </w:t>
      </w:r>
      <m:oMath>
        <m:sSub>
          <m:e>
            <m:r>
              <m:t>A</m:t>
            </m:r>
          </m:e>
          <m:sub>
            <m:r>
              <m:t>L</m:t>
            </m:r>
          </m:sub>
        </m:sSub>
      </m:oMath>
      <w:r>
        <w:t xml:space="preserve"> </w:t>
      </w:r>
      <w:r>
        <w:t xml:space="preserve">không thể tạo thành tổng</w:t>
      </w:r>
      <w:r>
        <w:t xml:space="preserve"> </w:t>
      </w:r>
      <m:oMath>
        <m:r>
          <m:t>S</m:t>
        </m:r>
      </m:oMath>
      <w:r>
        <w:t xml:space="preserve"> </w:t>
      </w:r>
      <w:r>
        <w:t xml:space="preserve">với bất kỳ phần tử nào trong đoạn</w:t>
      </w:r>
      <w:r>
        <w:t xml:space="preserve"> </w:t>
      </w:r>
      <m:oMath>
        <m:r>
          <m:rPr>
            <m:sty m:val="p"/>
          </m:rPr>
          <m:t>[</m:t>
        </m:r>
        <m:r>
          <m:t>L</m:t>
        </m:r>
        <m:r>
          <m:rPr>
            <m:sty m:val="p"/>
          </m:rPr>
          <m:t>+</m:t>
        </m:r>
        <m:r>
          <m:t>1</m:t>
        </m:r>
        <m:r>
          <m:rPr>
            <m:sty m:val="p"/>
          </m:rPr>
          <m:t>,</m:t>
        </m:r>
        <m:r>
          <m:t>R</m:t>
        </m:r>
        <m:r>
          <m:rPr>
            <m:sty m:val="p"/>
          </m:rPr>
          <m:t>]</m:t>
        </m:r>
      </m:oMath>
      <w:r>
        <w:t xml:space="preserve">. Việc loại bỏ</w:t>
      </w:r>
      <w:r>
        <w:t xml:space="preserve"> </w:t>
      </w:r>
      <m:oMath>
        <m:r>
          <m:t>L</m:t>
        </m:r>
      </m:oMath>
      <w:r>
        <w:t xml:space="preserve"> </w:t>
      </w:r>
      <w:r>
        <w:t xml:space="preserve">bằng cách tăng</w:t>
      </w:r>
      <w:r>
        <w:t xml:space="preserve"> </w:t>
      </w:r>
      <m:oMath>
        <m:r>
          <m:t>L</m:t>
        </m:r>
        <m:r>
          <m:rPr>
            <m:sty m:val="p"/>
          </m:rPr>
          <m:t>→</m:t>
        </m:r>
        <m:r>
          <m:t>L</m:t>
        </m:r>
        <m:r>
          <m:rPr>
            <m:sty m:val="p"/>
          </m:rPr>
          <m:t>+</m:t>
        </m:r>
        <m:r>
          <m:t>1</m:t>
        </m:r>
      </m:oMath>
      <w:r>
        <w:t xml:space="preserve"> </w:t>
      </w:r>
      <w:r>
        <w:t xml:space="preserve">là an toàn</w:t>
      </w:r>
      <w:r>
        <w:t xml:space="preserve"> </w:t>
      </w:r>
      <m:oMath>
        <m:r>
          <m:t>100</m:t>
        </m:r>
        <m:r>
          <m:rPr>
            <m:sty m:val="p"/>
          </m:rPr>
          <m:t>%</m:t>
        </m:r>
      </m:oMath>
      <w:r>
        <w:t xml:space="preserve">.</w:t>
      </w:r>
      <w:r>
        <w:t xml:space="preserve"> </w:t>
      </w:r>
      <w:r>
        <w:t xml:space="preserve">3.</w:t>
      </w:r>
      <w:r>
        <w:t xml:space="preserve"> </w:t>
      </w:r>
      <w:r>
        <w:rPr>
          <w:b/>
          <w:bCs/>
        </w:rPr>
        <w:t xml:space="preserve">Kết thúc:</w:t>
      </w:r>
      <w:r>
        <w:t xml:space="preserve"> </w:t>
      </w:r>
      <w:r>
        <w:t xml:space="preserve">Vòng lặp dừng khi</w:t>
      </w:r>
      <w:r>
        <w:t xml:space="preserve"> </w:t>
      </w:r>
      <m:oMath>
        <m:r>
          <m:t>L</m:t>
        </m:r>
        <m:r>
          <m:rPr>
            <m:sty m:val="p"/>
          </m:rPr>
          <m:t>≥</m:t>
        </m:r>
        <m:r>
          <m:t>R</m:t>
        </m:r>
      </m:oMath>
      <w:r>
        <w:t xml:space="preserve">. Nếu không tìm thấy nghiệm, chứng tỏ không tồn tại cặp</w:t>
      </w:r>
      <w:r>
        <w:t xml:space="preserve"> </w:t>
      </w:r>
      <m:oMath>
        <m:r>
          <m:rPr>
            <m:sty m:val="p"/>
          </m:rPr>
          <m:t>(</m:t>
        </m:r>
        <m:r>
          <m:t>i</m:t>
        </m:r>
        <m:r>
          <m:rPr>
            <m:sty m:val="p"/>
          </m:rPr>
          <m:t>,</m:t>
        </m:r>
        <m:r>
          <m:t>j</m:t>
        </m:r>
        <m:r>
          <m:rPr>
            <m:sty m:val="p"/>
          </m:rPr>
          <m:t>)</m:t>
        </m:r>
      </m:oMath>
      <w:r>
        <w:t xml:space="preserve"> </w:t>
      </w:r>
      <w:r>
        <w:t xml:space="preserve">nào thỏa mãn</w:t>
      </w:r>
      <w:r>
        <w:t xml:space="preserve"> </w:t>
      </w:r>
      <m:oMath>
        <m:sSub>
          <m:e>
            <m:r>
              <m:t>A</m:t>
            </m:r>
          </m:e>
          <m:sub>
            <m:r>
              <m:t>i</m:t>
            </m:r>
          </m:sub>
        </m:sSub>
        <m:r>
          <m:rPr>
            <m:sty m:val="p"/>
          </m:rPr>
          <m:t>+</m:t>
        </m:r>
        <m:sSub>
          <m:e>
            <m:r>
              <m:t>A</m:t>
            </m:r>
          </m:e>
          <m:sub>
            <m:r>
              <m:t>j</m:t>
            </m:r>
          </m:sub>
        </m:sSub>
        <m:r>
          <m:rPr>
            <m:sty m:val="p"/>
          </m:rPr>
          <m:t>=</m:t>
        </m:r>
        <m:r>
          <m:t>S</m:t>
        </m:r>
      </m:oMath>
      <w:r>
        <w:t xml:space="preserve">.</w:t>
      </w:r>
    </w:p>
    <w:bookmarkEnd w:id="42"/>
    <w:bookmarkEnd w:id="43"/>
    <w:bookmarkStart w:id="50" w:name="các-mô-hình-bài-toán-đặc-trưng"/>
    <w:p>
      <w:pPr>
        <w:pStyle w:val="Heading2"/>
        <w:keepNext/>
        <w:spacing w:before="360" w:after="120"/>
      </w:pPr>
      <w:r>
        <w:rPr>
          <w:rFonts w:ascii="Segoe UI" w:hAnsi="Segoe UI"/>
          <w:b/>
          <w:color w:val="0F172A"/>
          <w:sz w:val="26"/>
        </w:rPr>
        <w:t xml:space="preserve">3. Các Mô Hình Bài Toán Đặc Trưng</w:t>
      </w:r>
    </w:p>
    <w:bookmarkStart w:id="45" w:name="X400c6ae98f6867c2cfd70d74d26efdc4784d2e8"/>
    <w:p>
      <w:pPr>
        <w:pStyle w:val="Heading3"/>
        <w:keepNext/>
        <w:spacing w:before="280" w:after="80"/>
      </w:pPr>
      <w:r>
        <w:rPr>
          <w:rFonts w:ascii="Segoe UI" w:hAnsi="Segoe UI"/>
          <w:b/>
          <w:color w:val="2563EB"/>
          <w:sz w:val="23"/>
        </w:rPr>
        <w:t xml:space="preserve">3.1. Mô hình 1: Tìm cặp số có tổng đúng bằng</w:t>
      </w:r>
      <w:r>
        <w:rPr>
          <w:rFonts w:ascii="Segoe UI" w:hAnsi="Segoe UI"/>
          <w:b/>
          <w:color w:val="2563EB"/>
          <w:sz w:val="23"/>
        </w:rPr>
        <w:t xml:space="preserve"> </w:t>
      </w:r>
      <m:oMath>
        <m:r>
          <m:t>S</m:t>
        </m:r>
      </m:oMath>
      <w:r>
        <w:rPr>
          <w:rFonts w:ascii="Segoe UI" w:hAnsi="Segoe UI"/>
          <w:b/>
          <w:color w:val="2563EB"/>
          <w:sz w:val="23"/>
        </w:rPr>
        <w:t xml:space="preserve"> </w:t>
      </w:r>
      <w:r>
        <w:rPr>
          <w:rFonts w:ascii="Segoe UI" w:hAnsi="Segoe UI"/>
          <w:b/>
          <w:color w:val="2563EB"/>
          <w:sz w:val="23"/>
        </w:rPr>
        <w:t xml:space="preserve">(Two Sum)</w:t>
      </w:r>
    </w:p>
    <w:p>
      <w:pPr>
        <w:numPr>
          <w:ilvl w:val="0"/>
          <w:numId w:val="1016"/>
        </w:numPr>
        <w:spacing w:line="300" w:lineRule="auto" w:after="120"/>
      </w:pPr>
      <w:r>
        <w:rPr>
          <w:rFonts w:ascii="Segoe UI" w:hAnsi="Segoe UI"/>
          <w:b/>
          <w:bCs/>
          <w:color w:val="1E293B"/>
          <w:sz w:val="21"/>
        </w:rPr>
        <w:t xml:space="preserve">Mục tiêu:</w:t>
      </w:r>
      <w:r>
        <w:rPr>
          <w:rFonts w:ascii="Segoe UI" w:hAnsi="Segoe UI"/>
          <w:color w:val="1E293B"/>
          <w:sz w:val="21"/>
        </w:rPr>
        <w:t xml:space="preserve"> </w:t>
      </w:r>
      <w:r>
        <w:rPr>
          <w:rFonts w:ascii="Segoe UI" w:hAnsi="Segoe UI"/>
          <w:color w:val="1E293B"/>
          <w:sz w:val="21"/>
        </w:rPr>
        <w:t xml:space="preserve">Tìm</w:t>
      </w:r>
      <w:r>
        <w:rPr>
          <w:rFonts w:ascii="Segoe UI" w:hAnsi="Segoe UI"/>
          <w:color w:val="1E293B"/>
          <w:sz w:val="21"/>
        </w:rPr>
        <w:t xml:space="preserve"> </w:t>
      </w:r>
      <m:oMath>
        <m:r>
          <m:t>i</m:t>
        </m:r>
        <m:r>
          <m:rPr>
            <m:sty m:val="p"/>
          </m:rPr>
          <m:t>&lt;</m:t>
        </m:r>
        <m:r>
          <m:t>j</m:t>
        </m:r>
      </m:oMath>
      <w:r>
        <w:rPr>
          <w:rFonts w:ascii="Segoe UI" w:hAnsi="Segoe UI"/>
          <w:color w:val="1E293B"/>
          <w:sz w:val="21"/>
        </w:rPr>
        <w:t xml:space="preserve"> </w:t>
      </w:r>
      <w:r>
        <w:rPr>
          <w:rFonts w:ascii="Segoe UI" w:hAnsi="Segoe UI"/>
          <w:color w:val="1E293B"/>
          <w:sz w:val="21"/>
        </w:rPr>
        <w:t xml:space="preserve">sao cho</w:t>
      </w:r>
      <w:r>
        <w:rPr>
          <w:rFonts w:ascii="Segoe UI" w:hAnsi="Segoe UI"/>
          <w:color w:val="1E293B"/>
          <w:sz w:val="21"/>
        </w:rPr>
        <w:t xml:space="preserve"> </w:t>
      </w:r>
      <m:oMath>
        <m:sSub>
          <m:e>
            <m:r>
              <m:t>A</m:t>
            </m:r>
          </m:e>
          <m:sub>
            <m:r>
              <m:t>i</m:t>
            </m:r>
          </m:sub>
        </m:sSub>
        <m:r>
          <m:rPr>
            <m:sty m:val="p"/>
          </m:rPr>
          <m:t>+</m:t>
        </m:r>
        <m:sSub>
          <m:e>
            <m:r>
              <m:t>A</m:t>
            </m:r>
          </m:e>
          <m:sub>
            <m:r>
              <m:t>j</m:t>
            </m:r>
          </m:sub>
        </m:sSub>
        <m:r>
          <m:rPr>
            <m:sty m:val="p"/>
          </m:rPr>
          <m:t>=</m:t>
        </m:r>
        <m:r>
          <m:t>S</m:t>
        </m:r>
      </m:oMath>
      <w:r>
        <w:rPr>
          <w:rFonts w:ascii="Segoe UI" w:hAnsi="Segoe UI"/>
          <w:color w:val="1E293B"/>
          <w:sz w:val="21"/>
        </w:rPr>
        <w:t xml:space="preserve">.</w:t>
      </w:r>
    </w:p>
    <w:p>
      <w:pPr>
        <w:numPr>
          <w:ilvl w:val="0"/>
          <w:numId w:val="1016"/>
        </w:numPr>
        <w:spacing w:line="300" w:lineRule="auto" w:after="120"/>
      </w:pPr>
      <w:r>
        <w:rPr>
          <w:rFonts w:ascii="Segoe UI" w:hAnsi="Segoe UI"/>
          <w:b/>
          <w:bCs/>
          <w:color w:val="1E293B"/>
          <w:sz w:val="21"/>
        </w:rPr>
        <w:t xml:space="preserve">Quy tắc di chuyển:</w:t>
      </w:r>
    </w:p>
    <w:p>
      <w:pPr>
        <w:numPr>
          <w:ilvl w:val="0"/>
          <w:numId w:val="1016"/>
        </w:numPr>
        <w:spacing w:line="300" w:lineRule="auto" w:after="120"/>
      </w:pPr>
      <w:r>
        <w:rPr>
          <w:rFonts w:ascii="Segoe UI" w:hAnsi="Segoe UI"/>
          <w:color w:val="1E293B"/>
          <w:sz w:val="21"/>
        </w:rPr>
        <w:t xml:space="preserve">Nếu</w:t>
      </w:r>
      <w:r>
        <w:rPr>
          <w:rFonts w:ascii="Segoe UI" w:hAnsi="Segoe UI"/>
          <w:color w:val="1E293B"/>
          <w:sz w:val="21"/>
        </w:rPr>
        <w:t xml:space="preserve"> </w:t>
      </w:r>
      <m:oMath>
        <m:sSub>
          <m:e>
            <m:r>
              <m:t>A</m:t>
            </m:r>
          </m:e>
          <m:sub>
            <m:r>
              <m:t>L</m:t>
            </m:r>
          </m:sub>
        </m:sSub>
        <m:r>
          <m:rPr>
            <m:sty m:val="p"/>
          </m:rPr>
          <m:t>+</m:t>
        </m:r>
        <m:sSub>
          <m:e>
            <m:r>
              <m:t>A</m:t>
            </m:r>
          </m:e>
          <m:sub>
            <m:r>
              <m:t>R</m:t>
            </m:r>
          </m:sub>
        </m:sSub>
        <m:r>
          <m:rPr>
            <m:sty m:val="p"/>
          </m:rPr>
          <m:t>&lt;</m:t>
        </m:r>
        <m:r>
          <m:t>S</m:t>
        </m:r>
        <m:r>
          <m:rPr>
            <m:sty m:val="p"/>
          </m:rPr>
          <m:t>⟹</m:t>
        </m:r>
        <m:r>
          <m:t>L</m:t>
        </m:r>
        <m:r>
          <m:rPr>
            <m:sty m:val="p"/>
          </m:rPr>
          <m:t>←</m:t>
        </m:r>
        <m:r>
          <m:t>L</m:t>
        </m:r>
        <m:r>
          <m:rPr>
            <m:sty m:val="p"/>
          </m:rPr>
          <m:t>+</m:t>
        </m:r>
        <m:r>
          <m:t>1</m:t>
        </m:r>
      </m:oMath>
      <w:r>
        <w:rPr>
          <w:rFonts w:ascii="Segoe UI" w:hAnsi="Segoe UI"/>
          <w:color w:val="1E293B"/>
          <w:sz w:val="21"/>
        </w:rPr>
        <w:t xml:space="preserve"> </w:t>
      </w:r>
      <w:r>
        <w:rPr>
          <w:rFonts w:ascii="Segoe UI" w:hAnsi="Segoe UI"/>
          <w:color w:val="1E293B"/>
          <w:sz w:val="21"/>
        </w:rPr>
        <w:t xml:space="preserve">(Tổng nhỏ hơn mục tiêu, tăng cận dưới).</w:t>
      </w:r>
    </w:p>
    <w:p>
      <w:pPr>
        <w:numPr>
          <w:ilvl w:val="0"/>
          <w:numId w:val="1016"/>
        </w:numPr>
        <w:spacing w:line="300" w:lineRule="auto" w:after="120"/>
      </w:pPr>
      <w:r>
        <w:rPr>
          <w:rFonts w:ascii="Segoe UI" w:hAnsi="Segoe UI"/>
          <w:color w:val="1E293B"/>
          <w:sz w:val="21"/>
        </w:rPr>
        <w:t xml:space="preserve">Nếu</w:t>
      </w:r>
      <w:r>
        <w:rPr>
          <w:rFonts w:ascii="Segoe UI" w:hAnsi="Segoe UI"/>
          <w:color w:val="1E293B"/>
          <w:sz w:val="21"/>
        </w:rPr>
        <w:t xml:space="preserve"> </w:t>
      </w:r>
      <m:oMath>
        <m:sSub>
          <m:e>
            <m:r>
              <m:t>A</m:t>
            </m:r>
          </m:e>
          <m:sub>
            <m:r>
              <m:t>L</m:t>
            </m:r>
          </m:sub>
        </m:sSub>
        <m:r>
          <m:rPr>
            <m:sty m:val="p"/>
          </m:rPr>
          <m:t>+</m:t>
        </m:r>
        <m:sSub>
          <m:e>
            <m:r>
              <m:t>A</m:t>
            </m:r>
          </m:e>
          <m:sub>
            <m:r>
              <m:t>R</m:t>
            </m:r>
          </m:sub>
        </m:sSub>
        <m:r>
          <m:rPr>
            <m:sty m:val="p"/>
          </m:rPr>
          <m:t>&gt;</m:t>
        </m:r>
        <m:r>
          <m:t>S</m:t>
        </m:r>
        <m:r>
          <m:rPr>
            <m:sty m:val="p"/>
          </m:rPr>
          <m:t>⟹</m:t>
        </m:r>
        <m:r>
          <m:t>R</m:t>
        </m:r>
        <m:r>
          <m:rPr>
            <m:sty m:val="p"/>
          </m:rPr>
          <m:t>←</m:t>
        </m:r>
        <m:r>
          <m:t>R</m:t>
        </m:r>
        <m:r>
          <m:rPr>
            <m:sty m:val="p"/>
          </m:rPr>
          <m:t>−</m:t>
        </m:r>
        <m:r>
          <m:t>1</m:t>
        </m:r>
      </m:oMath>
      <w:r>
        <w:rPr>
          <w:rFonts w:ascii="Segoe UI" w:hAnsi="Segoe UI"/>
          <w:color w:val="1E293B"/>
          <w:sz w:val="21"/>
        </w:rPr>
        <w:t xml:space="preserve"> </w:t>
      </w:r>
      <w:r>
        <w:rPr>
          <w:rFonts w:ascii="Segoe UI" w:hAnsi="Segoe UI"/>
          <w:color w:val="1E293B"/>
          <w:sz w:val="21"/>
        </w:rPr>
        <w:t xml:space="preserve">(Tổng lớn hơn mục tiêu, giảm cận trên).</w:t>
      </w:r>
    </w:p>
    <w:p>
      <w:pPr>
        <w:numPr>
          <w:ilvl w:val="0"/>
          <w:numId w:val="1016"/>
        </w:numPr>
        <w:spacing w:line="300" w:lineRule="auto" w:after="120"/>
      </w:pPr>
      <w:r>
        <w:rPr>
          <w:rFonts w:ascii="Segoe UI" w:hAnsi="Segoe UI"/>
          <w:color w:val="1E293B"/>
          <w:sz w:val="21"/>
        </w:rPr>
        <w:t xml:space="preserve">Nếu</w:t>
      </w:r>
      <w:r>
        <w:rPr>
          <w:rFonts w:ascii="Segoe UI" w:hAnsi="Segoe UI"/>
          <w:color w:val="1E293B"/>
          <w:sz w:val="21"/>
        </w:rPr>
        <w:t xml:space="preserve"> </w:t>
      </w:r>
      <m:oMath>
        <m:sSub>
          <m:e>
            <m:r>
              <m:t>A</m:t>
            </m:r>
          </m:e>
          <m:sub>
            <m:r>
              <m:t>L</m:t>
            </m:r>
          </m:sub>
        </m:sSub>
        <m:r>
          <m:rPr>
            <m:sty m:val="p"/>
          </m:rPr>
          <m:t>+</m:t>
        </m:r>
        <m:sSub>
          <m:e>
            <m:r>
              <m:t>A</m:t>
            </m:r>
          </m:e>
          <m:sub>
            <m:r>
              <m:t>R</m:t>
            </m:r>
          </m:sub>
        </m:sSub>
        <m:r>
          <m:rPr>
            <m:sty m:val="p"/>
          </m:rPr>
          <m:t>=</m:t>
        </m:r>
        <m:r>
          <m:t>S</m:t>
        </m:r>
        <m:r>
          <m:rPr>
            <m:sty m:val="p"/>
          </m:rPr>
          <m:t>⟹</m:t>
        </m:r>
      </m:oMath>
      <w:r>
        <w:rPr>
          <w:rFonts w:ascii="Segoe UI" w:hAnsi="Segoe UI"/>
          <w:color w:val="1E293B"/>
          <w:sz w:val="21"/>
        </w:rPr>
        <w:t xml:space="preserve"> </w:t>
      </w:r>
      <w:r>
        <w:rPr>
          <w:rFonts w:ascii="Segoe UI" w:hAnsi="Segoe UI"/>
          <w:color w:val="1E293B"/>
          <w:sz w:val="21"/>
        </w:rPr>
        <w:t xml:space="preserve">Ghi nhận nghiệm và dừng thuật toán.</w:t>
      </w:r>
    </w:p>
    <w:bookmarkStart w:id="44" w:name="ví-dụ-minh-họa-1-tìm-cặp-số-có-tổng-s-14"/>
    <w:p>
      <w:pPr>
        <w:pStyle w:val="Heading4"/>
        <w:keepNext/>
        <w:spacing w:before="240" w:after="80"/>
      </w:pPr>
      <w:r>
        <w:rPr>
          <w:rFonts w:ascii="Segoe UI" w:hAnsi="Segoe UI"/>
          <w:b/>
          <w:color w:val="334155"/>
          <w:sz w:val="21"/>
        </w:rPr>
        <w:t xml:space="preserve">Ví Dụ Minh Họa 1: Tìm cặp số có tổng</w:t>
      </w:r>
      <w:r>
        <w:rPr>
          <w:rFonts w:ascii="Segoe UI" w:hAnsi="Segoe UI"/>
          <w:b/>
          <w:color w:val="334155"/>
          <w:sz w:val="21"/>
        </w:rPr>
        <w:t xml:space="preserve"> </w:t>
      </w:r>
      <m:oMath>
        <m:r>
          <m:t>S</m:t>
        </m:r>
        <m:r>
          <m:rPr>
            <m:sty m:val="p"/>
          </m:rPr>
          <m:t>=</m:t>
        </m:r>
        <m:r>
          <m:t>14</m:t>
        </m:r>
      </m:oMath>
    </w:p>
    <w:p>
      <w:pPr>
        <w:pStyle w:val="FirstParagraph"/>
        <w:spacing w:line="300" w:lineRule="auto" w:after="120"/>
      </w:pPr>
      <w:r>
        <w:rPr>
          <w:rFonts w:ascii="Segoe UI" w:hAnsi="Segoe UI"/>
          <w:color w:val="1E293B"/>
          <w:sz w:val="21"/>
        </w:rPr>
        <w:t xml:space="preserve">Cho mảng</w:t>
      </w:r>
      <w:r>
        <w:rPr>
          <w:rFonts w:ascii="Segoe UI" w:hAnsi="Segoe UI"/>
          <w:color w:val="1E293B"/>
          <w:sz w:val="21"/>
        </w:rPr>
        <w:t xml:space="preserve"> </w:t>
      </w:r>
      <m:oMath>
        <m:r>
          <m:t>N</m:t>
        </m:r>
        <m:r>
          <m:rPr>
            <m:sty m:val="p"/>
          </m:rPr>
          <m:t>=</m:t>
        </m:r>
        <m:r>
          <m:t>6</m:t>
        </m:r>
      </m:oMath>
      <w:r>
        <w:rPr>
          <w:rFonts w:ascii="Segoe UI" w:hAnsi="Segoe UI"/>
          <w:color w:val="1E293B"/>
          <w:sz w:val="21"/>
        </w:rPr>
        <w:t xml:space="preserve"> </w:t>
      </w:r>
      <w:r>
        <w:rPr>
          <w:rFonts w:ascii="Segoe UI" w:hAnsi="Segoe UI"/>
          <w:color w:val="1E293B"/>
          <w:sz w:val="21"/>
        </w:rPr>
        <w:t xml:space="preserve">phần tử đã sắp xếp:</w:t>
      </w:r>
      <w:r>
        <w:rPr>
          <w:rFonts w:ascii="Segoe UI" w:hAnsi="Segoe UI"/>
          <w:color w:val="1E293B"/>
          <w:sz w:val="21"/>
        </w:rPr>
        <w:t xml:space="preserve"> </w:t>
      </w:r>
      <m:oMath>
        <m:r>
          <m:t>A</m:t>
        </m:r>
        <m:r>
          <m:rPr>
            <m:sty m:val="p"/>
          </m:rPr>
          <m:t>=</m:t>
        </m:r>
        <m:r>
          <m:rPr>
            <m:sty m:val="p"/>
          </m:rPr>
          <m:t>[</m:t>
        </m:r>
        <m:r>
          <m:t>2</m:t>
        </m:r>
        <m:r>
          <m:rPr>
            <m:sty m:val="p"/>
          </m:rPr>
          <m:t>,</m:t>
        </m:r>
        <m:r>
          <m:t>3</m:t>
        </m:r>
        <m:r>
          <m:rPr>
            <m:sty m:val="p"/>
          </m:rPr>
          <m:t>,</m:t>
        </m:r>
        <m:r>
          <m:t>5</m:t>
        </m:r>
        <m:r>
          <m:rPr>
            <m:sty m:val="p"/>
          </m:rPr>
          <m:t>,</m:t>
        </m:r>
        <m:r>
          <m:t>8</m:t>
        </m:r>
        <m:r>
          <m:rPr>
            <m:sty m:val="p"/>
          </m:rPr>
          <m:t>,</m:t>
        </m:r>
        <m:r>
          <m:t>11</m:t>
        </m:r>
        <m:r>
          <m:rPr>
            <m:sty m:val="p"/>
          </m:rPr>
          <m:t>,</m:t>
        </m:r>
        <m:r>
          <m:t>15</m:t>
        </m:r>
        <m:r>
          <m:rPr>
            <m:sty m:val="p"/>
          </m:rPr>
          <m:t>]</m:t>
        </m:r>
      </m:oMath>
      <w:r>
        <w:rPr>
          <w:rFonts w:ascii="Segoe UI" w:hAnsi="Segoe UI"/>
          <w:color w:val="1E293B"/>
          <w:sz w:val="21"/>
        </w:rPr>
        <w:t xml:space="preserve"> </w:t>
      </w:r>
      <w:r>
        <w:rPr>
          <w:rFonts w:ascii="Segoe UI" w:hAnsi="Segoe UI"/>
          <w:color w:val="1E293B"/>
          <w:sz w:val="21"/>
        </w:rPr>
        <w:t xml:space="preserve">(0-based indexing).</w:t>
      </w:r>
    </w:p>
    <w:tbl>
      <w:tblPr>
        <w:tblStyle w:val="Table"/>
        <w:tblW w:type="auto" w:w="0"/>
        <w:jc w:val="center"/>
        <w:tblLayout w:type="fixed"/>
        <w:tblLook w:firstRow="1" w:lastRow="0" w:firstColumn="0" w:lastColumn="0" w:noHBand="0" w:noVBand="0" w:val="0020"/>
        <w:tblBorders>
          <w:top w:val="single" w:sz="4" w:space="0" w:color="CBD5E1"/>
          <w:left w:val="none"/>
          <w:bottom w:val="single" w:sz="4" w:space="0" w:color="CBD5E1"/>
          <w:right w:val="none"/>
          <w:insideH w:val="single" w:sz="4" w:space="0" w:color="CBD5E1"/>
          <w:insideV w:val="none"/>
        </w:tblBorders>
      </w:tblPr>
      <w:tblGrid>
        <w:gridCol w:w="2422"/>
        <w:gridCol w:w="1101"/>
        <w:gridCol w:w="1101"/>
        <w:gridCol w:w="1101"/>
        <w:gridCol w:w="1101"/>
        <w:gridCol w:w="1101"/>
        <w:gridCol w:w="1101"/>
      </w:tblGrid>
      <w:tr>
        <w:trPr>
          <w:tblHeader w:val="on"/>
          <w:tblHeader/>
        </w:trPr>
        <w:tc>
          <w:tcPr>
            <w:tcW w:w="2422" w:type="dxa"/>
            <w:vAlign w:val="center"/>
            <w:tcMar>
              <w:top w:w="70" w:type="dxa"/>
              <w:bottom w:w="70" w:type="dxa"/>
              <w:left w:w="100" w:type="dxa"/>
              <w:right w:w="100" w:type="dxa"/>
            </w:tcMar>
            <w:shd w:fill="1E3A8A"/>
          </w:tcPr>
          <w:p>
            <w:pPr>
              <w:pStyle w:val="Compact"/>
              <w:spacing w:after="40" w:before="40" w:line="276" w:lineRule="auto"/>
            </w:pPr>
            <w:r>
              <w:rPr>
                <w:rFonts w:ascii="Segoe UI" w:hAnsi="Segoe UI"/>
                <w:b/>
                <w:color w:val="FFFFFF"/>
                <w:sz w:val="19"/>
              </w:rPr>
              <w:t xml:space="preserve">Chỉ số (</w:t>
            </w:r>
            <m:oMath>
              <m:r>
                <m:t>i</m:t>
              </m:r>
            </m:oMath>
            <w:r>
              <w:rPr>
                <w:rFonts w:ascii="Segoe UI" w:hAnsi="Segoe UI"/>
                <w:b/>
                <w:color w:val="FFFFFF"/>
                <w:sz w:val="19"/>
              </w:rPr>
              <w:t xml:space="preserve">)</w:t>
            </w:r>
          </w:p>
        </w:tc>
        <w:tc>
          <w:tcPr>
            <w:tcW w:w="1101" w:type="dxa"/>
            <w:vAlign w:val="center"/>
            <w:tcMar>
              <w:top w:w="70" w:type="dxa"/>
              <w:bottom w:w="70" w:type="dxa"/>
              <w:left w:w="100" w:type="dxa"/>
              <w:right w:w="100" w:type="dxa"/>
            </w:tcMar>
            <w:shd w:fill="1E3A8A"/>
          </w:tcPr>
          <w:p>
            <w:pPr>
              <w:pStyle w:val="Compact"/>
              <w:spacing w:after="40" w:before="40" w:line="276" w:lineRule="auto"/>
              <w:jc w:val="center"/>
            </w:pPr>
            <m:oMath>
              <m:r>
                <m:t>0</m:t>
              </m:r>
            </m:oMath>
          </w:p>
        </w:tc>
        <w:tc>
          <w:tcPr>
            <w:tcW w:w="1101" w:type="dxa"/>
            <w:vAlign w:val="center"/>
            <w:tcMar>
              <w:top w:w="70" w:type="dxa"/>
              <w:bottom w:w="70" w:type="dxa"/>
              <w:left w:w="100" w:type="dxa"/>
              <w:right w:w="100" w:type="dxa"/>
            </w:tcMar>
            <w:shd w:fill="1E3A8A"/>
          </w:tcPr>
          <w:p>
            <w:pPr>
              <w:pStyle w:val="Compact"/>
              <w:spacing w:after="40" w:before="40" w:line="276" w:lineRule="auto"/>
              <w:jc w:val="center"/>
            </w:pPr>
            <m:oMath>
              <m:r>
                <m:t>1</m:t>
              </m:r>
            </m:oMath>
          </w:p>
        </w:tc>
        <w:tc>
          <w:tcPr>
            <w:tcW w:w="1101" w:type="dxa"/>
            <w:vAlign w:val="center"/>
            <w:tcMar>
              <w:top w:w="70" w:type="dxa"/>
              <w:bottom w:w="70" w:type="dxa"/>
              <w:left w:w="100" w:type="dxa"/>
              <w:right w:w="100" w:type="dxa"/>
            </w:tcMar>
            <w:shd w:fill="1E3A8A"/>
          </w:tcPr>
          <w:p>
            <w:pPr>
              <w:pStyle w:val="Compact"/>
              <w:spacing w:after="40" w:before="40" w:line="276" w:lineRule="auto"/>
              <w:jc w:val="center"/>
            </w:pPr>
            <m:oMath>
              <m:r>
                <m:t>2</m:t>
              </m:r>
            </m:oMath>
          </w:p>
        </w:tc>
        <w:tc>
          <w:tcPr>
            <w:tcW w:w="1101" w:type="dxa"/>
            <w:vAlign w:val="center"/>
            <w:tcMar>
              <w:top w:w="70" w:type="dxa"/>
              <w:bottom w:w="70" w:type="dxa"/>
              <w:left w:w="100" w:type="dxa"/>
              <w:right w:w="100" w:type="dxa"/>
            </w:tcMar>
            <w:shd w:fill="1E3A8A"/>
          </w:tcPr>
          <w:p>
            <w:pPr>
              <w:pStyle w:val="Compact"/>
              <w:spacing w:after="40" w:before="40" w:line="276" w:lineRule="auto"/>
              <w:jc w:val="center"/>
            </w:pPr>
            <m:oMath>
              <m:r>
                <m:t>3</m:t>
              </m:r>
            </m:oMath>
          </w:p>
        </w:tc>
        <w:tc>
          <w:tcPr>
            <w:tcW w:w="1101" w:type="dxa"/>
            <w:vAlign w:val="center"/>
            <w:tcMar>
              <w:top w:w="70" w:type="dxa"/>
              <w:bottom w:w="70" w:type="dxa"/>
              <w:left w:w="100" w:type="dxa"/>
              <w:right w:w="100" w:type="dxa"/>
            </w:tcMar>
            <w:shd w:fill="1E3A8A"/>
          </w:tcPr>
          <w:p>
            <w:pPr>
              <w:pStyle w:val="Compact"/>
              <w:spacing w:after="40" w:before="40" w:line="276" w:lineRule="auto"/>
              <w:jc w:val="center"/>
            </w:pPr>
            <m:oMath>
              <m:r>
                <m:t>4</m:t>
              </m:r>
            </m:oMath>
          </w:p>
        </w:tc>
        <w:tc>
          <w:tcPr>
            <w:tcW w:w="1101" w:type="dxa"/>
            <w:vAlign w:val="center"/>
            <w:tcMar>
              <w:top w:w="70" w:type="dxa"/>
              <w:bottom w:w="70" w:type="dxa"/>
              <w:left w:w="100" w:type="dxa"/>
              <w:right w:w="100" w:type="dxa"/>
            </w:tcMar>
            <w:shd w:fill="1E3A8A"/>
          </w:tcPr>
          <w:p>
            <w:pPr>
              <w:pStyle w:val="Compact"/>
              <w:spacing w:after="40" w:before="40" w:line="276" w:lineRule="auto"/>
              <w:jc w:val="center"/>
            </w:pPr>
            <m:oMath>
              <m:r>
                <m:t>5</m:t>
              </m:r>
            </m:oMath>
          </w:p>
        </w:tc>
      </w:tr>
      <w:tr>
        <w:tc>
          <w:tcPr>
            <w:tcW w:w="2422"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b/>
                <w:bCs/>
                <w:sz w:val="18"/>
              </w:rPr>
              <w:t xml:space="preserve">Giá trị</w:t>
            </w:r>
            <w:r>
              <w:rPr>
                <w:rFonts w:ascii="Segoe UI" w:hAnsi="Segoe UI"/>
                <w:b/>
                <w:bCs/>
                <w:sz w:val="18"/>
              </w:rPr>
              <w:t xml:space="preserve"> </w:t>
            </w:r>
            <m:oMath>
              <m:sSub>
                <m:e>
                  <m:r>
                    <m:t>A</m:t>
                  </m:r>
                </m:e>
                <m:sub>
                  <m:r>
                    <m:t>i</m:t>
                  </m:r>
                </m:sub>
              </m:sSub>
            </m:oMath>
          </w:p>
        </w:tc>
        <w:tc>
          <w:tcPr>
            <w:tcW w:w="1101" w:type="dxa"/>
            <w:vAlign w:val="center"/>
            <w:tcMar>
              <w:top w:w="70" w:type="dxa"/>
              <w:bottom w:w="70" w:type="dxa"/>
              <w:left w:w="100" w:type="dxa"/>
              <w:right w:w="100" w:type="dxa"/>
            </w:tcMar>
            <w:shd w:fill="F8FAFC"/>
          </w:tcPr>
          <w:p>
            <w:pPr>
              <w:pStyle w:val="Compact"/>
              <w:spacing w:after="40" w:before="40" w:line="276" w:lineRule="auto"/>
              <w:jc w:val="center"/>
            </w:pPr>
            <m:oMath>
              <m:r>
                <m:t>2</m:t>
              </m:r>
            </m:oMath>
          </w:p>
        </w:tc>
        <w:tc>
          <w:tcPr>
            <w:tcW w:w="1101" w:type="dxa"/>
            <w:vAlign w:val="center"/>
            <w:tcMar>
              <w:top w:w="70" w:type="dxa"/>
              <w:bottom w:w="70" w:type="dxa"/>
              <w:left w:w="100" w:type="dxa"/>
              <w:right w:w="100" w:type="dxa"/>
            </w:tcMar>
            <w:shd w:fill="F8FAFC"/>
          </w:tcPr>
          <w:p>
            <w:pPr>
              <w:pStyle w:val="Compact"/>
              <w:spacing w:after="40" w:before="40" w:line="276" w:lineRule="auto"/>
              <w:jc w:val="center"/>
            </w:pPr>
            <m:oMath>
              <m:r>
                <m:t>3</m:t>
              </m:r>
            </m:oMath>
          </w:p>
        </w:tc>
        <w:tc>
          <w:tcPr>
            <w:tcW w:w="1101" w:type="dxa"/>
            <w:vAlign w:val="center"/>
            <w:tcMar>
              <w:top w:w="70" w:type="dxa"/>
              <w:bottom w:w="70" w:type="dxa"/>
              <w:left w:w="100" w:type="dxa"/>
              <w:right w:w="100" w:type="dxa"/>
            </w:tcMar>
            <w:shd w:fill="F8FAFC"/>
          </w:tcPr>
          <w:p>
            <w:pPr>
              <w:pStyle w:val="Compact"/>
              <w:spacing w:after="40" w:before="40" w:line="276" w:lineRule="auto"/>
              <w:jc w:val="center"/>
            </w:pPr>
            <m:oMath>
              <m:r>
                <m:t>5</m:t>
              </m:r>
            </m:oMath>
          </w:p>
        </w:tc>
        <w:tc>
          <w:tcPr>
            <w:tcW w:w="1101" w:type="dxa"/>
            <w:vAlign w:val="center"/>
            <w:tcMar>
              <w:top w:w="70" w:type="dxa"/>
              <w:bottom w:w="70" w:type="dxa"/>
              <w:left w:w="100" w:type="dxa"/>
              <w:right w:w="100" w:type="dxa"/>
            </w:tcMar>
            <w:shd w:fill="F8FAFC"/>
          </w:tcPr>
          <w:p>
            <w:pPr>
              <w:pStyle w:val="Compact"/>
              <w:spacing w:after="40" w:before="40" w:line="276" w:lineRule="auto"/>
              <w:jc w:val="center"/>
            </w:pPr>
            <m:oMath>
              <m:r>
                <m:t>8</m:t>
              </m:r>
            </m:oMath>
          </w:p>
        </w:tc>
        <w:tc>
          <w:tcPr>
            <w:tcW w:w="1101" w:type="dxa"/>
            <w:vAlign w:val="center"/>
            <w:tcMar>
              <w:top w:w="70" w:type="dxa"/>
              <w:bottom w:w="70" w:type="dxa"/>
              <w:left w:w="100" w:type="dxa"/>
              <w:right w:w="100" w:type="dxa"/>
            </w:tcMar>
            <w:shd w:fill="F8FAFC"/>
          </w:tcPr>
          <w:p>
            <w:pPr>
              <w:pStyle w:val="Compact"/>
              <w:spacing w:after="40" w:before="40" w:line="276" w:lineRule="auto"/>
              <w:jc w:val="center"/>
            </w:pPr>
            <m:oMath>
              <m:r>
                <m:t>11</m:t>
              </m:r>
            </m:oMath>
          </w:p>
        </w:tc>
        <w:tc>
          <w:tcPr>
            <w:tcW w:w="1101" w:type="dxa"/>
            <w:vAlign w:val="center"/>
            <w:tcMar>
              <w:top w:w="70" w:type="dxa"/>
              <w:bottom w:w="70" w:type="dxa"/>
              <w:left w:w="100" w:type="dxa"/>
              <w:right w:w="100" w:type="dxa"/>
            </w:tcMar>
            <w:shd w:fill="F8FAFC"/>
          </w:tcPr>
          <w:p>
            <w:pPr>
              <w:pStyle w:val="Compact"/>
              <w:spacing w:after="40" w:before="40" w:line="276" w:lineRule="auto"/>
              <w:jc w:val="center"/>
            </w:pPr>
            <m:oMath>
              <m:r>
                <m:t>15</m:t>
              </m:r>
            </m:oMath>
          </w:p>
        </w:tc>
      </w:tr>
    </w:tbl>
    <w:p>
      <w:pPr>
        <w:pStyle w:val="BodyText"/>
      </w:pPr>
      <w:r>
        <w:rPr>
          <w:b/>
          <w:bCs/>
        </w:rPr>
        <w:t xml:space="preserve">Bảng mô phỏng từng bước lặp Hai con trỏ:</w:t>
      </w:r>
    </w:p>
    <w:tbl>
      <w:tblPr>
        <w:tblStyle w:val="Table"/>
        <w:tblW w:type="pct" w:w="5000"/>
        <w:jc w:val="center"/>
        <w:tblLayout w:type="fixed"/>
        <w:tblLook w:firstRow="1" w:lastRow="0" w:firstColumn="0" w:lastColumn="0" w:noHBand="0" w:noVBand="0" w:val="0020"/>
        <w:tblBorders>
          <w:top w:val="single" w:sz="4" w:space="0" w:color="CBD5E1"/>
          <w:left w:val="none"/>
          <w:bottom w:val="single" w:sz="4" w:space="0" w:color="CBD5E1"/>
          <w:right w:val="none"/>
          <w:insideH w:val="single" w:sz="4" w:space="0" w:color="CBD5E1"/>
          <w:insideV w:val="none"/>
        </w:tblBorders>
      </w:tblPr>
      <w:tblGrid>
        <w:gridCol w:w="820"/>
        <w:gridCol w:w="586"/>
        <w:gridCol w:w="586"/>
        <w:gridCol w:w="586"/>
        <w:gridCol w:w="586"/>
        <w:gridCol w:w="820"/>
        <w:gridCol w:w="1289"/>
        <w:gridCol w:w="3752"/>
      </w:tblGrid>
      <w:tr>
        <w:trPr>
          <w:tblHeader w:val="on"/>
          <w:tblHeader/>
        </w:trPr>
        <w:tc>
          <w:tcPr>
            <w:tcW w:w="820"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Bước</w:t>
            </w:r>
          </w:p>
        </w:tc>
        <w:tc>
          <w:tcPr>
            <w:tcW w:w="586" w:type="dxa"/>
            <w:vAlign w:val="center"/>
            <w:tcMar>
              <w:top w:w="70" w:type="dxa"/>
              <w:bottom w:w="70" w:type="dxa"/>
              <w:left w:w="100" w:type="dxa"/>
              <w:right w:w="100" w:type="dxa"/>
            </w:tcMar>
            <w:shd w:fill="1E3A8A"/>
          </w:tcPr>
          <w:p>
            <w:pPr>
              <w:pStyle w:val="Compact"/>
              <w:spacing w:after="40" w:before="40" w:line="276" w:lineRule="auto"/>
              <w:jc w:val="center"/>
            </w:pPr>
            <m:oMath>
              <m:r>
                <m:t>L</m:t>
              </m:r>
            </m:oMath>
          </w:p>
        </w:tc>
        <w:tc>
          <w:tcPr>
            <w:tcW w:w="586" w:type="dxa"/>
            <w:vAlign w:val="center"/>
            <w:tcMar>
              <w:top w:w="70" w:type="dxa"/>
              <w:bottom w:w="70" w:type="dxa"/>
              <w:left w:w="100" w:type="dxa"/>
              <w:right w:w="100" w:type="dxa"/>
            </w:tcMar>
            <w:shd w:fill="1E3A8A"/>
          </w:tcPr>
          <w:p>
            <w:pPr>
              <w:pStyle w:val="Compact"/>
              <w:spacing w:after="40" w:before="40" w:line="276" w:lineRule="auto"/>
              <w:jc w:val="center"/>
            </w:pPr>
            <m:oMath>
              <m:r>
                <m:t>R</m:t>
              </m:r>
            </m:oMath>
          </w:p>
        </w:tc>
        <w:tc>
          <w:tcPr>
            <w:tcW w:w="586" w:type="dxa"/>
            <w:vAlign w:val="center"/>
            <w:tcMar>
              <w:top w:w="70" w:type="dxa"/>
              <w:bottom w:w="70" w:type="dxa"/>
              <w:left w:w="100" w:type="dxa"/>
              <w:right w:w="100" w:type="dxa"/>
            </w:tcMar>
            <w:shd w:fill="1E3A8A"/>
          </w:tcPr>
          <w:p>
            <w:pPr>
              <w:pStyle w:val="Compact"/>
              <w:spacing w:after="40" w:before="40" w:line="276" w:lineRule="auto"/>
              <w:jc w:val="center"/>
            </w:pPr>
            <m:oMath>
              <m:r>
                <m:t>A</m:t>
              </m:r>
              <m:r>
                <m:rPr>
                  <m:sty m:val="p"/>
                </m:rPr>
                <m:t>[</m:t>
              </m:r>
              <m:r>
                <m:t>L</m:t>
              </m:r>
              <m:r>
                <m:rPr>
                  <m:sty m:val="p"/>
                </m:rPr>
                <m:t>]</m:t>
              </m:r>
            </m:oMath>
          </w:p>
        </w:tc>
        <w:tc>
          <w:tcPr>
            <w:tcW w:w="586" w:type="dxa"/>
            <w:vAlign w:val="center"/>
            <w:tcMar>
              <w:top w:w="70" w:type="dxa"/>
              <w:bottom w:w="70" w:type="dxa"/>
              <w:left w:w="100" w:type="dxa"/>
              <w:right w:w="100" w:type="dxa"/>
            </w:tcMar>
            <w:shd w:fill="1E3A8A"/>
          </w:tcPr>
          <w:p>
            <w:pPr>
              <w:pStyle w:val="Compact"/>
              <w:spacing w:after="40" w:before="40" w:line="276" w:lineRule="auto"/>
              <w:jc w:val="center"/>
            </w:pPr>
            <m:oMath>
              <m:r>
                <m:t>A</m:t>
              </m:r>
              <m:r>
                <m:rPr>
                  <m:sty m:val="p"/>
                </m:rPr>
                <m:t>[</m:t>
              </m:r>
              <m:r>
                <m:t>R</m:t>
              </m:r>
              <m:r>
                <m:rPr>
                  <m:sty m:val="p"/>
                </m:rPr>
                <m:t>]</m:t>
              </m:r>
            </m:oMath>
          </w:p>
        </w:tc>
        <w:tc>
          <w:tcPr>
            <w:tcW w:w="820"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Tổng</w:t>
            </w:r>
            <w:r>
              <w:rPr>
                <w:rFonts w:ascii="Segoe UI" w:hAnsi="Segoe UI"/>
                <w:b/>
                <w:color w:val="FFFFFF"/>
                <w:sz w:val="19"/>
              </w:rPr>
              <w:t xml:space="preserve"> </w:t>
            </w:r>
            <m:oMath>
              <m:r>
                <m:t>A</m:t>
              </m:r>
              <m:r>
                <m:rPr>
                  <m:sty m:val="p"/>
                </m:rPr>
                <m:t>[</m:t>
              </m:r>
              <m:r>
                <m:t>L</m:t>
              </m:r>
              <m:r>
                <m:rPr>
                  <m:sty m:val="p"/>
                </m:rPr>
                <m:t>]</m:t>
              </m:r>
              <m:r>
                <m:rPr>
                  <m:sty m:val="p"/>
                </m:rPr>
                <m:t>+</m:t>
              </m:r>
              <m:r>
                <m:t>A</m:t>
              </m:r>
              <m:r>
                <m:rPr>
                  <m:sty m:val="p"/>
                </m:rPr>
                <m:t>[</m:t>
              </m:r>
              <m:r>
                <m:t>R</m:t>
              </m:r>
              <m:r>
                <m:rPr>
                  <m:sty m:val="p"/>
                </m:rPr>
                <m:t>]</m:t>
              </m:r>
            </m:oMath>
          </w:p>
        </w:tc>
        <w:tc>
          <w:tcPr>
            <w:tcW w:w="1289"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So sánh với</w:t>
            </w:r>
            <w:r>
              <w:rPr>
                <w:rFonts w:ascii="Segoe UI" w:hAnsi="Segoe UI"/>
                <w:b/>
                <w:color w:val="FFFFFF"/>
                <w:sz w:val="19"/>
              </w:rPr>
              <w:t xml:space="preserve"> </w:t>
            </w:r>
            <m:oMath>
              <m:r>
                <m:t>S</m:t>
              </m:r>
              <m:r>
                <m:rPr>
                  <m:sty m:val="p"/>
                </m:rPr>
                <m:t>=</m:t>
              </m:r>
              <m:r>
                <m:t>14</m:t>
              </m:r>
            </m:oMath>
          </w:p>
        </w:tc>
        <w:tc>
          <w:tcPr>
            <w:tcW w:w="3752" w:type="dxa"/>
            <w:vAlign w:val="center"/>
            <w:tcMar>
              <w:top w:w="70" w:type="dxa"/>
              <w:bottom w:w="70" w:type="dxa"/>
              <w:left w:w="100" w:type="dxa"/>
              <w:right w:w="100" w:type="dxa"/>
            </w:tcMar>
            <w:shd w:fill="1E3A8A"/>
          </w:tcPr>
          <w:p>
            <w:pPr>
              <w:pStyle w:val="Compact"/>
              <w:spacing w:after="40" w:before="40" w:line="276" w:lineRule="auto"/>
            </w:pPr>
            <w:r>
              <w:rPr>
                <w:rFonts w:ascii="Segoe UI" w:hAnsi="Segoe UI"/>
                <w:b/>
                <w:color w:val="FFFFFF"/>
                <w:sz w:val="19"/>
              </w:rPr>
              <w:t xml:space="preserve">Quyết định di chuyển</w:t>
            </w:r>
          </w:p>
        </w:tc>
      </w:tr>
      <w:tr>
        <w:tc>
          <w:tcPr>
            <w:tcW w:w="820"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1</w:t>
            </w:r>
          </w:p>
        </w:tc>
        <w:tc>
          <w:tcPr>
            <w:tcW w:w="586" w:type="dxa"/>
            <w:vAlign w:val="center"/>
            <w:tcMar>
              <w:top w:w="70" w:type="dxa"/>
              <w:bottom w:w="70" w:type="dxa"/>
              <w:left w:w="100" w:type="dxa"/>
              <w:right w:w="100" w:type="dxa"/>
            </w:tcMar>
            <w:shd w:fill="F8FAFC"/>
          </w:tcPr>
          <w:p>
            <w:pPr>
              <w:pStyle w:val="Compact"/>
              <w:spacing w:after="40" w:before="40" w:line="276" w:lineRule="auto"/>
              <w:jc w:val="center"/>
            </w:pPr>
            <m:oMath>
              <m:r>
                <m:t>0</m:t>
              </m:r>
            </m:oMath>
          </w:p>
        </w:tc>
        <w:tc>
          <w:tcPr>
            <w:tcW w:w="586" w:type="dxa"/>
            <w:vAlign w:val="center"/>
            <w:tcMar>
              <w:top w:w="70" w:type="dxa"/>
              <w:bottom w:w="70" w:type="dxa"/>
              <w:left w:w="100" w:type="dxa"/>
              <w:right w:w="100" w:type="dxa"/>
            </w:tcMar>
            <w:shd w:fill="F8FAFC"/>
          </w:tcPr>
          <w:p>
            <w:pPr>
              <w:pStyle w:val="Compact"/>
              <w:spacing w:after="40" w:before="40" w:line="276" w:lineRule="auto"/>
              <w:jc w:val="center"/>
            </w:pPr>
            <m:oMath>
              <m:r>
                <m:t>5</m:t>
              </m:r>
            </m:oMath>
          </w:p>
        </w:tc>
        <w:tc>
          <w:tcPr>
            <w:tcW w:w="586" w:type="dxa"/>
            <w:vAlign w:val="center"/>
            <w:tcMar>
              <w:top w:w="70" w:type="dxa"/>
              <w:bottom w:w="70" w:type="dxa"/>
              <w:left w:w="100" w:type="dxa"/>
              <w:right w:w="100" w:type="dxa"/>
            </w:tcMar>
            <w:shd w:fill="F8FAFC"/>
          </w:tcPr>
          <w:p>
            <w:pPr>
              <w:pStyle w:val="Compact"/>
              <w:spacing w:after="40" w:before="40" w:line="276" w:lineRule="auto"/>
              <w:jc w:val="center"/>
            </w:pPr>
            <m:oMath>
              <m:r>
                <m:t>2</m:t>
              </m:r>
            </m:oMath>
          </w:p>
        </w:tc>
        <w:tc>
          <w:tcPr>
            <w:tcW w:w="586" w:type="dxa"/>
            <w:vAlign w:val="center"/>
            <w:tcMar>
              <w:top w:w="70" w:type="dxa"/>
              <w:bottom w:w="70" w:type="dxa"/>
              <w:left w:w="100" w:type="dxa"/>
              <w:right w:w="100" w:type="dxa"/>
            </w:tcMar>
            <w:shd w:fill="F8FAFC"/>
          </w:tcPr>
          <w:p>
            <w:pPr>
              <w:pStyle w:val="Compact"/>
              <w:spacing w:after="40" w:before="40" w:line="276" w:lineRule="auto"/>
              <w:jc w:val="center"/>
            </w:pPr>
            <m:oMath>
              <m:r>
                <m:t>15</m:t>
              </m:r>
            </m:oMath>
          </w:p>
        </w:tc>
        <w:tc>
          <w:tcPr>
            <w:tcW w:w="820" w:type="dxa"/>
            <w:vAlign w:val="center"/>
            <w:tcMar>
              <w:top w:w="70" w:type="dxa"/>
              <w:bottom w:w="70" w:type="dxa"/>
              <w:left w:w="100" w:type="dxa"/>
              <w:right w:w="100" w:type="dxa"/>
            </w:tcMar>
            <w:shd w:fill="F8FAFC"/>
          </w:tcPr>
          <w:p>
            <w:pPr>
              <w:pStyle w:val="Compact"/>
              <w:spacing w:after="40" w:before="40" w:line="276" w:lineRule="auto"/>
              <w:jc w:val="center"/>
            </w:pPr>
            <m:oMath>
              <m:r>
                <m:t>2</m:t>
              </m:r>
              <m:r>
                <m:rPr>
                  <m:sty m:val="p"/>
                </m:rPr>
                <m:t>+</m:t>
              </m:r>
              <m:r>
                <m:t>15</m:t>
              </m:r>
              <m:r>
                <m:rPr>
                  <m:sty m:val="p"/>
                </m:rPr>
                <m:t>=</m:t>
              </m:r>
              <m:r>
                <m:t>17</m:t>
              </m:r>
            </m:oMath>
          </w:p>
        </w:tc>
        <w:tc>
          <w:tcPr>
            <w:tcW w:w="1289" w:type="dxa"/>
            <w:vAlign w:val="center"/>
            <w:tcMar>
              <w:top w:w="70" w:type="dxa"/>
              <w:bottom w:w="70" w:type="dxa"/>
              <w:left w:w="100" w:type="dxa"/>
              <w:right w:w="100" w:type="dxa"/>
            </w:tcMar>
            <w:shd w:fill="F8FAFC"/>
          </w:tcPr>
          <w:p>
            <w:pPr>
              <w:pStyle w:val="Compact"/>
              <w:spacing w:after="40" w:before="40" w:line="276" w:lineRule="auto"/>
              <w:jc w:val="center"/>
            </w:pPr>
            <m:oMath>
              <m:r>
                <m:t>17</m:t>
              </m:r>
              <m:r>
                <m:rPr>
                  <m:sty m:val="p"/>
                </m:rPr>
                <m:t>&gt;</m:t>
              </m:r>
              <m:r>
                <m:t>14</m:t>
              </m:r>
            </m:oMath>
          </w:p>
        </w:tc>
        <w:tc>
          <w:tcPr>
            <w:tcW w:w="3752"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Tổng quá lớn</w:t>
            </w:r>
            <w:r>
              <w:rPr>
                <w:rFonts w:ascii="Segoe UI" w:hAnsi="Segoe UI"/>
                <w:sz w:val="18"/>
              </w:rPr>
              <w:t xml:space="preserve"> </w:t>
            </w:r>
            <m:oMath>
              <m:r>
                <m:rPr>
                  <m:sty m:val="p"/>
                </m:rPr>
                <m:t>⟹</m:t>
              </m:r>
            </m:oMath>
            <w:r>
              <w:rPr>
                <w:rFonts w:ascii="Segoe UI" w:hAnsi="Segoe UI"/>
                <w:sz w:val="18"/>
              </w:rPr>
              <w:t xml:space="preserve"> </w:t>
            </w:r>
            <w:r>
              <w:rPr>
                <w:rFonts w:ascii="Segoe UI" w:hAnsi="Segoe UI"/>
                <w:sz w:val="18"/>
              </w:rPr>
              <w:t xml:space="preserve">Giảm con trỏ phải:</w:t>
            </w:r>
            <w:r>
              <w:rPr>
                <w:rFonts w:ascii="Segoe UI" w:hAnsi="Segoe UI"/>
                <w:sz w:val="18"/>
              </w:rPr>
              <w:t xml:space="preserve"> </w:t>
            </w:r>
            <m:oMath>
              <m:r>
                <m:t>R</m:t>
              </m:r>
              <m:r>
                <m:rPr>
                  <m:sty m:val="p"/>
                </m:rPr>
                <m:t>=</m:t>
              </m:r>
              <m:r>
                <m:t>4</m:t>
              </m:r>
            </m:oMath>
          </w:p>
        </w:tc>
      </w:tr>
    </w:tbl>
    <w:p>
      <w:pPr>
        <w:pStyle w:val="BodyText"/>
      </w:pPr>
      <w:r>
        <w:rPr>
          <w:b/>
          <w:bCs/>
        </w:rPr>
        <w:t xml:space="preserve">2</w:t>
      </w:r>
      <w:r>
        <w:t xml:space="preserve"> </w:t>
      </w:r>
      <w:r>
        <w:t xml:space="preserve">|</w:t>
      </w:r>
      <w:r>
        <w:t xml:space="preserve"> </w:t>
      </w:r>
      <m:oMath>
        <m:r>
          <m:t>0</m:t>
        </m:r>
      </m:oMath>
      <w:r>
        <w:t xml:space="preserve"> </w:t>
      </w:r>
      <w:r>
        <w:t xml:space="preserve">|</w:t>
      </w:r>
      <w:r>
        <w:t xml:space="preserve"> </w:t>
      </w:r>
      <m:oMath>
        <m:r>
          <m:t>4</m:t>
        </m:r>
      </m:oMath>
      <w:r>
        <w:t xml:space="preserve"> </w:t>
      </w:r>
      <w:r>
        <w:t xml:space="preserve">|</w:t>
      </w:r>
      <w:r>
        <w:t xml:space="preserve"> </w:t>
      </w:r>
      <m:oMath>
        <m:r>
          <m:t>2</m:t>
        </m:r>
      </m:oMath>
      <w:r>
        <w:t xml:space="preserve"> </w:t>
      </w:r>
      <w:r>
        <w:t xml:space="preserve">|</w:t>
      </w:r>
      <w:r>
        <w:t xml:space="preserve"> </w:t>
      </w:r>
      <m:oMath>
        <m:r>
          <m:t>11</m:t>
        </m:r>
      </m:oMath>
      <w:r>
        <w:t xml:space="preserve"> </w:t>
      </w:r>
      <w:r>
        <w:t xml:space="preserve">|</w:t>
      </w:r>
      <w:r>
        <w:t xml:space="preserve"> </w:t>
      </w:r>
      <m:oMath>
        <m:r>
          <m:t>2</m:t>
        </m:r>
        <m:r>
          <m:rPr>
            <m:sty m:val="p"/>
          </m:rPr>
          <m:t>+</m:t>
        </m:r>
        <m:r>
          <m:t>11</m:t>
        </m:r>
        <m:r>
          <m:rPr>
            <m:sty m:val="p"/>
          </m:rPr>
          <m:t>=</m:t>
        </m:r>
        <m:r>
          <m:t>13</m:t>
        </m:r>
      </m:oMath>
      <w:r>
        <w:t xml:space="preserve"> </w:t>
      </w:r>
      <w:r>
        <w:t xml:space="preserve">|</w:t>
      </w:r>
      <w:r>
        <w:t xml:space="preserve"> </w:t>
      </w:r>
      <m:oMath>
        <m:r>
          <m:t>13</m:t>
        </m:r>
        <m:r>
          <m:rPr>
            <m:sty m:val="p"/>
          </m:rPr>
          <m:t>&lt;</m:t>
        </m:r>
        <m:r>
          <m:t>14</m:t>
        </m:r>
      </m:oMath>
      <w:r>
        <w:t xml:space="preserve"> </w:t>
      </w:r>
      <w:r>
        <w:t xml:space="preserve">| Tổng quá nhỏ</w:t>
      </w:r>
      <w:r>
        <w:t xml:space="preserve"> </w:t>
      </w:r>
      <m:oMath>
        <m:r>
          <m:rPr>
            <m:sty m:val="p"/>
          </m:rPr>
          <m:t>⟹</m:t>
        </m:r>
      </m:oMath>
      <w:r>
        <w:t xml:space="preserve"> </w:t>
      </w:r>
      <w:r>
        <w:t xml:space="preserve">Tăng con trỏ trái:</w:t>
      </w:r>
      <w:r>
        <w:t xml:space="preserve"> </w:t>
      </w:r>
      <m:oMath>
        <m:r>
          <m:t>L</m:t>
        </m:r>
        <m:r>
          <m:rPr>
            <m:sty m:val="p"/>
          </m:rPr>
          <m:t>=</m:t>
        </m:r>
        <m:r>
          <m:t>1</m:t>
        </m:r>
      </m:oMath>
      <w:r>
        <w:t xml:space="preserve"> </w:t>
      </w:r>
      <w:r>
        <w:t xml:space="preserve">|</w:t>
      </w:r>
      <w:r>
        <w:br/>
      </w:r>
      <w:r>
        <w:rPr>
          <w:b/>
          <w:bCs/>
        </w:rPr>
        <w:t xml:space="preserve">3</w:t>
      </w:r>
      <w:r>
        <w:t xml:space="preserve"> </w:t>
      </w:r>
      <w:r>
        <w:t xml:space="preserve">|</w:t>
      </w:r>
      <w:r>
        <w:t xml:space="preserve"> </w:t>
      </w:r>
      <m:oMath>
        <m:r>
          <m:t>1</m:t>
        </m:r>
      </m:oMath>
      <w:r>
        <w:t xml:space="preserve"> </w:t>
      </w:r>
      <w:r>
        <w:t xml:space="preserve">|</w:t>
      </w:r>
      <w:r>
        <w:t xml:space="preserve"> </w:t>
      </w:r>
      <m:oMath>
        <m:r>
          <m:t>4</m:t>
        </m:r>
      </m:oMath>
      <w:r>
        <w:t xml:space="preserve"> </w:t>
      </w:r>
      <w:r>
        <w:t xml:space="preserve">|</w:t>
      </w:r>
      <w:r>
        <w:t xml:space="preserve"> </w:t>
      </w:r>
      <m:oMath>
        <m:r>
          <m:t>3</m:t>
        </m:r>
      </m:oMath>
      <w:r>
        <w:t xml:space="preserve"> </w:t>
      </w:r>
      <w:r>
        <w:t xml:space="preserve">|</w:t>
      </w:r>
      <w:r>
        <w:t xml:space="preserve"> </w:t>
      </w:r>
      <m:oMath>
        <m:r>
          <m:t>11</m:t>
        </m:r>
      </m:oMath>
      <w:r>
        <w:t xml:space="preserve"> </w:t>
      </w:r>
      <w:r>
        <w:t xml:space="preserve">|</w:t>
      </w:r>
      <w:r>
        <w:t xml:space="preserve"> </w:t>
      </w:r>
      <m:oMath>
        <m:r>
          <m:t>3</m:t>
        </m:r>
        <m:r>
          <m:rPr>
            <m:sty m:val="p"/>
          </m:rPr>
          <m:t>+</m:t>
        </m:r>
        <m:r>
          <m:t>11</m:t>
        </m:r>
        <m:r>
          <m:rPr>
            <m:sty m:val="p"/>
          </m:rPr>
          <m:t>=</m:t>
        </m:r>
        <m:r>
          <m:rPr>
            <m:sty m:val="b"/>
          </m:rPr>
          <m:t>14</m:t>
        </m:r>
      </m:oMath>
      <w:r>
        <w:t xml:space="preserve"> </w:t>
      </w:r>
      <w:r>
        <w:t xml:space="preserve">|</w:t>
      </w:r>
      <w:r>
        <w:t xml:space="preserve"> </w:t>
      </w:r>
      <m:oMath>
        <m:r>
          <m:t>14</m:t>
        </m:r>
        <m:r>
          <m:rPr>
            <m:sty m:val="p"/>
          </m:rPr>
          <m:t>=</m:t>
        </m:r>
        <m:r>
          <m:rPr>
            <m:sty m:val="p"/>
          </m:rPr>
          <m:t>=</m:t>
        </m:r>
        <m:r>
          <m:t>14</m:t>
        </m:r>
      </m:oMath>
      <w:r>
        <w:t xml:space="preserve"> </w:t>
      </w:r>
      <w:r>
        <w:t xml:space="preserve">|</w:t>
      </w:r>
      <w:r>
        <w:t xml:space="preserve"> </w:t>
      </w:r>
      <w:r>
        <w:rPr>
          <w:b/>
          <w:bCs/>
        </w:rPr>
        <w:t xml:space="preserve">Tìm thấy cặp nghiệm</w:t>
      </w:r>
      <w:r>
        <w:rPr>
          <w:b/>
          <w:bCs/>
        </w:rPr>
        <w:t xml:space="preserve"> </w:t>
      </w:r>
      <m:oMath>
        <m:r>
          <m:rPr>
            <m:sty m:val="p"/>
          </m:rPr>
          <m:t>(</m:t>
        </m:r>
        <m:sSub>
          <m:e>
            <m:r>
              <m:t>A</m:t>
            </m:r>
          </m:e>
          <m:sub>
            <m:r>
              <m:t>1</m:t>
            </m:r>
          </m:sub>
        </m:sSub>
        <m:r>
          <m:rPr>
            <m:sty m:val="p"/>
          </m:rPr>
          <m:t>,</m:t>
        </m:r>
        <m:sSub>
          <m:e>
            <m:r>
              <m:t>A</m:t>
            </m:r>
          </m:e>
          <m:sub>
            <m:r>
              <m:t>4</m:t>
            </m:r>
          </m:sub>
        </m:sSub>
        <m:r>
          <m:rPr>
            <m:sty m:val="p"/>
          </m:rPr>
          <m:t>)</m:t>
        </m:r>
        <m:r>
          <m:rPr>
            <m:sty m:val="p"/>
          </m:rPr>
          <m:t>=</m:t>
        </m:r>
        <m:r>
          <m:rPr>
            <m:sty m:val="p"/>
          </m:rPr>
          <m:t>(</m:t>
        </m:r>
        <m:r>
          <m:t>3</m:t>
        </m:r>
        <m:r>
          <m:rPr>
            <m:sty m:val="p"/>
          </m:rPr>
          <m:t>,</m:t>
        </m:r>
        <m:r>
          <m:t>11</m:t>
        </m:r>
        <m:r>
          <m:rPr>
            <m:sty m:val="p"/>
          </m:rPr>
          <m:t>)</m:t>
        </m:r>
      </m:oMath>
      <w:r>
        <w:rPr>
          <w:b/>
          <w:bCs/>
        </w:rPr>
        <w:t xml:space="preserve">!</w:t>
      </w:r>
      <w:r>
        <w:t xml:space="preserve"> </w:t>
      </w:r>
      <w:r>
        <w:t xml:space="preserve">|</w:t>
      </w:r>
    </w:p>
    <w:bookmarkEnd w:id="44"/>
    <w:bookmarkEnd w:id="45"/>
    <w:bookmarkStart w:id="47" w:name="Xddb9635627fd48d19e3a104124dbd2540d5c562"/>
    <w:p>
      <w:pPr>
        <w:pStyle w:val="Heading3"/>
        <w:keepNext/>
        <w:spacing w:before="280" w:after="80"/>
      </w:pPr>
      <w:r>
        <w:rPr>
          <w:rFonts w:ascii="Segoe UI" w:hAnsi="Segoe UI"/>
          <w:b/>
          <w:color w:val="2563EB"/>
          <w:sz w:val="23"/>
        </w:rPr>
        <w:t xml:space="preserve">3.2. Mô hình 2: Đếm số cặp có tổng thỏa mãn bất đẳng thức</w:t>
      </w:r>
      <w:r>
        <w:rPr>
          <w:rFonts w:ascii="Segoe UI" w:hAnsi="Segoe UI"/>
          <w:b/>
          <w:color w:val="2563EB"/>
          <w:sz w:val="23"/>
        </w:rPr>
        <w:t xml:space="preserve"> </w:t>
      </w:r>
      <m:oMath>
        <m:sSub>
          <m:e>
            <m:r>
              <m:t>A</m:t>
            </m:r>
          </m:e>
          <m:sub>
            <m:r>
              <m:t>i</m:t>
            </m:r>
          </m:sub>
        </m:sSub>
        <m:r>
          <m:rPr>
            <m:sty m:val="p"/>
          </m:rPr>
          <m:t>+</m:t>
        </m:r>
        <m:sSub>
          <m:e>
            <m:r>
              <m:t>A</m:t>
            </m:r>
          </m:e>
          <m:sub>
            <m:r>
              <m:t>j</m:t>
            </m:r>
          </m:sub>
        </m:sSub>
        <m:r>
          <m:rPr>
            <m:sty m:val="p"/>
          </m:rPr>
          <m:t>≤</m:t>
        </m:r>
        <m:r>
          <m:t>S</m:t>
        </m:r>
      </m:oMath>
    </w:p>
    <w:p>
      <w:pPr>
        <w:pStyle w:val="Compact"/>
        <w:numPr>
          <w:ilvl w:val="0"/>
          <w:numId w:val="1017"/>
        </w:numPr>
        <w:spacing w:line="300" w:lineRule="auto" w:after="120"/>
      </w:pPr>
      <w:r>
        <w:rPr>
          <w:rFonts w:ascii="Segoe UI" w:hAnsi="Segoe UI"/>
          <w:b/>
          <w:bCs/>
          <w:color w:val="1E293B"/>
          <w:sz w:val="21"/>
        </w:rPr>
        <w:t xml:space="preserve">Mục tiêu:</w:t>
      </w:r>
      <w:r>
        <w:rPr>
          <w:rFonts w:ascii="Segoe UI" w:hAnsi="Segoe UI"/>
          <w:color w:val="1E293B"/>
          <w:sz w:val="21"/>
        </w:rPr>
        <w:t xml:space="preserve"> </w:t>
      </w:r>
      <w:r>
        <w:rPr>
          <w:rFonts w:ascii="Segoe UI" w:hAnsi="Segoe UI"/>
          <w:color w:val="1E293B"/>
          <w:sz w:val="21"/>
        </w:rPr>
        <w:t xml:space="preserve">Đếm số lượng cặp</w:t>
      </w:r>
      <w:r>
        <w:rPr>
          <w:rFonts w:ascii="Segoe UI" w:hAnsi="Segoe UI"/>
          <w:color w:val="1E293B"/>
          <w:sz w:val="21"/>
        </w:rPr>
        <w:t xml:space="preserve"> </w:t>
      </w:r>
      <m:oMath>
        <m:r>
          <m:rPr>
            <m:sty m:val="p"/>
          </m:rPr>
          <m:t>(</m:t>
        </m:r>
        <m:r>
          <m:t>i</m:t>
        </m:r>
        <m:r>
          <m:rPr>
            <m:sty m:val="p"/>
          </m:rPr>
          <m:t>,</m:t>
        </m:r>
        <m:r>
          <m:t>j</m:t>
        </m:r>
        <m:r>
          <m:rPr>
            <m:sty m:val="p"/>
          </m:rPr>
          <m:t>)</m:t>
        </m:r>
      </m:oMath>
      <w:r>
        <w:rPr>
          <w:rFonts w:ascii="Segoe UI" w:hAnsi="Segoe UI"/>
          <w:color w:val="1E293B"/>
          <w:sz w:val="21"/>
        </w:rPr>
        <w:t xml:space="preserve"> </w:t>
      </w:r>
      <w:r>
        <w:rPr>
          <w:rFonts w:ascii="Segoe UI" w:hAnsi="Segoe UI"/>
          <w:color w:val="1E293B"/>
          <w:sz w:val="21"/>
        </w:rPr>
        <w:t xml:space="preserve">với</w:t>
      </w:r>
      <w:r>
        <w:rPr>
          <w:rFonts w:ascii="Segoe UI" w:hAnsi="Segoe UI"/>
          <w:color w:val="1E293B"/>
          <w:sz w:val="21"/>
        </w:rPr>
        <w:t xml:space="preserve"> </w:t>
      </w:r>
      <m:oMath>
        <m:r>
          <m:t>i</m:t>
        </m:r>
        <m:r>
          <m:rPr>
            <m:sty m:val="p"/>
          </m:rPr>
          <m:t>&lt;</m:t>
        </m:r>
        <m:r>
          <m:t>j</m:t>
        </m:r>
      </m:oMath>
      <w:r>
        <w:rPr>
          <w:rFonts w:ascii="Segoe UI" w:hAnsi="Segoe UI"/>
          <w:color w:val="1E293B"/>
          <w:sz w:val="21"/>
        </w:rPr>
        <w:t xml:space="preserve"> </w:t>
      </w:r>
      <w:r>
        <w:rPr>
          <w:rFonts w:ascii="Segoe UI" w:hAnsi="Segoe UI"/>
          <w:color w:val="1E293B"/>
          <w:sz w:val="21"/>
        </w:rPr>
        <w:t xml:space="preserve">thỏa mãn</w:t>
      </w:r>
      <w:r>
        <w:rPr>
          <w:rFonts w:ascii="Segoe UI" w:hAnsi="Segoe UI"/>
          <w:color w:val="1E293B"/>
          <w:sz w:val="21"/>
        </w:rPr>
        <w:t xml:space="preserve"> </w:t>
      </w:r>
      <m:oMath>
        <m:sSub>
          <m:e>
            <m:r>
              <m:t>A</m:t>
            </m:r>
          </m:e>
          <m:sub>
            <m:r>
              <m:t>i</m:t>
            </m:r>
          </m:sub>
        </m:sSub>
        <m:r>
          <m:rPr>
            <m:sty m:val="p"/>
          </m:rPr>
          <m:t>+</m:t>
        </m:r>
        <m:sSub>
          <m:e>
            <m:r>
              <m:t>A</m:t>
            </m:r>
          </m:e>
          <m:sub>
            <m:r>
              <m:t>j</m:t>
            </m:r>
          </m:sub>
        </m:sSub>
        <m:r>
          <m:rPr>
            <m:sty m:val="p"/>
          </m:rPr>
          <m:t>≤</m:t>
        </m:r>
        <m:r>
          <m:t>S</m:t>
        </m:r>
      </m:oMath>
      <w:r>
        <w:rPr>
          <w:rFonts w:ascii="Segoe UI" w:hAnsi="Segoe UI"/>
          <w:color w:val="1E293B"/>
          <w:sz w:val="21"/>
        </w:rPr>
        <w:t xml:space="preserve">.</w:t>
      </w:r>
    </w:p>
    <w:p>
      <w:pPr>
        <w:pStyle w:val="Compact"/>
        <w:numPr>
          <w:ilvl w:val="0"/>
          <w:numId w:val="1017"/>
        </w:numPr>
        <w:spacing w:line="300" w:lineRule="auto" w:after="120"/>
      </w:pPr>
      <w:r>
        <w:rPr>
          <w:rFonts w:ascii="Segoe UI" w:hAnsi="Segoe UI"/>
          <w:b/>
          <w:bCs/>
          <w:color w:val="1E293B"/>
          <w:sz w:val="21"/>
        </w:rPr>
        <w:t xml:space="preserve">Khai thác tổ hợp:</w:t>
      </w:r>
      <w:r>
        <w:rPr>
          <w:rFonts w:ascii="Segoe UI" w:hAnsi="Segoe UI"/>
          <w:color w:val="1E293B"/>
          <w:sz w:val="21"/>
        </w:rPr>
        <w:t xml:space="preserve"> </w:t>
      </w:r>
      <w:r>
        <w:rPr>
          <w:rFonts w:ascii="Segoe UI" w:hAnsi="Segoe UI"/>
          <w:color w:val="1E293B"/>
          <w:sz w:val="21"/>
        </w:rPr>
        <w:t xml:space="preserve">Nếu tại bước</w:t>
      </w:r>
      <w:r>
        <w:rPr>
          <w:rFonts w:ascii="Segoe UI" w:hAnsi="Segoe UI"/>
          <w:color w:val="1E293B"/>
          <w:sz w:val="21"/>
        </w:rPr>
        <w:t xml:space="preserve"> </w:t>
      </w:r>
      <m:oMath>
        <m:r>
          <m:rPr>
            <m:sty m:val="p"/>
          </m:rPr>
          <m:t>(</m:t>
        </m:r>
        <m:r>
          <m:t>L</m:t>
        </m:r>
        <m:r>
          <m:rPr>
            <m:sty m:val="p"/>
          </m:rPr>
          <m:t>,</m:t>
        </m:r>
        <m:r>
          <m:t>R</m:t>
        </m:r>
        <m:r>
          <m:rPr>
            <m:sty m:val="p"/>
          </m:rPr>
          <m:t>)</m:t>
        </m:r>
      </m:oMath>
      <w:r>
        <w:rPr>
          <w:rFonts w:ascii="Segoe UI" w:hAnsi="Segoe UI"/>
          <w:color w:val="1E293B"/>
          <w:sz w:val="21"/>
        </w:rPr>
        <w:t xml:space="preserve"> </w:t>
      </w:r>
      <w:r>
        <w:rPr>
          <w:rFonts w:ascii="Segoe UI" w:hAnsi="Segoe UI"/>
          <w:color w:val="1E293B"/>
          <w:sz w:val="21"/>
        </w:rPr>
        <w:t xml:space="preserve">ta có</w:t>
      </w:r>
      <w:r>
        <w:rPr>
          <w:rFonts w:ascii="Segoe UI" w:hAnsi="Segoe UI"/>
          <w:color w:val="1E293B"/>
          <w:sz w:val="21"/>
        </w:rPr>
        <w:t xml:space="preserve"> </w:t>
      </w:r>
      <m:oMath>
        <m:sSub>
          <m:e>
            <m:r>
              <m:t>A</m:t>
            </m:r>
          </m:e>
          <m:sub>
            <m:r>
              <m:t>L</m:t>
            </m:r>
          </m:sub>
        </m:sSub>
        <m:r>
          <m:rPr>
            <m:sty m:val="p"/>
          </m:rPr>
          <m:t>+</m:t>
        </m:r>
        <m:sSub>
          <m:e>
            <m:r>
              <m:t>A</m:t>
            </m:r>
          </m:e>
          <m:sub>
            <m:r>
              <m:t>R</m:t>
            </m:r>
          </m:sub>
        </m:sSub>
        <m:r>
          <m:rPr>
            <m:sty m:val="p"/>
          </m:rPr>
          <m:t>≤</m:t>
        </m:r>
        <m:r>
          <m:t>S</m:t>
        </m:r>
      </m:oMath>
      <w:r>
        <w:rPr>
          <w:rFonts w:ascii="Segoe UI" w:hAnsi="Segoe UI"/>
          <w:color w:val="1E293B"/>
          <w:sz w:val="21"/>
        </w:rPr>
        <w:t xml:space="preserve">, thì do mảng tăng dần, mọi phần tử</w:t>
      </w:r>
      <w:r>
        <w:rPr>
          <w:rFonts w:ascii="Segoe UI" w:hAnsi="Segoe UI"/>
          <w:color w:val="1E293B"/>
          <w:sz w:val="21"/>
        </w:rPr>
        <w:t xml:space="preserve"> </w:t>
      </w:r>
      <m:oMath>
        <m:sSub>
          <m:e>
            <m:r>
              <m:t>A</m:t>
            </m:r>
          </m:e>
          <m:sub>
            <m:r>
              <m:t>k</m:t>
            </m:r>
          </m:sub>
        </m:sSub>
      </m:oMath>
      <w:r>
        <w:rPr>
          <w:rFonts w:ascii="Segoe UI" w:hAnsi="Segoe UI"/>
          <w:color w:val="1E293B"/>
          <w:sz w:val="21"/>
        </w:rPr>
        <w:t xml:space="preserve"> </w:t>
      </w:r>
      <w:r>
        <w:rPr>
          <w:rFonts w:ascii="Segoe UI" w:hAnsi="Segoe UI"/>
          <w:color w:val="1E293B"/>
          <w:sz w:val="21"/>
        </w:rPr>
        <w:t xml:space="preserve">với</w:t>
      </w:r>
      <w:r>
        <w:rPr>
          <w:rFonts w:ascii="Segoe UI" w:hAnsi="Segoe UI"/>
          <w:color w:val="1E293B"/>
          <w:sz w:val="21"/>
        </w:rPr>
        <w:t xml:space="preserve"> </w:t>
      </w:r>
      <m:oMath>
        <m:r>
          <m:t>L</m:t>
        </m:r>
        <m:r>
          <m:rPr>
            <m:sty m:val="p"/>
          </m:rPr>
          <m:t>&lt;</m:t>
        </m:r>
        <m:r>
          <m:t>k</m:t>
        </m:r>
        <m:r>
          <m:rPr>
            <m:sty m:val="p"/>
          </m:rPr>
          <m:t>≤</m:t>
        </m:r>
        <m:r>
          <m:t>R</m:t>
        </m:r>
      </m:oMath>
      <w:r>
        <w:rPr>
          <w:rFonts w:ascii="Segoe UI" w:hAnsi="Segoe UI"/>
          <w:color w:val="1E293B"/>
          <w:sz w:val="21"/>
        </w:rPr>
        <w:t xml:space="preserve"> </w:t>
      </w:r>
      <w:r>
        <w:rPr>
          <w:rFonts w:ascii="Segoe UI" w:hAnsi="Segoe UI"/>
          <w:color w:val="1E293B"/>
          <w:sz w:val="21"/>
        </w:rPr>
        <w:t xml:space="preserve">khi ghép với</w:t>
      </w:r>
      <w:r>
        <w:rPr>
          <w:rFonts w:ascii="Segoe UI" w:hAnsi="Segoe UI"/>
          <w:color w:val="1E293B"/>
          <w:sz w:val="21"/>
        </w:rPr>
        <w:t xml:space="preserve"> </w:t>
      </w:r>
      <m:oMath>
        <m:sSub>
          <m:e>
            <m:r>
              <m:t>A</m:t>
            </m:r>
          </m:e>
          <m:sub>
            <m:r>
              <m:t>L</m:t>
            </m:r>
          </m:sub>
        </m:sSub>
      </m:oMath>
      <w:r>
        <w:rPr>
          <w:rFonts w:ascii="Segoe UI" w:hAnsi="Segoe UI"/>
          <w:color w:val="1E293B"/>
          <w:sz w:val="21"/>
        </w:rPr>
        <w:t xml:space="preserve"> </w:t>
      </w:r>
      <w:r>
        <w:rPr>
          <w:rFonts w:ascii="Segoe UI" w:hAnsi="Segoe UI"/>
          <w:color w:val="1E293B"/>
          <w:sz w:val="21"/>
        </w:rPr>
        <w:t xml:space="preserve">đều thỏa mãn:</w:t>
      </w:r>
    </w:p>
    <w:p>
      <w:pPr>
        <w:pStyle w:val="Compact"/>
        <w:spacing w:line="300" w:lineRule="auto" w:after="120"/>
      </w:pPr>
      <m:oMathPara>
        <m:oMathParaPr>
          <m:jc m:val="center"/>
        </m:oMathParaPr>
        <m:oMath>
          <m:sSub>
            <m:e>
              <m:r>
                <m:t>A</m:t>
              </m:r>
            </m:e>
            <m:sub>
              <m:r>
                <m:t>L</m:t>
              </m:r>
            </m:sub>
          </m:sSub>
          <m:r>
            <m:rPr>
              <m:sty m:val="p"/>
            </m:rPr>
            <m:t>+</m:t>
          </m:r>
          <m:sSub>
            <m:e>
              <m:r>
                <m:t>A</m:t>
              </m:r>
            </m:e>
            <m:sub>
              <m:r>
                <m:t>k</m:t>
              </m:r>
            </m:sub>
          </m:sSub>
          <m:r>
            <m:rPr>
              <m:sty m:val="p"/>
            </m:rPr>
            <m:t>≤</m:t>
          </m:r>
          <m:sSub>
            <m:e>
              <m:r>
                <m:t>A</m:t>
              </m:r>
            </m:e>
            <m:sub>
              <m:r>
                <m:t>L</m:t>
              </m:r>
            </m:sub>
          </m:sSub>
          <m:r>
            <m:rPr>
              <m:sty m:val="p"/>
            </m:rPr>
            <m:t>+</m:t>
          </m:r>
          <m:sSub>
            <m:e>
              <m:r>
                <m:t>A</m:t>
              </m:r>
            </m:e>
            <m:sub>
              <m:r>
                <m:t>R</m:t>
              </m:r>
            </m:sub>
          </m:sSub>
          <m:r>
            <m:rPr>
              <m:sty m:val="p"/>
            </m:rPr>
            <m:t>≤</m:t>
          </m:r>
          <m:r>
            <m:t>S</m:t>
          </m:r>
        </m:oMath>
      </m:oMathPara>
    </w:p>
    <w:p>
      <w:pPr>
        <w:pStyle w:val="Compact"/>
        <w:numPr>
          <w:ilvl w:val="0"/>
          <w:numId w:val="1000"/>
        </w:numPr>
        <w:spacing w:line="300" w:lineRule="auto" w:after="120"/>
      </w:pPr>
      <w:r>
        <w:rPr>
          <w:rFonts w:ascii="Segoe UI" w:hAnsi="Segoe UI"/>
          <w:color w:val="1E293B"/>
          <w:sz w:val="21"/>
        </w:rPr>
        <w:t xml:space="preserve">Do đó, có đúng</w:t>
      </w:r>
      <w:r>
        <w:rPr>
          <w:rFonts w:ascii="Segoe UI" w:hAnsi="Segoe UI"/>
          <w:color w:val="1E293B"/>
          <w:sz w:val="21"/>
        </w:rPr>
        <w:t xml:space="preserve"> </w:t>
      </w:r>
      <m:oMath>
        <m:r>
          <m:t>R</m:t>
        </m:r>
        <m:r>
          <m:rPr>
            <m:sty m:val="p"/>
          </m:rPr>
          <m:t>−</m:t>
        </m:r>
        <m:r>
          <m:t>L</m:t>
        </m:r>
      </m:oMath>
      <w:r>
        <w:rPr>
          <w:rFonts w:ascii="Segoe UI" w:hAnsi="Segoe UI"/>
          <w:b/>
          <w:bCs/>
          <w:color w:val="1E293B"/>
          <w:sz w:val="21"/>
        </w:rPr>
        <w:t xml:space="preserve"> </w:t>
      </w:r>
      <w:r>
        <w:rPr>
          <w:rFonts w:ascii="Segoe UI" w:hAnsi="Segoe UI"/>
          <w:b/>
          <w:bCs/>
          <w:color w:val="1E293B"/>
          <w:sz w:val="21"/>
        </w:rPr>
        <w:t xml:space="preserve">cặp hợp lệ</w:t>
      </w:r>
      <w:r>
        <w:rPr>
          <w:rFonts w:ascii="Segoe UI" w:hAnsi="Segoe UI"/>
          <w:color w:val="1E293B"/>
          <w:sz w:val="21"/>
        </w:rPr>
        <w:t xml:space="preserve"> </w:t>
      </w:r>
      <w:r>
        <w:rPr>
          <w:rFonts w:ascii="Segoe UI" w:hAnsi="Segoe UI"/>
          <w:color w:val="1E293B"/>
          <w:sz w:val="21"/>
        </w:rPr>
        <w:t xml:space="preserve">xuất phát từ</w:t>
      </w:r>
      <w:r>
        <w:rPr>
          <w:rFonts w:ascii="Segoe UI" w:hAnsi="Segoe UI"/>
          <w:color w:val="1E293B"/>
          <w:sz w:val="21"/>
        </w:rPr>
        <w:t xml:space="preserve"> </w:t>
      </w:r>
      <m:oMath>
        <m:r>
          <m:t>L</m:t>
        </m:r>
      </m:oMath>
      <w:r>
        <w:rPr>
          <w:rFonts w:ascii="Segoe UI" w:hAnsi="Segoe UI"/>
          <w:color w:val="1E293B"/>
          <w:sz w:val="21"/>
        </w:rPr>
        <w:t xml:space="preserve">:</w:t>
      </w:r>
      <w:r>
        <w:rPr>
          <w:rFonts w:ascii="Segoe UI" w:hAnsi="Segoe UI"/>
          <w:color w:val="1E293B"/>
          <w:sz w:val="21"/>
        </w:rPr>
        <w:t xml:space="preserve"> </w:t>
      </w:r>
      <m:oMath>
        <m:r>
          <m:rPr>
            <m:sty m:val="p"/>
          </m:rPr>
          <m:t>(</m:t>
        </m:r>
        <m:r>
          <m:t>L</m:t>
        </m:r>
        <m:r>
          <m:rPr>
            <m:sty m:val="p"/>
          </m:rPr>
          <m:t>,</m:t>
        </m:r>
        <m:r>
          <m:t>L</m:t>
        </m:r>
        <m:r>
          <m:rPr>
            <m:sty m:val="p"/>
          </m:rPr>
          <m:t>+</m:t>
        </m:r>
        <m:r>
          <m:t>1</m:t>
        </m:r>
        <m:r>
          <m:rPr>
            <m:sty m:val="p"/>
          </m:rPr>
          <m:t>)</m:t>
        </m:r>
        <m:r>
          <m:rPr>
            <m:sty m:val="p"/>
          </m:rPr>
          <m:t>,</m:t>
        </m:r>
        <m:r>
          <m:rPr>
            <m:sty m:val="p"/>
          </m:rPr>
          <m:t>(</m:t>
        </m:r>
        <m:r>
          <m:t>L</m:t>
        </m:r>
        <m:r>
          <m:rPr>
            <m:sty m:val="p"/>
          </m:rPr>
          <m:t>,</m:t>
        </m:r>
        <m:r>
          <m:t>L</m:t>
        </m:r>
        <m:r>
          <m:rPr>
            <m:sty m:val="p"/>
          </m:rPr>
          <m:t>+</m:t>
        </m:r>
        <m:r>
          <m:t>2</m:t>
        </m:r>
        <m:r>
          <m:rPr>
            <m:sty m:val="p"/>
          </m:rPr>
          <m:t>)</m:t>
        </m:r>
        <m:r>
          <m:rPr>
            <m:sty m:val="p"/>
          </m:rPr>
          <m:t>,</m:t>
        </m:r>
        <m:r>
          <m:rPr>
            <m:sty m:val="p"/>
          </m:rPr>
          <m:t>…</m:t>
        </m:r>
        <m:r>
          <m:rPr>
            <m:sty m:val="p"/>
          </m:rPr>
          <m:t>,</m:t>
        </m:r>
        <m:r>
          <m:rPr>
            <m:sty m:val="p"/>
          </m:rPr>
          <m:t>(</m:t>
        </m:r>
        <m:r>
          <m:t>L</m:t>
        </m:r>
        <m:r>
          <m:rPr>
            <m:sty m:val="p"/>
          </m:rPr>
          <m:t>,</m:t>
        </m:r>
        <m:r>
          <m:t>R</m:t>
        </m:r>
        <m:r>
          <m:rPr>
            <m:sty m:val="p"/>
          </m:rPr>
          <m:t>)</m:t>
        </m:r>
      </m:oMath>
      <w:r>
        <w:rPr>
          <w:rFonts w:ascii="Segoe UI" w:hAnsi="Segoe UI"/>
          <w:color w:val="1E293B"/>
          <w:sz w:val="21"/>
        </w:rPr>
        <w:t xml:space="preserve">.</w:t>
      </w:r>
    </w:p>
    <w:p>
      <w:pPr>
        <w:pStyle w:val="Compact"/>
        <w:numPr>
          <w:ilvl w:val="0"/>
          <w:numId w:val="1017"/>
        </w:numPr>
        <w:spacing w:line="300" w:lineRule="auto" w:after="120"/>
      </w:pPr>
      <w:r>
        <w:rPr>
          <w:rFonts w:ascii="Segoe UI" w:hAnsi="Segoe UI"/>
          <w:b/>
          <w:bCs/>
          <w:color w:val="1E293B"/>
          <w:sz w:val="21"/>
        </w:rPr>
        <w:t xml:space="preserve">Thao tác:</w:t>
      </w:r>
      <w:r>
        <w:rPr>
          <w:rFonts w:ascii="Segoe UI" w:hAnsi="Segoe UI"/>
          <w:color w:val="1E293B"/>
          <w:sz w:val="21"/>
        </w:rPr>
        <w:t xml:space="preserve"> </w:t>
      </w:r>
      <w:r>
        <w:rPr>
          <w:rFonts w:ascii="Segoe UI" w:hAnsi="Segoe UI"/>
          <w:color w:val="1E293B"/>
          <w:sz w:val="21"/>
        </w:rPr>
        <w:t xml:space="preserve">Cộng</w:t>
      </w:r>
      <w:r>
        <w:rPr>
          <w:rFonts w:ascii="Segoe UI" w:hAnsi="Segoe UI"/>
          <w:color w:val="1E293B"/>
          <w:sz w:val="21"/>
        </w:rPr>
        <w:t xml:space="preserve"> </w:t>
      </w:r>
      <m:oMath>
        <m:r>
          <m:rPr>
            <m:sty m:val="p"/>
          </m:rPr>
          <m:t>(</m:t>
        </m:r>
        <m:r>
          <m:t>R</m:t>
        </m:r>
        <m:r>
          <m:rPr>
            <m:sty m:val="p"/>
          </m:rPr>
          <m:t>−</m:t>
        </m:r>
        <m:r>
          <m:t>L</m:t>
        </m:r>
        <m:r>
          <m:rPr>
            <m:sty m:val="p"/>
          </m:rPr>
          <m:t>)</m:t>
        </m:r>
      </m:oMath>
      <w:r>
        <w:rPr>
          <w:rFonts w:ascii="Segoe UI" w:hAnsi="Segoe UI"/>
          <w:color w:val="1E293B"/>
          <w:sz w:val="21"/>
        </w:rPr>
        <w:t xml:space="preserve"> </w:t>
      </w:r>
      <w:r>
        <w:rPr>
          <w:rFonts w:ascii="Segoe UI" w:hAnsi="Segoe UI"/>
          <w:color w:val="1E293B"/>
          <w:sz w:val="21"/>
        </w:rPr>
        <w:t xml:space="preserve">vào kết quả đếm, sau đó tăng</w:t>
      </w:r>
      <w:r>
        <w:rPr>
          <w:rFonts w:ascii="Segoe UI" w:hAnsi="Segoe UI"/>
          <w:color w:val="1E293B"/>
          <w:sz w:val="21"/>
        </w:rPr>
        <w:t xml:space="preserve"> </w:t>
      </w:r>
      <m:oMath>
        <m:r>
          <m:t>L</m:t>
        </m:r>
        <m:r>
          <m:rPr>
            <m:sty m:val="p"/>
          </m:rPr>
          <m:t>←</m:t>
        </m:r>
        <m:r>
          <m:t>L</m:t>
        </m:r>
        <m:r>
          <m:rPr>
            <m:sty m:val="p"/>
          </m:rPr>
          <m:t>+</m:t>
        </m:r>
        <m:r>
          <m:t>1</m:t>
        </m:r>
      </m:oMath>
      <w:r>
        <w:rPr>
          <w:rFonts w:ascii="Segoe UI" w:hAnsi="Segoe UI"/>
          <w:color w:val="1E293B"/>
          <w:sz w:val="21"/>
        </w:rPr>
        <w:t xml:space="preserve">. Ngược lại, nếu</w:t>
      </w:r>
      <w:r>
        <w:rPr>
          <w:rFonts w:ascii="Segoe UI" w:hAnsi="Segoe UI"/>
          <w:color w:val="1E293B"/>
          <w:sz w:val="21"/>
        </w:rPr>
        <w:t xml:space="preserve"> </w:t>
      </w:r>
      <m:oMath>
        <m:sSub>
          <m:e>
            <m:r>
              <m:t>A</m:t>
            </m:r>
          </m:e>
          <m:sub>
            <m:r>
              <m:t>L</m:t>
            </m:r>
          </m:sub>
        </m:sSub>
        <m:r>
          <m:rPr>
            <m:sty m:val="p"/>
          </m:rPr>
          <m:t>+</m:t>
        </m:r>
        <m:sSub>
          <m:e>
            <m:r>
              <m:t>A</m:t>
            </m:r>
          </m:e>
          <m:sub>
            <m:r>
              <m:t>R</m:t>
            </m:r>
          </m:sub>
        </m:sSub>
        <m:r>
          <m:rPr>
            <m:sty m:val="p"/>
          </m:rPr>
          <m:t>&gt;</m:t>
        </m:r>
        <m:r>
          <m:t>S</m:t>
        </m:r>
      </m:oMath>
      <w:r>
        <w:rPr>
          <w:rFonts w:ascii="Segoe UI" w:hAnsi="Segoe UI"/>
          <w:color w:val="1E293B"/>
          <w:sz w:val="21"/>
        </w:rPr>
        <w:t xml:space="preserve">, giảm</w:t>
      </w:r>
      <w:r>
        <w:rPr>
          <w:rFonts w:ascii="Segoe UI" w:hAnsi="Segoe UI"/>
          <w:color w:val="1E293B"/>
          <w:sz w:val="21"/>
        </w:rPr>
        <w:t xml:space="preserve"> </w:t>
      </w:r>
      <m:oMath>
        <m:r>
          <m:t>R</m:t>
        </m:r>
        <m:r>
          <m:rPr>
            <m:sty m:val="p"/>
          </m:rPr>
          <m:t>←</m:t>
        </m:r>
        <m:r>
          <m:t>R</m:t>
        </m:r>
        <m:r>
          <m:rPr>
            <m:sty m:val="p"/>
          </m:rPr>
          <m:t>−</m:t>
        </m:r>
        <m:r>
          <m:t>1</m:t>
        </m:r>
      </m:oMath>
      <w:r>
        <w:rPr>
          <w:rFonts w:ascii="Segoe UI" w:hAnsi="Segoe UI"/>
          <w:color w:val="1E293B"/>
          <w:sz w:val="21"/>
        </w:rPr>
        <w:t xml:space="preserve">.</w:t>
      </w:r>
    </w:p>
    <w:bookmarkStart w:id="46" w:name="X284c1919b2983c68aa162f52ae5df53d3ead181"/>
    <w:p>
      <w:pPr>
        <w:pStyle w:val="Heading4"/>
        <w:keepNext/>
        <w:spacing w:before="240" w:after="80"/>
      </w:pPr>
      <w:r>
        <w:rPr>
          <w:rFonts w:ascii="Segoe UI" w:hAnsi="Segoe UI"/>
          <w:b/>
          <w:color w:val="334155"/>
          <w:sz w:val="21"/>
        </w:rPr>
        <w:t xml:space="preserve">Ví Dụ Minh Họa 2: Đếm số cặp có tổng</w:t>
      </w:r>
      <w:r>
        <w:rPr>
          <w:rFonts w:ascii="Segoe UI" w:hAnsi="Segoe UI"/>
          <w:b/>
          <w:color w:val="334155"/>
          <w:sz w:val="21"/>
        </w:rPr>
        <w:t xml:space="preserve"> </w:t>
      </w:r>
      <m:oMath>
        <m:r>
          <m:rPr>
            <m:sty m:val="p"/>
          </m:rPr>
          <m:t>≤</m:t>
        </m:r>
        <m:r>
          <m:t>10</m:t>
        </m:r>
      </m:oMath>
      <w:r>
        <w:rPr>
          <w:rFonts w:ascii="Segoe UI" w:hAnsi="Segoe UI"/>
          <w:b/>
          <w:color w:val="334155"/>
          <w:sz w:val="21"/>
        </w:rPr>
        <w:t xml:space="preserve"> </w:t>
      </w:r>
      <w:r>
        <w:rPr>
          <w:rFonts w:ascii="Segoe UI" w:hAnsi="Segoe UI"/>
          <w:b/>
          <w:color w:val="334155"/>
          <w:sz w:val="21"/>
        </w:rPr>
        <w:t xml:space="preserve">trên mảng</w:t>
      </w:r>
      <w:r>
        <w:rPr>
          <w:rFonts w:ascii="Segoe UI" w:hAnsi="Segoe UI"/>
          <w:b/>
          <w:color w:val="334155"/>
          <w:sz w:val="21"/>
        </w:rPr>
        <w:t xml:space="preserve"> </w:t>
      </w:r>
      <m:oMath>
        <m:r>
          <m:t>A</m:t>
        </m:r>
        <m:r>
          <m:rPr>
            <m:sty m:val="p"/>
          </m:rPr>
          <m:t>=</m:t>
        </m:r>
        <m:r>
          <m:rPr>
            <m:sty m:val="p"/>
          </m:rPr>
          <m:t>[</m:t>
        </m:r>
        <m:r>
          <m:t>1</m:t>
        </m:r>
        <m:r>
          <m:rPr>
            <m:sty m:val="p"/>
          </m:rPr>
          <m:t>,</m:t>
        </m:r>
        <m:r>
          <m:t>2</m:t>
        </m:r>
        <m:r>
          <m:rPr>
            <m:sty m:val="p"/>
          </m:rPr>
          <m:t>,</m:t>
        </m:r>
        <m:r>
          <m:t>4</m:t>
        </m:r>
        <m:r>
          <m:rPr>
            <m:sty m:val="p"/>
          </m:rPr>
          <m:t>,</m:t>
        </m:r>
        <m:r>
          <m:t>7</m:t>
        </m:r>
        <m:r>
          <m:rPr>
            <m:sty m:val="p"/>
          </m:rPr>
          <m:t>,</m:t>
        </m:r>
        <m:r>
          <m:t>9</m:t>
        </m:r>
        <m:r>
          <m:rPr>
            <m:sty m:val="p"/>
          </m:rPr>
          <m:t>]</m:t>
        </m:r>
      </m:oMath>
    </w:p>
    <w:tbl>
      <w:tblPr>
        <w:tblStyle w:val="Table"/>
        <w:tblW w:type="pct" w:w="5000"/>
        <w:jc w:val="center"/>
        <w:tblLayout w:type="fixed"/>
        <w:tblLook w:firstRow="1" w:lastRow="0" w:firstColumn="0" w:lastColumn="0" w:noHBand="0" w:noVBand="0" w:val="0020"/>
        <w:tblBorders>
          <w:top w:val="single" w:sz="4" w:space="0" w:color="CBD5E1"/>
          <w:left w:val="none"/>
          <w:bottom w:val="single" w:sz="4" w:space="0" w:color="CBD5E1"/>
          <w:right w:val="none"/>
          <w:insideH w:val="single" w:sz="4" w:space="0" w:color="CBD5E1"/>
          <w:insideV w:val="none"/>
        </w:tblBorders>
      </w:tblPr>
      <w:tblGrid>
        <w:gridCol w:w="865"/>
        <w:gridCol w:w="618"/>
        <w:gridCol w:w="618"/>
        <w:gridCol w:w="618"/>
        <w:gridCol w:w="1360"/>
        <w:gridCol w:w="2226"/>
        <w:gridCol w:w="1360"/>
        <w:gridCol w:w="1360"/>
      </w:tblGrid>
      <w:tr>
        <w:trPr>
          <w:tblHeader w:val="on"/>
          <w:tblHeader/>
        </w:trPr>
        <w:tc>
          <w:tcPr>
            <w:tcW w:w="865"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Bước</w:t>
            </w:r>
          </w:p>
        </w:tc>
        <w:tc>
          <w:tcPr>
            <w:tcW w:w="618" w:type="dxa"/>
            <w:vAlign w:val="center"/>
            <w:tcMar>
              <w:top w:w="70" w:type="dxa"/>
              <w:bottom w:w="70" w:type="dxa"/>
              <w:left w:w="100" w:type="dxa"/>
              <w:right w:w="100" w:type="dxa"/>
            </w:tcMar>
            <w:shd w:fill="1E3A8A"/>
          </w:tcPr>
          <w:p>
            <w:pPr>
              <w:pStyle w:val="Compact"/>
              <w:spacing w:after="40" w:before="40" w:line="276" w:lineRule="auto"/>
              <w:jc w:val="center"/>
            </w:pPr>
            <m:oMath>
              <m:r>
                <m:t>L</m:t>
              </m:r>
            </m:oMath>
          </w:p>
        </w:tc>
        <w:tc>
          <w:tcPr>
            <w:tcW w:w="618" w:type="dxa"/>
            <w:vAlign w:val="center"/>
            <w:tcMar>
              <w:top w:w="70" w:type="dxa"/>
              <w:bottom w:w="70" w:type="dxa"/>
              <w:left w:w="100" w:type="dxa"/>
              <w:right w:w="100" w:type="dxa"/>
            </w:tcMar>
            <w:shd w:fill="1E3A8A"/>
          </w:tcPr>
          <w:p>
            <w:pPr>
              <w:pStyle w:val="Compact"/>
              <w:spacing w:after="40" w:before="40" w:line="276" w:lineRule="auto"/>
              <w:jc w:val="center"/>
            </w:pPr>
            <m:oMath>
              <m:r>
                <m:t>R</m:t>
              </m:r>
            </m:oMath>
          </w:p>
        </w:tc>
        <w:tc>
          <w:tcPr>
            <w:tcW w:w="618" w:type="dxa"/>
            <w:vAlign w:val="center"/>
            <w:tcMar>
              <w:top w:w="70" w:type="dxa"/>
              <w:bottom w:w="70" w:type="dxa"/>
              <w:left w:w="100" w:type="dxa"/>
              <w:right w:w="100" w:type="dxa"/>
            </w:tcMar>
            <w:shd w:fill="1E3A8A"/>
          </w:tcPr>
          <w:p>
            <w:pPr>
              <w:pStyle w:val="Compact"/>
              <w:spacing w:after="40" w:before="40" w:line="276" w:lineRule="auto"/>
              <w:jc w:val="center"/>
            </w:pPr>
            <m:oMath>
              <m:r>
                <m:t>A</m:t>
              </m:r>
              <m:r>
                <m:rPr>
                  <m:sty m:val="p"/>
                </m:rPr>
                <m:t>[</m:t>
              </m:r>
              <m:r>
                <m:t>L</m:t>
              </m:r>
              <m:r>
                <m:rPr>
                  <m:sty m:val="p"/>
                </m:rPr>
                <m:t>]</m:t>
              </m:r>
              <m:r>
                <m:rPr>
                  <m:sty m:val="p"/>
                </m:rPr>
                <m:t>+</m:t>
              </m:r>
              <m:r>
                <m:t>A</m:t>
              </m:r>
              <m:r>
                <m:rPr>
                  <m:sty m:val="p"/>
                </m:rPr>
                <m:t>[</m:t>
              </m:r>
              <m:r>
                <m:t>R</m:t>
              </m:r>
              <m:r>
                <m:rPr>
                  <m:sty m:val="p"/>
                </m:rPr>
                <m:t>]</m:t>
              </m:r>
            </m:oMath>
          </w:p>
        </w:tc>
        <w:tc>
          <w:tcPr>
            <w:tcW w:w="1360"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Điều kiện</w:t>
            </w:r>
            <w:r>
              <w:rPr>
                <w:rFonts w:ascii="Segoe UI" w:hAnsi="Segoe UI"/>
                <w:b/>
                <w:color w:val="FFFFFF"/>
                <w:sz w:val="19"/>
              </w:rPr>
              <w:t xml:space="preserve"> </w:t>
            </w:r>
            <m:oMath>
              <m:r>
                <m:rPr>
                  <m:sty m:val="p"/>
                </m:rPr>
                <m:t>≤</m:t>
              </m:r>
              <m:r>
                <m:t>10</m:t>
              </m:r>
            </m:oMath>
          </w:p>
        </w:tc>
        <w:tc>
          <w:tcPr>
            <w:tcW w:w="2226"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Số cặp hợp lệ cộng thêm (</w:t>
            </w:r>
            <m:oMath>
              <m:r>
                <m:t>R</m:t>
              </m:r>
              <m:r>
                <m:rPr>
                  <m:sty m:val="p"/>
                </m:rPr>
                <m:t>−</m:t>
              </m:r>
              <m:r>
                <m:t>L</m:t>
              </m:r>
            </m:oMath>
            <w:r>
              <w:rPr>
                <w:rFonts w:ascii="Segoe UI" w:hAnsi="Segoe UI"/>
                <w:b/>
                <w:color w:val="FFFFFF"/>
                <w:sz w:val="19"/>
              </w:rPr>
              <w:t xml:space="preserve">)</w:t>
            </w:r>
          </w:p>
        </w:tc>
        <w:tc>
          <w:tcPr>
            <w:tcW w:w="1360" w:type="dxa"/>
            <w:vAlign w:val="center"/>
            <w:tcMar>
              <w:top w:w="70" w:type="dxa"/>
              <w:bottom w:w="70" w:type="dxa"/>
              <w:left w:w="100" w:type="dxa"/>
              <w:right w:w="100" w:type="dxa"/>
            </w:tcMar>
            <w:shd w:fill="1E3A8A"/>
          </w:tcPr>
          <w:p>
            <w:pPr>
              <w:pStyle w:val="Compact"/>
              <w:spacing w:after="40" w:before="40" w:line="276" w:lineRule="auto"/>
            </w:pPr>
            <w:r>
              <w:rPr>
                <w:rFonts w:ascii="Segoe UI" w:hAnsi="Segoe UI"/>
                <w:b/>
                <w:color w:val="FFFFFF"/>
                <w:sz w:val="19"/>
              </w:rPr>
              <w:t xml:space="preserve">Các cặp được đếm</w:t>
            </w:r>
          </w:p>
        </w:tc>
        <w:tc>
          <w:tcPr>
            <w:tcW w:w="1360" w:type="dxa"/>
            <w:vAlign w:val="center"/>
            <w:tcMar>
              <w:top w:w="70" w:type="dxa"/>
              <w:bottom w:w="70" w:type="dxa"/>
              <w:left w:w="100" w:type="dxa"/>
              <w:right w:w="100" w:type="dxa"/>
            </w:tcMar>
            <w:shd w:fill="1E3A8A"/>
          </w:tcPr>
          <w:p>
            <w:pPr>
              <w:pStyle w:val="Compact"/>
              <w:spacing w:after="40" w:before="40" w:line="276" w:lineRule="auto"/>
            </w:pPr>
            <w:r>
              <w:rPr>
                <w:rFonts w:ascii="Segoe UI" w:hAnsi="Segoe UI"/>
                <w:b/>
                <w:color w:val="FFFFFF"/>
                <w:sz w:val="19"/>
              </w:rPr>
              <w:t xml:space="preserve">Thao tác kế tiếp</w:t>
            </w:r>
          </w:p>
        </w:tc>
      </w:tr>
      <w:tr>
        <w:tc>
          <w:tcPr>
            <w:tcW w:w="865"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1</w:t>
            </w:r>
          </w:p>
        </w:tc>
        <w:tc>
          <w:tcPr>
            <w:tcW w:w="618" w:type="dxa"/>
            <w:vAlign w:val="center"/>
            <w:tcMar>
              <w:top w:w="70" w:type="dxa"/>
              <w:bottom w:w="70" w:type="dxa"/>
              <w:left w:w="100" w:type="dxa"/>
              <w:right w:w="100" w:type="dxa"/>
            </w:tcMar>
            <w:shd w:fill="F8FAFC"/>
          </w:tcPr>
          <w:p>
            <w:pPr>
              <w:pStyle w:val="Compact"/>
              <w:spacing w:after="40" w:before="40" w:line="276" w:lineRule="auto"/>
              <w:jc w:val="center"/>
            </w:pPr>
            <m:oMath>
              <m:r>
                <m:t>0</m:t>
              </m:r>
            </m:oMath>
            <w:r>
              <w:rPr>
                <w:rFonts w:ascii="Segoe UI" w:hAnsi="Segoe UI"/>
                <w:sz w:val="18"/>
              </w:rPr>
              <w:t xml:space="preserve"> </w:t>
            </w:r>
            <w:r>
              <w:rPr>
                <w:rFonts w:ascii="Segoe UI" w:hAnsi="Segoe UI"/>
                <w:sz w:val="18"/>
              </w:rPr>
              <w:t xml:space="preserve">(</w:t>
            </w:r>
            <m:oMath>
              <m:r>
                <m:t>1</m:t>
              </m:r>
            </m:oMath>
            <w:r>
              <w:rPr>
                <w:rFonts w:ascii="Segoe UI" w:hAnsi="Segoe UI"/>
                <w:sz w:val="18"/>
              </w:rPr>
              <w:t xml:space="preserve">)</w:t>
            </w:r>
          </w:p>
        </w:tc>
        <w:tc>
          <w:tcPr>
            <w:tcW w:w="618" w:type="dxa"/>
            <w:vAlign w:val="center"/>
            <w:tcMar>
              <w:top w:w="70" w:type="dxa"/>
              <w:bottom w:w="70" w:type="dxa"/>
              <w:left w:w="100" w:type="dxa"/>
              <w:right w:w="100" w:type="dxa"/>
            </w:tcMar>
            <w:shd w:fill="F8FAFC"/>
          </w:tcPr>
          <w:p>
            <w:pPr>
              <w:pStyle w:val="Compact"/>
              <w:spacing w:after="40" w:before="40" w:line="276" w:lineRule="auto"/>
              <w:jc w:val="center"/>
            </w:pPr>
            <m:oMath>
              <m:r>
                <m:t>4</m:t>
              </m:r>
            </m:oMath>
            <w:r>
              <w:rPr>
                <w:rFonts w:ascii="Segoe UI" w:hAnsi="Segoe UI"/>
                <w:sz w:val="18"/>
              </w:rPr>
              <w:t xml:space="preserve"> </w:t>
            </w:r>
            <w:r>
              <w:rPr>
                <w:rFonts w:ascii="Segoe UI" w:hAnsi="Segoe UI"/>
                <w:sz w:val="18"/>
              </w:rPr>
              <w:t xml:space="preserve">(</w:t>
            </w:r>
            <m:oMath>
              <m:r>
                <m:t>9</m:t>
              </m:r>
            </m:oMath>
            <w:r>
              <w:rPr>
                <w:rFonts w:ascii="Segoe UI" w:hAnsi="Segoe UI"/>
                <w:sz w:val="18"/>
              </w:rPr>
              <w:t xml:space="preserve">)</w:t>
            </w:r>
          </w:p>
        </w:tc>
        <w:tc>
          <w:tcPr>
            <w:tcW w:w="618" w:type="dxa"/>
            <w:vAlign w:val="center"/>
            <w:tcMar>
              <w:top w:w="70" w:type="dxa"/>
              <w:bottom w:w="70" w:type="dxa"/>
              <w:left w:w="100" w:type="dxa"/>
              <w:right w:w="100" w:type="dxa"/>
            </w:tcMar>
            <w:shd w:fill="F8FAFC"/>
          </w:tcPr>
          <w:p>
            <w:pPr>
              <w:pStyle w:val="Compact"/>
              <w:spacing w:after="40" w:before="40" w:line="276" w:lineRule="auto"/>
              <w:jc w:val="center"/>
            </w:pPr>
            <m:oMath>
              <m:r>
                <m:t>1</m:t>
              </m:r>
              <m:r>
                <m:rPr>
                  <m:sty m:val="p"/>
                </m:rPr>
                <m:t>+</m:t>
              </m:r>
              <m:r>
                <m:t>9</m:t>
              </m:r>
              <m:r>
                <m:rPr>
                  <m:sty m:val="p"/>
                </m:rPr>
                <m:t>=</m:t>
              </m:r>
              <m:r>
                <m:t>10</m:t>
              </m:r>
            </m:oMath>
          </w:p>
        </w:tc>
        <w:tc>
          <w:tcPr>
            <w:tcW w:w="1360"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Thỏa mãn</w:t>
            </w:r>
          </w:p>
        </w:tc>
        <w:tc>
          <w:tcPr>
            <w:tcW w:w="2226" w:type="dxa"/>
            <w:vAlign w:val="center"/>
            <w:tcMar>
              <w:top w:w="70" w:type="dxa"/>
              <w:bottom w:w="70" w:type="dxa"/>
              <w:left w:w="100" w:type="dxa"/>
              <w:right w:w="100" w:type="dxa"/>
            </w:tcMar>
            <w:shd w:fill="F8FAFC"/>
          </w:tcPr>
          <w:p>
            <w:pPr>
              <w:pStyle w:val="Compact"/>
              <w:spacing w:after="40" w:before="40" w:line="276" w:lineRule="auto"/>
              <w:jc w:val="center"/>
            </w:pPr>
            <m:oMath>
              <m:r>
                <m:rPr>
                  <m:sty m:val="p"/>
                </m:rPr>
                <m:t>+</m:t>
              </m:r>
              <m:r>
                <m:rPr>
                  <m:sty m:val="p"/>
                </m:rPr>
                <m:t>(</m:t>
              </m:r>
              <m:r>
                <m:t>4</m:t>
              </m:r>
              <m:r>
                <m:rPr>
                  <m:sty m:val="p"/>
                </m:rPr>
                <m:t>−</m:t>
              </m:r>
              <m:r>
                <m:t>0</m:t>
              </m:r>
              <m:r>
                <m:rPr>
                  <m:sty m:val="p"/>
                </m:rPr>
                <m:t>)</m:t>
              </m:r>
              <m:r>
                <m:rPr>
                  <m:sty m:val="p"/>
                </m:rPr>
                <m:t>=</m:t>
              </m:r>
              <m:r>
                <m:rPr>
                  <m:sty m:val="b"/>
                </m:rPr>
                <m:t>4</m:t>
              </m:r>
            </m:oMath>
          </w:p>
        </w:tc>
        <w:tc>
          <w:tcPr>
            <w:tcW w:w="1360" w:type="dxa"/>
            <w:vAlign w:val="center"/>
            <w:tcMar>
              <w:top w:w="70" w:type="dxa"/>
              <w:bottom w:w="70" w:type="dxa"/>
              <w:left w:w="100" w:type="dxa"/>
              <w:right w:w="100" w:type="dxa"/>
            </w:tcMar>
            <w:shd w:fill="F8FAFC"/>
          </w:tcPr>
          <w:p>
            <w:pPr>
              <w:pStyle w:val="Compact"/>
              <w:spacing w:after="40" w:before="40" w:line="276" w:lineRule="auto"/>
            </w:pPr>
            <m:oMath>
              <m:r>
                <m:rPr>
                  <m:sty m:val="p"/>
                </m:rPr>
                <m:t>(</m:t>
              </m:r>
              <m:r>
                <m:t>1</m:t>
              </m:r>
              <m:r>
                <m:rPr>
                  <m:sty m:val="p"/>
                </m:rPr>
                <m:t>,</m:t>
              </m:r>
              <m:r>
                <m:t>2</m:t>
              </m:r>
              <m:r>
                <m:rPr>
                  <m:sty m:val="p"/>
                </m:rPr>
                <m:t>)</m:t>
              </m:r>
              <m:r>
                <m:rPr>
                  <m:sty m:val="p"/>
                </m:rPr>
                <m:t>,</m:t>
              </m:r>
              <m:r>
                <m:rPr>
                  <m:sty m:val="p"/>
                </m:rPr>
                <m:t>(</m:t>
              </m:r>
              <m:r>
                <m:t>1</m:t>
              </m:r>
              <m:r>
                <m:rPr>
                  <m:sty m:val="p"/>
                </m:rPr>
                <m:t>,</m:t>
              </m:r>
              <m:r>
                <m:t>4</m:t>
              </m:r>
              <m:r>
                <m:rPr>
                  <m:sty m:val="p"/>
                </m:rPr>
                <m:t>)</m:t>
              </m:r>
              <m:r>
                <m:rPr>
                  <m:sty m:val="p"/>
                </m:rPr>
                <m:t>,</m:t>
              </m:r>
              <m:r>
                <m:rPr>
                  <m:sty m:val="p"/>
                </m:rPr>
                <m:t>(</m:t>
              </m:r>
              <m:r>
                <m:t>1</m:t>
              </m:r>
              <m:r>
                <m:rPr>
                  <m:sty m:val="p"/>
                </m:rPr>
                <m:t>,</m:t>
              </m:r>
              <m:r>
                <m:t>7</m:t>
              </m:r>
              <m:r>
                <m:rPr>
                  <m:sty m:val="p"/>
                </m:rPr>
                <m:t>)</m:t>
              </m:r>
              <m:r>
                <m:rPr>
                  <m:sty m:val="p"/>
                </m:rPr>
                <m:t>,</m:t>
              </m:r>
              <m:r>
                <m:rPr>
                  <m:sty m:val="p"/>
                </m:rPr>
                <m:t>(</m:t>
              </m:r>
              <m:r>
                <m:t>1</m:t>
              </m:r>
              <m:r>
                <m:rPr>
                  <m:sty m:val="p"/>
                </m:rPr>
                <m:t>,</m:t>
              </m:r>
              <m:r>
                <m:t>9</m:t>
              </m:r>
              <m:r>
                <m:rPr>
                  <m:sty m:val="p"/>
                </m:rPr>
                <m:t>)</m:t>
              </m:r>
            </m:oMath>
          </w:p>
        </w:tc>
        <w:tc>
          <w:tcPr>
            <w:tcW w:w="1360" w:type="dxa"/>
            <w:vAlign w:val="center"/>
            <w:tcMar>
              <w:top w:w="70" w:type="dxa"/>
              <w:bottom w:w="70" w:type="dxa"/>
              <w:left w:w="100" w:type="dxa"/>
              <w:right w:w="100" w:type="dxa"/>
            </w:tcMar>
            <w:shd w:fill="F8FAFC"/>
          </w:tcPr>
          <w:p>
            <w:pPr>
              <w:pStyle w:val="Compact"/>
              <w:spacing w:after="40" w:before="40" w:line="276" w:lineRule="auto"/>
            </w:pPr>
            <m:oMath>
              <m:r>
                <m:t>L</m:t>
              </m:r>
              <m:r>
                <m:rPr>
                  <m:sty m:val="p"/>
                </m:rPr>
                <m:t>=</m:t>
              </m:r>
              <m:r>
                <m:t>1</m:t>
              </m:r>
            </m:oMath>
          </w:p>
        </w:tc>
      </w:tr>
      <w:tr>
        <w:tc>
          <w:tcPr>
            <w:tcW w:w="865" w:type="dxa"/>
            <w:vAlign w:val="center"/>
            <w:tcMar>
              <w:top w:w="70" w:type="dxa"/>
              <w:bottom w:w="70" w:type="dxa"/>
              <w:left w:w="100" w:type="dxa"/>
              <w:right w:w="100" w:type="dxa"/>
            </w:tcMar>
          </w:tcPr>
          <w:p>
            <w:pPr>
              <w:pStyle w:val="Compact"/>
              <w:spacing w:after="40" w:before="40" w:line="276" w:lineRule="auto"/>
              <w:jc w:val="center"/>
            </w:pPr>
            <w:r>
              <w:rPr>
                <w:rFonts w:ascii="Segoe UI" w:hAnsi="Segoe UI"/>
                <w:b/>
                <w:bCs/>
                <w:sz w:val="18"/>
              </w:rPr>
              <w:t xml:space="preserve">2</w:t>
            </w:r>
          </w:p>
        </w:tc>
        <w:tc>
          <w:tcPr>
            <w:tcW w:w="618" w:type="dxa"/>
            <w:vAlign w:val="center"/>
            <w:tcMar>
              <w:top w:w="70" w:type="dxa"/>
              <w:bottom w:w="70" w:type="dxa"/>
              <w:left w:w="100" w:type="dxa"/>
              <w:right w:w="100" w:type="dxa"/>
            </w:tcMar>
          </w:tcPr>
          <w:p>
            <w:pPr>
              <w:pStyle w:val="Compact"/>
              <w:spacing w:after="40" w:before="40" w:line="276" w:lineRule="auto"/>
              <w:jc w:val="center"/>
            </w:pPr>
            <m:oMath>
              <m:r>
                <m:t>1</m:t>
              </m:r>
            </m:oMath>
            <w:r>
              <w:rPr>
                <w:rFonts w:ascii="Segoe UI" w:hAnsi="Segoe UI"/>
                <w:sz w:val="18"/>
              </w:rPr>
              <w:t xml:space="preserve"> </w:t>
            </w:r>
            <w:r>
              <w:rPr>
                <w:rFonts w:ascii="Segoe UI" w:hAnsi="Segoe UI"/>
                <w:sz w:val="18"/>
              </w:rPr>
              <w:t xml:space="preserve">(</w:t>
            </w:r>
            <m:oMath>
              <m:r>
                <m:t>2</m:t>
              </m:r>
            </m:oMath>
            <w:r>
              <w:rPr>
                <w:rFonts w:ascii="Segoe UI" w:hAnsi="Segoe UI"/>
                <w:sz w:val="18"/>
              </w:rPr>
              <w:t xml:space="preserve">)</w:t>
            </w:r>
          </w:p>
        </w:tc>
        <w:tc>
          <w:tcPr>
            <w:tcW w:w="618" w:type="dxa"/>
            <w:vAlign w:val="center"/>
            <w:tcMar>
              <w:top w:w="70" w:type="dxa"/>
              <w:bottom w:w="70" w:type="dxa"/>
              <w:left w:w="100" w:type="dxa"/>
              <w:right w:w="100" w:type="dxa"/>
            </w:tcMar>
          </w:tcPr>
          <w:p>
            <w:pPr>
              <w:pStyle w:val="Compact"/>
              <w:spacing w:after="40" w:before="40" w:line="276" w:lineRule="auto"/>
              <w:jc w:val="center"/>
            </w:pPr>
            <m:oMath>
              <m:r>
                <m:t>4</m:t>
              </m:r>
            </m:oMath>
            <w:r>
              <w:rPr>
                <w:rFonts w:ascii="Segoe UI" w:hAnsi="Segoe UI"/>
                <w:sz w:val="18"/>
              </w:rPr>
              <w:t xml:space="preserve"> </w:t>
            </w:r>
            <w:r>
              <w:rPr>
                <w:rFonts w:ascii="Segoe UI" w:hAnsi="Segoe UI"/>
                <w:sz w:val="18"/>
              </w:rPr>
              <w:t xml:space="preserve">(</w:t>
            </w:r>
            <m:oMath>
              <m:r>
                <m:t>9</m:t>
              </m:r>
            </m:oMath>
            <w:r>
              <w:rPr>
                <w:rFonts w:ascii="Segoe UI" w:hAnsi="Segoe UI"/>
                <w:sz w:val="18"/>
              </w:rPr>
              <w:t xml:space="preserve">)</w:t>
            </w:r>
          </w:p>
        </w:tc>
        <w:tc>
          <w:tcPr>
            <w:tcW w:w="618" w:type="dxa"/>
            <w:vAlign w:val="center"/>
            <w:tcMar>
              <w:top w:w="70" w:type="dxa"/>
              <w:bottom w:w="70" w:type="dxa"/>
              <w:left w:w="100" w:type="dxa"/>
              <w:right w:w="100" w:type="dxa"/>
            </w:tcMar>
          </w:tcPr>
          <w:p>
            <w:pPr>
              <w:pStyle w:val="Compact"/>
              <w:spacing w:after="40" w:before="40" w:line="276" w:lineRule="auto"/>
              <w:jc w:val="center"/>
            </w:pPr>
            <m:oMath>
              <m:r>
                <m:t>2</m:t>
              </m:r>
              <m:r>
                <m:rPr>
                  <m:sty m:val="p"/>
                </m:rPr>
                <m:t>+</m:t>
              </m:r>
              <m:r>
                <m:t>9</m:t>
              </m:r>
              <m:r>
                <m:rPr>
                  <m:sty m:val="p"/>
                </m:rPr>
                <m:t>=</m:t>
              </m:r>
              <m:r>
                <m:t>11</m:t>
              </m:r>
            </m:oMath>
          </w:p>
        </w:tc>
        <w:tc>
          <w:tcPr>
            <w:tcW w:w="1360"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Vi phạm (&gt; 10)</w:t>
            </w:r>
          </w:p>
        </w:tc>
        <w:tc>
          <w:tcPr>
            <w:tcW w:w="2226" w:type="dxa"/>
            <w:vAlign w:val="center"/>
            <w:tcMar>
              <w:top w:w="70" w:type="dxa"/>
              <w:bottom w:w="70" w:type="dxa"/>
              <w:left w:w="100" w:type="dxa"/>
              <w:right w:w="100" w:type="dxa"/>
            </w:tcMar>
          </w:tcPr>
          <w:p>
            <w:pPr>
              <w:pStyle w:val="Compact"/>
              <w:spacing w:after="40" w:before="40" w:line="276" w:lineRule="auto"/>
              <w:jc w:val="center"/>
            </w:pPr>
            <m:oMath>
              <m:r>
                <m:t>0</m:t>
              </m:r>
            </m:oMath>
          </w:p>
        </w:tc>
        <w:tc>
          <w:tcPr>
            <w:tcW w:w="1360"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Không có</w:t>
            </w:r>
          </w:p>
        </w:tc>
        <w:tc>
          <w:tcPr>
            <w:tcW w:w="1360" w:type="dxa"/>
            <w:vAlign w:val="center"/>
            <w:tcMar>
              <w:top w:w="70" w:type="dxa"/>
              <w:bottom w:w="70" w:type="dxa"/>
              <w:left w:w="100" w:type="dxa"/>
              <w:right w:w="100" w:type="dxa"/>
            </w:tcMar>
          </w:tcPr>
          <w:p>
            <w:pPr>
              <w:pStyle w:val="Compact"/>
              <w:spacing w:after="40" w:before="40" w:line="276" w:lineRule="auto"/>
            </w:pPr>
            <m:oMath>
              <m:r>
                <m:t>R</m:t>
              </m:r>
              <m:r>
                <m:rPr>
                  <m:sty m:val="p"/>
                </m:rPr>
                <m:t>=</m:t>
              </m:r>
              <m:r>
                <m:t>3</m:t>
              </m:r>
            </m:oMath>
          </w:p>
        </w:tc>
      </w:tr>
    </w:tbl>
    <w:p>
      <w:pPr>
        <w:pStyle w:val="BodyText"/>
      </w:pPr>
      <w:r>
        <w:rPr>
          <w:b/>
          <w:bCs/>
        </w:rPr>
        <w:t xml:space="preserve">3</w:t>
      </w:r>
      <w:r>
        <w:t xml:space="preserve"> </w:t>
      </w:r>
      <w:r>
        <w:t xml:space="preserve">|</w:t>
      </w:r>
      <w:r>
        <w:t xml:space="preserve"> </w:t>
      </w:r>
      <m:oMath>
        <m:r>
          <m:t>1</m:t>
        </m:r>
      </m:oMath>
      <w:r>
        <w:t xml:space="preserve"> </w:t>
      </w:r>
      <w:r>
        <w:t xml:space="preserve">(</w:t>
      </w:r>
      <m:oMath>
        <m:r>
          <m:t>2</m:t>
        </m:r>
      </m:oMath>
      <w:r>
        <w:t xml:space="preserve">) |</w:t>
      </w:r>
      <w:r>
        <w:t xml:space="preserve"> </w:t>
      </w:r>
      <m:oMath>
        <m:r>
          <m:t>3</m:t>
        </m:r>
      </m:oMath>
      <w:r>
        <w:t xml:space="preserve"> </w:t>
      </w:r>
      <w:r>
        <w:t xml:space="preserve">(</w:t>
      </w:r>
      <m:oMath>
        <m:r>
          <m:t>7</m:t>
        </m:r>
      </m:oMath>
      <w:r>
        <w:t xml:space="preserve">) |</w:t>
      </w:r>
      <w:r>
        <w:t xml:space="preserve"> </w:t>
      </w:r>
      <m:oMath>
        <m:r>
          <m:t>2</m:t>
        </m:r>
        <m:r>
          <m:rPr>
            <m:sty m:val="p"/>
          </m:rPr>
          <m:t>+</m:t>
        </m:r>
        <m:r>
          <m:t>7</m:t>
        </m:r>
        <m:r>
          <m:rPr>
            <m:sty m:val="p"/>
          </m:rPr>
          <m:t>=</m:t>
        </m:r>
        <m:r>
          <m:t>9</m:t>
        </m:r>
      </m:oMath>
      <w:r>
        <w:t xml:space="preserve"> </w:t>
      </w:r>
      <w:r>
        <w:t xml:space="preserve">|</w:t>
      </w:r>
      <w:r>
        <w:t xml:space="preserve"> </w:t>
      </w:r>
      <w:r>
        <w:rPr>
          <w:rStyle w:val="VerbatimChar"/>
        </w:rPr>
        <w:t xml:space="preserve">Thỏa mãn</w:t>
      </w:r>
      <w:r>
        <w:t xml:space="preserve"> </w:t>
      </w:r>
      <w:r>
        <w:t xml:space="preserve">|</w:t>
      </w:r>
      <w:r>
        <w:t xml:space="preserve"> </w:t>
      </w:r>
      <m:oMath>
        <m:r>
          <m:rPr>
            <m:sty m:val="p"/>
          </m:rPr>
          <m:t>+</m:t>
        </m:r>
        <m:r>
          <m:rPr>
            <m:sty m:val="p"/>
          </m:rPr>
          <m:t>(</m:t>
        </m:r>
        <m:r>
          <m:t>3</m:t>
        </m:r>
        <m:r>
          <m:rPr>
            <m:sty m:val="p"/>
          </m:rPr>
          <m:t>−</m:t>
        </m:r>
        <m:r>
          <m:t>1</m:t>
        </m:r>
        <m:r>
          <m:rPr>
            <m:sty m:val="p"/>
          </m:rPr>
          <m:t>)</m:t>
        </m:r>
        <m:r>
          <m:rPr>
            <m:sty m:val="p"/>
          </m:rPr>
          <m:t>=</m:t>
        </m:r>
        <m:r>
          <m:rPr>
            <m:sty m:val="b"/>
          </m:rPr>
          <m:t>2</m:t>
        </m:r>
      </m:oMath>
      <w:r>
        <w:t xml:space="preserve"> </w:t>
      </w:r>
      <w:r>
        <w:t xml:space="preserve">|</w:t>
      </w:r>
      <w:r>
        <w:t xml:space="preserve"> </w:t>
      </w:r>
      <m:oMath>
        <m:r>
          <m:rPr>
            <m:sty m:val="p"/>
          </m:rPr>
          <m:t>(</m:t>
        </m:r>
        <m:r>
          <m:t>2</m:t>
        </m:r>
        <m:r>
          <m:rPr>
            <m:sty m:val="p"/>
          </m:rPr>
          <m:t>,</m:t>
        </m:r>
        <m:r>
          <m:t>4</m:t>
        </m:r>
        <m:r>
          <m:rPr>
            <m:sty m:val="p"/>
          </m:rPr>
          <m:t>)</m:t>
        </m:r>
        <m:r>
          <m:rPr>
            <m:sty m:val="p"/>
          </m:rPr>
          <m:t>,</m:t>
        </m:r>
        <m:r>
          <m:rPr>
            <m:sty m:val="p"/>
          </m:rPr>
          <m:t>(</m:t>
        </m:r>
        <m:r>
          <m:t>2</m:t>
        </m:r>
        <m:r>
          <m:rPr>
            <m:sty m:val="p"/>
          </m:rPr>
          <m:t>,</m:t>
        </m:r>
        <m:r>
          <m:t>7</m:t>
        </m:r>
        <m:r>
          <m:rPr>
            <m:sty m:val="p"/>
          </m:rPr>
          <m:t>)</m:t>
        </m:r>
      </m:oMath>
      <w:r>
        <w:t xml:space="preserve"> </w:t>
      </w:r>
      <w:r>
        <w:t xml:space="preserve">|</w:t>
      </w:r>
      <w:r>
        <w:t xml:space="preserve"> </w:t>
      </w:r>
      <m:oMath>
        <m:r>
          <m:t>L</m:t>
        </m:r>
        <m:r>
          <m:rPr>
            <m:sty m:val="p"/>
          </m:rPr>
          <m:t>=</m:t>
        </m:r>
        <m:r>
          <m:t>2</m:t>
        </m:r>
      </m:oMath>
      <w:r>
        <w:t xml:space="preserve"> </w:t>
      </w:r>
      <w:r>
        <w:t xml:space="preserve">|</w:t>
      </w:r>
      <w:r>
        <w:br/>
      </w:r>
      <w:r>
        <w:rPr>
          <w:b/>
          <w:bCs/>
        </w:rPr>
        <w:t xml:space="preserve">4</w:t>
      </w:r>
      <w:r>
        <w:t xml:space="preserve"> </w:t>
      </w:r>
      <w:r>
        <w:t xml:space="preserve">|</w:t>
      </w:r>
      <w:r>
        <w:t xml:space="preserve"> </w:t>
      </w:r>
      <m:oMath>
        <m:r>
          <m:t>2</m:t>
        </m:r>
      </m:oMath>
      <w:r>
        <w:t xml:space="preserve"> </w:t>
      </w:r>
      <w:r>
        <w:t xml:space="preserve">(</w:t>
      </w:r>
      <m:oMath>
        <m:r>
          <m:t>4</m:t>
        </m:r>
      </m:oMath>
      <w:r>
        <w:t xml:space="preserve">) |</w:t>
      </w:r>
      <w:r>
        <w:t xml:space="preserve"> </w:t>
      </w:r>
      <m:oMath>
        <m:r>
          <m:t>3</m:t>
        </m:r>
      </m:oMath>
      <w:r>
        <w:t xml:space="preserve"> </w:t>
      </w:r>
      <w:r>
        <w:t xml:space="preserve">(</w:t>
      </w:r>
      <m:oMath>
        <m:r>
          <m:t>7</m:t>
        </m:r>
      </m:oMath>
      <w:r>
        <w:t xml:space="preserve">) |</w:t>
      </w:r>
      <w:r>
        <w:t xml:space="preserve"> </w:t>
      </w:r>
      <m:oMath>
        <m:r>
          <m:t>4</m:t>
        </m:r>
        <m:r>
          <m:rPr>
            <m:sty m:val="p"/>
          </m:rPr>
          <m:t>+</m:t>
        </m:r>
        <m:r>
          <m:t>7</m:t>
        </m:r>
        <m:r>
          <m:rPr>
            <m:sty m:val="p"/>
          </m:rPr>
          <m:t>=</m:t>
        </m:r>
        <m:r>
          <m:t>11</m:t>
        </m:r>
      </m:oMath>
      <w:r>
        <w:t xml:space="preserve"> </w:t>
      </w:r>
      <w:r>
        <w:t xml:space="preserve">|</w:t>
      </w:r>
      <w:r>
        <w:t xml:space="preserve"> </w:t>
      </w:r>
      <w:r>
        <w:rPr>
          <w:rStyle w:val="VerbatimChar"/>
        </w:rPr>
        <w:t xml:space="preserve">Vi phạm (&gt; 10)</w:t>
      </w:r>
      <w:r>
        <w:t xml:space="preserve"> </w:t>
      </w:r>
      <w:r>
        <w:t xml:space="preserve">|</w:t>
      </w:r>
      <w:r>
        <w:t xml:space="preserve"> </w:t>
      </w:r>
      <m:oMath>
        <m:r>
          <m:t>0</m:t>
        </m:r>
      </m:oMath>
      <w:r>
        <w:t xml:space="preserve"> </w:t>
      </w:r>
      <w:r>
        <w:t xml:space="preserve">| Không có |</w:t>
      </w:r>
      <w:r>
        <w:t xml:space="preserve"> </w:t>
      </w:r>
      <m:oMath>
        <m:r>
          <m:t>R</m:t>
        </m:r>
        <m:r>
          <m:rPr>
            <m:sty m:val="p"/>
          </m:rPr>
          <m:t>=</m:t>
        </m:r>
        <m:r>
          <m:t>2</m:t>
        </m:r>
      </m:oMath>
      <w:r>
        <w:t xml:space="preserve"> </w:t>
      </w:r>
      <w:r>
        <w:t xml:space="preserve">|</w:t>
      </w:r>
    </w:p>
    <w:p>
      <w:pPr>
        <w:pStyle w:val="BodyText"/>
      </w:pPr>
      <w:r>
        <w:rPr>
          <w:b/>
          <w:bCs/>
        </w:rPr>
        <w:t xml:space="preserve">Dừng</w:t>
      </w:r>
      <w:r>
        <w:t xml:space="preserve"> </w:t>
      </w:r>
      <w:r>
        <w:t xml:space="preserve">|</w:t>
      </w:r>
      <w:r>
        <w:t xml:space="preserve"> </w:t>
      </w:r>
      <m:oMath>
        <m:r>
          <m:t>2</m:t>
        </m:r>
      </m:oMath>
      <w:r>
        <w:t xml:space="preserve"> </w:t>
      </w:r>
      <w:r>
        <w:t xml:space="preserve">|</w:t>
      </w:r>
      <w:r>
        <w:t xml:space="preserve"> </w:t>
      </w:r>
      <m:oMath>
        <m:r>
          <m:t>2</m:t>
        </m:r>
      </m:oMath>
      <w:r>
        <w:t xml:space="preserve"> </w:t>
      </w:r>
      <w:r>
        <w:t xml:space="preserve">| — |</w:t>
      </w:r>
      <w:r>
        <w:t xml:space="preserve"> </w:t>
      </w:r>
      <m:oMath>
        <m:r>
          <m:t>L</m:t>
        </m:r>
        <m:r>
          <m:rPr>
            <m:sty m:val="p"/>
          </m:rPr>
          <m:t>≥</m:t>
        </m:r>
        <m:r>
          <m:t>R</m:t>
        </m:r>
      </m:oMath>
      <w:r>
        <w:t xml:space="preserve"> </w:t>
      </w:r>
      <w:r>
        <w:t xml:space="preserve">| — |</w:t>
      </w:r>
      <w:r>
        <w:t xml:space="preserve"> </w:t>
      </w:r>
      <w:r>
        <w:rPr>
          <w:b/>
          <w:bCs/>
        </w:rPr>
        <w:t xml:space="preserve">Tổng số cặp thỏa mãn =</w:t>
      </w:r>
      <w:r>
        <w:rPr>
          <w:b/>
          <w:bCs/>
        </w:rPr>
        <w:t xml:space="preserve"> </w:t>
      </w:r>
      <m:oMath>
        <m:r>
          <m:t>4</m:t>
        </m:r>
        <m:r>
          <m:rPr>
            <m:sty m:val="p"/>
          </m:rPr>
          <m:t>+</m:t>
        </m:r>
        <m:r>
          <m:t>2</m:t>
        </m:r>
        <m:r>
          <m:rPr>
            <m:sty m:val="p"/>
          </m:rPr>
          <m:t>=</m:t>
        </m:r>
        <m:r>
          <m:rPr>
            <m:sty m:val="b"/>
          </m:rPr>
          <m:t>6</m:t>
        </m:r>
      </m:oMath>
      <w:r>
        <w:rPr>
          <w:b/>
          <w:bCs/>
        </w:rPr>
        <w:t xml:space="preserve"> </w:t>
      </w:r>
      <w:r>
        <w:rPr>
          <w:b/>
          <w:bCs/>
        </w:rPr>
        <w:t xml:space="preserve">cặp</w:t>
      </w:r>
      <w:r>
        <w:t xml:space="preserve"> </w:t>
      </w:r>
      <w:r>
        <w:t xml:space="preserve">| Kết thúc |</w:t>
      </w:r>
    </w:p>
    <w:bookmarkEnd w:id="46"/>
    <w:bookmarkEnd w:id="47"/>
    <w:bookmarkStart w:id="48" w:name="X03516d282da8e9e8f96e275bb29988e0d86ca08"/>
    <w:p>
      <w:pPr>
        <w:pStyle w:val="Heading3"/>
        <w:keepNext/>
        <w:spacing w:before="280" w:after="80"/>
      </w:pPr>
      <w:r>
        <w:rPr>
          <w:rFonts w:ascii="Segoe UI" w:hAnsi="Segoe UI"/>
          <w:b/>
          <w:color w:val="2563EB"/>
          <w:sz w:val="23"/>
        </w:rPr>
        <w:t xml:space="preserve">3.3. Mô hình 3: Ghép cặp cực trị tham lam (Bài toán Thuyền cứu hộ / Xe chở hàng)</w:t>
      </w:r>
    </w:p>
    <w:p>
      <w:pPr>
        <w:numPr>
          <w:ilvl w:val="0"/>
          <w:numId w:val="1018"/>
        </w:numPr>
        <w:spacing w:line="300" w:lineRule="auto" w:after="120"/>
      </w:pPr>
      <w:r>
        <w:rPr>
          <w:rFonts w:ascii="Segoe UI" w:hAnsi="Segoe UI"/>
          <w:b/>
          <w:bCs/>
          <w:color w:val="1E293B"/>
          <w:sz w:val="21"/>
        </w:rPr>
        <w:t xml:space="preserve">Bài toán:</w:t>
      </w:r>
      <w:r>
        <w:rPr>
          <w:rFonts w:ascii="Segoe UI" w:hAnsi="Segoe UI"/>
          <w:color w:val="1E293B"/>
          <w:sz w:val="21"/>
        </w:rPr>
        <w:t xml:space="preserve"> </w:t>
      </w:r>
      <w:r>
        <w:rPr>
          <w:rFonts w:ascii="Segoe UI" w:hAnsi="Segoe UI"/>
          <w:color w:val="1E293B"/>
          <w:sz w:val="21"/>
        </w:rPr>
        <w:t xml:space="preserve">Mỗi xe chở tối đa 2 kiện hàng có tổng trọng lượng</w:t>
      </w:r>
      <w:r>
        <w:rPr>
          <w:rFonts w:ascii="Segoe UI" w:hAnsi="Segoe UI"/>
          <w:color w:val="1E293B"/>
          <w:sz w:val="21"/>
        </w:rPr>
        <w:t xml:space="preserve"> </w:t>
      </w:r>
      <m:oMath>
        <m:r>
          <m:rPr>
            <m:sty m:val="p"/>
          </m:rPr>
          <m:t>≤</m:t>
        </m:r>
        <m:r>
          <m:t>C</m:t>
        </m:r>
      </m:oMath>
      <w:r>
        <w:rPr>
          <w:rFonts w:ascii="Segoe UI" w:hAnsi="Segoe UI"/>
          <w:color w:val="1E293B"/>
          <w:sz w:val="21"/>
        </w:rPr>
        <w:t xml:space="preserve">. Tìm số xe ít nhất để chở hết</w:t>
      </w:r>
      <w:r>
        <w:rPr>
          <w:rFonts w:ascii="Segoe UI" w:hAnsi="Segoe UI"/>
          <w:color w:val="1E293B"/>
          <w:sz w:val="21"/>
        </w:rPr>
        <w:t xml:space="preserve"> </w:t>
      </w:r>
      <m:oMath>
        <m:r>
          <m:t>N</m:t>
        </m:r>
      </m:oMath>
      <w:r>
        <w:rPr>
          <w:rFonts w:ascii="Segoe UI" w:hAnsi="Segoe UI"/>
          <w:color w:val="1E293B"/>
          <w:sz w:val="21"/>
        </w:rPr>
        <w:t xml:space="preserve"> </w:t>
      </w:r>
      <w:r>
        <w:rPr>
          <w:rFonts w:ascii="Segoe UI" w:hAnsi="Segoe UI"/>
          <w:color w:val="1E293B"/>
          <w:sz w:val="21"/>
        </w:rPr>
        <w:t xml:space="preserve">kiện hàng.</w:t>
      </w:r>
    </w:p>
    <w:p>
      <w:pPr>
        <w:numPr>
          <w:ilvl w:val="0"/>
          <w:numId w:val="1018"/>
        </w:numPr>
        <w:spacing w:line="300" w:lineRule="auto" w:after="120"/>
      </w:pPr>
      <w:r>
        <w:rPr>
          <w:rFonts w:ascii="Segoe UI" w:hAnsi="Segoe UI"/>
          <w:b/>
          <w:bCs/>
          <w:color w:val="1E293B"/>
          <w:sz w:val="21"/>
        </w:rPr>
        <w:t xml:space="preserve">Chiến lược:</w:t>
      </w:r>
      <w:r>
        <w:rPr>
          <w:rFonts w:ascii="Segoe UI" w:hAnsi="Segoe UI"/>
          <w:color w:val="1E293B"/>
          <w:sz w:val="21"/>
        </w:rPr>
        <w:t xml:space="preserve"> </w:t>
      </w:r>
      <w:r>
        <w:rPr>
          <w:rFonts w:ascii="Segoe UI" w:hAnsi="Segoe UI"/>
          <w:color w:val="1E293B"/>
          <w:sz w:val="21"/>
        </w:rPr>
        <w:t xml:space="preserve">Sắp xếp mảng trọng lượng tăng dần. Đặt</w:t>
      </w:r>
      <w:r>
        <w:rPr>
          <w:rFonts w:ascii="Segoe UI" w:hAnsi="Segoe UI"/>
          <w:color w:val="1E293B"/>
          <w:sz w:val="21"/>
        </w:rPr>
        <w:t xml:space="preserve"> </w:t>
      </w:r>
      <m:oMath>
        <m:r>
          <m:t>L</m:t>
        </m:r>
        <m:r>
          <m:rPr>
            <m:sty m:val="p"/>
          </m:rPr>
          <m:t>=</m:t>
        </m:r>
        <m:r>
          <m:t>0</m:t>
        </m:r>
        <m:r>
          <m:rPr>
            <m:sty m:val="p"/>
          </m:rPr>
          <m:t>,</m:t>
        </m:r>
        <m:r>
          <m:t>R</m:t>
        </m:r>
        <m:r>
          <m:rPr>
            <m:sty m:val="p"/>
          </m:rPr>
          <m:t>=</m:t>
        </m:r>
        <m:r>
          <m:t>N</m:t>
        </m:r>
        <m:r>
          <m:rPr>
            <m:sty m:val="p"/>
          </m:rPr>
          <m:t>−</m:t>
        </m:r>
        <m:r>
          <m:t>1</m:t>
        </m:r>
      </m:oMath>
      <w:r>
        <w:rPr>
          <w:rFonts w:ascii="Segoe UI" w:hAnsi="Segoe UI"/>
          <w:color w:val="1E293B"/>
          <w:sz w:val="21"/>
        </w:rPr>
        <w:t xml:space="preserve">.</w:t>
      </w:r>
    </w:p>
    <w:p>
      <w:pPr>
        <w:numPr>
          <w:ilvl w:val="0"/>
          <w:numId w:val="1018"/>
        </w:numPr>
        <w:spacing w:line="300" w:lineRule="auto" w:after="120"/>
      </w:pPr>
      <w:r>
        <w:rPr>
          <w:rFonts w:ascii="Segoe UI" w:hAnsi="Segoe UI"/>
          <w:color w:val="1E293B"/>
          <w:sz w:val="21"/>
        </w:rPr>
        <w:t xml:space="preserve">Thử ghép kiện nặng nhất</w:t>
      </w:r>
      <w:r>
        <w:rPr>
          <w:rFonts w:ascii="Segoe UI" w:hAnsi="Segoe UI"/>
          <w:color w:val="1E293B"/>
          <w:sz w:val="21"/>
        </w:rPr>
        <w:t xml:space="preserve"> </w:t>
      </w:r>
      <m:oMath>
        <m:sSub>
          <m:e>
            <m:r>
              <m:t>A</m:t>
            </m:r>
          </m:e>
          <m:sub>
            <m:r>
              <m:t>R</m:t>
            </m:r>
          </m:sub>
        </m:sSub>
      </m:oMath>
      <w:r>
        <w:rPr>
          <w:rFonts w:ascii="Segoe UI" w:hAnsi="Segoe UI"/>
          <w:color w:val="1E293B"/>
          <w:sz w:val="21"/>
        </w:rPr>
        <w:t xml:space="preserve"> </w:t>
      </w:r>
      <w:r>
        <w:rPr>
          <w:rFonts w:ascii="Segoe UI" w:hAnsi="Segoe UI"/>
          <w:color w:val="1E293B"/>
          <w:sz w:val="21"/>
        </w:rPr>
        <w:t xml:space="preserve">với kiện nhẹ nhất</w:t>
      </w:r>
      <w:r>
        <w:rPr>
          <w:rFonts w:ascii="Segoe UI" w:hAnsi="Segoe UI"/>
          <w:color w:val="1E293B"/>
          <w:sz w:val="21"/>
        </w:rPr>
        <w:t xml:space="preserve"> </w:t>
      </w:r>
      <m:oMath>
        <m:sSub>
          <m:e>
            <m:r>
              <m:t>A</m:t>
            </m:r>
          </m:e>
          <m:sub>
            <m:r>
              <m:t>L</m:t>
            </m:r>
          </m:sub>
        </m:sSub>
      </m:oMath>
      <w:r>
        <w:rPr>
          <w:rFonts w:ascii="Segoe UI" w:hAnsi="Segoe UI"/>
          <w:color w:val="1E293B"/>
          <w:sz w:val="21"/>
        </w:rPr>
        <w:t xml:space="preserve">.</w:t>
      </w:r>
    </w:p>
    <w:p>
      <w:pPr>
        <w:numPr>
          <w:ilvl w:val="0"/>
          <w:numId w:val="1018"/>
        </w:numPr>
        <w:spacing w:line="300" w:lineRule="auto" w:after="120"/>
      </w:pPr>
      <w:r>
        <w:rPr>
          <w:rFonts w:ascii="Segoe UI" w:hAnsi="Segoe UI"/>
          <w:color w:val="1E293B"/>
          <w:sz w:val="21"/>
        </w:rPr>
        <w:t xml:space="preserve">Nếu</w:t>
      </w:r>
      <w:r>
        <w:rPr>
          <w:rFonts w:ascii="Segoe UI" w:hAnsi="Segoe UI"/>
          <w:color w:val="1E293B"/>
          <w:sz w:val="21"/>
        </w:rPr>
        <w:t xml:space="preserve"> </w:t>
      </w:r>
      <m:oMath>
        <m:sSub>
          <m:e>
            <m:r>
              <m:t>A</m:t>
            </m:r>
          </m:e>
          <m:sub>
            <m:r>
              <m:t>L</m:t>
            </m:r>
          </m:sub>
        </m:sSub>
        <m:r>
          <m:rPr>
            <m:sty m:val="p"/>
          </m:rPr>
          <m:t>+</m:t>
        </m:r>
        <m:sSub>
          <m:e>
            <m:r>
              <m:t>A</m:t>
            </m:r>
          </m:e>
          <m:sub>
            <m:r>
              <m:t>R</m:t>
            </m:r>
          </m:sub>
        </m:sSub>
        <m:r>
          <m:rPr>
            <m:sty m:val="p"/>
          </m:rPr>
          <m:t>≤</m:t>
        </m:r>
        <m:r>
          <m:t>C</m:t>
        </m:r>
      </m:oMath>
      <w:r>
        <w:rPr>
          <w:rFonts w:ascii="Segoe UI" w:hAnsi="Segoe UI"/>
          <w:color w:val="1E293B"/>
          <w:sz w:val="21"/>
        </w:rPr>
        <w:t xml:space="preserve">: Cả hai kiện đi chung xe</w:t>
      </w:r>
      <w:r>
        <w:rPr>
          <w:rFonts w:ascii="Segoe UI" w:hAnsi="Segoe UI"/>
          <w:color w:val="1E293B"/>
          <w:sz w:val="21"/>
        </w:rPr>
        <w:t xml:space="preserve"> </w:t>
      </w:r>
      <m:oMath>
        <m:r>
          <m:rPr>
            <m:sty m:val="p"/>
          </m:rPr>
          <m:t>⟹</m:t>
        </m:r>
        <m:r>
          <m:t>L</m:t>
        </m:r>
        <m:r>
          <m:rPr>
            <m:sty m:val="p"/>
          </m:rPr>
          <m:t>←</m:t>
        </m:r>
        <m:r>
          <m:t>L</m:t>
        </m:r>
        <m:r>
          <m:rPr>
            <m:sty m:val="p"/>
          </m:rPr>
          <m:t>+</m:t>
        </m:r>
        <m:r>
          <m:t>1</m:t>
        </m:r>
        <m:r>
          <m:rPr>
            <m:sty m:val="p"/>
          </m:rPr>
          <m:t>,</m:t>
        </m:r>
        <m:r>
          <m:t>R</m:t>
        </m:r>
        <m:r>
          <m:rPr>
            <m:sty m:val="p"/>
          </m:rPr>
          <m:t>←</m:t>
        </m:r>
        <m:r>
          <m:t>R</m:t>
        </m:r>
        <m:r>
          <m:rPr>
            <m:sty m:val="p"/>
          </m:rPr>
          <m:t>−</m:t>
        </m:r>
        <m:r>
          <m:t>1</m:t>
        </m:r>
      </m:oMath>
      <w:r>
        <w:rPr>
          <w:rFonts w:ascii="Segoe UI" w:hAnsi="Segoe UI"/>
          <w:color w:val="1E293B"/>
          <w:sz w:val="21"/>
        </w:rPr>
        <w:t xml:space="preserve">.</w:t>
      </w:r>
    </w:p>
    <w:p>
      <w:pPr>
        <w:numPr>
          <w:ilvl w:val="0"/>
          <w:numId w:val="1018"/>
        </w:numPr>
        <w:spacing w:line="300" w:lineRule="auto" w:after="120"/>
      </w:pPr>
      <w:r>
        <w:rPr>
          <w:rFonts w:ascii="Segoe UI" w:hAnsi="Segoe UI"/>
          <w:color w:val="1E293B"/>
          <w:sz w:val="21"/>
        </w:rPr>
        <w:t xml:space="preserve">Nếu</w:t>
      </w:r>
      <w:r>
        <w:rPr>
          <w:rFonts w:ascii="Segoe UI" w:hAnsi="Segoe UI"/>
          <w:color w:val="1E293B"/>
          <w:sz w:val="21"/>
        </w:rPr>
        <w:t xml:space="preserve"> </w:t>
      </w:r>
      <m:oMath>
        <m:sSub>
          <m:e>
            <m:r>
              <m:t>A</m:t>
            </m:r>
          </m:e>
          <m:sub>
            <m:r>
              <m:t>L</m:t>
            </m:r>
          </m:sub>
        </m:sSub>
        <m:r>
          <m:rPr>
            <m:sty m:val="p"/>
          </m:rPr>
          <m:t>+</m:t>
        </m:r>
        <m:sSub>
          <m:e>
            <m:r>
              <m:t>A</m:t>
            </m:r>
          </m:e>
          <m:sub>
            <m:r>
              <m:t>R</m:t>
            </m:r>
          </m:sub>
        </m:sSub>
        <m:r>
          <m:rPr>
            <m:sty m:val="p"/>
          </m:rPr>
          <m:t>&gt;</m:t>
        </m:r>
        <m:r>
          <m:t>C</m:t>
        </m:r>
      </m:oMath>
      <w:r>
        <w:rPr>
          <w:rFonts w:ascii="Segoe UI" w:hAnsi="Segoe UI"/>
          <w:color w:val="1E293B"/>
          <w:sz w:val="21"/>
        </w:rPr>
        <w:t xml:space="preserve">: Kiện</w:t>
      </w:r>
      <w:r>
        <w:rPr>
          <w:rFonts w:ascii="Segoe UI" w:hAnsi="Segoe UI"/>
          <w:color w:val="1E293B"/>
          <w:sz w:val="21"/>
        </w:rPr>
        <w:t xml:space="preserve"> </w:t>
      </w:r>
      <m:oMath>
        <m:sSub>
          <m:e>
            <m:r>
              <m:t>A</m:t>
            </m:r>
          </m:e>
          <m:sub>
            <m:r>
              <m:t>R</m:t>
            </m:r>
          </m:sub>
        </m:sSub>
      </m:oMath>
      <w:r>
        <w:rPr>
          <w:rFonts w:ascii="Segoe UI" w:hAnsi="Segoe UI"/>
          <w:color w:val="1E293B"/>
          <w:sz w:val="21"/>
        </w:rPr>
        <w:t xml:space="preserve"> </w:t>
      </w:r>
      <w:r>
        <w:rPr>
          <w:rFonts w:ascii="Segoe UI" w:hAnsi="Segoe UI"/>
          <w:color w:val="1E293B"/>
          <w:sz w:val="21"/>
        </w:rPr>
        <w:t xml:space="preserve">buộc phải đi xe riêng</w:t>
      </w:r>
      <w:r>
        <w:rPr>
          <w:rFonts w:ascii="Segoe UI" w:hAnsi="Segoe UI"/>
          <w:color w:val="1E293B"/>
          <w:sz w:val="21"/>
        </w:rPr>
        <w:t xml:space="preserve"> </w:t>
      </w:r>
      <m:oMath>
        <m:r>
          <m:rPr>
            <m:sty m:val="p"/>
          </m:rPr>
          <m:t>⟹</m:t>
        </m:r>
        <m:r>
          <m:t>R</m:t>
        </m:r>
        <m:r>
          <m:rPr>
            <m:sty m:val="p"/>
          </m:rPr>
          <m:t>←</m:t>
        </m:r>
        <m:r>
          <m:t>R</m:t>
        </m:r>
        <m:r>
          <m:rPr>
            <m:sty m:val="p"/>
          </m:rPr>
          <m:t>−</m:t>
        </m:r>
        <m:r>
          <m:t>1</m:t>
        </m:r>
      </m:oMath>
      <w:r>
        <w:rPr>
          <w:rFonts w:ascii="Segoe UI" w:hAnsi="Segoe UI"/>
          <w:color w:val="1E293B"/>
          <w:sz w:val="21"/>
        </w:rPr>
        <w:t xml:space="preserve">.</w:t>
      </w:r>
    </w:p>
    <w:p>
      <w:pPr>
        <w:numPr>
          <w:ilvl w:val="0"/>
          <w:numId w:val="1018"/>
        </w:numPr>
        <w:spacing w:line="300" w:lineRule="auto" w:after="120"/>
      </w:pPr>
      <w:r>
        <w:rPr>
          <w:rFonts w:ascii="Segoe UI" w:hAnsi="Segoe UI"/>
          <w:color w:val="1E293B"/>
          <w:sz w:val="21"/>
        </w:rPr>
        <w:t xml:space="preserve">Mỗi lần lặp tốn 1 xe (</w:t>
      </w:r>
      <w:r>
        <w:rPr>
          <w:rStyle w:val="VerbatimChar"/>
          <w:rFonts w:ascii="Segoe UI" w:hAnsi="Segoe UI"/>
          <w:color w:val="1E293B"/>
          <w:sz w:val="21"/>
        </w:rPr>
        <w:t xml:space="preserve">++ans</w:t>
      </w:r>
      <w:r>
        <w:rPr>
          <w:rFonts w:ascii="Segoe UI" w:hAnsi="Segoe UI"/>
          <w:color w:val="1E293B"/>
          <w:sz w:val="21"/>
        </w:rPr>
        <w:t xml:space="preserve">).</w:t>
      </w:r>
    </w:p>
    <w:bookmarkEnd w:id="48"/>
    <w:bookmarkStart w:id="49" w:name="Xe2d34ee94d3beb769dd27bdf86d03313071682b"/>
    <w:p>
      <w:pPr>
        <w:pStyle w:val="Heading3"/>
        <w:keepNext/>
        <w:spacing w:before="280" w:after="80"/>
      </w:pPr>
      <w:r>
        <w:rPr>
          <w:rFonts w:ascii="Segoe UI" w:hAnsi="Segoe UI"/>
          <w:b/>
          <w:color w:val="2563EB"/>
          <w:sz w:val="23"/>
        </w:rPr>
        <w:t xml:space="preserve">3.4. Mô hình 4: Khử chiều đa biến (Bài toán 3-Sum và 4-Sum)</w:t>
      </w:r>
    </w:p>
    <w:p>
      <w:pPr>
        <w:pStyle w:val="Compact"/>
        <w:numPr>
          <w:ilvl w:val="0"/>
          <w:numId w:val="1019"/>
        </w:numPr>
        <w:spacing w:line="300" w:lineRule="auto" w:after="120"/>
      </w:pPr>
      <w:r>
        <w:rPr>
          <w:rFonts w:ascii="Segoe UI" w:hAnsi="Segoe UI"/>
          <w:b/>
          <w:bCs/>
          <w:color w:val="1E293B"/>
          <w:sz w:val="21"/>
        </w:rPr>
        <w:t xml:space="preserve">Bài toán 3-Sum:</w:t>
      </w:r>
      <w:r>
        <w:rPr>
          <w:rFonts w:ascii="Segoe UI" w:hAnsi="Segoe UI"/>
          <w:color w:val="1E293B"/>
          <w:sz w:val="21"/>
        </w:rPr>
        <w:t xml:space="preserve"> </w:t>
      </w:r>
      <w:r>
        <w:rPr>
          <w:rFonts w:ascii="Segoe UI" w:hAnsi="Segoe UI"/>
          <w:color w:val="1E293B"/>
          <w:sz w:val="21"/>
        </w:rPr>
        <w:t xml:space="preserve">Tìm bộ ba</w:t>
      </w:r>
      <w:r>
        <w:rPr>
          <w:rFonts w:ascii="Segoe UI" w:hAnsi="Segoe UI"/>
          <w:color w:val="1E293B"/>
          <w:sz w:val="21"/>
        </w:rPr>
        <w:t xml:space="preserve"> </w:t>
      </w:r>
      <m:oMath>
        <m:r>
          <m:rPr>
            <m:sty m:val="p"/>
          </m:rPr>
          <m:t>(</m:t>
        </m:r>
        <m:r>
          <m:t>i</m:t>
        </m:r>
        <m:r>
          <m:rPr>
            <m:sty m:val="p"/>
          </m:rPr>
          <m:t>,</m:t>
        </m:r>
        <m:r>
          <m:t>j</m:t>
        </m:r>
        <m:r>
          <m:rPr>
            <m:sty m:val="p"/>
          </m:rPr>
          <m:t>,</m:t>
        </m:r>
        <m:r>
          <m:t>k</m:t>
        </m:r>
        <m:r>
          <m:rPr>
            <m:sty m:val="p"/>
          </m:rPr>
          <m:t>)</m:t>
        </m:r>
      </m:oMath>
      <w:r>
        <w:rPr>
          <w:rFonts w:ascii="Segoe UI" w:hAnsi="Segoe UI"/>
          <w:color w:val="1E293B"/>
          <w:sz w:val="21"/>
        </w:rPr>
        <w:t xml:space="preserve"> </w:t>
      </w:r>
      <w:r>
        <w:rPr>
          <w:rFonts w:ascii="Segoe UI" w:hAnsi="Segoe UI"/>
          <w:color w:val="1E293B"/>
          <w:sz w:val="21"/>
        </w:rPr>
        <w:t xml:space="preserve">có tổng</w:t>
      </w:r>
      <w:r>
        <w:rPr>
          <w:rFonts w:ascii="Segoe UI" w:hAnsi="Segoe UI"/>
          <w:color w:val="1E293B"/>
          <w:sz w:val="21"/>
        </w:rPr>
        <w:t xml:space="preserve"> </w:t>
      </w:r>
      <m:oMath>
        <m:sSub>
          <m:e>
            <m:r>
              <m:t>A</m:t>
            </m:r>
          </m:e>
          <m:sub>
            <m:r>
              <m:t>i</m:t>
            </m:r>
          </m:sub>
        </m:sSub>
        <m:r>
          <m:rPr>
            <m:sty m:val="p"/>
          </m:rPr>
          <m:t>+</m:t>
        </m:r>
        <m:sSub>
          <m:e>
            <m:r>
              <m:t>A</m:t>
            </m:r>
          </m:e>
          <m:sub>
            <m:r>
              <m:t>j</m:t>
            </m:r>
          </m:sub>
        </m:sSub>
        <m:r>
          <m:rPr>
            <m:sty m:val="p"/>
          </m:rPr>
          <m:t>+</m:t>
        </m:r>
        <m:sSub>
          <m:e>
            <m:r>
              <m:t>A</m:t>
            </m:r>
          </m:e>
          <m:sub>
            <m:r>
              <m:t>k</m:t>
            </m:r>
          </m:sub>
        </m:sSub>
        <m:r>
          <m:rPr>
            <m:sty m:val="p"/>
          </m:rPr>
          <m:t>=</m:t>
        </m:r>
        <m:r>
          <m:t>S</m:t>
        </m:r>
      </m:oMath>
      <w:r>
        <w:rPr>
          <w:rFonts w:ascii="Segoe UI" w:hAnsi="Segoe UI"/>
          <w:color w:val="1E293B"/>
          <w:sz w:val="21"/>
        </w:rPr>
        <w:t xml:space="preserve">.</w:t>
      </w:r>
    </w:p>
    <w:p>
      <w:pPr>
        <w:pStyle w:val="Compact"/>
        <w:numPr>
          <w:ilvl w:val="0"/>
          <w:numId w:val="1019"/>
        </w:numPr>
        <w:spacing w:line="300" w:lineRule="auto" w:after="120"/>
      </w:pPr>
      <w:r>
        <w:rPr>
          <w:rFonts w:ascii="Segoe UI" w:hAnsi="Segoe UI"/>
          <w:b/>
          <w:bCs/>
          <w:color w:val="1E293B"/>
          <w:sz w:val="21"/>
        </w:rPr>
        <w:t xml:space="preserve">Chiến lược:</w:t>
      </w:r>
      <w:r>
        <w:rPr>
          <w:rFonts w:ascii="Segoe UI" w:hAnsi="Segoe UI"/>
          <w:color w:val="1E293B"/>
          <w:sz w:val="21"/>
        </w:rPr>
        <w:t xml:space="preserve"> </w:t>
      </w:r>
      <w:r>
        <w:rPr>
          <w:rFonts w:ascii="Segoe UI" w:hAnsi="Segoe UI"/>
          <w:color w:val="1E293B"/>
          <w:sz w:val="21"/>
        </w:rPr>
        <w:t xml:space="preserve">Sắp xếp mảng. Cố định phần tử thứ nhất</w:t>
      </w:r>
      <w:r>
        <w:rPr>
          <w:rFonts w:ascii="Segoe UI" w:hAnsi="Segoe UI"/>
          <w:color w:val="1E293B"/>
          <w:sz w:val="21"/>
        </w:rPr>
        <w:t xml:space="preserve"> </w:t>
      </w:r>
      <m:oMath>
        <m:r>
          <m:t>i</m:t>
        </m:r>
      </m:oMath>
      <w:r>
        <w:rPr>
          <w:rFonts w:ascii="Segoe UI" w:hAnsi="Segoe UI"/>
          <w:color w:val="1E293B"/>
          <w:sz w:val="21"/>
        </w:rPr>
        <w:t xml:space="preserve"> </w:t>
      </w:r>
      <w:r>
        <w:rPr>
          <w:rFonts w:ascii="Segoe UI" w:hAnsi="Segoe UI"/>
          <w:color w:val="1E293B"/>
          <w:sz w:val="21"/>
        </w:rPr>
        <w:t xml:space="preserve">từ</w:t>
      </w:r>
      <w:r>
        <w:rPr>
          <w:rFonts w:ascii="Segoe UI" w:hAnsi="Segoe UI"/>
          <w:color w:val="1E293B"/>
          <w:sz w:val="21"/>
        </w:rPr>
        <w:t xml:space="preserve"> </w:t>
      </w:r>
      <m:oMath>
        <m:r>
          <m:t>0</m:t>
        </m:r>
      </m:oMath>
      <w:r>
        <w:rPr>
          <w:rFonts w:ascii="Segoe UI" w:hAnsi="Segoe UI"/>
          <w:color w:val="1E293B"/>
          <w:sz w:val="21"/>
        </w:rPr>
        <w:t xml:space="preserve"> </w:t>
      </w:r>
      <w:r>
        <w:rPr>
          <w:rFonts w:ascii="Segoe UI" w:hAnsi="Segoe UI"/>
          <w:color w:val="1E293B"/>
          <w:sz w:val="21"/>
        </w:rPr>
        <w:t xml:space="preserve">đến</w:t>
      </w:r>
      <w:r>
        <w:rPr>
          <w:rFonts w:ascii="Segoe UI" w:hAnsi="Segoe UI"/>
          <w:color w:val="1E293B"/>
          <w:sz w:val="21"/>
        </w:rPr>
        <w:t xml:space="preserve"> </w:t>
      </w:r>
      <m:oMath>
        <m:r>
          <m:t>N</m:t>
        </m:r>
        <m:r>
          <m:rPr>
            <m:sty m:val="p"/>
          </m:rPr>
          <m:t>−</m:t>
        </m:r>
        <m:r>
          <m:t>3</m:t>
        </m:r>
      </m:oMath>
      <w:r>
        <w:rPr>
          <w:rFonts w:ascii="Segoe UI" w:hAnsi="Segoe UI"/>
          <w:color w:val="1E293B"/>
          <w:sz w:val="21"/>
        </w:rPr>
        <w:t xml:space="preserve">, chuyển bài toán về tìm 2 số trong đoạn</w:t>
      </w:r>
      <w:r>
        <w:rPr>
          <w:rFonts w:ascii="Segoe UI" w:hAnsi="Segoe UI"/>
          <w:color w:val="1E293B"/>
          <w:sz w:val="21"/>
        </w:rPr>
        <w:t xml:space="preserve"> </w:t>
      </w:r>
      <m:oMath>
        <m:r>
          <m:rPr>
            <m:sty m:val="p"/>
          </m:rPr>
          <m:t>[</m:t>
        </m:r>
        <m:r>
          <m:t>i</m:t>
        </m:r>
        <m:r>
          <m:rPr>
            <m:sty m:val="p"/>
          </m:rPr>
          <m:t>+</m:t>
        </m:r>
        <m:r>
          <m:t>1</m:t>
        </m:r>
        <m:r>
          <m:rPr>
            <m:sty m:val="p"/>
          </m:rPr>
          <m:t>…</m:t>
        </m:r>
        <m:r>
          <m:t>N</m:t>
        </m:r>
        <m:r>
          <m:rPr>
            <m:sty m:val="p"/>
          </m:rPr>
          <m:t>−</m:t>
        </m:r>
        <m:r>
          <m:t>1</m:t>
        </m:r>
        <m:r>
          <m:rPr>
            <m:sty m:val="p"/>
          </m:rPr>
          <m:t>]</m:t>
        </m:r>
      </m:oMath>
      <w:r>
        <w:rPr>
          <w:rFonts w:ascii="Segoe UI" w:hAnsi="Segoe UI"/>
          <w:color w:val="1E293B"/>
          <w:sz w:val="21"/>
        </w:rPr>
        <w:t xml:space="preserve"> </w:t>
      </w:r>
      <w:r>
        <w:rPr>
          <w:rFonts w:ascii="Segoe UI" w:hAnsi="Segoe UI"/>
          <w:color w:val="1E293B"/>
          <w:sz w:val="21"/>
        </w:rPr>
        <w:t xml:space="preserve">có tổng bằng</w:t>
      </w:r>
      <w:r>
        <w:rPr>
          <w:rFonts w:ascii="Segoe UI" w:hAnsi="Segoe UI"/>
          <w:color w:val="1E293B"/>
          <w:sz w:val="21"/>
        </w:rPr>
        <w:t xml:space="preserve"> </w:t>
      </w:r>
      <m:oMath>
        <m:r>
          <m:t>S</m:t>
        </m:r>
        <m:r>
          <m:rPr>
            <m:sty m:val="p"/>
          </m:rPr>
          <m:t>−</m:t>
        </m:r>
        <m:sSub>
          <m:e>
            <m:r>
              <m:t>A</m:t>
            </m:r>
          </m:e>
          <m:sub>
            <m:r>
              <m:t>i</m:t>
            </m:r>
          </m:sub>
        </m:sSub>
      </m:oMath>
      <w:r>
        <w:rPr>
          <w:rFonts w:ascii="Segoe UI" w:hAnsi="Segoe UI"/>
          <w:color w:val="1E293B"/>
          <w:sz w:val="21"/>
        </w:rPr>
        <w:t xml:space="preserve"> </w:t>
      </w:r>
      <w:r>
        <w:rPr>
          <w:rFonts w:ascii="Segoe UI" w:hAnsi="Segoe UI"/>
          <w:color w:val="1E293B"/>
          <w:sz w:val="21"/>
        </w:rPr>
        <w:t xml:space="preserve">bằng Two Pointers.</w:t>
      </w:r>
    </w:p>
    <w:p>
      <w:pPr>
        <w:pStyle w:val="Compact"/>
        <w:numPr>
          <w:ilvl w:val="0"/>
          <w:numId w:val="1019"/>
        </w:numPr>
        <w:spacing w:line="300" w:lineRule="auto" w:after="120"/>
      </w:pPr>
      <w:r>
        <w:rPr>
          <w:rFonts w:ascii="Segoe UI" w:hAnsi="Segoe UI"/>
          <w:b/>
          <w:bCs/>
          <w:color w:val="1E293B"/>
          <w:sz w:val="21"/>
        </w:rPr>
        <w:t xml:space="preserve">Độ phức tạp:</w:t>
      </w:r>
      <w:r>
        <w:rPr>
          <w:rFonts w:ascii="Segoe UI" w:hAnsi="Segoe UI"/>
          <w:color w:val="1E293B"/>
          <w:sz w:val="21"/>
        </w:rPr>
        <w:t xml:space="preserve"> </w:t>
      </w:r>
      <w:r>
        <w:rPr>
          <w:rFonts w:ascii="Segoe UI" w:hAnsi="Segoe UI"/>
          <w:color w:val="1E293B"/>
          <w:sz w:val="21"/>
        </w:rPr>
        <w:t xml:space="preserve">Giảm từ</w:t>
      </w:r>
      <w:r>
        <w:rPr>
          <w:rFonts w:ascii="Segoe UI" w:hAnsi="Segoe UI"/>
          <w:color w:val="1E293B"/>
          <w:sz w:val="21"/>
        </w:rPr>
        <w:t xml:space="preserve"> </w:t>
      </w:r>
      <m:oMath>
        <m:r>
          <m:rPr>
            <m:scr m:val="script"/>
            <m:sty m:val="p"/>
          </m:rPr>
          <m:t>O</m:t>
        </m:r>
        <m:r>
          <m:rPr>
            <m:sty m:val="p"/>
          </m:rPr>
          <m:t>(</m:t>
        </m:r>
        <m:sSup>
          <m:e>
            <m:r>
              <m:t>N</m:t>
            </m:r>
          </m:e>
          <m:sup>
            <m:r>
              <m:t>3</m:t>
            </m:r>
          </m:sup>
        </m:sSup>
        <m:r>
          <m:rPr>
            <m:sty m:val="p"/>
          </m:rPr>
          <m:t>)</m:t>
        </m:r>
      </m:oMath>
      <w:r>
        <w:rPr>
          <w:rFonts w:ascii="Segoe UI" w:hAnsi="Segoe UI"/>
          <w:color w:val="1E293B"/>
          <w:sz w:val="21"/>
        </w:rPr>
        <w:t xml:space="preserve"> </w:t>
      </w:r>
      <w:r>
        <w:rPr>
          <w:rFonts w:ascii="Segoe UI" w:hAnsi="Segoe UI"/>
          <w:color w:val="1E293B"/>
          <w:sz w:val="21"/>
        </w:rPr>
        <w:t xml:space="preserve">xuống</w:t>
      </w:r>
      <w:r>
        <w:rPr>
          <w:rFonts w:ascii="Segoe UI" w:hAnsi="Segoe UI"/>
          <w:color w:val="1E293B"/>
          <w:sz w:val="21"/>
        </w:rPr>
        <w:t xml:space="preserve"> </w:t>
      </w:r>
      <m:oMath>
        <m:r>
          <m:rPr>
            <m:scr m:val="script"/>
            <m:sty m:val="p"/>
          </m:rPr>
          <m:t>O</m:t>
        </m:r>
        <m:r>
          <m:rPr>
            <m:sty m:val="p"/>
          </m:rPr>
          <m:t>(</m:t>
        </m:r>
        <m:sSup>
          <m:e>
            <m:r>
              <m:t>N</m:t>
            </m:r>
          </m:e>
          <m:sup>
            <m:r>
              <m:t>2</m:t>
            </m:r>
          </m:sup>
        </m:sSup>
        <m:r>
          <m:rPr>
            <m:sty m:val="p"/>
          </m:rPr>
          <m:t>)</m:t>
        </m:r>
      </m:oMath>
      <w:r>
        <w:rPr>
          <w:rFonts w:ascii="Segoe UI" w:hAnsi="Segoe UI"/>
          <w:color w:val="1E293B"/>
          <w:sz w:val="21"/>
        </w:rPr>
        <w:t xml:space="preserve">.</w:t>
      </w:r>
    </w:p>
    <w:bookmarkEnd w:id="49"/>
    <w:bookmarkEnd w:id="50"/>
    <w:bookmarkStart w:id="51" w:name="X93a5228a0ca4e254ec7e465a827a27076bce030"/>
    <w:p>
      <w:pPr>
        <w:pStyle w:val="Heading2"/>
        <w:keepNext/>
        <w:spacing w:before="360" w:after="120"/>
      </w:pPr>
      <w:r>
        <w:rPr>
          <w:rFonts w:ascii="Segoe UI" w:hAnsi="Segoe UI"/>
          <w:b/>
          <w:color w:val="0F172A"/>
          <w:sz w:val="26"/>
        </w:rPr>
        <w:t xml:space="preserve">4. Phân Tích Độ Phức Tạp Thời Gian &amp; Không Gian</w:t>
      </w:r>
    </w:p>
    <w:p>
      <w:pPr>
        <w:pStyle w:val="Compact"/>
        <w:numPr>
          <w:ilvl w:val="0"/>
          <w:numId w:val="1020"/>
        </w:numPr>
        <w:spacing w:line="300" w:lineRule="auto" w:after="120"/>
      </w:pPr>
      <w:r>
        <w:rPr>
          <w:rFonts w:ascii="Segoe UI" w:hAnsi="Segoe UI"/>
          <w:b/>
          <w:bCs/>
          <w:color w:val="1E293B"/>
          <w:sz w:val="21"/>
        </w:rPr>
        <w:t xml:space="preserve">Thời gian (Time Complexity):</w:t>
      </w:r>
    </w:p>
    <w:p>
      <w:pPr>
        <w:pStyle w:val="Compact"/>
        <w:numPr>
          <w:ilvl w:val="0"/>
          <w:numId w:val="1020"/>
        </w:numPr>
        <w:spacing w:line="300" w:lineRule="auto" w:after="120"/>
      </w:pPr>
      <w:r>
        <w:rPr>
          <w:rFonts w:ascii="Segoe UI" w:hAnsi="Segoe UI"/>
          <w:color w:val="1E293B"/>
          <w:sz w:val="21"/>
        </w:rPr>
        <w:t xml:space="preserve">Bước sắp xếp:</w:t>
      </w:r>
      <w:r>
        <w:rPr>
          <w:rFonts w:ascii="Segoe UI" w:hAnsi="Segoe UI"/>
          <w:color w:val="1E293B"/>
          <w:sz w:val="21"/>
        </w:rPr>
        <w:t xml:space="preserve"> </w:t>
      </w:r>
      <m:oMath>
        <m:r>
          <m:rPr>
            <m:scr m:val="script"/>
            <m:sty m:val="p"/>
          </m:rPr>
          <m:t>O</m:t>
        </m:r>
        <m:r>
          <m:rPr>
            <m:sty m:val="p"/>
          </m:rPr>
          <m:t>(</m:t>
        </m:r>
        <m:r>
          <m:t>N</m:t>
        </m:r>
        <m:r>
          <m:rPr>
            <m:sty m:val="p"/>
          </m:rPr>
          <m:t>log</m:t>
        </m:r>
        <m:r>
          <m:t>N</m:t>
        </m:r>
        <m:r>
          <m:rPr>
            <m:sty m:val="p"/>
          </m:rPr>
          <m:t>)</m:t>
        </m:r>
      </m:oMath>
      <w:r>
        <w:rPr>
          <w:rFonts w:ascii="Segoe UI" w:hAnsi="Segoe UI"/>
          <w:color w:val="1E293B"/>
          <w:sz w:val="21"/>
        </w:rPr>
        <w:t xml:space="preserve">.</w:t>
      </w:r>
    </w:p>
    <w:p>
      <w:pPr>
        <w:pStyle w:val="Compact"/>
        <w:numPr>
          <w:ilvl w:val="0"/>
          <w:numId w:val="1020"/>
        </w:numPr>
        <w:spacing w:line="300" w:lineRule="auto" w:after="120"/>
      </w:pPr>
      <w:r>
        <w:rPr>
          <w:rFonts w:ascii="Segoe UI" w:hAnsi="Segoe UI"/>
          <w:color w:val="1E293B"/>
          <w:sz w:val="21"/>
        </w:rPr>
        <w:t xml:space="preserve">Bước duyệt Hai con trỏ:</w:t>
      </w:r>
      <w:r>
        <w:rPr>
          <w:rFonts w:ascii="Segoe UI" w:hAnsi="Segoe UI"/>
          <w:color w:val="1E293B"/>
          <w:sz w:val="21"/>
        </w:rPr>
        <w:t xml:space="preserve"> </w:t>
      </w:r>
      <m:oMath>
        <m:r>
          <m:rPr>
            <m:scr m:val="script"/>
            <m:sty m:val="p"/>
          </m:rPr>
          <m:t>O</m:t>
        </m:r>
        <m:r>
          <m:rPr>
            <m:sty m:val="p"/>
          </m:rPr>
          <m:t>(</m:t>
        </m:r>
        <m:r>
          <m:t>N</m:t>
        </m:r>
        <m:r>
          <m:rPr>
            <m:sty m:val="p"/>
          </m:rPr>
          <m:t>)</m:t>
        </m:r>
      </m:oMath>
      <w:r>
        <w:rPr>
          <w:rFonts w:ascii="Segoe UI" w:hAnsi="Segoe UI"/>
          <w:color w:val="1E293B"/>
          <w:sz w:val="21"/>
        </w:rPr>
        <w:t xml:space="preserve"> </w:t>
      </w:r>
      <w:r>
        <w:rPr>
          <w:rFonts w:ascii="Segoe UI" w:hAnsi="Segoe UI"/>
          <w:color w:val="1E293B"/>
          <w:sz w:val="21"/>
        </w:rPr>
        <w:t xml:space="preserve">(do tại mỗi phép so sánh, ít nhất một trong hai con trỏ di chuyển 1 bước, tổng số bước di chuyển tối đa là</w:t>
      </w:r>
      <w:r>
        <w:rPr>
          <w:rFonts w:ascii="Segoe UI" w:hAnsi="Segoe UI"/>
          <w:color w:val="1E293B"/>
          <w:sz w:val="21"/>
        </w:rPr>
        <w:t xml:space="preserve"> </w:t>
      </w:r>
      <m:oMath>
        <m:r>
          <m:t>N</m:t>
        </m:r>
      </m:oMath>
      <w:r>
        <w:rPr>
          <w:rFonts w:ascii="Segoe UI" w:hAnsi="Segoe UI"/>
          <w:color w:val="1E293B"/>
          <w:sz w:val="21"/>
        </w:rPr>
        <w:t xml:space="preserve">).</w:t>
      </w:r>
    </w:p>
    <w:p>
      <w:pPr>
        <w:pStyle w:val="Compact"/>
        <w:numPr>
          <w:ilvl w:val="0"/>
          <w:numId w:val="1020"/>
        </w:numPr>
        <w:spacing w:line="300" w:lineRule="auto" w:after="120"/>
      </w:pPr>
      <w:r>
        <w:rPr>
          <w:rFonts w:ascii="Segoe UI" w:hAnsi="Segoe UI"/>
          <w:color w:val="1E293B"/>
          <w:sz w:val="21"/>
        </w:rPr>
        <w:t xml:space="preserve">Tổng thời gian:</w:t>
      </w:r>
      <w:r>
        <w:rPr>
          <w:rFonts w:ascii="Segoe UI" w:hAnsi="Segoe UI"/>
          <w:color w:val="1E293B"/>
          <w:sz w:val="21"/>
        </w:rPr>
        <w:t xml:space="preserve"> </w:t>
      </w:r>
      <m:oMath>
        <m:r>
          <m:rPr>
            <m:scr m:val="script"/>
            <m:sty m:val="p"/>
          </m:rPr>
          <m:t>O</m:t>
        </m:r>
        <m:r>
          <m:rPr>
            <m:sty m:val="p"/>
          </m:rPr>
          <m:t>(</m:t>
        </m:r>
        <m:r>
          <m:t>N</m:t>
        </m:r>
        <m:r>
          <m:rPr>
            <m:sty m:val="p"/>
          </m:rPr>
          <m:t>log</m:t>
        </m:r>
        <m:r>
          <m:t>N</m:t>
        </m:r>
        <m:r>
          <m:rPr>
            <m:sty m:val="p"/>
          </m:rPr>
          <m:t>+</m:t>
        </m:r>
        <m:r>
          <m:t>N</m:t>
        </m:r>
        <m:r>
          <m:rPr>
            <m:sty m:val="p"/>
          </m:rPr>
          <m:t>)</m:t>
        </m:r>
        <m:r>
          <m:rPr>
            <m:sty m:val="p"/>
          </m:rPr>
          <m:t>=</m:t>
        </m:r>
        <m:r>
          <m:rPr>
            <m:scr m:val="script"/>
            <m:sty m:val="p"/>
          </m:rPr>
          <m:t>O</m:t>
        </m:r>
        <m:r>
          <m:rPr>
            <m:sty m:val="p"/>
          </m:rPr>
          <m:t>(</m:t>
        </m:r>
        <m:r>
          <m:t>N</m:t>
        </m:r>
        <m:r>
          <m:rPr>
            <m:sty m:val="p"/>
          </m:rPr>
          <m:t>log</m:t>
        </m:r>
        <m:r>
          <m:t>N</m:t>
        </m:r>
        <m:r>
          <m:rPr>
            <m:sty m:val="p"/>
          </m:rPr>
          <m:t>)</m:t>
        </m:r>
      </m:oMath>
      <w:r>
        <w:rPr>
          <w:rFonts w:ascii="Segoe UI" w:hAnsi="Segoe UI"/>
          <w:color w:val="1E293B"/>
          <w:sz w:val="21"/>
        </w:rPr>
        <w:t xml:space="preserve">.</w:t>
      </w:r>
    </w:p>
    <w:p>
      <w:pPr>
        <w:pStyle w:val="Compact"/>
        <w:numPr>
          <w:ilvl w:val="0"/>
          <w:numId w:val="1020"/>
        </w:numPr>
        <w:spacing w:line="300" w:lineRule="auto" w:after="120"/>
      </w:pPr>
      <w:r>
        <w:rPr>
          <w:rFonts w:ascii="Segoe UI" w:hAnsi="Segoe UI"/>
          <w:b/>
          <w:bCs/>
          <w:color w:val="1E293B"/>
          <w:sz w:val="21"/>
        </w:rPr>
        <w:t xml:space="preserve">Không gian bộ nhớ (Space Complexity):</w:t>
      </w:r>
    </w:p>
    <w:p>
      <w:pPr>
        <w:pStyle w:val="Compact"/>
        <w:numPr>
          <w:ilvl w:val="0"/>
          <w:numId w:val="1020"/>
        </w:numPr>
        <w:spacing w:line="300" w:lineRule="auto" w:after="120"/>
      </w:pPr>
      <m:oMath>
        <m:r>
          <m:rPr>
            <m:scr m:val="script"/>
            <m:sty m:val="p"/>
          </m:rPr>
          <m:t>O</m:t>
        </m:r>
        <m:r>
          <m:rPr>
            <m:sty m:val="p"/>
          </m:rPr>
          <m:t>(</m:t>
        </m:r>
        <m:r>
          <m:t>1</m:t>
        </m:r>
        <m:r>
          <m:rPr>
            <m:sty m:val="p"/>
          </m:rPr>
          <m:t>)</m:t>
        </m:r>
      </m:oMath>
      <w:r>
        <w:rPr>
          <w:rFonts w:ascii="Segoe UI" w:hAnsi="Segoe UI"/>
          <w:color w:val="1E293B"/>
          <w:sz w:val="21"/>
        </w:rPr>
        <w:t xml:space="preserve"> </w:t>
      </w:r>
      <w:r>
        <w:rPr>
          <w:rFonts w:ascii="Segoe UI" w:hAnsi="Segoe UI"/>
          <w:color w:val="1E293B"/>
          <w:sz w:val="21"/>
        </w:rPr>
        <w:t xml:space="preserve">bộ nhớ phụ trợ khi xử lý trực tiếp trên mảng (in-place).</w:t>
      </w:r>
    </w:p>
    <w:bookmarkEnd w:id="51"/>
    <w:bookmarkStart w:id="52" w:name="Xe3b3cd73732df27281d68ce824945a226a9616e"/>
    <w:p>
      <w:pPr>
        <w:pStyle w:val="Heading2"/>
        <w:keepNext/>
        <w:spacing w:before="360" w:after="120"/>
      </w:pPr>
      <w:r>
        <w:rPr>
          <w:rFonts w:ascii="Segoe UI" w:hAnsi="Segoe UI"/>
          <w:b/>
          <w:color w:val="0F172A"/>
          <w:sz w:val="26"/>
        </w:rPr>
        <w:t xml:space="preserve">5. Mẫu Cài Đặt Chuẩn Thi Đấu (Competitive Template)</w:t>
      </w:r>
    </w:p>
    <w:p>
      <w:pPr>
        <w:pStyle w:val="SourceCode"/>
        <w:spacing w:line="300" w:lineRule="auto" w:after="120"/>
      </w:pPr>
      <w:r>
        <w:rPr>
          <w:rStyle w:val="PreprocessorTok"/>
          <w:rFonts w:ascii="Segoe UI" w:hAnsi="Segoe UI"/>
          <w:color w:val="1E293B"/>
          <w:sz w:val="21"/>
        </w:rPr>
        <w:t xml:space="preserve"># include </w:t>
      </w:r>
      <w:r>
        <w:rPr>
          <w:rStyle w:val="ImportTok"/>
          <w:rFonts w:ascii="Segoe UI" w:hAnsi="Segoe UI"/>
          <w:color w:val="1E293B"/>
          <w:sz w:val="21"/>
        </w:rPr>
        <w:t xml:space="preserve">&lt;bits/stdc++.h&gt;</w:t>
      </w:r>
      <w:r>
        <w:rPr>
          <w:rFonts w:ascii="Segoe UI" w:hAnsi="Segoe UI"/>
          <w:color w:val="1E293B"/>
          <w:sz w:val="21"/>
        </w:rPr>
        <w:br/>
      </w:r>
      <w:r>
        <w:rPr>
          <w:rStyle w:val="KeywordTok"/>
          <w:rFonts w:ascii="Segoe UI" w:hAnsi="Segoe UI"/>
          <w:color w:val="1E293B"/>
          <w:sz w:val="21"/>
        </w:rPr>
        <w:t xml:space="preserve">using</w:t>
      </w:r>
      <w:r>
        <w:rPr>
          <w:rStyle w:val="NormalTok"/>
          <w:rFonts w:ascii="Segoe UI" w:hAnsi="Segoe UI"/>
          <w:color w:val="1E293B"/>
          <w:sz w:val="21"/>
        </w:rPr>
        <w:t xml:space="preserve"> </w:t>
      </w:r>
      <w:r>
        <w:rPr>
          <w:rStyle w:val="KeywordTok"/>
          <w:rFonts w:ascii="Segoe UI" w:hAnsi="Segoe UI"/>
          <w:color w:val="1E293B"/>
          <w:sz w:val="21"/>
        </w:rPr>
        <w:t xml:space="preserve">namespace</w:t>
      </w:r>
      <w:r>
        <w:rPr>
          <w:rStyle w:val="NormalTok"/>
          <w:rFonts w:ascii="Segoe UI" w:hAnsi="Segoe UI"/>
          <w:color w:val="1E293B"/>
          <w:sz w:val="21"/>
        </w:rPr>
        <w:t xml:space="preserve"> std</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DataTypeTok"/>
          <w:rFonts w:ascii="Segoe UI" w:hAnsi="Segoe UI"/>
          <w:color w:val="1E293B"/>
          <w:sz w:val="21"/>
        </w:rPr>
        <w:t xml:space="preserve">int</w:t>
      </w:r>
      <w:r>
        <w:rPr>
          <w:rStyle w:val="NormalTok"/>
          <w:rFonts w:ascii="Segoe UI" w:hAnsi="Segoe UI"/>
          <w:color w:val="1E293B"/>
          <w:sz w:val="21"/>
        </w:rPr>
        <w:t xml:space="preserve"> main</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ios</w:t>
      </w:r>
      <w:r>
        <w:rPr>
          <w:rStyle w:val="OperatorTok"/>
          <w:rFonts w:ascii="Segoe UI" w:hAnsi="Segoe UI"/>
          <w:color w:val="1E293B"/>
          <w:sz w:val="21"/>
        </w:rPr>
        <w:t xml:space="preserve">::</w:t>
      </w:r>
      <w:r>
        <w:rPr>
          <w:rStyle w:val="NormalTok"/>
          <w:rFonts w:ascii="Segoe UI" w:hAnsi="Segoe UI"/>
          <w:color w:val="1E293B"/>
          <w:sz w:val="21"/>
        </w:rPr>
        <w:t xml:space="preserve">sync_with_stdio</w:t>
      </w:r>
      <w:r>
        <w:rPr>
          <w:rStyle w:val="OperatorTok"/>
          <w:rFonts w:ascii="Segoe UI" w:hAnsi="Segoe UI"/>
          <w:color w:val="1E293B"/>
          <w:sz w:val="21"/>
        </w:rPr>
        <w:t xml:space="preserve">(</w:t>
      </w:r>
      <w:r>
        <w:rPr>
          <w:rStyle w:val="KeywordTok"/>
          <w:rFonts w:ascii="Segoe UI" w:hAnsi="Segoe UI"/>
          <w:color w:val="1E293B"/>
          <w:sz w:val="21"/>
        </w:rPr>
        <w:t xml:space="preserve">false</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cin</w:t>
      </w:r>
      <w:r>
        <w:rPr>
          <w:rStyle w:val="OperatorTok"/>
          <w:rFonts w:ascii="Segoe UI" w:hAnsi="Segoe UI"/>
          <w:color w:val="1E293B"/>
          <w:sz w:val="21"/>
        </w:rPr>
        <w:t xml:space="preserve">.</w:t>
      </w:r>
      <w:r>
        <w:rPr>
          <w:rStyle w:val="NormalTok"/>
          <w:rFonts w:ascii="Segoe UI" w:hAnsi="Segoe UI"/>
          <w:color w:val="1E293B"/>
          <w:sz w:val="21"/>
        </w:rPr>
        <w:t xml:space="preserve">tie</w:t>
      </w:r>
      <w:r>
        <w:rPr>
          <w:rStyle w:val="OperatorTok"/>
          <w:rFonts w:ascii="Segoe UI" w:hAnsi="Segoe UI"/>
          <w:color w:val="1E293B"/>
          <w:sz w:val="21"/>
        </w:rPr>
        <w:t xml:space="preserve">(</w:t>
      </w:r>
      <w:r>
        <w:rPr>
          <w:rStyle w:val="KeywordTok"/>
          <w:rFonts w:ascii="Segoe UI" w:hAnsi="Segoe UI"/>
          <w:color w:val="1E293B"/>
          <w:sz w:val="21"/>
        </w:rPr>
        <w:t xml:space="preserve">nullptr</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NormalTok"/>
          <w:rFonts w:ascii="Segoe UI" w:hAnsi="Segoe UI"/>
          <w:color w:val="1E293B"/>
          <w:sz w:val="21"/>
        </w:rPr>
        <w:t xml:space="preserve"> n</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s</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cin </w:t>
      </w:r>
      <w:r>
        <w:rPr>
          <w:rStyle w:val="OperatorTok"/>
          <w:rFonts w:ascii="Segoe UI" w:hAnsi="Segoe UI"/>
          <w:color w:val="1E293B"/>
          <w:sz w:val="21"/>
        </w:rPr>
        <w:t xml:space="preserve">&gt;&gt;</w:t>
      </w:r>
      <w:r>
        <w:rPr>
          <w:rStyle w:val="NormalTok"/>
          <w:rFonts w:ascii="Segoe UI" w:hAnsi="Segoe UI"/>
          <w:color w:val="1E293B"/>
          <w:sz w:val="21"/>
        </w:rPr>
        <w:t xml:space="preserve"> n </w:t>
      </w:r>
      <w:r>
        <w:rPr>
          <w:rStyle w:val="OperatorTok"/>
          <w:rFonts w:ascii="Segoe UI" w:hAnsi="Segoe UI"/>
          <w:color w:val="1E293B"/>
          <w:sz w:val="21"/>
        </w:rPr>
        <w:t xml:space="preserve">&gt;&gt;</w:t>
      </w:r>
      <w:r>
        <w:rPr>
          <w:rStyle w:val="NormalTok"/>
          <w:rFonts w:ascii="Segoe UI" w:hAnsi="Segoe UI"/>
          <w:color w:val="1E293B"/>
          <w:sz w:val="21"/>
        </w:rPr>
        <w:t xml:space="preserve"> s</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vector</w:t>
      </w:r>
      <w:r>
        <w:rPr>
          <w:rStyle w:val="OperatorTok"/>
          <w:rFonts w:ascii="Segoe UI" w:hAnsi="Segoe UI"/>
          <w:color w:val="1E293B"/>
          <w:sz w:val="21"/>
        </w:rPr>
        <w:t xml:space="preserve">&lt;</w:t>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OperatorTok"/>
          <w:rFonts w:ascii="Segoe UI" w:hAnsi="Segoe UI"/>
          <w:color w:val="1E293B"/>
          <w:sz w:val="21"/>
        </w:rPr>
        <w:t xml:space="preserve">&gt;</w:t>
      </w:r>
      <w:r>
        <w:rPr>
          <w:rStyle w:val="NormalTok"/>
          <w:rFonts w:ascii="Segoe UI" w:hAnsi="Segoe UI"/>
          <w:color w:val="1E293B"/>
          <w:sz w:val="21"/>
        </w:rPr>
        <w:t xml:space="preserve"> a</w:t>
      </w:r>
      <w:r>
        <w:rPr>
          <w:rStyle w:val="OperatorTok"/>
          <w:rFonts w:ascii="Segoe UI" w:hAnsi="Segoe UI"/>
          <w:color w:val="1E293B"/>
          <w:sz w:val="21"/>
        </w:rPr>
        <w:t xml:space="preserve">(</w:t>
      </w:r>
      <w:r>
        <w:rPr>
          <w:rStyle w:val="NormalTok"/>
          <w:rFonts w:ascii="Segoe UI" w:hAnsi="Segoe UI"/>
          <w:color w:val="1E293B"/>
          <w:sz w:val="21"/>
        </w:rPr>
        <w:t xml:space="preserve">n</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for</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NormalTok"/>
          <w:rFonts w:ascii="Segoe UI" w:hAnsi="Segoe UI"/>
          <w:color w:val="1E293B"/>
          <w:sz w:val="21"/>
        </w:rPr>
        <w:t xml:space="preserve"> i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Style w:val="NormalTok"/>
          <w:rFonts w:ascii="Segoe UI" w:hAnsi="Segoe UI"/>
          <w:color w:val="1E293B"/>
          <w:sz w:val="21"/>
        </w:rPr>
        <w:t xml:space="preserve"> i </w:t>
      </w:r>
      <w:r>
        <w:rPr>
          <w:rStyle w:val="OperatorTok"/>
          <w:rFonts w:ascii="Segoe UI" w:hAnsi="Segoe UI"/>
          <w:color w:val="1E293B"/>
          <w:sz w:val="21"/>
        </w:rPr>
        <w:t xml:space="preserve">&lt;</w:t>
      </w:r>
      <w:r>
        <w:rPr>
          <w:rStyle w:val="NormalTok"/>
          <w:rFonts w:ascii="Segoe UI" w:hAnsi="Segoe UI"/>
          <w:color w:val="1E293B"/>
          <w:sz w:val="21"/>
        </w:rPr>
        <w:t xml:space="preserve"> n</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cin </w:t>
      </w:r>
      <w:r>
        <w:rPr>
          <w:rStyle w:val="OperatorTok"/>
          <w:rFonts w:ascii="Segoe UI" w:hAnsi="Segoe UI"/>
          <w:color w:val="1E293B"/>
          <w:sz w:val="21"/>
        </w:rPr>
        <w:t xml:space="preserve">&gt;&gt;</w:t>
      </w:r>
      <w:r>
        <w:rPr>
          <w:rStyle w:val="NormalTok"/>
          <w:rFonts w:ascii="Segoe UI" w:hAnsi="Segoe UI"/>
          <w:color w:val="1E293B"/>
          <w:sz w:val="21"/>
        </w:rPr>
        <w:t xml:space="preserve"> a</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mmentTok"/>
          <w:rFonts w:ascii="Segoe UI" w:hAnsi="Segoe UI"/>
          <w:color w:val="1E293B"/>
          <w:sz w:val="21"/>
        </w:rPr>
        <w:t xml:space="preserve">// Bước 1: Sắp xếp mảng tạo tính đơn điệu O(N log N)</w:t>
      </w:r>
      <w:r>
        <w:rPr>
          <w:rFonts w:ascii="Segoe UI" w:hAnsi="Segoe UI"/>
          <w:color w:val="1E293B"/>
          <w:sz w:val="21"/>
        </w:rPr>
        <w:br/>
      </w:r>
      <w:r>
        <w:rPr>
          <w:rStyle w:val="NormalTok"/>
          <w:rFonts w:ascii="Segoe UI" w:hAnsi="Segoe UI"/>
          <w:color w:val="1E293B"/>
          <w:sz w:val="21"/>
        </w:rPr>
        <w:t xml:space="preserve">    sort</w:t>
      </w:r>
      <w:r>
        <w:rPr>
          <w:rStyle w:val="OperatorTok"/>
          <w:rFonts w:ascii="Segoe UI" w:hAnsi="Segoe UI"/>
          <w:color w:val="1E293B"/>
          <w:sz w:val="21"/>
        </w:rPr>
        <w:t xml:space="preserve">(</w:t>
      </w:r>
      <w:r>
        <w:rPr>
          <w:rStyle w:val="NormalTok"/>
          <w:rFonts w:ascii="Segoe UI" w:hAnsi="Segoe UI"/>
          <w:color w:val="1E293B"/>
          <w:sz w:val="21"/>
        </w:rPr>
        <w:t xml:space="preserve">a</w:t>
      </w:r>
      <w:r>
        <w:rPr>
          <w:rStyle w:val="OperatorTok"/>
          <w:rFonts w:ascii="Segoe UI" w:hAnsi="Segoe UI"/>
          <w:color w:val="1E293B"/>
          <w:sz w:val="21"/>
        </w:rPr>
        <w:t xml:space="preserve">.</w:t>
      </w:r>
      <w:r>
        <w:rPr>
          <w:rStyle w:val="NormalTok"/>
          <w:rFonts w:ascii="Segoe UI" w:hAnsi="Segoe UI"/>
          <w:color w:val="1E293B"/>
          <w:sz w:val="21"/>
        </w:rPr>
        <w:t xml:space="preserve">begin</w:t>
      </w:r>
      <w:r>
        <w:rPr>
          <w:rStyle w:val="OperatorTok"/>
          <w:rFonts w:ascii="Segoe UI" w:hAnsi="Segoe UI"/>
          <w:color w:val="1E293B"/>
          <w:sz w:val="21"/>
        </w:rPr>
        <w:t xml:space="preserve">(),</w:t>
      </w:r>
      <w:r>
        <w:rPr>
          <w:rStyle w:val="NormalTok"/>
          <w:rFonts w:ascii="Segoe UI" w:hAnsi="Segoe UI"/>
          <w:color w:val="1E293B"/>
          <w:sz w:val="21"/>
        </w:rPr>
        <w:t xml:space="preserve"> a</w:t>
      </w:r>
      <w:r>
        <w:rPr>
          <w:rStyle w:val="OperatorTok"/>
          <w:rFonts w:ascii="Segoe UI" w:hAnsi="Segoe UI"/>
          <w:color w:val="1E293B"/>
          <w:sz w:val="21"/>
        </w:rPr>
        <w:t xml:space="preserve">.</w:t>
      </w:r>
      <w:r>
        <w:rPr>
          <w:rStyle w:val="NormalTok"/>
          <w:rFonts w:ascii="Segoe UI" w:hAnsi="Segoe UI"/>
          <w:color w:val="1E293B"/>
          <w:sz w:val="21"/>
        </w:rPr>
        <w:t xml:space="preserve">end</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mmentTok"/>
          <w:rFonts w:ascii="Segoe UI" w:hAnsi="Segoe UI"/>
          <w:color w:val="1E293B"/>
          <w:sz w:val="21"/>
        </w:rPr>
        <w:t xml:space="preserve">// Bước 2: Khởi tạo Hai con trỏ đối đầu O(N)</w:t>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NormalTok"/>
          <w:rFonts w:ascii="Segoe UI" w:hAnsi="Segoe UI"/>
          <w:color w:val="1E293B"/>
          <w:sz w:val="21"/>
        </w:rPr>
        <w:t xml:space="preserve"> l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Style w:val="NormalTok"/>
          <w:rFonts w:ascii="Segoe UI" w:hAnsi="Segoe UI"/>
          <w:color w:val="1E293B"/>
          <w:sz w:val="21"/>
        </w:rPr>
        <w:t xml:space="preserve"> r </w:t>
      </w:r>
      <w:r>
        <w:rPr>
          <w:rStyle w:val="OperatorTok"/>
          <w:rFonts w:ascii="Segoe UI" w:hAnsi="Segoe UI"/>
          <w:color w:val="1E293B"/>
          <w:sz w:val="21"/>
        </w:rPr>
        <w:t xml:space="preserve">=</w:t>
      </w:r>
      <w:r>
        <w:rPr>
          <w:rStyle w:val="NormalTok"/>
          <w:rFonts w:ascii="Segoe UI" w:hAnsi="Segoe UI"/>
          <w:color w:val="1E293B"/>
          <w:sz w:val="21"/>
        </w:rPr>
        <w:t xml:space="preserve"> n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bool</w:t>
      </w:r>
      <w:r>
        <w:rPr>
          <w:rStyle w:val="NormalTok"/>
          <w:rFonts w:ascii="Segoe UI" w:hAnsi="Segoe UI"/>
          <w:color w:val="1E293B"/>
          <w:sz w:val="21"/>
        </w:rPr>
        <w:t xml:space="preserve"> found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KeywordTok"/>
          <w:rFonts w:ascii="Segoe UI" w:hAnsi="Segoe UI"/>
          <w:color w:val="1E293B"/>
          <w:sz w:val="21"/>
        </w:rPr>
        <w:t xml:space="preserve">false</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while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l </w:t>
      </w:r>
      <w:r>
        <w:rPr>
          <w:rStyle w:val="OperatorTok"/>
          <w:rFonts w:ascii="Segoe UI" w:hAnsi="Segoe UI"/>
          <w:color w:val="1E293B"/>
          <w:sz w:val="21"/>
        </w:rPr>
        <w:t xml:space="preserve">&lt;</w:t>
      </w:r>
      <w:r>
        <w:rPr>
          <w:rStyle w:val="NormalTok"/>
          <w:rFonts w:ascii="Segoe UI" w:hAnsi="Segoe UI"/>
          <w:color w:val="1E293B"/>
          <w:sz w:val="21"/>
        </w:rPr>
        <w:t xml:space="preserve"> r</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current_sum </w:t>
      </w:r>
      <w:r>
        <w:rPr>
          <w:rStyle w:val="OperatorTok"/>
          <w:rFonts w:ascii="Segoe UI" w:hAnsi="Segoe UI"/>
          <w:color w:val="1E293B"/>
          <w:sz w:val="21"/>
        </w:rPr>
        <w:t xml:space="preserve">=</w:t>
      </w:r>
      <w:r>
        <w:rPr>
          <w:rStyle w:val="NormalTok"/>
          <w:rFonts w:ascii="Segoe UI" w:hAnsi="Segoe UI"/>
          <w:color w:val="1E293B"/>
          <w:sz w:val="21"/>
        </w:rPr>
        <w:t xml:space="preserve"> a</w:t>
      </w:r>
      <w:r>
        <w:rPr>
          <w:rStyle w:val="OperatorTok"/>
          <w:rFonts w:ascii="Segoe UI" w:hAnsi="Segoe UI"/>
          <w:color w:val="1E293B"/>
          <w:sz w:val="21"/>
        </w:rPr>
        <w:t xml:space="preserve">[</w:t>
      </w:r>
      <w:r>
        <w:rPr>
          <w:rStyle w:val="NormalTok"/>
          <w:rFonts w:ascii="Segoe UI" w:hAnsi="Segoe UI"/>
          <w:color w:val="1E293B"/>
          <w:sz w:val="21"/>
        </w:rPr>
        <w:t xml:space="preserve">l</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a</w:t>
      </w:r>
      <w:r>
        <w:rPr>
          <w:rStyle w:val="OperatorTok"/>
          <w:rFonts w:ascii="Segoe UI" w:hAnsi="Segoe UI"/>
          <w:color w:val="1E293B"/>
          <w:sz w:val="21"/>
        </w:rPr>
        <w:t xml:space="preserve">[</w:t>
      </w:r>
      <w:r>
        <w:rPr>
          <w:rStyle w:val="NormalTok"/>
          <w:rFonts w:ascii="Segoe UI" w:hAnsi="Segoe UI"/>
          <w:color w:val="1E293B"/>
          <w:sz w:val="21"/>
        </w:rPr>
        <w:t xml:space="preserve">r</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current_sum </w:t>
      </w:r>
      <w:r>
        <w:rPr>
          <w:rStyle w:val="OperatorTok"/>
          <w:rFonts w:ascii="Segoe UI" w:hAnsi="Segoe UI"/>
          <w:color w:val="1E293B"/>
          <w:sz w:val="21"/>
        </w:rPr>
        <w:t xml:space="preserve">==</w:t>
      </w:r>
      <w:r>
        <w:rPr>
          <w:rStyle w:val="NormalTok"/>
          <w:rFonts w:ascii="Segoe UI" w:hAnsi="Segoe UI"/>
          <w:color w:val="1E293B"/>
          <w:sz w:val="21"/>
        </w:rPr>
        <w:t xml:space="preserve"> s</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cout </w:t>
      </w:r>
      <w:r>
        <w:rPr>
          <w:rStyle w:val="OperatorTok"/>
          <w:rFonts w:ascii="Segoe UI" w:hAnsi="Segoe UI"/>
          <w:color w:val="1E293B"/>
          <w:sz w:val="21"/>
        </w:rPr>
        <w:t xml:space="preserve">&lt;&lt;</w:t>
      </w:r>
      <w:r>
        <w:rPr>
          <w:rStyle w:val="NormalTok"/>
          <w:rFonts w:ascii="Segoe UI" w:hAnsi="Segoe UI"/>
          <w:color w:val="1E293B"/>
          <w:sz w:val="21"/>
        </w:rPr>
        <w:t xml:space="preserve"> a</w:t>
      </w:r>
      <w:r>
        <w:rPr>
          <w:rStyle w:val="OperatorTok"/>
          <w:rFonts w:ascii="Segoe UI" w:hAnsi="Segoe UI"/>
          <w:color w:val="1E293B"/>
          <w:sz w:val="21"/>
        </w:rPr>
        <w:t xml:space="preserve">[</w:t>
      </w:r>
      <w:r>
        <w:rPr>
          <w:rStyle w:val="NormalTok"/>
          <w:rFonts w:ascii="Segoe UI" w:hAnsi="Segoe UI"/>
          <w:color w:val="1E293B"/>
          <w:sz w:val="21"/>
        </w:rPr>
        <w:t xml:space="preserve">l</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&lt;&lt;</w:t>
      </w:r>
      <w:r>
        <w:rPr>
          <w:rStyle w:val="NormalTok"/>
          <w:rFonts w:ascii="Segoe UI" w:hAnsi="Segoe UI"/>
          <w:color w:val="1E293B"/>
          <w:sz w:val="21"/>
        </w:rPr>
        <w:t xml:space="preserve"> </w:t>
      </w:r>
      <w:r>
        <w:rPr>
          <w:rStyle w:val="StringTok"/>
          <w:rFonts w:ascii="Segoe UI" w:hAnsi="Segoe UI"/>
          <w:color w:val="1E293B"/>
          <w:sz w:val="21"/>
        </w:rPr>
        <w:t xml:space="preserve">" "</w:t>
      </w:r>
      <w:r>
        <w:rPr>
          <w:rStyle w:val="NormalTok"/>
          <w:rFonts w:ascii="Segoe UI" w:hAnsi="Segoe UI"/>
          <w:color w:val="1E293B"/>
          <w:sz w:val="21"/>
        </w:rPr>
        <w:t xml:space="preserve"> </w:t>
      </w:r>
      <w:r>
        <w:rPr>
          <w:rStyle w:val="OperatorTok"/>
          <w:rFonts w:ascii="Segoe UI" w:hAnsi="Segoe UI"/>
          <w:color w:val="1E293B"/>
          <w:sz w:val="21"/>
        </w:rPr>
        <w:t xml:space="preserve">&lt;&lt;</w:t>
      </w:r>
      <w:r>
        <w:rPr>
          <w:rStyle w:val="NormalTok"/>
          <w:rFonts w:ascii="Segoe UI" w:hAnsi="Segoe UI"/>
          <w:color w:val="1E293B"/>
          <w:sz w:val="21"/>
        </w:rPr>
        <w:t xml:space="preserve"> a</w:t>
      </w:r>
      <w:r>
        <w:rPr>
          <w:rStyle w:val="OperatorTok"/>
          <w:rFonts w:ascii="Segoe UI" w:hAnsi="Segoe UI"/>
          <w:color w:val="1E293B"/>
          <w:sz w:val="21"/>
        </w:rPr>
        <w:t xml:space="preserve">[</w:t>
      </w:r>
      <w:r>
        <w:rPr>
          <w:rStyle w:val="NormalTok"/>
          <w:rFonts w:ascii="Segoe UI" w:hAnsi="Segoe UI"/>
          <w:color w:val="1E293B"/>
          <w:sz w:val="21"/>
        </w:rPr>
        <w:t xml:space="preserve">r</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&lt;&lt;</w:t>
      </w:r>
      <w:r>
        <w:rPr>
          <w:rStyle w:val="NormalTok"/>
          <w:rFonts w:ascii="Segoe UI" w:hAnsi="Segoe UI"/>
          <w:color w:val="1E293B"/>
          <w:sz w:val="21"/>
        </w:rPr>
        <w:t xml:space="preserve"> </w:t>
      </w:r>
      <w:r>
        <w:rPr>
          <w:rStyle w:val="StringTok"/>
          <w:rFonts w:ascii="Segoe UI" w:hAnsi="Segoe UI"/>
          <w:color w:val="1E293B"/>
          <w:sz w:val="21"/>
        </w:rPr>
        <w:t xml:space="preserve">"</w:t>
      </w:r>
      <w:r>
        <w:rPr>
          <w:rStyle w:val="SpecialCharTok"/>
          <w:rFonts w:ascii="Segoe UI" w:hAnsi="Segoe UI"/>
          <w:color w:val="1E293B"/>
          <w:sz w:val="21"/>
        </w:rPr>
        <w:t xml:space="preserve">\n</w:t>
      </w:r>
      <w:r>
        <w:rPr>
          <w:rStyle w:val="StringTok"/>
          <w:rFonts w:ascii="Segoe UI" w:hAnsi="Segoe UI"/>
          <w:color w:val="1E293B"/>
          <w:sz w:val="21"/>
        </w:rPr>
        <w:t xml:space="preserve">"</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found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KeywordTok"/>
          <w:rFonts w:ascii="Segoe UI" w:hAnsi="Segoe UI"/>
          <w:color w:val="1E293B"/>
          <w:sz w:val="21"/>
        </w:rPr>
        <w:t xml:space="preserve">true</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break</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ntrolFlowTok"/>
          <w:rFonts w:ascii="Segoe UI" w:hAnsi="Segoe UI"/>
          <w:color w:val="1E293B"/>
          <w:sz w:val="21"/>
        </w:rPr>
        <w:t xml:space="preserve">else</w:t>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current_sum </w:t>
      </w:r>
      <w:r>
        <w:rPr>
          <w:rStyle w:val="OperatorTok"/>
          <w:rFonts w:ascii="Segoe UI" w:hAnsi="Segoe UI"/>
          <w:color w:val="1E293B"/>
          <w:sz w:val="21"/>
        </w:rPr>
        <w:t xml:space="preserve">&lt;</w:t>
      </w:r>
      <w:r>
        <w:rPr>
          <w:rStyle w:val="NormalTok"/>
          <w:rFonts w:ascii="Segoe UI" w:hAnsi="Segoe UI"/>
          <w:color w:val="1E293B"/>
          <w:sz w:val="21"/>
        </w:rPr>
        <w:t xml:space="preserve"> s</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l</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mmentTok"/>
          <w:rFonts w:ascii="Segoe UI" w:hAnsi="Segoe UI"/>
          <w:color w:val="1E293B"/>
          <w:sz w:val="21"/>
        </w:rPr>
        <w:t xml:space="preserve">// Tổng nhỏ hơn mục tiêu -&gt; tăng giá trị cận dưới</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ntrolFlowTok"/>
          <w:rFonts w:ascii="Segoe UI" w:hAnsi="Segoe UI"/>
          <w:color w:val="1E293B"/>
          <w:sz w:val="21"/>
        </w:rPr>
        <w:t xml:space="preserve">else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r</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mmentTok"/>
          <w:rFonts w:ascii="Segoe UI" w:hAnsi="Segoe UI"/>
          <w:color w:val="1E293B"/>
          <w:sz w:val="21"/>
        </w:rPr>
        <w:t xml:space="preserve">// Tổng lớn hơn mục tiêu -&gt; giảm giá trị cận trên</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found</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cout </w:t>
      </w:r>
      <w:r>
        <w:rPr>
          <w:rStyle w:val="OperatorTok"/>
          <w:rFonts w:ascii="Segoe UI" w:hAnsi="Segoe UI"/>
          <w:color w:val="1E293B"/>
          <w:sz w:val="21"/>
        </w:rPr>
        <w:t xml:space="preserve">&lt;&lt;</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ecValTok"/>
          <w:rFonts w:ascii="Segoe UI" w:hAnsi="Segoe UI"/>
          <w:color w:val="1E293B"/>
          <w:sz w:val="21"/>
        </w:rPr>
        <w:t xml:space="preserve">1</w:t>
      </w:r>
      <w:r>
        <w:rPr>
          <w:rStyle w:val="NormalTok"/>
          <w:rFonts w:ascii="Segoe UI" w:hAnsi="Segoe UI"/>
          <w:color w:val="1E293B"/>
          <w:sz w:val="21"/>
        </w:rPr>
        <w:t xml:space="preserve"> </w:t>
      </w:r>
      <w:r>
        <w:rPr>
          <w:rStyle w:val="OperatorTok"/>
          <w:rFonts w:ascii="Segoe UI" w:hAnsi="Segoe UI"/>
          <w:color w:val="1E293B"/>
          <w:sz w:val="21"/>
        </w:rPr>
        <w:t xml:space="preserve">&lt;&lt;</w:t>
      </w:r>
      <w:r>
        <w:rPr>
          <w:rStyle w:val="NormalTok"/>
          <w:rFonts w:ascii="Segoe UI" w:hAnsi="Segoe UI"/>
          <w:color w:val="1E293B"/>
          <w:sz w:val="21"/>
        </w:rPr>
        <w:t xml:space="preserve"> </w:t>
      </w:r>
      <w:r>
        <w:rPr>
          <w:rStyle w:val="StringTok"/>
          <w:rFonts w:ascii="Segoe UI" w:hAnsi="Segoe UI"/>
          <w:color w:val="1E293B"/>
          <w:sz w:val="21"/>
        </w:rPr>
        <w:t xml:space="preserve">"</w:t>
      </w:r>
      <w:r>
        <w:rPr>
          <w:rStyle w:val="SpecialCharTok"/>
          <w:rFonts w:ascii="Segoe UI" w:hAnsi="Segoe UI"/>
          <w:color w:val="1E293B"/>
          <w:sz w:val="21"/>
        </w:rPr>
        <w:t xml:space="preserve">\n</w:t>
      </w:r>
      <w:r>
        <w:rPr>
          <w:rStyle w:val="StringTok"/>
          <w:rFonts w:ascii="Segoe UI" w:hAnsi="Segoe UI"/>
          <w:color w:val="1E293B"/>
          <w:sz w:val="21"/>
        </w:rPr>
        <w:t xml:space="preserve">"</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Style w:val="OperatorTok"/>
          <w:rFonts w:ascii="Segoe UI" w:hAnsi="Segoe UI"/>
          <w:color w:val="1E293B"/>
          <w:sz w:val="21"/>
        </w:rPr>
        <w:t xml:space="preserve">}</w:t>
      </w:r>
    </w:p>
    <w:bookmarkEnd w:id="52"/>
    <w:bookmarkStart w:id="53" w:name="X5599e9c655171cd54920b17afa47480369fd102"/>
    <w:p>
      <w:pPr>
        <w:pStyle w:val="Heading2"/>
        <w:keepNext/>
        <w:spacing w:before="360" w:after="120"/>
      </w:pPr>
      <w:r>
        <w:rPr>
          <w:rFonts w:ascii="Segoe UI" w:hAnsi="Segoe UI"/>
          <w:b/>
          <w:color w:val="0F172A"/>
          <w:sz w:val="26"/>
        </w:rPr>
        <w:t xml:space="preserve">6. Các Bẫy Lỗi Kỹ Thuật Thường Gặp (Bug Traps)</w:t>
      </w:r>
    </w:p>
    <w:p>
      <w:pPr>
        <w:pStyle w:val="Compact"/>
        <w:numPr>
          <w:ilvl w:val="0"/>
          <w:numId w:val="1021"/>
        </w:numPr>
        <w:spacing w:line="300" w:lineRule="auto" w:after="120"/>
      </w:pPr>
      <w:r>
        <w:rPr>
          <w:rFonts w:ascii="Segoe UI" w:hAnsi="Segoe UI"/>
          <w:b/>
          <w:bCs/>
          <w:color w:val="1E293B"/>
          <w:sz w:val="21"/>
        </w:rPr>
        <w:t xml:space="preserve">Bẫy điều kiện dừng</w:t>
      </w:r>
      <w:r>
        <w:rPr>
          <w:rFonts w:ascii="Segoe UI" w:hAnsi="Segoe UI"/>
          <w:b/>
          <w:bCs/>
          <w:color w:val="1E293B"/>
          <w:sz w:val="21"/>
        </w:rPr>
        <w:t xml:space="preserve"> </w:t>
      </w:r>
      <w:r>
        <w:rPr>
          <w:rStyle w:val="VerbatimChar"/>
          <w:rFonts w:ascii="Segoe UI" w:hAnsi="Segoe UI"/>
          <w:b/>
          <w:bCs/>
          <w:color w:val="1E293B"/>
          <w:sz w:val="21"/>
        </w:rPr>
        <w:t xml:space="preserve">l &lt;= r</w:t>
      </w:r>
      <w:r>
        <w:rPr>
          <w:rFonts w:ascii="Segoe UI" w:hAnsi="Segoe UI"/>
          <w:b/>
          <w:bCs/>
          <w:color w:val="1E293B"/>
          <w:sz w:val="21"/>
        </w:rPr>
        <w:t xml:space="preserve"> </w:t>
      </w:r>
      <w:r>
        <w:rPr>
          <w:rFonts w:ascii="Segoe UI" w:hAnsi="Segoe UI"/>
          <w:b/>
          <w:bCs/>
          <w:color w:val="1E293B"/>
          <w:sz w:val="21"/>
        </w:rPr>
        <w:t xml:space="preserve">thay vì</w:t>
      </w:r>
      <w:r>
        <w:rPr>
          <w:rFonts w:ascii="Segoe UI" w:hAnsi="Segoe UI"/>
          <w:b/>
          <w:bCs/>
          <w:color w:val="1E293B"/>
          <w:sz w:val="21"/>
        </w:rPr>
        <w:t xml:space="preserve"> </w:t>
      </w:r>
      <w:r>
        <w:rPr>
          <w:rStyle w:val="VerbatimChar"/>
          <w:rFonts w:ascii="Segoe UI" w:hAnsi="Segoe UI"/>
          <w:b/>
          <w:bCs/>
          <w:color w:val="1E293B"/>
          <w:sz w:val="21"/>
        </w:rPr>
        <w:t xml:space="preserve">l &lt; r</w:t>
      </w:r>
      <w:r>
        <w:rPr>
          <w:rFonts w:ascii="Segoe UI" w:hAnsi="Segoe UI"/>
          <w:b/>
          <w:bCs/>
          <w:color w:val="1E293B"/>
          <w:sz w:val="21"/>
        </w:rPr>
        <w:t xml:space="preserve">:</w:t>
      </w:r>
      <w:r>
        <w:rPr>
          <w:rFonts w:ascii="Segoe UI" w:hAnsi="Segoe UI"/>
          <w:color w:val="1E293B"/>
          <w:sz w:val="21"/>
        </w:rPr>
        <w:t xml:space="preserve"> </w:t>
      </w:r>
      <w:r>
        <w:rPr>
          <w:rFonts w:ascii="Segoe UI" w:hAnsi="Segoe UI"/>
          <w:color w:val="1E293B"/>
          <w:sz w:val="21"/>
        </w:rPr>
        <w:t xml:space="preserve">Khi</w:t>
      </w:r>
      <w:r>
        <w:rPr>
          <w:rFonts w:ascii="Segoe UI" w:hAnsi="Segoe UI"/>
          <w:color w:val="1E293B"/>
          <w:sz w:val="21"/>
        </w:rPr>
        <w:t xml:space="preserve"> </w:t>
      </w:r>
      <m:oMath>
        <m:r>
          <m:t>L</m:t>
        </m:r>
        <m:r>
          <m:rPr>
            <m:sty m:val="p"/>
          </m:rPr>
          <m:t>=</m:t>
        </m:r>
        <m:r>
          <m:t>R</m:t>
        </m:r>
      </m:oMath>
      <w:r>
        <w:rPr>
          <w:rFonts w:ascii="Segoe UI" w:hAnsi="Segoe UI"/>
          <w:color w:val="1E293B"/>
          <w:sz w:val="21"/>
        </w:rPr>
        <w:t xml:space="preserve">, phần tử</w:t>
      </w:r>
      <w:r>
        <w:rPr>
          <w:rFonts w:ascii="Segoe UI" w:hAnsi="Segoe UI"/>
          <w:color w:val="1E293B"/>
          <w:sz w:val="21"/>
        </w:rPr>
        <w:t xml:space="preserve"> </w:t>
      </w:r>
      <m:oMath>
        <m:sSub>
          <m:e>
            <m:r>
              <m:t>A</m:t>
            </m:r>
          </m:e>
          <m:sub>
            <m:r>
              <m:t>L</m:t>
            </m:r>
          </m:sub>
        </m:sSub>
      </m:oMath>
      <w:r>
        <w:rPr>
          <w:rFonts w:ascii="Segoe UI" w:hAnsi="Segoe UI"/>
          <w:color w:val="1E293B"/>
          <w:sz w:val="21"/>
        </w:rPr>
        <w:t xml:space="preserve"> </w:t>
      </w:r>
      <w:r>
        <w:rPr>
          <w:rFonts w:ascii="Segoe UI" w:hAnsi="Segoe UI"/>
          <w:color w:val="1E293B"/>
          <w:sz w:val="21"/>
        </w:rPr>
        <w:t xml:space="preserve">tự cộng với chính nó (</w:t>
      </w:r>
      <m:oMath>
        <m:r>
          <m:t>2</m:t>
        </m:r>
        <m:r>
          <m:rPr>
            <m:sty m:val="p"/>
          </m:rPr>
          <m:t>⋅</m:t>
        </m:r>
        <m:sSub>
          <m:e>
            <m:r>
              <m:t>A</m:t>
            </m:r>
          </m:e>
          <m:sub>
            <m:r>
              <m:t>L</m:t>
            </m:r>
          </m:sub>
        </m:sSub>
      </m:oMath>
      <w:r>
        <w:rPr>
          <w:rFonts w:ascii="Segoe UI" w:hAnsi="Segoe UI"/>
          <w:color w:val="1E293B"/>
          <w:sz w:val="21"/>
        </w:rPr>
        <w:t xml:space="preserve">), vi phạm yêu cầu chọn hai vị trí phân biệt (</w:t>
      </w:r>
      <m:oMath>
        <m:r>
          <m:t>i</m:t>
        </m:r>
        <m:r>
          <m:rPr>
            <m:sty m:val="p"/>
          </m:rPr>
          <m:t>&lt;</m:t>
        </m:r>
        <m:r>
          <m:t>j</m:t>
        </m:r>
      </m:oMath>
      <w:r>
        <w:rPr>
          <w:rFonts w:ascii="Segoe UI" w:hAnsi="Segoe UI"/>
          <w:color w:val="1E293B"/>
          <w:sz w:val="21"/>
        </w:rPr>
        <w:t xml:space="preserve">).</w:t>
      </w:r>
    </w:p>
    <w:p>
      <w:pPr>
        <w:pStyle w:val="Compact"/>
        <w:numPr>
          <w:ilvl w:val="0"/>
          <w:numId w:val="1021"/>
        </w:numPr>
        <w:spacing w:line="300" w:lineRule="auto" w:after="120"/>
      </w:pPr>
      <w:r>
        <w:rPr>
          <w:rFonts w:ascii="Segoe UI" w:hAnsi="Segoe UI"/>
          <w:b/>
          <w:bCs/>
          <w:color w:val="1E293B"/>
          <w:sz w:val="21"/>
        </w:rPr>
        <w:t xml:space="preserve">Bẫy tràn số nguyên 32-bit:</w:t>
      </w:r>
      <w:r>
        <w:rPr>
          <w:rFonts w:ascii="Segoe UI" w:hAnsi="Segoe UI"/>
          <w:color w:val="1E293B"/>
          <w:sz w:val="21"/>
        </w:rPr>
        <w:t xml:space="preserve"> </w:t>
      </w:r>
      <w:r>
        <w:rPr>
          <w:rFonts w:ascii="Segoe UI" w:hAnsi="Segoe UI"/>
          <w:color w:val="1E293B"/>
          <w:sz w:val="21"/>
        </w:rPr>
        <w:t xml:space="preserve">Khi các phần tử</w:t>
      </w:r>
      <w:r>
        <w:rPr>
          <w:rFonts w:ascii="Segoe UI" w:hAnsi="Segoe UI"/>
          <w:color w:val="1E293B"/>
          <w:sz w:val="21"/>
        </w:rPr>
        <w:t xml:space="preserve"> </w:t>
      </w:r>
      <m:oMath>
        <m:sSub>
          <m:e>
            <m:r>
              <m:t>A</m:t>
            </m:r>
          </m:e>
          <m:sub>
            <m:r>
              <m:t>i</m:t>
            </m:r>
          </m:sub>
        </m:sSub>
        <m:r>
          <m:rPr>
            <m:sty m:val="p"/>
          </m:rPr>
          <m:t>≈</m:t>
        </m:r>
        <m:sSup>
          <m:e>
            <m:r>
              <m:t>10</m:t>
            </m:r>
          </m:e>
          <m:sup>
            <m:r>
              <m:t>9</m:t>
            </m:r>
          </m:sup>
        </m:sSup>
      </m:oMath>
      <w:r>
        <w:rPr>
          <w:rFonts w:ascii="Segoe UI" w:hAnsi="Segoe UI"/>
          <w:color w:val="1E293B"/>
          <w:sz w:val="21"/>
        </w:rPr>
        <w:t xml:space="preserve">, tổng</w:t>
      </w:r>
      <w:r>
        <w:rPr>
          <w:rFonts w:ascii="Segoe UI" w:hAnsi="Segoe UI"/>
          <w:color w:val="1E293B"/>
          <w:sz w:val="21"/>
        </w:rPr>
        <w:t xml:space="preserve"> </w:t>
      </w:r>
      <m:oMath>
        <m:sSub>
          <m:e>
            <m:r>
              <m:t>A</m:t>
            </m:r>
          </m:e>
          <m:sub>
            <m:r>
              <m:t>L</m:t>
            </m:r>
          </m:sub>
        </m:sSub>
        <m:r>
          <m:rPr>
            <m:sty m:val="p"/>
          </m:rPr>
          <m:t>+</m:t>
        </m:r>
        <m:sSub>
          <m:e>
            <m:r>
              <m:t>A</m:t>
            </m:r>
          </m:e>
          <m:sub>
            <m:r>
              <m:t>R</m:t>
            </m:r>
          </m:sub>
        </m:sSub>
      </m:oMath>
      <w:r>
        <w:rPr>
          <w:rFonts w:ascii="Segoe UI" w:hAnsi="Segoe UI"/>
          <w:color w:val="1E293B"/>
          <w:sz w:val="21"/>
        </w:rPr>
        <w:t xml:space="preserve"> </w:t>
      </w:r>
      <w:r>
        <w:rPr>
          <w:rFonts w:ascii="Segoe UI" w:hAnsi="Segoe UI"/>
          <w:color w:val="1E293B"/>
          <w:sz w:val="21"/>
        </w:rPr>
        <w:t xml:space="preserve">có thể đạt</w:t>
      </w:r>
      <w:r>
        <w:rPr>
          <w:rFonts w:ascii="Segoe UI" w:hAnsi="Segoe UI"/>
          <w:color w:val="1E293B"/>
          <w:sz w:val="21"/>
        </w:rPr>
        <w:t xml:space="preserve"> </w:t>
      </w:r>
      <m:oMath>
        <m:r>
          <m:t>2</m:t>
        </m:r>
        <m:r>
          <m:rPr>
            <m:sty m:val="p"/>
          </m:rPr>
          <m:t>⋅</m:t>
        </m:r>
        <m:sSup>
          <m:e>
            <m:r>
              <m:t>10</m:t>
            </m:r>
          </m:e>
          <m:sup>
            <m:r>
              <m:t>9</m:t>
            </m:r>
          </m:sup>
        </m:sSup>
      </m:oMath>
      <w:r>
        <w:rPr>
          <w:rFonts w:ascii="Segoe UI" w:hAnsi="Segoe UI"/>
          <w:color w:val="1E293B"/>
          <w:sz w:val="21"/>
        </w:rPr>
        <w:t xml:space="preserve">, suýt soát giới hạn kiểu</w:t>
      </w:r>
      <w:r>
        <w:rPr>
          <w:rFonts w:ascii="Segoe UI" w:hAnsi="Segoe UI"/>
          <w:color w:val="1E293B"/>
          <w:sz w:val="21"/>
        </w:rPr>
        <w:t xml:space="preserve"> </w:t>
      </w:r>
      <w:r>
        <w:rPr>
          <w:rStyle w:val="VerbatimChar"/>
          <w:rFonts w:ascii="Segoe UI" w:hAnsi="Segoe UI"/>
          <w:color w:val="1E293B"/>
          <w:sz w:val="21"/>
        </w:rPr>
        <w:t xml:space="preserve">int</w:t>
      </w:r>
      <w:r>
        <w:rPr>
          <w:rFonts w:ascii="Segoe UI" w:hAnsi="Segoe UI"/>
          <w:color w:val="1E293B"/>
          <w:sz w:val="21"/>
        </w:rPr>
        <w:t xml:space="preserve"> </w:t>
      </w:r>
      <w:r>
        <w:rPr>
          <w:rFonts w:ascii="Segoe UI" w:hAnsi="Segoe UI"/>
          <w:color w:val="1E293B"/>
          <w:sz w:val="21"/>
        </w:rPr>
        <w:t xml:space="preserve">(</w:t>
      </w:r>
      <m:oMath>
        <m:sSup>
          <m:e>
            <m:r>
              <m:t>2</m:t>
            </m:r>
          </m:e>
          <m:sup>
            <m:r>
              <m:t>31</m:t>
            </m:r>
          </m:sup>
        </m:sSup>
        <m:r>
          <m:rPr>
            <m:sty m:val="p"/>
          </m:rPr>
          <m:t>−</m:t>
        </m:r>
        <m:r>
          <m:t>1</m:t>
        </m:r>
      </m:oMath>
      <w:r>
        <w:rPr>
          <w:rFonts w:ascii="Segoe UI" w:hAnsi="Segoe UI"/>
          <w:color w:val="1E293B"/>
          <w:sz w:val="21"/>
        </w:rPr>
        <w:t xml:space="preserve">). Bắt buộc sử dụng</w:t>
      </w:r>
      <w:r>
        <w:rPr>
          <w:rFonts w:ascii="Segoe UI" w:hAnsi="Segoe UI"/>
          <w:color w:val="1E293B"/>
          <w:sz w:val="21"/>
        </w:rPr>
        <w:t xml:space="preserve"> </w:t>
      </w:r>
      <w:r>
        <w:rPr>
          <w:rStyle w:val="VerbatimChar"/>
          <w:rFonts w:ascii="Segoe UI" w:hAnsi="Segoe UI"/>
          <w:color w:val="1E293B"/>
          <w:sz w:val="21"/>
        </w:rPr>
        <w:t xml:space="preserve">long long</w:t>
      </w:r>
      <w:r>
        <w:rPr>
          <w:rFonts w:ascii="Segoe UI" w:hAnsi="Segoe UI"/>
          <w:color w:val="1E293B"/>
          <w:sz w:val="21"/>
        </w:rPr>
        <w:t xml:space="preserve"> </w:t>
      </w:r>
      <w:r>
        <w:rPr>
          <w:rFonts w:ascii="Segoe UI" w:hAnsi="Segoe UI"/>
          <w:color w:val="1E293B"/>
          <w:sz w:val="21"/>
        </w:rPr>
        <w:t xml:space="preserve">cho biến tính tổng.</w:t>
      </w:r>
    </w:p>
    <w:p>
      <w:pPr>
        <w:pStyle w:val="Compact"/>
        <w:numPr>
          <w:ilvl w:val="0"/>
          <w:numId w:val="1021"/>
        </w:numPr>
        <w:spacing w:line="300" w:lineRule="auto" w:after="120"/>
      </w:pPr>
      <w:r>
        <w:rPr>
          <w:rFonts w:ascii="Segoe UI" w:hAnsi="Segoe UI"/>
          <w:b/>
          <w:bCs/>
          <w:color w:val="1E293B"/>
          <w:sz w:val="21"/>
        </w:rPr>
        <w:t xml:space="preserve">Bẫy mảng chưa sắp xếp:</w:t>
      </w:r>
      <w:r>
        <w:rPr>
          <w:rFonts w:ascii="Segoe UI" w:hAnsi="Segoe UI"/>
          <w:color w:val="1E293B"/>
          <w:sz w:val="21"/>
        </w:rPr>
        <w:t xml:space="preserve"> </w:t>
      </w:r>
      <w:r>
        <w:rPr>
          <w:rFonts w:ascii="Segoe UI" w:hAnsi="Segoe UI"/>
          <w:color w:val="1E293B"/>
          <w:sz w:val="21"/>
        </w:rPr>
        <w:t xml:space="preserve">Áp dụng Hai con trỏ trên mảng chưa có trật tự đơn điệu sẽ dẫn đến sai lệch logic hoàn toàn.</w:t>
      </w:r>
    </w:p>
    <w:bookmarkEnd w:id="53"/>
    <w:bookmarkStart w:id="64" w:name="câu-hỏi-trắc-nghiệm-củng-cố-khái-niệm-1"/>
    <w:p>
      <w:pPr>
        <w:pStyle w:val="Heading2"/>
        <w:keepNext/>
        <w:spacing w:before="360" w:after="120"/>
      </w:pPr>
      <w:r>
        <w:rPr>
          <w:rFonts w:ascii="Segoe UI" w:hAnsi="Segoe UI"/>
          <w:b/>
          <w:color w:val="0F172A"/>
          <w:sz w:val="26"/>
        </w:rPr>
        <w:t xml:space="preserve">Câu Hỏi Trắc Nghiệm Củng Cố Khái Niệm</w:t>
      </w:r>
    </w:p>
    <w:bookmarkStart w:id="54" w:name="câu-1-nhận-diện-recognize-1"/>
    <w:p>
      <w:pPr>
        <w:pStyle w:val="Heading4"/>
        <w:keepNext/>
        <w:spacing w:before="240" w:after="80"/>
      </w:pPr>
      <w:r>
        <w:rPr>
          <w:rFonts w:ascii="Segoe UI" w:hAnsi="Segoe UI"/>
          <w:b/>
          <w:color w:val="334155"/>
          <w:sz w:val="21"/>
        </w:rPr>
        <w:t xml:space="preserve">Câu 1 (Nhận diện — Recognize):</w:t>
      </w:r>
    </w:p>
    <w:p>
      <w:pPr>
        <w:pStyle w:val="FirstParagraph"/>
        <w:spacing w:line="300" w:lineRule="auto" w:after="120"/>
      </w:pPr>
      <w:r>
        <w:rPr>
          <w:rFonts w:ascii="Segoe UI" w:hAnsi="Segoe UI"/>
          <w:color w:val="1E293B"/>
          <w:sz w:val="21"/>
        </w:rPr>
        <w:t xml:space="preserve">Kỹ thuật hai con trỏ đối đầu (</w:t>
      </w:r>
      <w:r>
        <w:rPr>
          <w:rStyle w:val="VerbatimChar"/>
          <w:rFonts w:ascii="Segoe UI" w:hAnsi="Segoe UI"/>
          <w:color w:val="1E293B"/>
          <w:sz w:val="21"/>
        </w:rPr>
        <w:t xml:space="preserve">L = 0, R = N - 1</w:t>
      </w:r>
      <w:r>
        <w:rPr>
          <w:rFonts w:ascii="Segoe UI" w:hAnsi="Segoe UI"/>
          <w:color w:val="1E293B"/>
          <w:sz w:val="21"/>
        </w:rPr>
        <w:t xml:space="preserve">) có thể áp dụng trực tiếp trên dãy số nào sau đây?</w:t>
      </w:r>
    </w:p>
    <w:p>
      <w:pPr>
        <w:numPr>
          <w:ilvl w:val="0"/>
          <w:numId w:val="1022"/>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Dãy số ngẫu nhiên ban đầu chưa qua xử lý.</w:t>
      </w:r>
    </w:p>
    <w:p>
      <w:pPr>
        <w:numPr>
          <w:ilvl w:val="0"/>
          <w:numId w:val="1022"/>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Dãy số đã được sắp xếp tăng dần hoặc giảm dần đơn điệu.</w:t>
      </w:r>
    </w:p>
    <w:p>
      <w:pPr>
        <w:numPr>
          <w:ilvl w:val="0"/>
          <w:numId w:val="1022"/>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Dãy số có tổng các phần tử bằng 0.</w:t>
      </w:r>
    </w:p>
    <w:p>
      <w:pPr>
        <w:numPr>
          <w:ilvl w:val="0"/>
          <w:numId w:val="1022"/>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Dãy số chỉ gồm toàn các số nguyên dương lẻ.</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Tính chất đơn điệu là điều kiện tiên quyết để việc dịch chuyển con trỏ không bỏ sót nghiệm. Do đó mảng bắt buộc phải có thứ tự đơn điệu.</w:t>
      </w:r>
    </w:p>
    <w:bookmarkEnd w:id="54"/>
    <w:bookmarkStart w:id="55" w:name="câu-2-dự-đoán-predict-1"/>
    <w:p>
      <w:pPr>
        <w:pStyle w:val="Heading4"/>
        <w:keepNext/>
        <w:spacing w:before="240" w:after="80"/>
      </w:pPr>
      <w:r>
        <w:rPr>
          <w:rFonts w:ascii="Segoe UI" w:hAnsi="Segoe UI"/>
          <w:b/>
          <w:color w:val="334155"/>
          <w:sz w:val="21"/>
        </w:rPr>
        <w:t xml:space="preserve">Câu 2 (Dự đoán — Predict):</w:t>
      </w:r>
    </w:p>
    <w:p>
      <w:pPr>
        <w:pStyle w:val="FirstParagraph"/>
        <w:spacing w:line="300" w:lineRule="auto" w:after="120"/>
      </w:pPr>
      <w:r>
        <w:rPr>
          <w:rFonts w:ascii="Segoe UI" w:hAnsi="Segoe UI"/>
          <w:color w:val="1E293B"/>
          <w:sz w:val="21"/>
        </w:rPr>
        <w:t xml:space="preserve">Cho mảng đã sắp xếp</w:t>
      </w:r>
      <w:r>
        <w:rPr>
          <w:rFonts w:ascii="Segoe UI" w:hAnsi="Segoe UI"/>
          <w:color w:val="1E293B"/>
          <w:sz w:val="21"/>
        </w:rPr>
        <w:t xml:space="preserve"> </w:t>
      </w:r>
      <w:r>
        <w:rPr>
          <w:rStyle w:val="VerbatimChar"/>
          <w:rFonts w:ascii="Segoe UI" w:hAnsi="Segoe UI"/>
          <w:color w:val="1E293B"/>
          <w:sz w:val="21"/>
        </w:rPr>
        <w:t xml:space="preserve">A = [3, 7, 11, 15, 20]</w:t>
      </w:r>
      <w:r>
        <w:rPr>
          <w:rFonts w:ascii="Segoe UI" w:hAnsi="Segoe UI"/>
          <w:color w:val="1E293B"/>
          <w:sz w:val="21"/>
        </w:rPr>
        <w:t xml:space="preserve"> </w:t>
      </w:r>
      <w:r>
        <w:rPr>
          <w:rFonts w:ascii="Segoe UI" w:hAnsi="Segoe UI"/>
          <w:color w:val="1E293B"/>
          <w:sz w:val="21"/>
        </w:rPr>
        <w:t xml:space="preserve">và mục tiêu</w:t>
      </w:r>
      <w:r>
        <w:rPr>
          <w:rFonts w:ascii="Segoe UI" w:hAnsi="Segoe UI"/>
          <w:color w:val="1E293B"/>
          <w:sz w:val="21"/>
        </w:rPr>
        <w:t xml:space="preserve"> </w:t>
      </w:r>
      <w:r>
        <w:rPr>
          <w:rStyle w:val="VerbatimChar"/>
          <w:rFonts w:ascii="Segoe UI" w:hAnsi="Segoe UI"/>
          <w:color w:val="1E293B"/>
          <w:sz w:val="21"/>
        </w:rPr>
        <w:t xml:space="preserve">S = 22</w:t>
      </w:r>
      <w:r>
        <w:rPr>
          <w:rFonts w:ascii="Segoe UI" w:hAnsi="Segoe UI"/>
          <w:color w:val="1E293B"/>
          <w:sz w:val="21"/>
        </w:rPr>
        <w:t xml:space="preserve">. Tại bước khởi đầu với</w:t>
      </w:r>
      <w:r>
        <w:rPr>
          <w:rFonts w:ascii="Segoe UI" w:hAnsi="Segoe UI"/>
          <w:color w:val="1E293B"/>
          <w:sz w:val="21"/>
        </w:rPr>
        <w:t xml:space="preserve"> </w:t>
      </w:r>
      <w:r>
        <w:rPr>
          <w:rStyle w:val="VerbatimChar"/>
          <w:rFonts w:ascii="Segoe UI" w:hAnsi="Segoe UI"/>
          <w:color w:val="1E293B"/>
          <w:sz w:val="21"/>
        </w:rPr>
        <w:t xml:space="preserve">L = 0</w:t>
      </w:r>
      <w:r>
        <w:rPr>
          <w:rFonts w:ascii="Segoe UI" w:hAnsi="Segoe UI"/>
          <w:color w:val="1E293B"/>
          <w:sz w:val="21"/>
        </w:rPr>
        <w:t xml:space="preserve"> </w:t>
      </w:r>
      <w:r>
        <w:rPr>
          <w:rFonts w:ascii="Segoe UI" w:hAnsi="Segoe UI"/>
          <w:color w:val="1E293B"/>
          <w:sz w:val="21"/>
        </w:rPr>
        <w:t xml:space="preserve">(</w:t>
      </w:r>
      <w:r>
        <w:rPr>
          <w:rStyle w:val="VerbatimChar"/>
          <w:rFonts w:ascii="Segoe UI" w:hAnsi="Segoe UI"/>
          <w:color w:val="1E293B"/>
          <w:sz w:val="21"/>
        </w:rPr>
        <w:t xml:space="preserve">A[0]=3</w:t>
      </w:r>
      <w:r>
        <w:rPr>
          <w:rFonts w:ascii="Segoe UI" w:hAnsi="Segoe UI"/>
          <w:color w:val="1E293B"/>
          <w:sz w:val="21"/>
        </w:rPr>
        <w:t xml:space="preserve">) và</w:t>
      </w:r>
      <w:r>
        <w:rPr>
          <w:rFonts w:ascii="Segoe UI" w:hAnsi="Segoe UI"/>
          <w:color w:val="1E293B"/>
          <w:sz w:val="21"/>
        </w:rPr>
        <w:t xml:space="preserve"> </w:t>
      </w:r>
      <w:r>
        <w:rPr>
          <w:rStyle w:val="VerbatimChar"/>
          <w:rFonts w:ascii="Segoe UI" w:hAnsi="Segoe UI"/>
          <w:color w:val="1E293B"/>
          <w:sz w:val="21"/>
        </w:rPr>
        <w:t xml:space="preserve">R = 4</w:t>
      </w:r>
      <w:r>
        <w:rPr>
          <w:rFonts w:ascii="Segoe UI" w:hAnsi="Segoe UI"/>
          <w:color w:val="1E293B"/>
          <w:sz w:val="21"/>
        </w:rPr>
        <w:t xml:space="preserve"> </w:t>
      </w:r>
      <w:r>
        <w:rPr>
          <w:rFonts w:ascii="Segoe UI" w:hAnsi="Segoe UI"/>
          <w:color w:val="1E293B"/>
          <w:sz w:val="21"/>
        </w:rPr>
        <w:t xml:space="preserve">(</w:t>
      </w:r>
      <w:r>
        <w:rPr>
          <w:rStyle w:val="VerbatimChar"/>
          <w:rFonts w:ascii="Segoe UI" w:hAnsi="Segoe UI"/>
          <w:color w:val="1E293B"/>
          <w:sz w:val="21"/>
        </w:rPr>
        <w:t xml:space="preserve">A[4]=20</w:t>
      </w:r>
      <w:r>
        <w:rPr>
          <w:rFonts w:ascii="Segoe UI" w:hAnsi="Segoe UI"/>
          <w:color w:val="1E293B"/>
          <w:sz w:val="21"/>
        </w:rPr>
        <w:t xml:space="preserve">), tổng là</w:t>
      </w:r>
      <w:r>
        <w:rPr>
          <w:rFonts w:ascii="Segoe UI" w:hAnsi="Segoe UI"/>
          <w:color w:val="1E293B"/>
          <w:sz w:val="21"/>
        </w:rPr>
        <w:t xml:space="preserve"> </w:t>
      </w:r>
      <w:r>
        <w:rPr>
          <w:rStyle w:val="VerbatimChar"/>
          <w:rFonts w:ascii="Segoe UI" w:hAnsi="Segoe UI"/>
          <w:color w:val="1E293B"/>
          <w:sz w:val="21"/>
        </w:rPr>
        <w:t xml:space="preserve">3 + 20 = 23 &gt; 22</w:t>
      </w:r>
      <w:r>
        <w:rPr>
          <w:rFonts w:ascii="Segoe UI" w:hAnsi="Segoe UI"/>
          <w:color w:val="1E293B"/>
          <w:sz w:val="21"/>
        </w:rPr>
        <w:t xml:space="preserve">. Hành động đúng tiếp theo là gì?</w:t>
      </w:r>
    </w:p>
    <w:p>
      <w:pPr>
        <w:numPr>
          <w:ilvl w:val="0"/>
          <w:numId w:val="1023"/>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Tăng con trỏ trái</w:t>
      </w:r>
      <w:r>
        <w:rPr>
          <w:rFonts w:ascii="Segoe UI" w:hAnsi="Segoe UI"/>
          <w:color w:val="1E293B"/>
          <w:sz w:val="21"/>
        </w:rPr>
        <w:t xml:space="preserve"> </w:t>
      </w:r>
      <w:r>
        <w:rPr>
          <w:rStyle w:val="VerbatimChar"/>
          <w:rFonts w:ascii="Segoe UI" w:hAnsi="Segoe UI"/>
          <w:color w:val="1E293B"/>
          <w:sz w:val="21"/>
        </w:rPr>
        <w:t xml:space="preserve">L = L + 1</w:t>
      </w:r>
      <w:r>
        <w:rPr>
          <w:rFonts w:ascii="Segoe UI" w:hAnsi="Segoe UI"/>
          <w:color w:val="1E293B"/>
          <w:sz w:val="21"/>
        </w:rPr>
        <w:t xml:space="preserve">.</w:t>
      </w:r>
    </w:p>
    <w:p>
      <w:pPr>
        <w:numPr>
          <w:ilvl w:val="0"/>
          <w:numId w:val="1023"/>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Giảm con trỏ phải</w:t>
      </w:r>
      <w:r>
        <w:rPr>
          <w:rFonts w:ascii="Segoe UI" w:hAnsi="Segoe UI"/>
          <w:color w:val="1E293B"/>
          <w:sz w:val="21"/>
        </w:rPr>
        <w:t xml:space="preserve"> </w:t>
      </w:r>
      <w:r>
        <w:rPr>
          <w:rStyle w:val="VerbatimChar"/>
          <w:rFonts w:ascii="Segoe UI" w:hAnsi="Segoe UI"/>
          <w:color w:val="1E293B"/>
          <w:sz w:val="21"/>
        </w:rPr>
        <w:t xml:space="preserve">R = R - 1</w:t>
      </w:r>
      <w:r>
        <w:rPr>
          <w:rFonts w:ascii="Segoe UI" w:hAnsi="Segoe UI"/>
          <w:color w:val="1E293B"/>
          <w:sz w:val="21"/>
        </w:rPr>
        <w:t xml:space="preserve"> </w:t>
      </w:r>
      <w:r>
        <w:rPr>
          <w:rFonts w:ascii="Segoe UI" w:hAnsi="Segoe UI"/>
          <w:color w:val="1E293B"/>
          <w:sz w:val="21"/>
        </w:rPr>
        <w:t xml:space="preserve">(đưa</w:t>
      </w:r>
      <w:r>
        <w:rPr>
          <w:rFonts w:ascii="Segoe UI" w:hAnsi="Segoe UI"/>
          <w:color w:val="1E293B"/>
          <w:sz w:val="21"/>
        </w:rPr>
        <w:t xml:space="preserve"> </w:t>
      </w:r>
      <w:r>
        <w:rPr>
          <w:rStyle w:val="VerbatimChar"/>
          <w:rFonts w:ascii="Segoe UI" w:hAnsi="Segoe UI"/>
          <w:color w:val="1E293B"/>
          <w:sz w:val="21"/>
        </w:rPr>
        <w:t xml:space="preserve">R</w:t>
      </w:r>
      <w:r>
        <w:rPr>
          <w:rFonts w:ascii="Segoe UI" w:hAnsi="Segoe UI"/>
          <w:color w:val="1E293B"/>
          <w:sz w:val="21"/>
        </w:rPr>
        <w:t xml:space="preserve"> </w:t>
      </w:r>
      <w:r>
        <w:rPr>
          <w:rFonts w:ascii="Segoe UI" w:hAnsi="Segoe UI"/>
          <w:color w:val="1E293B"/>
          <w:sz w:val="21"/>
        </w:rPr>
        <w:t xml:space="preserve">về vị trí 3 có giá trị 15).</w:t>
      </w:r>
    </w:p>
    <w:p>
      <w:pPr>
        <w:numPr>
          <w:ilvl w:val="0"/>
          <w:numId w:val="1023"/>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Dừng thuật toán và kết luận không có nghiệm.</w:t>
      </w:r>
    </w:p>
    <w:p>
      <w:pPr>
        <w:numPr>
          <w:ilvl w:val="0"/>
          <w:numId w:val="1023"/>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Hoán đổi giá trị của</w:t>
      </w:r>
      <w:r>
        <w:rPr>
          <w:rFonts w:ascii="Segoe UI" w:hAnsi="Segoe UI"/>
          <w:color w:val="1E293B"/>
          <w:sz w:val="21"/>
        </w:rPr>
        <w:t xml:space="preserve"> </w:t>
      </w:r>
      <w:r>
        <w:rPr>
          <w:rStyle w:val="VerbatimChar"/>
          <w:rFonts w:ascii="Segoe UI" w:hAnsi="Segoe UI"/>
          <w:color w:val="1E293B"/>
          <w:sz w:val="21"/>
        </w:rPr>
        <w:t xml:space="preserve">A[L]</w:t>
      </w:r>
      <w:r>
        <w:rPr>
          <w:rFonts w:ascii="Segoe UI" w:hAnsi="Segoe UI"/>
          <w:color w:val="1E293B"/>
          <w:sz w:val="21"/>
        </w:rPr>
        <w:t xml:space="preserve"> </w:t>
      </w:r>
      <w:r>
        <w:rPr>
          <w:rFonts w:ascii="Segoe UI" w:hAnsi="Segoe UI"/>
          <w:color w:val="1E293B"/>
          <w:sz w:val="21"/>
        </w:rPr>
        <w:t xml:space="preserve">và</w:t>
      </w:r>
      <w:r>
        <w:rPr>
          <w:rFonts w:ascii="Segoe UI" w:hAnsi="Segoe UI"/>
          <w:color w:val="1E293B"/>
          <w:sz w:val="21"/>
        </w:rPr>
        <w:t xml:space="preserve"> </w:t>
      </w:r>
      <w:r>
        <w:rPr>
          <w:rStyle w:val="VerbatimChar"/>
          <w:rFonts w:ascii="Segoe UI" w:hAnsi="Segoe UI"/>
          <w:color w:val="1E293B"/>
          <w:sz w:val="21"/>
        </w:rPr>
        <w:t xml:space="preserve">A[R]</w:t>
      </w:r>
      <w:r>
        <w:rPr>
          <w:rFonts w:ascii="Segoe UI" w:hAnsi="Segoe UI"/>
          <w:color w:val="1E293B"/>
          <w:sz w:val="21"/>
        </w:rPr>
        <w:t xml:space="preserve">.</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Do tổng hiện tại lớn hơn mục tiêu</w:t>
      </w:r>
      <w:r>
        <w:rPr>
          <w:rFonts w:ascii="Segoe UI" w:hAnsi="Segoe UI"/>
          <w:color w:val="1E293B"/>
          <w:sz w:val="21"/>
        </w:rPr>
        <w:t xml:space="preserve"> </w:t>
      </w:r>
      <w:r>
        <w:rPr>
          <w:rStyle w:val="VerbatimChar"/>
          <w:rFonts w:ascii="Segoe UI" w:hAnsi="Segoe UI"/>
          <w:color w:val="1E293B"/>
          <w:sz w:val="21"/>
        </w:rPr>
        <w:t xml:space="preserve">S</w:t>
      </w:r>
      <w:r>
        <w:rPr>
          <w:rFonts w:ascii="Segoe UI" w:hAnsi="Segoe UI"/>
          <w:color w:val="1E293B"/>
          <w:sz w:val="21"/>
        </w:rPr>
        <w:t xml:space="preserve">, phần tử lớn nhất</w:t>
      </w:r>
      <w:r>
        <w:rPr>
          <w:rFonts w:ascii="Segoe UI" w:hAnsi="Segoe UI"/>
          <w:color w:val="1E293B"/>
          <w:sz w:val="21"/>
        </w:rPr>
        <w:t xml:space="preserve"> </w:t>
      </w:r>
      <w:r>
        <w:rPr>
          <w:rStyle w:val="VerbatimChar"/>
          <w:rFonts w:ascii="Segoe UI" w:hAnsi="Segoe UI"/>
          <w:color w:val="1E293B"/>
          <w:sz w:val="21"/>
        </w:rPr>
        <w:t xml:space="preserve">A[R]=20</w:t>
      </w:r>
      <w:r>
        <w:rPr>
          <w:rFonts w:ascii="Segoe UI" w:hAnsi="Segoe UI"/>
          <w:color w:val="1E293B"/>
          <w:sz w:val="21"/>
        </w:rPr>
        <w:t xml:space="preserve"> </w:t>
      </w:r>
      <w:r>
        <w:rPr>
          <w:rFonts w:ascii="Segoe UI" w:hAnsi="Segoe UI"/>
          <w:color w:val="1E293B"/>
          <w:sz w:val="21"/>
        </w:rPr>
        <w:t xml:space="preserve">cộng với phần tử nhỏ nhất</w:t>
      </w:r>
      <w:r>
        <w:rPr>
          <w:rFonts w:ascii="Segoe UI" w:hAnsi="Segoe UI"/>
          <w:color w:val="1E293B"/>
          <w:sz w:val="21"/>
        </w:rPr>
        <w:t xml:space="preserve"> </w:t>
      </w:r>
      <w:r>
        <w:rPr>
          <w:rStyle w:val="VerbatimChar"/>
          <w:rFonts w:ascii="Segoe UI" w:hAnsi="Segoe UI"/>
          <w:color w:val="1E293B"/>
          <w:sz w:val="21"/>
        </w:rPr>
        <w:t xml:space="preserve">A[L]=3</w:t>
      </w:r>
      <w:r>
        <w:rPr>
          <w:rFonts w:ascii="Segoe UI" w:hAnsi="Segoe UI"/>
          <w:color w:val="1E293B"/>
          <w:sz w:val="21"/>
        </w:rPr>
        <w:t xml:space="preserve"> </w:t>
      </w:r>
      <w:r>
        <w:rPr>
          <w:rFonts w:ascii="Segoe UI" w:hAnsi="Segoe UI"/>
          <w:color w:val="1E293B"/>
          <w:sz w:val="21"/>
        </w:rPr>
        <w:t xml:space="preserve">đã vượt quá 22, nên 20 không thể ghép với bất kỳ số nào khác để tạo ra 22. Ta phải loại bỏ 20 bằng cách giảm</w:t>
      </w:r>
      <w:r>
        <w:rPr>
          <w:rFonts w:ascii="Segoe UI" w:hAnsi="Segoe UI"/>
          <w:color w:val="1E293B"/>
          <w:sz w:val="21"/>
        </w:rPr>
        <w:t xml:space="preserve"> </w:t>
      </w:r>
      <w:r>
        <w:rPr>
          <w:rStyle w:val="VerbatimChar"/>
          <w:rFonts w:ascii="Segoe UI" w:hAnsi="Segoe UI"/>
          <w:color w:val="1E293B"/>
          <w:sz w:val="21"/>
        </w:rPr>
        <w:t xml:space="preserve">R</w:t>
      </w:r>
      <w:r>
        <w:rPr>
          <w:rFonts w:ascii="Segoe UI" w:hAnsi="Segoe UI"/>
          <w:color w:val="1E293B"/>
          <w:sz w:val="21"/>
        </w:rPr>
        <w:t xml:space="preserve">.</w:t>
      </w:r>
    </w:p>
    <w:bookmarkEnd w:id="55"/>
    <w:bookmarkStart w:id="56" w:name="câu-3-bản-chất-explain-1"/>
    <w:p>
      <w:pPr>
        <w:pStyle w:val="Heading4"/>
        <w:keepNext/>
        <w:spacing w:before="240" w:after="80"/>
      </w:pPr>
      <w:r>
        <w:rPr>
          <w:rFonts w:ascii="Segoe UI" w:hAnsi="Segoe UI"/>
          <w:b/>
          <w:color w:val="334155"/>
          <w:sz w:val="21"/>
        </w:rPr>
        <w:t xml:space="preserve">Câu 3 (Bản chất — Explain):</w:t>
      </w:r>
    </w:p>
    <w:p>
      <w:pPr>
        <w:pStyle w:val="FirstParagraph"/>
        <w:spacing w:line="300" w:lineRule="auto" w:after="120"/>
      </w:pPr>
      <w:r>
        <w:rPr>
          <w:rFonts w:ascii="Segoe UI" w:hAnsi="Segoe UI"/>
          <w:color w:val="1E293B"/>
          <w:sz w:val="21"/>
        </w:rPr>
        <w:t xml:space="preserve">Trong bài toán đếm số cặp có</w:t>
      </w:r>
      <w:r>
        <w:rPr>
          <w:rFonts w:ascii="Segoe UI" w:hAnsi="Segoe UI"/>
          <w:color w:val="1E293B"/>
          <w:sz w:val="21"/>
        </w:rPr>
        <w:t xml:space="preserve"> </w:t>
      </w:r>
      <w:r>
        <w:rPr>
          <w:rStyle w:val="VerbatimChar"/>
          <w:rFonts w:ascii="Segoe UI" w:hAnsi="Segoe UI"/>
          <w:color w:val="1E293B"/>
          <w:sz w:val="21"/>
        </w:rPr>
        <w:t xml:space="preserve">A_i + A_j &lt;= S</w:t>
      </w:r>
      <w:r>
        <w:rPr>
          <w:rFonts w:ascii="Segoe UI" w:hAnsi="Segoe UI"/>
          <w:color w:val="1E293B"/>
          <w:sz w:val="21"/>
        </w:rPr>
        <w:t xml:space="preserve"> </w:t>
      </w:r>
      <w:r>
        <w:rPr>
          <w:rFonts w:ascii="Segoe UI" w:hAnsi="Segoe UI"/>
          <w:color w:val="1E293B"/>
          <w:sz w:val="21"/>
        </w:rPr>
        <w:t xml:space="preserve">trên mảng tăng dần, khi</w:t>
      </w:r>
      <w:r>
        <w:rPr>
          <w:rFonts w:ascii="Segoe UI" w:hAnsi="Segoe UI"/>
          <w:color w:val="1E293B"/>
          <w:sz w:val="21"/>
        </w:rPr>
        <w:t xml:space="preserve"> </w:t>
      </w:r>
      <w:r>
        <w:rPr>
          <w:rStyle w:val="VerbatimChar"/>
          <w:rFonts w:ascii="Segoe UI" w:hAnsi="Segoe UI"/>
          <w:color w:val="1E293B"/>
          <w:sz w:val="21"/>
        </w:rPr>
        <w:t xml:space="preserve">A[L] + A[R] &lt;= S</w:t>
      </w:r>
      <w:r>
        <w:rPr>
          <w:rFonts w:ascii="Segoe UI" w:hAnsi="Segoe UI"/>
          <w:color w:val="1E293B"/>
          <w:sz w:val="21"/>
        </w:rPr>
        <w:t xml:space="preserve">, tại sao ta có thể khẳng định ngay có đúng</w:t>
      </w:r>
      <w:r>
        <w:rPr>
          <w:rFonts w:ascii="Segoe UI" w:hAnsi="Segoe UI"/>
          <w:color w:val="1E293B"/>
          <w:sz w:val="21"/>
        </w:rPr>
        <w:t xml:space="preserve"> </w:t>
      </w:r>
      <w:r>
        <w:rPr>
          <w:rStyle w:val="VerbatimChar"/>
          <w:rFonts w:ascii="Segoe UI" w:hAnsi="Segoe UI"/>
          <w:color w:val="1E293B"/>
          <w:sz w:val="21"/>
        </w:rPr>
        <w:t xml:space="preserve">R - L</w:t>
      </w:r>
      <w:r>
        <w:rPr>
          <w:rFonts w:ascii="Segoe UI" w:hAnsi="Segoe UI"/>
          <w:color w:val="1E293B"/>
          <w:sz w:val="21"/>
        </w:rPr>
        <w:t xml:space="preserve"> </w:t>
      </w:r>
      <w:r>
        <w:rPr>
          <w:rFonts w:ascii="Segoe UI" w:hAnsi="Segoe UI"/>
          <w:color w:val="1E293B"/>
          <w:sz w:val="21"/>
        </w:rPr>
        <w:t xml:space="preserve">cặp hợp lệ kết thúc tại</w:t>
      </w:r>
      <w:r>
        <w:rPr>
          <w:rFonts w:ascii="Segoe UI" w:hAnsi="Segoe UI"/>
          <w:color w:val="1E293B"/>
          <w:sz w:val="21"/>
        </w:rPr>
        <w:t xml:space="preserve"> </w:t>
      </w:r>
      <w:r>
        <w:rPr>
          <w:rStyle w:val="VerbatimChar"/>
          <w:rFonts w:ascii="Segoe UI" w:hAnsi="Segoe UI"/>
          <w:color w:val="1E293B"/>
          <w:sz w:val="21"/>
        </w:rPr>
        <w:t xml:space="preserve">R</w:t>
      </w:r>
      <w:r>
        <w:rPr>
          <w:rFonts w:ascii="Segoe UI" w:hAnsi="Segoe UI"/>
          <w:color w:val="1E293B"/>
          <w:sz w:val="21"/>
        </w:rPr>
        <w:t xml:space="preserve">?</w:t>
      </w:r>
    </w:p>
    <w:p>
      <w:pPr>
        <w:numPr>
          <w:ilvl w:val="0"/>
          <w:numId w:val="1024"/>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Vì</w:t>
      </w:r>
      <w:r>
        <w:rPr>
          <w:rFonts w:ascii="Segoe UI" w:hAnsi="Segoe UI"/>
          <w:color w:val="1E293B"/>
          <w:sz w:val="21"/>
        </w:rPr>
        <w:t xml:space="preserve"> </w:t>
      </w:r>
      <w:r>
        <w:rPr>
          <w:rStyle w:val="VerbatimChar"/>
          <w:rFonts w:ascii="Segoe UI" w:hAnsi="Segoe UI"/>
          <w:color w:val="1E293B"/>
          <w:sz w:val="21"/>
        </w:rPr>
        <w:t xml:space="preserve">R - L</w:t>
      </w:r>
      <w:r>
        <w:rPr>
          <w:rFonts w:ascii="Segoe UI" w:hAnsi="Segoe UI"/>
          <w:color w:val="1E293B"/>
          <w:sz w:val="21"/>
        </w:rPr>
        <w:t xml:space="preserve"> </w:t>
      </w:r>
      <w:r>
        <w:rPr>
          <w:rFonts w:ascii="Segoe UI" w:hAnsi="Segoe UI"/>
          <w:color w:val="1E293B"/>
          <w:sz w:val="21"/>
        </w:rPr>
        <w:t xml:space="preserve">là độ dài của mảng ban đầu.</w:t>
      </w:r>
    </w:p>
    <w:p>
      <w:pPr>
        <w:numPr>
          <w:ilvl w:val="0"/>
          <w:numId w:val="1024"/>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Vì mảng tăng dần nên với mọi</w:t>
      </w:r>
      <w:r>
        <w:rPr>
          <w:rFonts w:ascii="Segoe UI" w:hAnsi="Segoe UI"/>
          <w:color w:val="1E293B"/>
          <w:sz w:val="21"/>
        </w:rPr>
        <w:t xml:space="preserve"> </w:t>
      </w:r>
      <w:r>
        <w:rPr>
          <w:rStyle w:val="VerbatimChar"/>
          <w:rFonts w:ascii="Segoe UI" w:hAnsi="Segoe UI"/>
          <w:color w:val="1E293B"/>
          <w:sz w:val="21"/>
        </w:rPr>
        <w:t xml:space="preserve">k</w:t>
      </w:r>
      <w:r>
        <w:rPr>
          <w:rFonts w:ascii="Segoe UI" w:hAnsi="Segoe UI"/>
          <w:color w:val="1E293B"/>
          <w:sz w:val="21"/>
        </w:rPr>
        <w:t xml:space="preserve"> </w:t>
      </w:r>
      <w:r>
        <w:rPr>
          <w:rFonts w:ascii="Segoe UI" w:hAnsi="Segoe UI"/>
          <w:color w:val="1E293B"/>
          <w:sz w:val="21"/>
        </w:rPr>
        <w:t xml:space="preserve">thỏa mãn</w:t>
      </w:r>
      <w:r>
        <w:rPr>
          <w:rFonts w:ascii="Segoe UI" w:hAnsi="Segoe UI"/>
          <w:color w:val="1E293B"/>
          <w:sz w:val="21"/>
        </w:rPr>
        <w:t xml:space="preserve"> </w:t>
      </w:r>
      <w:r>
        <w:rPr>
          <w:rStyle w:val="VerbatimChar"/>
          <w:rFonts w:ascii="Segoe UI" w:hAnsi="Segoe UI"/>
          <w:color w:val="1E293B"/>
          <w:sz w:val="21"/>
        </w:rPr>
        <w:t xml:space="preserve">L &lt; k &lt;= R</w:t>
      </w:r>
      <w:r>
        <w:rPr>
          <w:rFonts w:ascii="Segoe UI" w:hAnsi="Segoe UI"/>
          <w:color w:val="1E293B"/>
          <w:sz w:val="21"/>
        </w:rPr>
        <w:t xml:space="preserve">, ta luôn có</w:t>
      </w:r>
      <w:r>
        <w:rPr>
          <w:rFonts w:ascii="Segoe UI" w:hAnsi="Segoe UI"/>
          <w:color w:val="1E293B"/>
          <w:sz w:val="21"/>
        </w:rPr>
        <w:t xml:space="preserve"> </w:t>
      </w:r>
      <w:r>
        <w:rPr>
          <w:rStyle w:val="VerbatimChar"/>
          <w:rFonts w:ascii="Segoe UI" w:hAnsi="Segoe UI"/>
          <w:color w:val="1E293B"/>
          <w:sz w:val="21"/>
        </w:rPr>
        <w:t xml:space="preserve">A_L + A_k &lt;= A_L + A_R &lt;= S</w:t>
      </w:r>
      <w:r>
        <w:rPr>
          <w:rFonts w:ascii="Segoe UI" w:hAnsi="Segoe UI"/>
          <w:color w:val="1E293B"/>
          <w:sz w:val="21"/>
        </w:rPr>
        <w:t xml:space="preserve">.</w:t>
      </w:r>
    </w:p>
    <w:p>
      <w:pPr>
        <w:numPr>
          <w:ilvl w:val="0"/>
          <w:numId w:val="1024"/>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Vì hàm</w:t>
      </w:r>
      <w:r>
        <w:rPr>
          <w:rFonts w:ascii="Segoe UI" w:hAnsi="Segoe UI"/>
          <w:color w:val="1E293B"/>
          <w:sz w:val="21"/>
        </w:rPr>
        <w:t xml:space="preserve"> </w:t>
      </w:r>
      <w:r>
        <w:rPr>
          <w:rStyle w:val="VerbatimChar"/>
          <w:rFonts w:ascii="Segoe UI" w:hAnsi="Segoe UI"/>
          <w:color w:val="1E293B"/>
          <w:sz w:val="21"/>
        </w:rPr>
        <w:t xml:space="preserve">sort</w:t>
      </w:r>
      <w:r>
        <w:rPr>
          <w:rFonts w:ascii="Segoe UI" w:hAnsi="Segoe UI"/>
          <w:color w:val="1E293B"/>
          <w:sz w:val="21"/>
        </w:rPr>
        <w:t xml:space="preserve"> </w:t>
      </w:r>
      <w:r>
        <w:rPr>
          <w:rFonts w:ascii="Segoe UI" w:hAnsi="Segoe UI"/>
          <w:color w:val="1E293B"/>
          <w:sz w:val="21"/>
        </w:rPr>
        <w:t xml:space="preserve">tự động nhóm các cặp này lại với nhau.</w:t>
      </w:r>
    </w:p>
    <w:p>
      <w:pPr>
        <w:numPr>
          <w:ilvl w:val="0"/>
          <w:numId w:val="1024"/>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Vì số lượng cặp luôn bằng hiệu hai con trỏ trong mọi bài toán.</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Do</w:t>
      </w:r>
      <w:r>
        <w:rPr>
          <w:rFonts w:ascii="Segoe UI" w:hAnsi="Segoe UI"/>
          <w:color w:val="1E293B"/>
          <w:sz w:val="21"/>
        </w:rPr>
        <w:t xml:space="preserve"> </w:t>
      </w:r>
      <w:r>
        <w:rPr>
          <w:rStyle w:val="VerbatimChar"/>
          <w:rFonts w:ascii="Segoe UI" w:hAnsi="Segoe UI"/>
          <w:color w:val="1E293B"/>
          <w:sz w:val="21"/>
        </w:rPr>
        <w:t xml:space="preserve">A[L]</w:t>
      </w:r>
      <w:r>
        <w:rPr>
          <w:rFonts w:ascii="Segoe UI" w:hAnsi="Segoe UI"/>
          <w:color w:val="1E293B"/>
          <w:sz w:val="21"/>
        </w:rPr>
        <w:t xml:space="preserve"> </w:t>
      </w:r>
      <w:r>
        <w:rPr>
          <w:rFonts w:ascii="Segoe UI" w:hAnsi="Segoe UI"/>
          <w:color w:val="1E293B"/>
          <w:sz w:val="21"/>
        </w:rPr>
        <w:t xml:space="preserve">đã thỏa mãn khi cộng với</w:t>
      </w:r>
      <w:r>
        <w:rPr>
          <w:rFonts w:ascii="Segoe UI" w:hAnsi="Segoe UI"/>
          <w:color w:val="1E293B"/>
          <w:sz w:val="21"/>
        </w:rPr>
        <w:t xml:space="preserve"> </w:t>
      </w:r>
      <w:r>
        <w:rPr>
          <w:rStyle w:val="VerbatimChar"/>
          <w:rFonts w:ascii="Segoe UI" w:hAnsi="Segoe UI"/>
          <w:color w:val="1E293B"/>
          <w:sz w:val="21"/>
        </w:rPr>
        <w:t xml:space="preserve">A[R]</w:t>
      </w:r>
      <w:r>
        <w:rPr>
          <w:rFonts w:ascii="Segoe UI" w:hAnsi="Segoe UI"/>
          <w:color w:val="1E293B"/>
          <w:sz w:val="21"/>
        </w:rPr>
        <w:t xml:space="preserve">, tất cả các phần tử từ</w:t>
      </w:r>
      <w:r>
        <w:rPr>
          <w:rFonts w:ascii="Segoe UI" w:hAnsi="Segoe UI"/>
          <w:color w:val="1E293B"/>
          <w:sz w:val="21"/>
        </w:rPr>
        <w:t xml:space="preserve"> </w:t>
      </w:r>
      <w:r>
        <w:rPr>
          <w:rStyle w:val="VerbatimChar"/>
          <w:rFonts w:ascii="Segoe UI" w:hAnsi="Segoe UI"/>
          <w:color w:val="1E293B"/>
          <w:sz w:val="21"/>
        </w:rPr>
        <w:t xml:space="preserve">L+1</w:t>
      </w:r>
      <w:r>
        <w:rPr>
          <w:rFonts w:ascii="Segoe UI" w:hAnsi="Segoe UI"/>
          <w:color w:val="1E293B"/>
          <w:sz w:val="21"/>
        </w:rPr>
        <w:t xml:space="preserve"> </w:t>
      </w:r>
      <w:r>
        <w:rPr>
          <w:rFonts w:ascii="Segoe UI" w:hAnsi="Segoe UI"/>
          <w:color w:val="1E293B"/>
          <w:sz w:val="21"/>
        </w:rPr>
        <w:t xml:space="preserve">đến</w:t>
      </w:r>
      <w:r>
        <w:rPr>
          <w:rFonts w:ascii="Segoe UI" w:hAnsi="Segoe UI"/>
          <w:color w:val="1E293B"/>
          <w:sz w:val="21"/>
        </w:rPr>
        <w:t xml:space="preserve"> </w:t>
      </w:r>
      <w:r>
        <w:rPr>
          <w:rStyle w:val="VerbatimChar"/>
          <w:rFonts w:ascii="Segoe UI" w:hAnsi="Segoe UI"/>
          <w:color w:val="1E293B"/>
          <w:sz w:val="21"/>
        </w:rPr>
        <w:t xml:space="preserve">R</w:t>
      </w:r>
      <w:r>
        <w:rPr>
          <w:rFonts w:ascii="Segoe UI" w:hAnsi="Segoe UI"/>
          <w:color w:val="1E293B"/>
          <w:sz w:val="21"/>
        </w:rPr>
        <w:t xml:space="preserve"> </w:t>
      </w:r>
      <w:r>
        <w:rPr>
          <w:rFonts w:ascii="Segoe UI" w:hAnsi="Segoe UI"/>
          <w:color w:val="1E293B"/>
          <w:sz w:val="21"/>
        </w:rPr>
        <w:t xml:space="preserve">khi ghép với</w:t>
      </w:r>
      <w:r>
        <w:rPr>
          <w:rFonts w:ascii="Segoe UI" w:hAnsi="Segoe UI"/>
          <w:color w:val="1E293B"/>
          <w:sz w:val="21"/>
        </w:rPr>
        <w:t xml:space="preserve"> </w:t>
      </w:r>
      <w:r>
        <w:rPr>
          <w:rStyle w:val="VerbatimChar"/>
          <w:rFonts w:ascii="Segoe UI" w:hAnsi="Segoe UI"/>
          <w:color w:val="1E293B"/>
          <w:sz w:val="21"/>
        </w:rPr>
        <w:t xml:space="preserve">A[L]</w:t>
      </w:r>
      <w:r>
        <w:rPr>
          <w:rFonts w:ascii="Segoe UI" w:hAnsi="Segoe UI"/>
          <w:color w:val="1E293B"/>
          <w:sz w:val="21"/>
        </w:rPr>
        <w:t xml:space="preserve"> </w:t>
      </w:r>
      <w:r>
        <w:rPr>
          <w:rFonts w:ascii="Segoe UI" w:hAnsi="Segoe UI"/>
          <w:color w:val="1E293B"/>
          <w:sz w:val="21"/>
        </w:rPr>
        <w:t xml:space="preserve">đều có tổng</w:t>
      </w:r>
      <w:r>
        <w:rPr>
          <w:rFonts w:ascii="Segoe UI" w:hAnsi="Segoe UI"/>
          <w:color w:val="1E293B"/>
          <w:sz w:val="21"/>
        </w:rPr>
        <w:t xml:space="preserve"> </w:t>
      </w:r>
      <w:r>
        <w:rPr>
          <w:rStyle w:val="VerbatimChar"/>
          <w:rFonts w:ascii="Segoe UI" w:hAnsi="Segoe UI"/>
          <w:color w:val="1E293B"/>
          <w:sz w:val="21"/>
        </w:rPr>
        <w:t xml:space="preserve">&lt;= S</w:t>
      </w:r>
      <w:r>
        <w:rPr>
          <w:rFonts w:ascii="Segoe UI" w:hAnsi="Segoe UI"/>
          <w:color w:val="1E293B"/>
          <w:sz w:val="21"/>
        </w:rPr>
        <w:t xml:space="preserve">. Có đúng</w:t>
      </w:r>
      <w:r>
        <w:rPr>
          <w:rFonts w:ascii="Segoe UI" w:hAnsi="Segoe UI"/>
          <w:color w:val="1E293B"/>
          <w:sz w:val="21"/>
        </w:rPr>
        <w:t xml:space="preserve"> </w:t>
      </w:r>
      <w:r>
        <w:rPr>
          <w:rStyle w:val="VerbatimChar"/>
          <w:rFonts w:ascii="Segoe UI" w:hAnsi="Segoe UI"/>
          <w:color w:val="1E293B"/>
          <w:sz w:val="21"/>
        </w:rPr>
        <w:t xml:space="preserve">R - L</w:t>
      </w:r>
      <w:r>
        <w:rPr>
          <w:rFonts w:ascii="Segoe UI" w:hAnsi="Segoe UI"/>
          <w:color w:val="1E293B"/>
          <w:sz w:val="21"/>
        </w:rPr>
        <w:t xml:space="preserve"> </w:t>
      </w:r>
      <w:r>
        <w:rPr>
          <w:rFonts w:ascii="Segoe UI" w:hAnsi="Segoe UI"/>
          <w:color w:val="1E293B"/>
          <w:sz w:val="21"/>
        </w:rPr>
        <w:t xml:space="preserve">cặp như vậy xuất phát từ</w:t>
      </w:r>
      <w:r>
        <w:rPr>
          <w:rFonts w:ascii="Segoe UI" w:hAnsi="Segoe UI"/>
          <w:color w:val="1E293B"/>
          <w:sz w:val="21"/>
        </w:rPr>
        <w:t xml:space="preserve"> </w:t>
      </w:r>
      <w:r>
        <w:rPr>
          <w:rStyle w:val="VerbatimChar"/>
          <w:rFonts w:ascii="Segoe UI" w:hAnsi="Segoe UI"/>
          <w:color w:val="1E293B"/>
          <w:sz w:val="21"/>
        </w:rPr>
        <w:t xml:space="preserve">L</w:t>
      </w:r>
      <w:r>
        <w:rPr>
          <w:rFonts w:ascii="Segoe UI" w:hAnsi="Segoe UI"/>
          <w:color w:val="1E293B"/>
          <w:sz w:val="21"/>
        </w:rPr>
        <w:t xml:space="preserve">.</w:t>
      </w:r>
    </w:p>
    <w:bookmarkEnd w:id="56"/>
    <w:bookmarkStart w:id="57" w:name="câu-4-chuyển-giao-transfer-1"/>
    <w:p>
      <w:pPr>
        <w:pStyle w:val="Heading4"/>
        <w:keepNext/>
        <w:spacing w:before="240" w:after="80"/>
      </w:pPr>
      <w:r>
        <w:rPr>
          <w:rFonts w:ascii="Segoe UI" w:hAnsi="Segoe UI"/>
          <w:b/>
          <w:color w:val="334155"/>
          <w:sz w:val="21"/>
        </w:rPr>
        <w:t xml:space="preserve">Câu 4 (Chuyển giao — Transfer):</w:t>
      </w:r>
    </w:p>
    <w:p>
      <w:pPr>
        <w:pStyle w:val="FirstParagraph"/>
        <w:spacing w:line="300" w:lineRule="auto" w:after="120"/>
      </w:pPr>
      <w:r>
        <w:rPr>
          <w:rFonts w:ascii="Segoe UI" w:hAnsi="Segoe UI"/>
          <w:color w:val="1E293B"/>
          <w:sz w:val="21"/>
        </w:rPr>
        <w:t xml:space="preserve">Độ phức tạp thời gian tổng thể của bài toán Two Sum gồm 2 bước: Sắp xếp mảng</w:t>
      </w:r>
      <w:r>
        <w:rPr>
          <w:rFonts w:ascii="Segoe UI" w:hAnsi="Segoe UI"/>
          <w:color w:val="1E293B"/>
          <w:sz w:val="21"/>
        </w:rPr>
        <w:t xml:space="preserve"> </w:t>
      </w:r>
      <w:r>
        <w:rPr>
          <w:rStyle w:val="VerbatimChar"/>
          <w:rFonts w:ascii="Segoe UI" w:hAnsi="Segoe UI"/>
          <w:color w:val="1E293B"/>
          <w:sz w:val="21"/>
        </w:rPr>
        <w:t xml:space="preserve">N</w:t>
      </w:r>
      <w:r>
        <w:rPr>
          <w:rFonts w:ascii="Segoe UI" w:hAnsi="Segoe UI"/>
          <w:color w:val="1E293B"/>
          <w:sz w:val="21"/>
        </w:rPr>
        <w:t xml:space="preserve"> </w:t>
      </w:r>
      <w:r>
        <w:rPr>
          <w:rFonts w:ascii="Segoe UI" w:hAnsi="Segoe UI"/>
          <w:color w:val="1E293B"/>
          <w:sz w:val="21"/>
        </w:rPr>
        <w:t xml:space="preserve">phần tử bằng</w:t>
      </w:r>
      <w:r>
        <w:rPr>
          <w:rFonts w:ascii="Segoe UI" w:hAnsi="Segoe UI"/>
          <w:color w:val="1E293B"/>
          <w:sz w:val="21"/>
        </w:rPr>
        <w:t xml:space="preserve"> </w:t>
      </w:r>
      <w:r>
        <w:rPr>
          <w:rStyle w:val="VerbatimChar"/>
          <w:rFonts w:ascii="Segoe UI" w:hAnsi="Segoe UI"/>
          <w:color w:val="1E293B"/>
          <w:sz w:val="21"/>
        </w:rPr>
        <w:t xml:space="preserve">sort</w:t>
      </w:r>
      <w:r>
        <w:rPr>
          <w:rFonts w:ascii="Segoe UI" w:hAnsi="Segoe UI"/>
          <w:color w:val="1E293B"/>
          <w:sz w:val="21"/>
        </w:rPr>
        <w:t xml:space="preserve"> </w:t>
      </w:r>
      <w:r>
        <w:rPr>
          <w:rFonts w:ascii="Segoe UI" w:hAnsi="Segoe UI"/>
          <w:color w:val="1E293B"/>
          <w:sz w:val="21"/>
        </w:rPr>
        <w:t xml:space="preserve">rồi duyệt bằng Two Pointers là bao nhiêu?</w:t>
      </w:r>
    </w:p>
    <w:p>
      <w:pPr>
        <w:numPr>
          <w:ilvl w:val="0"/>
          <w:numId w:val="1025"/>
        </w:numPr>
        <w:spacing w:line="300" w:lineRule="auto" w:after="120"/>
      </w:pPr>
      <w:r>
        <w:rPr>
          <w:rFonts w:ascii="Segoe UI" w:hAnsi="Segoe UI"/>
          <w:b/>
          <w:bCs/>
          <w:color w:val="1E293B"/>
          <w:sz w:val="21"/>
        </w:rPr>
        <w:t xml:space="preserve">A.</w:t>
      </w:r>
      <w:r>
        <w:rPr>
          <w:rFonts w:ascii="Segoe UI" w:hAnsi="Segoe UI"/>
          <w:color w:val="1E293B"/>
          <w:sz w:val="21"/>
        </w:rPr>
        <w:t xml:space="preserve"> </w:t>
      </w:r>
      <m:oMath>
        <m:r>
          <m:rPr>
            <m:scr m:val="script"/>
            <m:sty m:val="p"/>
          </m:rPr>
          <m:t>O</m:t>
        </m:r>
        <m:r>
          <m:rPr>
            <m:sty m:val="p"/>
          </m:rPr>
          <m:t>(</m:t>
        </m:r>
        <m:sSup>
          <m:e>
            <m:r>
              <m:t>N</m:t>
            </m:r>
          </m:e>
          <m:sup>
            <m:r>
              <m:t>2</m:t>
            </m:r>
          </m:sup>
        </m:sSup>
        <m:r>
          <m:rPr>
            <m:sty m:val="p"/>
          </m:rPr>
          <m:t>)</m:t>
        </m:r>
      </m:oMath>
    </w:p>
    <w:p>
      <w:pPr>
        <w:numPr>
          <w:ilvl w:val="0"/>
          <w:numId w:val="1025"/>
        </w:numPr>
        <w:spacing w:line="300" w:lineRule="auto" w:after="120"/>
      </w:pPr>
      <w:r>
        <w:rPr>
          <w:rFonts w:ascii="Segoe UI" w:hAnsi="Segoe UI"/>
          <w:b/>
          <w:bCs/>
          <w:color w:val="1E293B"/>
          <w:sz w:val="21"/>
        </w:rPr>
        <w:t xml:space="preserve">B.</w:t>
      </w:r>
      <w:r>
        <w:rPr>
          <w:rFonts w:ascii="Segoe UI" w:hAnsi="Segoe UI"/>
          <w:color w:val="1E293B"/>
          <w:sz w:val="21"/>
        </w:rPr>
        <w:t xml:space="preserve"> </w:t>
      </w:r>
      <m:oMath>
        <m:r>
          <m:rPr>
            <m:scr m:val="script"/>
            <m:sty m:val="p"/>
          </m:rPr>
          <m:t>O</m:t>
        </m:r>
        <m:r>
          <m:rPr>
            <m:sty m:val="p"/>
          </m:rPr>
          <m:t>(</m:t>
        </m:r>
        <m:r>
          <m:t>N</m:t>
        </m:r>
        <m:r>
          <m:rPr>
            <m:sty m:val="p"/>
          </m:rPr>
          <m:t>)</m:t>
        </m:r>
      </m:oMath>
    </w:p>
    <w:p>
      <w:pPr>
        <w:numPr>
          <w:ilvl w:val="0"/>
          <w:numId w:val="1025"/>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m:oMath>
        <m:r>
          <m:rPr>
            <m:scr m:val="script"/>
            <m:sty m:val="p"/>
          </m:rPr>
          <m:t>O</m:t>
        </m:r>
        <m:r>
          <m:rPr>
            <m:sty m:val="p"/>
          </m:rPr>
          <m:t>(</m:t>
        </m:r>
        <m:r>
          <m:t>N</m:t>
        </m:r>
        <m:r>
          <m:rPr>
            <m:sty m:val="p"/>
          </m:rPr>
          <m:t>log</m:t>
        </m:r>
        <m:r>
          <m:t>N</m:t>
        </m:r>
        <m:r>
          <m:rPr>
            <m:sty m:val="p"/>
          </m:rPr>
          <m:t>)</m:t>
        </m:r>
      </m:oMath>
      <w:r>
        <w:rPr>
          <w:rFonts w:ascii="Segoe UI" w:hAnsi="Segoe UI"/>
          <w:color w:val="1E293B"/>
          <w:sz w:val="21"/>
        </w:rPr>
        <w:t xml:space="preserve"> </w:t>
      </w:r>
      <w:r>
        <w:rPr>
          <w:rFonts w:ascii="Segoe UI" w:hAnsi="Segoe UI"/>
          <w:color w:val="1E293B"/>
          <w:sz w:val="21"/>
        </w:rPr>
        <w:t xml:space="preserve">(trong đó sắp xếp mất</w:t>
      </w:r>
      <w:r>
        <w:rPr>
          <w:rFonts w:ascii="Segoe UI" w:hAnsi="Segoe UI"/>
          <w:color w:val="1E293B"/>
          <w:sz w:val="21"/>
        </w:rPr>
        <w:t xml:space="preserve"> </w:t>
      </w:r>
      <m:oMath>
        <m:r>
          <m:rPr>
            <m:scr m:val="script"/>
            <m:sty m:val="p"/>
          </m:rPr>
          <m:t>O</m:t>
        </m:r>
        <m:r>
          <m:rPr>
            <m:sty m:val="p"/>
          </m:rPr>
          <m:t>(</m:t>
        </m:r>
        <m:r>
          <m:t>N</m:t>
        </m:r>
        <m:r>
          <m:rPr>
            <m:sty m:val="p"/>
          </m:rPr>
          <m:t>log</m:t>
        </m:r>
        <m:r>
          <m:t>N</m:t>
        </m:r>
        <m:r>
          <m:rPr>
            <m:sty m:val="p"/>
          </m:rPr>
          <m:t>)</m:t>
        </m:r>
      </m:oMath>
      <w:r>
        <w:rPr>
          <w:rFonts w:ascii="Segoe UI" w:hAnsi="Segoe UI"/>
          <w:color w:val="1E293B"/>
          <w:sz w:val="21"/>
        </w:rPr>
        <w:t xml:space="preserve"> </w:t>
      </w:r>
      <w:r>
        <w:rPr>
          <w:rFonts w:ascii="Segoe UI" w:hAnsi="Segoe UI"/>
          <w:color w:val="1E293B"/>
          <w:sz w:val="21"/>
        </w:rPr>
        <w:t xml:space="preserve">và duyệt Two Pointers mất</w:t>
      </w:r>
      <w:r>
        <w:rPr>
          <w:rFonts w:ascii="Segoe UI" w:hAnsi="Segoe UI"/>
          <w:color w:val="1E293B"/>
          <w:sz w:val="21"/>
        </w:rPr>
        <w:t xml:space="preserve"> </w:t>
      </w:r>
      <m:oMath>
        <m:r>
          <m:rPr>
            <m:scr m:val="script"/>
            <m:sty m:val="p"/>
          </m:rPr>
          <m:t>O</m:t>
        </m:r>
        <m:r>
          <m:rPr>
            <m:sty m:val="p"/>
          </m:rPr>
          <m:t>(</m:t>
        </m:r>
        <m:r>
          <m:t>N</m:t>
        </m:r>
        <m:r>
          <m:rPr>
            <m:sty m:val="p"/>
          </m:rPr>
          <m:t>)</m:t>
        </m:r>
      </m:oMath>
      <w:r>
        <w:rPr>
          <w:rFonts w:ascii="Segoe UI" w:hAnsi="Segoe UI"/>
          <w:color w:val="1E293B"/>
          <w:sz w:val="21"/>
        </w:rPr>
        <w:t xml:space="preserve">).</w:t>
      </w:r>
    </w:p>
    <w:p>
      <w:pPr>
        <w:numPr>
          <w:ilvl w:val="0"/>
          <w:numId w:val="1025"/>
        </w:numPr>
        <w:spacing w:line="300" w:lineRule="auto" w:after="120"/>
      </w:pPr>
      <w:r>
        <w:rPr>
          <w:rFonts w:ascii="Segoe UI" w:hAnsi="Segoe UI"/>
          <w:b/>
          <w:bCs/>
          <w:color w:val="1E293B"/>
          <w:sz w:val="21"/>
        </w:rPr>
        <w:t xml:space="preserve">D.</w:t>
      </w:r>
      <w:r>
        <w:rPr>
          <w:rFonts w:ascii="Segoe UI" w:hAnsi="Segoe UI"/>
          <w:color w:val="1E293B"/>
          <w:sz w:val="21"/>
        </w:rPr>
        <w:t xml:space="preserve"> </w:t>
      </w:r>
      <m:oMath>
        <m:r>
          <m:rPr>
            <m:scr m:val="script"/>
            <m:sty m:val="p"/>
          </m:rPr>
          <m:t>O</m:t>
        </m:r>
        <m:r>
          <m:rPr>
            <m:sty m:val="p"/>
          </m:rPr>
          <m:t>(</m:t>
        </m:r>
        <m:r>
          <m:rPr>
            <m:sty m:val="p"/>
          </m:rPr>
          <m:t>log</m:t>
        </m:r>
        <m:r>
          <m:t>N</m:t>
        </m:r>
        <m:r>
          <m:rPr>
            <m:sty m:val="p"/>
          </m:rPr>
          <m:t>)</m:t>
        </m:r>
      </m:oMath>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Bước sắp xếp tốn</w:t>
      </w:r>
      <w:r>
        <w:rPr>
          <w:rFonts w:ascii="Segoe UI" w:hAnsi="Segoe UI"/>
          <w:color w:val="1E293B"/>
          <w:sz w:val="21"/>
        </w:rPr>
        <w:t xml:space="preserve"> </w:t>
      </w:r>
      <m:oMath>
        <m:r>
          <m:rPr>
            <m:scr m:val="script"/>
            <m:sty m:val="p"/>
          </m:rPr>
          <m:t>O</m:t>
        </m:r>
        <m:r>
          <m:rPr>
            <m:sty m:val="p"/>
          </m:rPr>
          <m:t>(</m:t>
        </m:r>
        <m:r>
          <m:t>N</m:t>
        </m:r>
        <m:r>
          <m:rPr>
            <m:sty m:val="p"/>
          </m:rPr>
          <m:t>log</m:t>
        </m:r>
        <m:r>
          <m:t>N</m:t>
        </m:r>
        <m:r>
          <m:rPr>
            <m:sty m:val="p"/>
          </m:rPr>
          <m:t>)</m:t>
        </m:r>
      </m:oMath>
      <w:r>
        <w:rPr>
          <w:rFonts w:ascii="Segoe UI" w:hAnsi="Segoe UI"/>
          <w:color w:val="1E293B"/>
          <w:sz w:val="21"/>
        </w:rPr>
        <w:t xml:space="preserve">, bước duyệt 2 con trỏ tốn</w:t>
      </w:r>
      <w:r>
        <w:rPr>
          <w:rFonts w:ascii="Segoe UI" w:hAnsi="Segoe UI"/>
          <w:color w:val="1E293B"/>
          <w:sz w:val="21"/>
        </w:rPr>
        <w:t xml:space="preserve"> </w:t>
      </w:r>
      <m:oMath>
        <m:r>
          <m:rPr>
            <m:scr m:val="script"/>
            <m:sty m:val="p"/>
          </m:rPr>
          <m:t>O</m:t>
        </m:r>
        <m:r>
          <m:rPr>
            <m:sty m:val="p"/>
          </m:rPr>
          <m:t>(</m:t>
        </m:r>
        <m:r>
          <m:t>N</m:t>
        </m:r>
        <m:r>
          <m:rPr>
            <m:sty m:val="p"/>
          </m:rPr>
          <m:t>)</m:t>
        </m:r>
      </m:oMath>
      <w:r>
        <w:rPr>
          <w:rFonts w:ascii="Segoe UI" w:hAnsi="Segoe UI"/>
          <w:color w:val="1E293B"/>
          <w:sz w:val="21"/>
        </w:rPr>
        <w:t xml:space="preserve">. Tổng thời gian bị chi phối bởi bước sắp xếp là</w:t>
      </w:r>
      <w:r>
        <w:rPr>
          <w:rFonts w:ascii="Segoe UI" w:hAnsi="Segoe UI"/>
          <w:color w:val="1E293B"/>
          <w:sz w:val="21"/>
        </w:rPr>
        <w:t xml:space="preserve"> </w:t>
      </w:r>
      <m:oMath>
        <m:r>
          <m:rPr>
            <m:scr m:val="script"/>
            <m:sty m:val="p"/>
          </m:rPr>
          <m:t>O</m:t>
        </m:r>
        <m:r>
          <m:rPr>
            <m:sty m:val="p"/>
          </m:rPr>
          <m:t>(</m:t>
        </m:r>
        <m:r>
          <m:t>N</m:t>
        </m:r>
        <m:r>
          <m:rPr>
            <m:sty m:val="p"/>
          </m:rPr>
          <m:t>log</m:t>
        </m:r>
        <m:r>
          <m:t>N</m:t>
        </m:r>
        <m:r>
          <m:rPr>
            <m:sty m:val="p"/>
          </m:rPr>
          <m:t>)</m:t>
        </m:r>
      </m:oMath>
      <w:r>
        <w:rPr>
          <w:rFonts w:ascii="Segoe UI" w:hAnsi="Segoe UI"/>
          <w:color w:val="1E293B"/>
          <w:sz w:val="21"/>
        </w:rPr>
        <w:t xml:space="preserve">, nhanh hơn vượt bậc so với vét cạn</w:t>
      </w:r>
      <w:r>
        <w:rPr>
          <w:rFonts w:ascii="Segoe UI" w:hAnsi="Segoe UI"/>
          <w:color w:val="1E293B"/>
          <w:sz w:val="21"/>
        </w:rPr>
        <w:t xml:space="preserve"> </w:t>
      </w:r>
      <m:oMath>
        <m:r>
          <m:rPr>
            <m:scr m:val="script"/>
            <m:sty m:val="p"/>
          </m:rPr>
          <m:t>O</m:t>
        </m:r>
        <m:r>
          <m:rPr>
            <m:sty m:val="p"/>
          </m:rPr>
          <m:t>(</m:t>
        </m:r>
        <m:sSup>
          <m:e>
            <m:r>
              <m:t>N</m:t>
            </m:r>
          </m:e>
          <m:sup>
            <m:r>
              <m:t>2</m:t>
            </m:r>
          </m:sup>
        </m:sSup>
        <m:r>
          <m:rPr>
            <m:sty m:val="p"/>
          </m:rPr>
          <m:t>)</m:t>
        </m:r>
      </m:oMath>
      <w:r>
        <w:rPr>
          <w:rFonts w:ascii="Segoe UI" w:hAnsi="Segoe UI"/>
          <w:color w:val="1E293B"/>
          <w:sz w:val="21"/>
        </w:rPr>
        <w:t xml:space="preserve">.</w:t>
      </w:r>
    </w:p>
    <w:bookmarkEnd w:id="57"/>
    <w:bookmarkStart w:id="58" w:name="câu-5-bẫy-điều-kiện-dừng-bug-traps"/>
    <w:p>
      <w:pPr>
        <w:pStyle w:val="Heading4"/>
        <w:keepNext/>
        <w:spacing w:before="240" w:after="80"/>
      </w:pPr>
      <w:r>
        <w:rPr>
          <w:rFonts w:ascii="Segoe UI" w:hAnsi="Segoe UI"/>
          <w:b/>
          <w:color w:val="334155"/>
          <w:sz w:val="21"/>
        </w:rPr>
        <w:t xml:space="preserve">Câu 5 (Bẫy điều kiện dừng — Bug Traps):</w:t>
      </w:r>
    </w:p>
    <w:p>
      <w:pPr>
        <w:pStyle w:val="FirstParagraph"/>
        <w:spacing w:line="300" w:lineRule="auto" w:after="120"/>
      </w:pPr>
      <w:r>
        <w:rPr>
          <w:rFonts w:ascii="Segoe UI" w:hAnsi="Segoe UI"/>
          <w:color w:val="1E293B"/>
          <w:sz w:val="21"/>
        </w:rPr>
        <w:t xml:space="preserve">Tại sao trong vòng lặp Two Pointers tìm cặp phần tử phân biệt (</w:t>
      </w:r>
      <w:r>
        <w:rPr>
          <w:rStyle w:val="VerbatimChar"/>
          <w:rFonts w:ascii="Segoe UI" w:hAnsi="Segoe UI"/>
          <w:color w:val="1E293B"/>
          <w:sz w:val="21"/>
        </w:rPr>
        <w:t xml:space="preserve">i &lt; j</w:t>
      </w:r>
      <w:r>
        <w:rPr>
          <w:rFonts w:ascii="Segoe UI" w:hAnsi="Segoe UI"/>
          <w:color w:val="1E293B"/>
          <w:sz w:val="21"/>
        </w:rPr>
        <w:t xml:space="preserve">), ta bắt buộc phải dùng điều kiện</w:t>
      </w:r>
      <w:r>
        <w:rPr>
          <w:rFonts w:ascii="Segoe UI" w:hAnsi="Segoe UI"/>
          <w:color w:val="1E293B"/>
          <w:sz w:val="21"/>
        </w:rPr>
        <w:t xml:space="preserve"> </w:t>
      </w:r>
      <w:r>
        <w:rPr>
          <w:rStyle w:val="VerbatimChar"/>
          <w:rFonts w:ascii="Segoe UI" w:hAnsi="Segoe UI"/>
          <w:color w:val="1E293B"/>
          <w:sz w:val="21"/>
        </w:rPr>
        <w:t xml:space="preserve">while (l &lt; r)</w:t>
      </w:r>
      <w:r>
        <w:rPr>
          <w:rFonts w:ascii="Segoe UI" w:hAnsi="Segoe UI"/>
          <w:color w:val="1E293B"/>
          <w:sz w:val="21"/>
        </w:rPr>
        <w:t xml:space="preserve"> </w:t>
      </w:r>
      <w:r>
        <w:rPr>
          <w:rFonts w:ascii="Segoe UI" w:hAnsi="Segoe UI"/>
          <w:color w:val="1E293B"/>
          <w:sz w:val="21"/>
        </w:rPr>
        <w:t xml:space="preserve">thay vì</w:t>
      </w:r>
      <w:r>
        <w:rPr>
          <w:rFonts w:ascii="Segoe UI" w:hAnsi="Segoe UI"/>
          <w:color w:val="1E293B"/>
          <w:sz w:val="21"/>
        </w:rPr>
        <w:t xml:space="preserve"> </w:t>
      </w:r>
      <w:r>
        <w:rPr>
          <w:rStyle w:val="VerbatimChar"/>
          <w:rFonts w:ascii="Segoe UI" w:hAnsi="Segoe UI"/>
          <w:color w:val="1E293B"/>
          <w:sz w:val="21"/>
        </w:rPr>
        <w:t xml:space="preserve">while (l &lt;= r)</w:t>
      </w:r>
      <w:r>
        <w:rPr>
          <w:rFonts w:ascii="Segoe UI" w:hAnsi="Segoe UI"/>
          <w:color w:val="1E293B"/>
          <w:sz w:val="21"/>
        </w:rPr>
        <w:t xml:space="preserve">?</w:t>
      </w:r>
    </w:p>
    <w:p>
      <w:pPr>
        <w:numPr>
          <w:ilvl w:val="0"/>
          <w:numId w:val="1026"/>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Vì nếu dùng</w:t>
      </w:r>
      <w:r>
        <w:rPr>
          <w:rFonts w:ascii="Segoe UI" w:hAnsi="Segoe UI"/>
          <w:color w:val="1E293B"/>
          <w:sz w:val="21"/>
        </w:rPr>
        <w:t xml:space="preserve"> </w:t>
      </w:r>
      <w:r>
        <w:rPr>
          <w:rStyle w:val="VerbatimChar"/>
          <w:rFonts w:ascii="Segoe UI" w:hAnsi="Segoe UI"/>
          <w:color w:val="1E293B"/>
          <w:sz w:val="21"/>
        </w:rPr>
        <w:t xml:space="preserve">&lt;=</w:t>
      </w:r>
      <w:r>
        <w:rPr>
          <w:rFonts w:ascii="Segoe UI" w:hAnsi="Segoe UI"/>
          <w:color w:val="1E293B"/>
          <w:sz w:val="21"/>
        </w:rPr>
        <w:t xml:space="preserve"> </w:t>
      </w:r>
      <w:r>
        <w:rPr>
          <w:rFonts w:ascii="Segoe UI" w:hAnsi="Segoe UI"/>
          <w:color w:val="1E293B"/>
          <w:sz w:val="21"/>
        </w:rPr>
        <w:t xml:space="preserve">thì chương trình sẽ bị lỗi tràn bộ nhớ (Out of Memory).</w:t>
      </w:r>
    </w:p>
    <w:p>
      <w:pPr>
        <w:numPr>
          <w:ilvl w:val="0"/>
          <w:numId w:val="1026"/>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Vì khi</w:t>
      </w:r>
      <w:r>
        <w:rPr>
          <w:rFonts w:ascii="Segoe UI" w:hAnsi="Segoe UI"/>
          <w:color w:val="1E293B"/>
          <w:sz w:val="21"/>
        </w:rPr>
        <w:t xml:space="preserve"> </w:t>
      </w:r>
      <w:r>
        <w:rPr>
          <w:rStyle w:val="VerbatimChar"/>
          <w:rFonts w:ascii="Segoe UI" w:hAnsi="Segoe UI"/>
          <w:color w:val="1E293B"/>
          <w:sz w:val="21"/>
        </w:rPr>
        <w:t xml:space="preserve">L = R</w:t>
      </w:r>
      <w:r>
        <w:rPr>
          <w:rFonts w:ascii="Segoe UI" w:hAnsi="Segoe UI"/>
          <w:color w:val="1E293B"/>
          <w:sz w:val="21"/>
        </w:rPr>
        <w:t xml:space="preserve">, phần tử</w:t>
      </w:r>
      <w:r>
        <w:rPr>
          <w:rFonts w:ascii="Segoe UI" w:hAnsi="Segoe UI"/>
          <w:color w:val="1E293B"/>
          <w:sz w:val="21"/>
        </w:rPr>
        <w:t xml:space="preserve"> </w:t>
      </w:r>
      <w:r>
        <w:rPr>
          <w:rStyle w:val="VerbatimChar"/>
          <w:rFonts w:ascii="Segoe UI" w:hAnsi="Segoe UI"/>
          <w:color w:val="1E293B"/>
          <w:sz w:val="21"/>
        </w:rPr>
        <w:t xml:space="preserve">A[L]</w:t>
      </w:r>
      <w:r>
        <w:rPr>
          <w:rFonts w:ascii="Segoe UI" w:hAnsi="Segoe UI"/>
          <w:color w:val="1E293B"/>
          <w:sz w:val="21"/>
        </w:rPr>
        <w:t xml:space="preserve"> </w:t>
      </w:r>
      <w:r>
        <w:rPr>
          <w:rFonts w:ascii="Segoe UI" w:hAnsi="Segoe UI"/>
          <w:color w:val="1E293B"/>
          <w:sz w:val="21"/>
        </w:rPr>
        <w:t xml:space="preserve">sẽ tự cộng với chính nó (</w:t>
      </w:r>
      <w:r>
        <w:rPr>
          <w:rStyle w:val="VerbatimChar"/>
          <w:rFonts w:ascii="Segoe UI" w:hAnsi="Segoe UI"/>
          <w:color w:val="1E293B"/>
          <w:sz w:val="21"/>
        </w:rPr>
        <w:t xml:space="preserve">2 * A[L]</w:t>
      </w:r>
      <w:r>
        <w:rPr>
          <w:rFonts w:ascii="Segoe UI" w:hAnsi="Segoe UI"/>
          <w:color w:val="1E293B"/>
          <w:sz w:val="21"/>
        </w:rPr>
        <w:t xml:space="preserve">), vi phạm yêu cầu chọn 2 vị trí phân biệt của đề bài.</w:t>
      </w:r>
    </w:p>
    <w:p>
      <w:pPr>
        <w:numPr>
          <w:ilvl w:val="0"/>
          <w:numId w:val="1026"/>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Vì trình biên dịch C++ không hỗ trợ toán tử</w:t>
      </w:r>
      <w:r>
        <w:rPr>
          <w:rFonts w:ascii="Segoe UI" w:hAnsi="Segoe UI"/>
          <w:color w:val="1E293B"/>
          <w:sz w:val="21"/>
        </w:rPr>
        <w:t xml:space="preserve"> </w:t>
      </w:r>
      <w:r>
        <w:rPr>
          <w:rStyle w:val="VerbatimChar"/>
          <w:rFonts w:ascii="Segoe UI" w:hAnsi="Segoe UI"/>
          <w:color w:val="1E293B"/>
          <w:sz w:val="21"/>
        </w:rPr>
        <w:t xml:space="preserve">&lt;=</w:t>
      </w:r>
      <w:r>
        <w:rPr>
          <w:rFonts w:ascii="Segoe UI" w:hAnsi="Segoe UI"/>
          <w:color w:val="1E293B"/>
          <w:sz w:val="21"/>
        </w:rPr>
        <w:t xml:space="preserve"> </w:t>
      </w:r>
      <w:r>
        <w:rPr>
          <w:rFonts w:ascii="Segoe UI" w:hAnsi="Segoe UI"/>
          <w:color w:val="1E293B"/>
          <w:sz w:val="21"/>
        </w:rPr>
        <w:t xml:space="preserve">trong vòng lặp</w:t>
      </w:r>
      <w:r>
        <w:rPr>
          <w:rFonts w:ascii="Segoe UI" w:hAnsi="Segoe UI"/>
          <w:color w:val="1E293B"/>
          <w:sz w:val="21"/>
        </w:rPr>
        <w:t xml:space="preserve"> </w:t>
      </w:r>
      <w:r>
        <w:rPr>
          <w:rStyle w:val="VerbatimChar"/>
          <w:rFonts w:ascii="Segoe UI" w:hAnsi="Segoe UI"/>
          <w:color w:val="1E293B"/>
          <w:sz w:val="21"/>
        </w:rPr>
        <w:t xml:space="preserve">while</w:t>
      </w:r>
      <w:r>
        <w:rPr>
          <w:rFonts w:ascii="Segoe UI" w:hAnsi="Segoe UI"/>
          <w:color w:val="1E293B"/>
          <w:sz w:val="21"/>
        </w:rPr>
        <w:t xml:space="preserve">.</w:t>
      </w:r>
    </w:p>
    <w:p>
      <w:pPr>
        <w:numPr>
          <w:ilvl w:val="0"/>
          <w:numId w:val="1026"/>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Vì khi</w:t>
      </w:r>
      <w:r>
        <w:rPr>
          <w:rFonts w:ascii="Segoe UI" w:hAnsi="Segoe UI"/>
          <w:color w:val="1E293B"/>
          <w:sz w:val="21"/>
        </w:rPr>
        <w:t xml:space="preserve"> </w:t>
      </w:r>
      <w:r>
        <w:rPr>
          <w:rStyle w:val="VerbatimChar"/>
          <w:rFonts w:ascii="Segoe UI" w:hAnsi="Segoe UI"/>
          <w:color w:val="1E293B"/>
          <w:sz w:val="21"/>
        </w:rPr>
        <w:t xml:space="preserve">L = R</w:t>
      </w:r>
      <w:r>
        <w:rPr>
          <w:rFonts w:ascii="Segoe UI" w:hAnsi="Segoe UI"/>
          <w:color w:val="1E293B"/>
          <w:sz w:val="21"/>
        </w:rPr>
        <w:t xml:space="preserve"> </w:t>
      </w:r>
      <w:r>
        <w:rPr>
          <w:rFonts w:ascii="Segoe UI" w:hAnsi="Segoe UI"/>
          <w:color w:val="1E293B"/>
          <w:sz w:val="21"/>
        </w:rPr>
        <w:t xml:space="preserve">con trỏ sẽ nhảy về vị trí 0.</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Cặp nghiệm đòi hỏi 2 chỉ số khác nhau</w:t>
      </w:r>
      <w:r>
        <w:rPr>
          <w:rFonts w:ascii="Segoe UI" w:hAnsi="Segoe UI"/>
          <w:color w:val="1E293B"/>
          <w:sz w:val="21"/>
        </w:rPr>
        <w:t xml:space="preserve"> </w:t>
      </w:r>
      <w:r>
        <w:rPr>
          <w:rStyle w:val="VerbatimChar"/>
          <w:rFonts w:ascii="Segoe UI" w:hAnsi="Segoe UI"/>
          <w:color w:val="1E293B"/>
          <w:sz w:val="21"/>
        </w:rPr>
        <w:t xml:space="preserve">i &lt; j</w:t>
      </w:r>
      <w:r>
        <w:rPr>
          <w:rFonts w:ascii="Segoe UI" w:hAnsi="Segoe UI"/>
          <w:color w:val="1E293B"/>
          <w:sz w:val="21"/>
        </w:rPr>
        <w:t xml:space="preserve">. Khi</w:t>
      </w:r>
      <w:r>
        <w:rPr>
          <w:rFonts w:ascii="Segoe UI" w:hAnsi="Segoe UI"/>
          <w:color w:val="1E293B"/>
          <w:sz w:val="21"/>
        </w:rPr>
        <w:t xml:space="preserve"> </w:t>
      </w:r>
      <w:r>
        <w:rPr>
          <w:rStyle w:val="VerbatimChar"/>
          <w:rFonts w:ascii="Segoe UI" w:hAnsi="Segoe UI"/>
          <w:color w:val="1E293B"/>
          <w:sz w:val="21"/>
        </w:rPr>
        <w:t xml:space="preserve">L = R</w:t>
      </w:r>
      <w:r>
        <w:rPr>
          <w:rFonts w:ascii="Segoe UI" w:hAnsi="Segoe UI"/>
          <w:color w:val="1E293B"/>
          <w:sz w:val="21"/>
        </w:rPr>
        <w:t xml:space="preserve">, hai con trỏ trỏ vào cùng 1 phần tử, không thể tạo thành một cặp 2 phần tử phân biệt.</w:t>
      </w:r>
    </w:p>
    <w:bookmarkEnd w:id="58"/>
    <w:bookmarkStart w:id="59" w:name="câu-6-chiến-lược-tham-lam-greedy-pairing"/>
    <w:p>
      <w:pPr>
        <w:pStyle w:val="Heading4"/>
        <w:keepNext/>
        <w:spacing w:before="240" w:after="80"/>
      </w:pPr>
      <w:r>
        <w:rPr>
          <w:rFonts w:ascii="Segoe UI" w:hAnsi="Segoe UI"/>
          <w:b/>
          <w:color w:val="334155"/>
          <w:sz w:val="21"/>
        </w:rPr>
        <w:t xml:space="preserve">Câu 6 (Chiến lược tham lam — Greedy Pairing):</w:t>
      </w:r>
    </w:p>
    <w:p>
      <w:pPr>
        <w:pStyle w:val="FirstParagraph"/>
        <w:spacing w:line="300" w:lineRule="auto" w:after="120"/>
      </w:pPr>
      <w:r>
        <w:rPr>
          <w:rFonts w:ascii="Segoe UI" w:hAnsi="Segoe UI"/>
          <w:color w:val="1E293B"/>
          <w:sz w:val="21"/>
        </w:rPr>
        <w:t xml:space="preserve">Trong bài toán</w:t>
      </w:r>
      <w:r>
        <w:rPr>
          <w:rFonts w:ascii="Segoe UI" w:hAnsi="Segoe UI"/>
          <w:color w:val="1E293B"/>
          <w:sz w:val="21"/>
        </w:rPr>
        <w:t xml:space="preserve"> </w:t>
      </w:r>
      <w:r>
        <w:rPr>
          <w:rFonts w:ascii="Segoe UI" w:hAnsi="Segoe UI"/>
          <w:b/>
          <w:bCs/>
          <w:color w:val="1E293B"/>
          <w:sz w:val="21"/>
        </w:rPr>
        <w:t xml:space="preserve">Ghép thuyền cứu hộ</w:t>
      </w:r>
      <w:r>
        <w:rPr>
          <w:rFonts w:ascii="Segoe UI" w:hAnsi="Segoe UI"/>
          <w:color w:val="1E293B"/>
          <w:sz w:val="21"/>
        </w:rPr>
        <w:t xml:space="preserve"> </w:t>
      </w:r>
      <w:r>
        <w:rPr>
          <w:rFonts w:ascii="Segoe UI" w:hAnsi="Segoe UI"/>
          <w:color w:val="1E293B"/>
          <w:sz w:val="21"/>
        </w:rPr>
        <w:t xml:space="preserve">(mỗi thuyền chở tối đa 2 người có tổng cân nặng</w:t>
      </w:r>
      <w:r>
        <w:rPr>
          <w:rFonts w:ascii="Segoe UI" w:hAnsi="Segoe UI"/>
          <w:color w:val="1E293B"/>
          <w:sz w:val="21"/>
        </w:rPr>
        <w:t xml:space="preserve"> </w:t>
      </w:r>
      <w:r>
        <w:rPr>
          <w:rStyle w:val="VerbatimChar"/>
          <w:rFonts w:ascii="Segoe UI" w:hAnsi="Segoe UI"/>
          <w:color w:val="1E293B"/>
          <w:sz w:val="21"/>
        </w:rPr>
        <w:t xml:space="preserve">&lt;= C</w:t>
      </w:r>
      <w:r>
        <w:rPr>
          <w:rFonts w:ascii="Segoe UI" w:hAnsi="Segoe UI"/>
          <w:color w:val="1E293B"/>
          <w:sz w:val="21"/>
        </w:rPr>
        <w:t xml:space="preserve">), tại sao khi</w:t>
      </w:r>
      <w:r>
        <w:rPr>
          <w:rFonts w:ascii="Segoe UI" w:hAnsi="Segoe UI"/>
          <w:color w:val="1E293B"/>
          <w:sz w:val="21"/>
        </w:rPr>
        <w:t xml:space="preserve"> </w:t>
      </w:r>
      <w:r>
        <w:rPr>
          <w:rStyle w:val="VerbatimChar"/>
          <w:rFonts w:ascii="Segoe UI" w:hAnsi="Segoe UI"/>
          <w:color w:val="1E293B"/>
          <w:sz w:val="21"/>
        </w:rPr>
        <w:t xml:space="preserve">W[L] + W[R] &gt; C</w:t>
      </w:r>
      <w:r>
        <w:rPr>
          <w:rFonts w:ascii="Segoe UI" w:hAnsi="Segoe UI"/>
          <w:color w:val="1E293B"/>
          <w:sz w:val="21"/>
        </w:rPr>
        <w:t xml:space="preserve">, ta lại để người nặng nhất</w:t>
      </w:r>
      <w:r>
        <w:rPr>
          <w:rFonts w:ascii="Segoe UI" w:hAnsi="Segoe UI"/>
          <w:color w:val="1E293B"/>
          <w:sz w:val="21"/>
        </w:rPr>
        <w:t xml:space="preserve"> </w:t>
      </w:r>
      <w:r>
        <w:rPr>
          <w:rStyle w:val="VerbatimChar"/>
          <w:rFonts w:ascii="Segoe UI" w:hAnsi="Segoe UI"/>
          <w:color w:val="1E293B"/>
          <w:sz w:val="21"/>
        </w:rPr>
        <w:t xml:space="preserve">W[R]</w:t>
      </w:r>
      <w:r>
        <w:rPr>
          <w:rFonts w:ascii="Segoe UI" w:hAnsi="Segoe UI"/>
          <w:color w:val="1E293B"/>
          <w:sz w:val="21"/>
        </w:rPr>
        <w:t xml:space="preserve"> </w:t>
      </w:r>
      <w:r>
        <w:rPr>
          <w:rFonts w:ascii="Segoe UI" w:hAnsi="Segoe UI"/>
          <w:color w:val="1E293B"/>
          <w:sz w:val="21"/>
        </w:rPr>
        <w:t xml:space="preserve">đi thuyền riêng một mình?</w:t>
      </w:r>
    </w:p>
    <w:p>
      <w:pPr>
        <w:numPr>
          <w:ilvl w:val="0"/>
          <w:numId w:val="1027"/>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Vì người nặng nhất luôn có quyền ưu tiên đi một mình.</w:t>
      </w:r>
    </w:p>
    <w:p>
      <w:pPr>
        <w:numPr>
          <w:ilvl w:val="0"/>
          <w:numId w:val="1027"/>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Vì người nặng nhất</w:t>
      </w:r>
      <w:r>
        <w:rPr>
          <w:rFonts w:ascii="Segoe UI" w:hAnsi="Segoe UI"/>
          <w:color w:val="1E293B"/>
          <w:sz w:val="21"/>
        </w:rPr>
        <w:t xml:space="preserve"> </w:t>
      </w:r>
      <w:r>
        <w:rPr>
          <w:rStyle w:val="VerbatimChar"/>
          <w:rFonts w:ascii="Segoe UI" w:hAnsi="Segoe UI"/>
          <w:color w:val="1E293B"/>
          <w:sz w:val="21"/>
        </w:rPr>
        <w:t xml:space="preserve">W[R]</w:t>
      </w:r>
      <w:r>
        <w:rPr>
          <w:rFonts w:ascii="Segoe UI" w:hAnsi="Segoe UI"/>
          <w:color w:val="1E293B"/>
          <w:sz w:val="21"/>
        </w:rPr>
        <w:t xml:space="preserve"> </w:t>
      </w:r>
      <w:r>
        <w:rPr>
          <w:rFonts w:ascii="Segoe UI" w:hAnsi="Segoe UI"/>
          <w:color w:val="1E293B"/>
          <w:sz w:val="21"/>
        </w:rPr>
        <w:t xml:space="preserve">ghép với người nhẹ nhất hiện tại</w:t>
      </w:r>
      <w:r>
        <w:rPr>
          <w:rFonts w:ascii="Segoe UI" w:hAnsi="Segoe UI"/>
          <w:color w:val="1E293B"/>
          <w:sz w:val="21"/>
        </w:rPr>
        <w:t xml:space="preserve"> </w:t>
      </w:r>
      <w:r>
        <w:rPr>
          <w:rStyle w:val="VerbatimChar"/>
          <w:rFonts w:ascii="Segoe UI" w:hAnsi="Segoe UI"/>
          <w:color w:val="1E293B"/>
          <w:sz w:val="21"/>
        </w:rPr>
        <w:t xml:space="preserve">W[L]</w:t>
      </w:r>
      <w:r>
        <w:rPr>
          <w:rFonts w:ascii="Segoe UI" w:hAnsi="Segoe UI"/>
          <w:color w:val="1E293B"/>
          <w:sz w:val="21"/>
        </w:rPr>
        <w:t xml:space="preserve"> </w:t>
      </w:r>
      <w:r>
        <w:rPr>
          <w:rFonts w:ascii="Segoe UI" w:hAnsi="Segoe UI"/>
          <w:color w:val="1E293B"/>
          <w:sz w:val="21"/>
        </w:rPr>
        <w:t xml:space="preserve">mà vẫn bị quá tải, thì</w:t>
      </w:r>
      <w:r>
        <w:rPr>
          <w:rFonts w:ascii="Segoe UI" w:hAnsi="Segoe UI"/>
          <w:color w:val="1E293B"/>
          <w:sz w:val="21"/>
        </w:rPr>
        <w:t xml:space="preserve"> </w:t>
      </w:r>
      <w:r>
        <w:rPr>
          <w:rStyle w:val="VerbatimChar"/>
          <w:rFonts w:ascii="Segoe UI" w:hAnsi="Segoe UI"/>
          <w:color w:val="1E293B"/>
          <w:sz w:val="21"/>
        </w:rPr>
        <w:t xml:space="preserve">W[R]</w:t>
      </w:r>
      <w:r>
        <w:rPr>
          <w:rFonts w:ascii="Segoe UI" w:hAnsi="Segoe UI"/>
          <w:color w:val="1E293B"/>
          <w:sz w:val="21"/>
        </w:rPr>
        <w:t xml:space="preserve"> </w:t>
      </w:r>
      <w:r>
        <w:rPr>
          <w:rFonts w:ascii="Segoe UI" w:hAnsi="Segoe UI"/>
          <w:color w:val="1E293B"/>
          <w:sz w:val="21"/>
        </w:rPr>
        <w:t xml:space="preserve">không thể ghép được với bất kỳ ai khác</w:t>
      </w:r>
      <w:r>
        <w:rPr>
          <w:rFonts w:ascii="Segoe UI" w:hAnsi="Segoe UI"/>
          <w:color w:val="1E293B"/>
          <w:sz w:val="21"/>
        </w:rPr>
        <w:t xml:space="preserve"> </w:t>
      </w:r>
      <w:r>
        <w:rPr>
          <w:rStyle w:val="VerbatimChar"/>
          <w:rFonts w:ascii="Segoe UI" w:hAnsi="Segoe UI"/>
          <w:color w:val="1E293B"/>
          <w:sz w:val="21"/>
        </w:rPr>
        <w:t xml:space="preserve">implies</w:t>
      </w:r>
      <w:r>
        <w:rPr>
          <w:rFonts w:ascii="Segoe UI" w:hAnsi="Segoe UI"/>
          <w:color w:val="1E293B"/>
          <w:sz w:val="21"/>
        </w:rPr>
        <w:t xml:space="preserve"> </w:t>
      </w:r>
      <w:r>
        <w:rPr>
          <w:rFonts w:ascii="Segoe UI" w:hAnsi="Segoe UI"/>
          <w:color w:val="1E293B"/>
          <w:sz w:val="21"/>
        </w:rPr>
        <w:t xml:space="preserve">Bắt buộc phải đi riêng.</w:t>
      </w:r>
    </w:p>
    <w:p>
      <w:pPr>
        <w:numPr>
          <w:ilvl w:val="0"/>
          <w:numId w:val="1027"/>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Vì ta muốn dành người nhẹ nhất</w:t>
      </w:r>
      <w:r>
        <w:rPr>
          <w:rFonts w:ascii="Segoe UI" w:hAnsi="Segoe UI"/>
          <w:color w:val="1E293B"/>
          <w:sz w:val="21"/>
        </w:rPr>
        <w:t xml:space="preserve"> </w:t>
      </w:r>
      <w:r>
        <w:rPr>
          <w:rStyle w:val="VerbatimChar"/>
          <w:rFonts w:ascii="Segoe UI" w:hAnsi="Segoe UI"/>
          <w:color w:val="1E293B"/>
          <w:sz w:val="21"/>
        </w:rPr>
        <w:t xml:space="preserve">W[L]</w:t>
      </w:r>
      <w:r>
        <w:rPr>
          <w:rFonts w:ascii="Segoe UI" w:hAnsi="Segoe UI"/>
          <w:color w:val="1E293B"/>
          <w:sz w:val="21"/>
        </w:rPr>
        <w:t xml:space="preserve"> </w:t>
      </w:r>
      <w:r>
        <w:rPr>
          <w:rFonts w:ascii="Segoe UI" w:hAnsi="Segoe UI"/>
          <w:color w:val="1E293B"/>
          <w:sz w:val="21"/>
        </w:rPr>
        <w:t xml:space="preserve">cho một người khác nặng hơn.</w:t>
      </w:r>
    </w:p>
    <w:p>
      <w:pPr>
        <w:numPr>
          <w:ilvl w:val="0"/>
          <w:numId w:val="1027"/>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Vì thuật toán muốn giảm số lượng thuyền xuống mức tối thiểu.</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Nếu người nhẹ nhất trong tập hợp còn lại mà không thể đi chung với</w:t>
      </w:r>
      <w:r>
        <w:rPr>
          <w:rFonts w:ascii="Segoe UI" w:hAnsi="Segoe UI"/>
          <w:color w:val="1E293B"/>
          <w:sz w:val="21"/>
        </w:rPr>
        <w:t xml:space="preserve"> </w:t>
      </w:r>
      <w:r>
        <w:rPr>
          <w:rStyle w:val="VerbatimChar"/>
          <w:rFonts w:ascii="Segoe UI" w:hAnsi="Segoe UI"/>
          <w:color w:val="1E293B"/>
          <w:sz w:val="21"/>
        </w:rPr>
        <w:t xml:space="preserve">W[R]</w:t>
      </w:r>
      <w:r>
        <w:rPr>
          <w:rFonts w:ascii="Segoe UI" w:hAnsi="Segoe UI"/>
          <w:color w:val="1E293B"/>
          <w:sz w:val="21"/>
        </w:rPr>
        <w:t xml:space="preserve">, thì bất kỳ ai khác (đều có cân nặng</w:t>
      </w:r>
      <w:r>
        <w:rPr>
          <w:rFonts w:ascii="Segoe UI" w:hAnsi="Segoe UI"/>
          <w:color w:val="1E293B"/>
          <w:sz w:val="21"/>
        </w:rPr>
        <w:t xml:space="preserve"> </w:t>
      </w:r>
      <w:r>
        <w:rPr>
          <w:rStyle w:val="VerbatimChar"/>
          <w:rFonts w:ascii="Segoe UI" w:hAnsi="Segoe UI"/>
          <w:color w:val="1E293B"/>
          <w:sz w:val="21"/>
        </w:rPr>
        <w:t xml:space="preserve">&gt;= W[L]</w:t>
      </w:r>
      <w:r>
        <w:rPr>
          <w:rFonts w:ascii="Segoe UI" w:hAnsi="Segoe UI"/>
          <w:color w:val="1E293B"/>
          <w:sz w:val="21"/>
        </w:rPr>
        <w:t xml:space="preserve">) khi đi cùng</w:t>
      </w:r>
      <w:r>
        <w:rPr>
          <w:rFonts w:ascii="Segoe UI" w:hAnsi="Segoe UI"/>
          <w:color w:val="1E293B"/>
          <w:sz w:val="21"/>
        </w:rPr>
        <w:t xml:space="preserve"> </w:t>
      </w:r>
      <w:r>
        <w:rPr>
          <w:rStyle w:val="VerbatimChar"/>
          <w:rFonts w:ascii="Segoe UI" w:hAnsi="Segoe UI"/>
          <w:color w:val="1E293B"/>
          <w:sz w:val="21"/>
        </w:rPr>
        <w:t xml:space="preserve">W[R]</w:t>
      </w:r>
      <w:r>
        <w:rPr>
          <w:rFonts w:ascii="Segoe UI" w:hAnsi="Segoe UI"/>
          <w:color w:val="1E293B"/>
          <w:sz w:val="21"/>
        </w:rPr>
        <w:t xml:space="preserve"> </w:t>
      </w:r>
      <w:r>
        <w:rPr>
          <w:rFonts w:ascii="Segoe UI" w:hAnsi="Segoe UI"/>
          <w:color w:val="1E293B"/>
          <w:sz w:val="21"/>
        </w:rPr>
        <w:t xml:space="preserve">cũng sẽ làm quá tải thuyền.</w:t>
      </w:r>
    </w:p>
    <w:bookmarkEnd w:id="59"/>
    <w:bookmarkStart w:id="60" w:name="Xf5afe3c5c894499ca9ace4597fc96c1cb40797a"/>
    <w:p>
      <w:pPr>
        <w:pStyle w:val="Heading4"/>
        <w:keepNext/>
        <w:spacing w:before="240" w:after="80"/>
      </w:pPr>
      <w:r>
        <w:rPr>
          <w:rFonts w:ascii="Segoe UI" w:hAnsi="Segoe UI"/>
          <w:b/>
          <w:color w:val="334155"/>
          <w:sz w:val="21"/>
        </w:rPr>
        <w:t xml:space="preserve">Câu 7 (Khử chiều đa biến — Dimensionality Reduction):</w:t>
      </w:r>
    </w:p>
    <w:p>
      <w:pPr>
        <w:pStyle w:val="FirstParagraph"/>
        <w:spacing w:line="300" w:lineRule="auto" w:after="120"/>
      </w:pPr>
      <w:r>
        <w:rPr>
          <w:rFonts w:ascii="Segoe UI" w:hAnsi="Segoe UI"/>
          <w:color w:val="1E293B"/>
          <w:sz w:val="21"/>
        </w:rPr>
        <w:t xml:space="preserve">Đối với bài toán</w:t>
      </w:r>
      <w:r>
        <w:rPr>
          <w:rFonts w:ascii="Segoe UI" w:hAnsi="Segoe UI"/>
          <w:color w:val="1E293B"/>
          <w:sz w:val="21"/>
        </w:rPr>
        <w:t xml:space="preserve"> </w:t>
      </w:r>
      <w:r>
        <w:rPr>
          <w:rFonts w:ascii="Segoe UI" w:hAnsi="Segoe UI"/>
          <w:b/>
          <w:bCs/>
          <w:color w:val="1E293B"/>
          <w:sz w:val="21"/>
        </w:rPr>
        <w:t xml:space="preserve">3-Sum</w:t>
      </w:r>
      <w:r>
        <w:rPr>
          <w:rFonts w:ascii="Segoe UI" w:hAnsi="Segoe UI"/>
          <w:color w:val="1E293B"/>
          <w:sz w:val="21"/>
        </w:rPr>
        <w:t xml:space="preserve"> </w:t>
      </w:r>
      <w:r>
        <w:rPr>
          <w:rFonts w:ascii="Segoe UI" w:hAnsi="Segoe UI"/>
          <w:color w:val="1E293B"/>
          <w:sz w:val="21"/>
        </w:rPr>
        <w:t xml:space="preserve">(tìm 3 số</w:t>
      </w:r>
      <w:r>
        <w:rPr>
          <w:rFonts w:ascii="Segoe UI" w:hAnsi="Segoe UI"/>
          <w:color w:val="1E293B"/>
          <w:sz w:val="21"/>
        </w:rPr>
        <w:t xml:space="preserve"> </w:t>
      </w:r>
      <w:r>
        <w:rPr>
          <w:rStyle w:val="VerbatimChar"/>
          <w:rFonts w:ascii="Segoe UI" w:hAnsi="Segoe UI"/>
          <w:color w:val="1E293B"/>
          <w:sz w:val="21"/>
        </w:rPr>
        <w:t xml:space="preserve">A_i + A_j + A_k = S</w:t>
      </w:r>
      <w:r>
        <w:rPr>
          <w:rFonts w:ascii="Segoe UI" w:hAnsi="Segoe UI"/>
          <w:color w:val="1E293B"/>
          <w:sz w:val="21"/>
        </w:rPr>
        <w:t xml:space="preserve"> </w:t>
      </w:r>
      <w:r>
        <w:rPr>
          <w:rFonts w:ascii="Segoe UI" w:hAnsi="Segoe UI"/>
          <w:color w:val="1E293B"/>
          <w:sz w:val="21"/>
        </w:rPr>
        <w:t xml:space="preserve">với</w:t>
      </w:r>
      <w:r>
        <w:rPr>
          <w:rFonts w:ascii="Segoe UI" w:hAnsi="Segoe UI"/>
          <w:color w:val="1E293B"/>
          <w:sz w:val="21"/>
        </w:rPr>
        <w:t xml:space="preserve"> </w:t>
      </w:r>
      <w:r>
        <w:rPr>
          <w:rStyle w:val="VerbatimChar"/>
          <w:rFonts w:ascii="Segoe UI" w:hAnsi="Segoe UI"/>
          <w:color w:val="1E293B"/>
          <w:sz w:val="21"/>
        </w:rPr>
        <w:t xml:space="preserve">i &lt; j &lt; k</w:t>
      </w:r>
      <w:r>
        <w:rPr>
          <w:rFonts w:ascii="Segoe UI" w:hAnsi="Segoe UI"/>
          <w:color w:val="1E293B"/>
          <w:sz w:val="21"/>
        </w:rPr>
        <w:t xml:space="preserve">), kỹ thuật Two Pointers giúp tối ưu hóa thuật toán như thế nào?</w:t>
      </w:r>
    </w:p>
    <w:p>
      <w:pPr>
        <w:numPr>
          <w:ilvl w:val="0"/>
          <w:numId w:val="1028"/>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Giảm từ</w:t>
      </w:r>
      <w:r>
        <w:rPr>
          <w:rFonts w:ascii="Segoe UI" w:hAnsi="Segoe UI"/>
          <w:color w:val="1E293B"/>
          <w:sz w:val="21"/>
        </w:rPr>
        <w:t xml:space="preserve"> </w:t>
      </w:r>
      <m:oMath>
        <m:r>
          <m:rPr>
            <m:scr m:val="script"/>
            <m:sty m:val="p"/>
          </m:rPr>
          <m:t>O</m:t>
        </m:r>
        <m:r>
          <m:rPr>
            <m:sty m:val="p"/>
          </m:rPr>
          <m:t>(</m:t>
        </m:r>
        <m:sSup>
          <m:e>
            <m:r>
              <m:t>N</m:t>
            </m:r>
          </m:e>
          <m:sup>
            <m:r>
              <m:t>2</m:t>
            </m:r>
          </m:sup>
        </m:sSup>
        <m:r>
          <m:rPr>
            <m:sty m:val="p"/>
          </m:rPr>
          <m:t>)</m:t>
        </m:r>
      </m:oMath>
      <w:r>
        <w:rPr>
          <w:rFonts w:ascii="Segoe UI" w:hAnsi="Segoe UI"/>
          <w:color w:val="1E293B"/>
          <w:sz w:val="21"/>
        </w:rPr>
        <w:t xml:space="preserve"> </w:t>
      </w:r>
      <w:r>
        <w:rPr>
          <w:rFonts w:ascii="Segoe UI" w:hAnsi="Segoe UI"/>
          <w:color w:val="1E293B"/>
          <w:sz w:val="21"/>
        </w:rPr>
        <w:t xml:space="preserve">xuống</w:t>
      </w:r>
      <w:r>
        <w:rPr>
          <w:rFonts w:ascii="Segoe UI" w:hAnsi="Segoe UI"/>
          <w:color w:val="1E293B"/>
          <w:sz w:val="21"/>
        </w:rPr>
        <w:t xml:space="preserve"> </w:t>
      </w:r>
      <m:oMath>
        <m:r>
          <m:rPr>
            <m:scr m:val="script"/>
            <m:sty m:val="p"/>
          </m:rPr>
          <m:t>O</m:t>
        </m:r>
        <m:r>
          <m:rPr>
            <m:sty m:val="p"/>
          </m:rPr>
          <m:t>(</m:t>
        </m:r>
        <m:r>
          <m:t>N</m:t>
        </m:r>
        <m:r>
          <m:rPr>
            <m:sty m:val="p"/>
          </m:rPr>
          <m:t>log</m:t>
        </m:r>
        <m:r>
          <m:t>N</m:t>
        </m:r>
        <m:r>
          <m:rPr>
            <m:sty m:val="p"/>
          </m:rPr>
          <m:t>)</m:t>
        </m:r>
      </m:oMath>
      <w:r>
        <w:rPr>
          <w:rFonts w:ascii="Segoe UI" w:hAnsi="Segoe UI"/>
          <w:color w:val="1E293B"/>
          <w:sz w:val="21"/>
        </w:rPr>
        <w:t xml:space="preserve">.</w:t>
      </w:r>
    </w:p>
    <w:p>
      <w:pPr>
        <w:numPr>
          <w:ilvl w:val="0"/>
          <w:numId w:val="1028"/>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Cố định chỉ số</w:t>
      </w:r>
      <w:r>
        <w:rPr>
          <w:rFonts w:ascii="Segoe UI" w:hAnsi="Segoe UI"/>
          <w:color w:val="1E293B"/>
          <w:sz w:val="21"/>
        </w:rPr>
        <w:t xml:space="preserve"> </w:t>
      </w:r>
      <w:r>
        <w:rPr>
          <w:rStyle w:val="VerbatimChar"/>
          <w:rFonts w:ascii="Segoe UI" w:hAnsi="Segoe UI"/>
          <w:color w:val="1E293B"/>
          <w:sz w:val="21"/>
        </w:rPr>
        <w:t xml:space="preserve">i</w:t>
      </w:r>
      <w:r>
        <w:rPr>
          <w:rFonts w:ascii="Segoe UI" w:hAnsi="Segoe UI"/>
          <w:color w:val="1E293B"/>
          <w:sz w:val="21"/>
        </w:rPr>
        <w:t xml:space="preserve"> </w:t>
      </w:r>
      <w:r>
        <w:rPr>
          <w:rFonts w:ascii="Segoe UI" w:hAnsi="Segoe UI"/>
          <w:color w:val="1E293B"/>
          <w:sz w:val="21"/>
        </w:rPr>
        <w:t xml:space="preserve">bằng 1 vòng for (</w:t>
      </w:r>
      <m:oMath>
        <m:r>
          <m:rPr>
            <m:scr m:val="script"/>
            <m:sty m:val="p"/>
          </m:rPr>
          <m:t>O</m:t>
        </m:r>
        <m:r>
          <m:rPr>
            <m:sty m:val="p"/>
          </m:rPr>
          <m:t>(</m:t>
        </m:r>
        <m:r>
          <m:t>N</m:t>
        </m:r>
        <m:r>
          <m:rPr>
            <m:sty m:val="p"/>
          </m:rPr>
          <m:t>)</m:t>
        </m:r>
      </m:oMath>
      <w:r>
        <w:rPr>
          <w:rFonts w:ascii="Segoe UI" w:hAnsi="Segoe UI"/>
          <w:color w:val="1E293B"/>
          <w:sz w:val="21"/>
        </w:rPr>
        <w:t xml:space="preserve">), sau đó dùng Two Pointers trên đoạn</w:t>
      </w:r>
      <w:r>
        <w:rPr>
          <w:rFonts w:ascii="Segoe UI" w:hAnsi="Segoe UI"/>
          <w:color w:val="1E293B"/>
          <w:sz w:val="21"/>
        </w:rPr>
        <w:t xml:space="preserve"> </w:t>
      </w:r>
      <w:r>
        <w:rPr>
          <w:rStyle w:val="VerbatimChar"/>
          <w:rFonts w:ascii="Segoe UI" w:hAnsi="Segoe UI"/>
          <w:color w:val="1E293B"/>
          <w:sz w:val="21"/>
        </w:rPr>
        <w:t xml:space="preserve">[i+1 ... N-1]</w:t>
      </w:r>
      <w:r>
        <w:rPr>
          <w:rFonts w:ascii="Segoe UI" w:hAnsi="Segoe UI"/>
          <w:color w:val="1E293B"/>
          <w:sz w:val="21"/>
        </w:rPr>
        <w:t xml:space="preserve"> </w:t>
      </w:r>
      <w:r>
        <w:rPr>
          <w:rFonts w:ascii="Segoe UI" w:hAnsi="Segoe UI"/>
          <w:color w:val="1E293B"/>
          <w:sz w:val="21"/>
        </w:rPr>
        <w:t xml:space="preserve">(</w:t>
      </w:r>
      <m:oMath>
        <m:r>
          <m:rPr>
            <m:scr m:val="script"/>
            <m:sty m:val="p"/>
          </m:rPr>
          <m:t>O</m:t>
        </m:r>
        <m:r>
          <m:rPr>
            <m:sty m:val="p"/>
          </m:rPr>
          <m:t>(</m:t>
        </m:r>
        <m:r>
          <m:t>N</m:t>
        </m:r>
        <m:r>
          <m:rPr>
            <m:sty m:val="p"/>
          </m:rPr>
          <m:t>)</m:t>
        </m:r>
      </m:oMath>
      <w:r>
        <w:rPr>
          <w:rFonts w:ascii="Segoe UI" w:hAnsi="Segoe UI"/>
          <w:color w:val="1E293B"/>
          <w:sz w:val="21"/>
        </w:rPr>
        <w:t xml:space="preserve">) để tìm</w:t>
      </w:r>
      <w:r>
        <w:rPr>
          <w:rFonts w:ascii="Segoe UI" w:hAnsi="Segoe UI"/>
          <w:color w:val="1E293B"/>
          <w:sz w:val="21"/>
        </w:rPr>
        <w:t xml:space="preserve"> </w:t>
      </w:r>
      <w:r>
        <w:rPr>
          <w:rStyle w:val="VerbatimChar"/>
          <w:rFonts w:ascii="Segoe UI" w:hAnsi="Segoe UI"/>
          <w:color w:val="1E293B"/>
          <w:sz w:val="21"/>
        </w:rPr>
        <w:t xml:space="preserve">A_j + A_k = S - A_i</w:t>
      </w:r>
      <w:r>
        <w:rPr>
          <w:rFonts w:ascii="Segoe UI" w:hAnsi="Segoe UI"/>
          <w:color w:val="1E293B"/>
          <w:sz w:val="21"/>
        </w:rPr>
        <w:t xml:space="preserve">, giảm tổng thời gian từ</w:t>
      </w:r>
      <w:r>
        <w:rPr>
          <w:rFonts w:ascii="Segoe UI" w:hAnsi="Segoe UI"/>
          <w:color w:val="1E293B"/>
          <w:sz w:val="21"/>
        </w:rPr>
        <w:t xml:space="preserve"> </w:t>
      </w:r>
      <m:oMath>
        <m:r>
          <m:rPr>
            <m:scr m:val="script"/>
            <m:sty m:val="p"/>
          </m:rPr>
          <m:t>O</m:t>
        </m:r>
        <m:r>
          <m:rPr>
            <m:sty m:val="p"/>
          </m:rPr>
          <m:t>(</m:t>
        </m:r>
        <m:sSup>
          <m:e>
            <m:r>
              <m:t>N</m:t>
            </m:r>
          </m:e>
          <m:sup>
            <m:r>
              <m:t>3</m:t>
            </m:r>
          </m:sup>
        </m:sSup>
        <m:r>
          <m:rPr>
            <m:sty m:val="p"/>
          </m:rPr>
          <m:t>)</m:t>
        </m:r>
      </m:oMath>
      <w:r>
        <w:rPr>
          <w:rFonts w:ascii="Segoe UI" w:hAnsi="Segoe UI"/>
          <w:color w:val="1E293B"/>
          <w:sz w:val="21"/>
        </w:rPr>
        <w:t xml:space="preserve"> </w:t>
      </w:r>
      <w:r>
        <w:rPr>
          <w:rFonts w:ascii="Segoe UI" w:hAnsi="Segoe UI"/>
          <w:color w:val="1E293B"/>
          <w:sz w:val="21"/>
        </w:rPr>
        <w:t xml:space="preserve">xuống</w:t>
      </w:r>
      <w:r>
        <w:rPr>
          <w:rFonts w:ascii="Segoe UI" w:hAnsi="Segoe UI"/>
          <w:color w:val="1E293B"/>
          <w:sz w:val="21"/>
        </w:rPr>
        <w:t xml:space="preserve"> </w:t>
      </w:r>
      <m:oMath>
        <m:r>
          <m:rPr>
            <m:scr m:val="script"/>
            <m:sty m:val="p"/>
          </m:rPr>
          <m:t>O</m:t>
        </m:r>
        <m:r>
          <m:rPr>
            <m:sty m:val="p"/>
          </m:rPr>
          <m:t>(</m:t>
        </m:r>
        <m:sSup>
          <m:e>
            <m:r>
              <m:t>N</m:t>
            </m:r>
          </m:e>
          <m:sup>
            <m:r>
              <m:t>2</m:t>
            </m:r>
          </m:sup>
        </m:sSup>
        <m:r>
          <m:rPr>
            <m:sty m:val="p"/>
          </m:rPr>
          <m:t>)</m:t>
        </m:r>
      </m:oMath>
      <w:r>
        <w:rPr>
          <w:rFonts w:ascii="Segoe UI" w:hAnsi="Segoe UI"/>
          <w:color w:val="1E293B"/>
          <w:sz w:val="21"/>
        </w:rPr>
        <w:t xml:space="preserve">.</w:t>
      </w:r>
    </w:p>
    <w:p>
      <w:pPr>
        <w:numPr>
          <w:ilvl w:val="0"/>
          <w:numId w:val="1028"/>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Chạy 3 con trỏ cùng lúc từ 3 đầu mảng trong</w:t>
      </w:r>
      <w:r>
        <w:rPr>
          <w:rFonts w:ascii="Segoe UI" w:hAnsi="Segoe UI"/>
          <w:color w:val="1E293B"/>
          <w:sz w:val="21"/>
        </w:rPr>
        <w:t xml:space="preserve"> </w:t>
      </w:r>
      <m:oMath>
        <m:r>
          <m:rPr>
            <m:scr m:val="script"/>
            <m:sty m:val="p"/>
          </m:rPr>
          <m:t>O</m:t>
        </m:r>
        <m:r>
          <m:rPr>
            <m:sty m:val="p"/>
          </m:rPr>
          <m:t>(</m:t>
        </m:r>
        <m:r>
          <m:t>N</m:t>
        </m:r>
        <m:r>
          <m:rPr>
            <m:sty m:val="p"/>
          </m:rPr>
          <m:t>)</m:t>
        </m:r>
      </m:oMath>
      <w:r>
        <w:rPr>
          <w:rFonts w:ascii="Segoe UI" w:hAnsi="Segoe UI"/>
          <w:color w:val="1E293B"/>
          <w:sz w:val="21"/>
        </w:rPr>
        <w:t xml:space="preserve">.</w:t>
      </w:r>
    </w:p>
    <w:p>
      <w:pPr>
        <w:numPr>
          <w:ilvl w:val="0"/>
          <w:numId w:val="1028"/>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Tính tổng tiền tố của 3 mảng con trong</w:t>
      </w:r>
      <w:r>
        <w:rPr>
          <w:rFonts w:ascii="Segoe UI" w:hAnsi="Segoe UI"/>
          <w:color w:val="1E293B"/>
          <w:sz w:val="21"/>
        </w:rPr>
        <w:t xml:space="preserve"> </w:t>
      </w:r>
      <m:oMath>
        <m:r>
          <m:rPr>
            <m:scr m:val="script"/>
            <m:sty m:val="p"/>
          </m:rPr>
          <m:t>O</m:t>
        </m:r>
        <m:r>
          <m:rPr>
            <m:sty m:val="p"/>
          </m:rPr>
          <m:t>(</m:t>
        </m:r>
        <m:r>
          <m:t>1</m:t>
        </m:r>
        <m:r>
          <m:rPr>
            <m:sty m:val="p"/>
          </m:rPr>
          <m:t>)</m:t>
        </m:r>
      </m:oMath>
      <w:r>
        <w:rPr>
          <w:rFonts w:ascii="Segoe UI" w:hAnsi="Segoe UI"/>
          <w:color w:val="1E293B"/>
          <w:sz w:val="21"/>
        </w:rPr>
        <w:t xml:space="preserve">.</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Bằng cách cố định 1 biến, bài toán 3 biến quy về bài toán Two Sum 2 biến trên đoạn còn lại, giúp giảm đúng 1 bậc lũy thừa của độ phức tạp thời gian.</w:t>
      </w:r>
    </w:p>
    <w:bookmarkEnd w:id="60"/>
    <w:bookmarkStart w:id="61" w:name="X604216ceaa2afab31fc69c55166efe332ee7786"/>
    <w:p>
      <w:pPr>
        <w:pStyle w:val="Heading4"/>
        <w:keepNext/>
        <w:spacing w:before="240" w:after="80"/>
      </w:pPr>
      <w:r>
        <w:rPr>
          <w:rFonts w:ascii="Segoe UI" w:hAnsi="Segoe UI"/>
          <w:b/>
          <w:color w:val="334155"/>
          <w:sz w:val="21"/>
        </w:rPr>
        <w:t xml:space="preserve">Câu 8 (Xử lý trùng lặp — Duplicates Handling):</w:t>
      </w:r>
    </w:p>
    <w:p>
      <w:pPr>
        <w:pStyle w:val="FirstParagraph"/>
        <w:spacing w:line="300" w:lineRule="auto" w:after="120"/>
      </w:pPr>
      <w:r>
        <w:rPr>
          <w:rFonts w:ascii="Segoe UI" w:hAnsi="Segoe UI"/>
          <w:color w:val="1E293B"/>
          <w:sz w:val="21"/>
        </w:rPr>
        <w:t xml:space="preserve">Khi mảng có nhiều phần tử bằng nhau (ví dụ:</w:t>
      </w:r>
      <w:r>
        <w:rPr>
          <w:rFonts w:ascii="Segoe UI" w:hAnsi="Segoe UI"/>
          <w:color w:val="1E293B"/>
          <w:sz w:val="21"/>
        </w:rPr>
        <w:t xml:space="preserve"> </w:t>
      </w:r>
      <w:r>
        <w:rPr>
          <w:rStyle w:val="VerbatimChar"/>
          <w:rFonts w:ascii="Segoe UI" w:hAnsi="Segoe UI"/>
          <w:color w:val="1E293B"/>
          <w:sz w:val="21"/>
        </w:rPr>
        <w:t xml:space="preserve">[2, 2, 2, 2]</w:t>
      </w:r>
      <w:r>
        <w:rPr>
          <w:rFonts w:ascii="Segoe UI" w:hAnsi="Segoe UI"/>
          <w:color w:val="1E293B"/>
          <w:sz w:val="21"/>
        </w:rPr>
        <w:t xml:space="preserve"> </w:t>
      </w:r>
      <w:r>
        <w:rPr>
          <w:rFonts w:ascii="Segoe UI" w:hAnsi="Segoe UI"/>
          <w:color w:val="1E293B"/>
          <w:sz w:val="21"/>
        </w:rPr>
        <w:t xml:space="preserve">và</w:t>
      </w:r>
      <w:r>
        <w:rPr>
          <w:rFonts w:ascii="Segoe UI" w:hAnsi="Segoe UI"/>
          <w:color w:val="1E293B"/>
          <w:sz w:val="21"/>
        </w:rPr>
        <w:t xml:space="preserve"> </w:t>
      </w:r>
      <w:r>
        <w:rPr>
          <w:rStyle w:val="VerbatimChar"/>
          <w:rFonts w:ascii="Segoe UI" w:hAnsi="Segoe UI"/>
          <w:color w:val="1E293B"/>
          <w:sz w:val="21"/>
        </w:rPr>
        <w:t xml:space="preserve">S = 4</w:t>
      </w:r>
      <w:r>
        <w:rPr>
          <w:rFonts w:ascii="Segoe UI" w:hAnsi="Segoe UI"/>
          <w:color w:val="1E293B"/>
          <w:sz w:val="21"/>
        </w:rPr>
        <w:t xml:space="preserve">), để đếm chính xác số lượng cặp có tổng bằng</w:t>
      </w:r>
      <w:r>
        <w:rPr>
          <w:rFonts w:ascii="Segoe UI" w:hAnsi="Segoe UI"/>
          <w:color w:val="1E293B"/>
          <w:sz w:val="21"/>
        </w:rPr>
        <w:t xml:space="preserve"> </w:t>
      </w:r>
      <w:r>
        <w:rPr>
          <w:rStyle w:val="VerbatimChar"/>
          <w:rFonts w:ascii="Segoe UI" w:hAnsi="Segoe UI"/>
          <w:color w:val="1E293B"/>
          <w:sz w:val="21"/>
        </w:rPr>
        <w:t xml:space="preserve">S</w:t>
      </w:r>
      <w:r>
        <w:rPr>
          <w:rFonts w:ascii="Segoe UI" w:hAnsi="Segoe UI"/>
          <w:color w:val="1E293B"/>
          <w:sz w:val="21"/>
        </w:rPr>
        <w:t xml:space="preserve"> </w:t>
      </w:r>
      <w:r>
        <w:rPr>
          <w:rFonts w:ascii="Segoe UI" w:hAnsi="Segoe UI"/>
          <w:color w:val="1E293B"/>
          <w:sz w:val="21"/>
        </w:rPr>
        <w:t xml:space="preserve">mà không bị chạy</w:t>
      </w:r>
      <w:r>
        <w:rPr>
          <w:rFonts w:ascii="Segoe UI" w:hAnsi="Segoe UI"/>
          <w:color w:val="1E293B"/>
          <w:sz w:val="21"/>
        </w:rPr>
        <w:t xml:space="preserve"> </w:t>
      </w:r>
      <m:oMath>
        <m:r>
          <m:rPr>
            <m:scr m:val="script"/>
            <m:sty m:val="p"/>
          </m:rPr>
          <m:t>O</m:t>
        </m:r>
        <m:r>
          <m:rPr>
            <m:sty m:val="p"/>
          </m:rPr>
          <m:t>(</m:t>
        </m:r>
        <m:sSup>
          <m:e>
            <m:r>
              <m:t>N</m:t>
            </m:r>
          </m:e>
          <m:sup>
            <m:r>
              <m:t>2</m:t>
            </m:r>
          </m:sup>
        </m:sSup>
        <m:r>
          <m:rPr>
            <m:sty m:val="p"/>
          </m:rPr>
          <m:t>)</m:t>
        </m:r>
      </m:oMath>
      <w:r>
        <w:rPr>
          <w:rFonts w:ascii="Segoe UI" w:hAnsi="Segoe UI"/>
          <w:color w:val="1E293B"/>
          <w:sz w:val="21"/>
        </w:rPr>
        <w:t xml:space="preserve">, ta xử lý như thế nào?</w:t>
      </w:r>
    </w:p>
    <w:p>
      <w:pPr>
        <w:numPr>
          <w:ilvl w:val="0"/>
          <w:numId w:val="1029"/>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Xóa bỏ tất cả các phần tử trùng lặp trước khi chạy.</w:t>
      </w:r>
    </w:p>
    <w:p>
      <w:pPr>
        <w:numPr>
          <w:ilvl w:val="0"/>
          <w:numId w:val="1029"/>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Đếm số lượng phần tử bằng nhau liên tiếp ở 2 đầu</w:t>
      </w:r>
      <w:r>
        <w:rPr>
          <w:rFonts w:ascii="Segoe UI" w:hAnsi="Segoe UI"/>
          <w:color w:val="1E293B"/>
          <w:sz w:val="21"/>
        </w:rPr>
        <w:t xml:space="preserve"> </w:t>
      </w:r>
      <w:r>
        <w:rPr>
          <w:rStyle w:val="VerbatimChar"/>
          <w:rFonts w:ascii="Segoe UI" w:hAnsi="Segoe UI"/>
          <w:color w:val="1E293B"/>
          <w:sz w:val="21"/>
        </w:rPr>
        <w:t xml:space="preserve">L</w:t>
      </w:r>
      <w:r>
        <w:rPr>
          <w:rFonts w:ascii="Segoe UI" w:hAnsi="Segoe UI"/>
          <w:color w:val="1E293B"/>
          <w:sz w:val="21"/>
        </w:rPr>
        <w:t xml:space="preserve"> </w:t>
      </w:r>
      <w:r>
        <w:rPr>
          <w:rFonts w:ascii="Segoe UI" w:hAnsi="Segoe UI"/>
          <w:color w:val="1E293B"/>
          <w:sz w:val="21"/>
        </w:rPr>
        <w:t xml:space="preserve">và</w:t>
      </w:r>
      <w:r>
        <w:rPr>
          <w:rFonts w:ascii="Segoe UI" w:hAnsi="Segoe UI"/>
          <w:color w:val="1E293B"/>
          <w:sz w:val="21"/>
        </w:rPr>
        <w:t xml:space="preserve"> </w:t>
      </w:r>
      <w:r>
        <w:rPr>
          <w:rStyle w:val="VerbatimChar"/>
          <w:rFonts w:ascii="Segoe UI" w:hAnsi="Segoe UI"/>
          <w:color w:val="1E293B"/>
          <w:sz w:val="21"/>
        </w:rPr>
        <w:t xml:space="preserve">R</w:t>
      </w:r>
      <w:r>
        <w:rPr>
          <w:rFonts w:ascii="Segoe UI" w:hAnsi="Segoe UI"/>
          <w:color w:val="1E293B"/>
          <w:sz w:val="21"/>
        </w:rPr>
        <w:t xml:space="preserve"> </w:t>
      </w:r>
      <w:r>
        <w:rPr>
          <w:rFonts w:ascii="Segoe UI" w:hAnsi="Segoe UI"/>
          <w:color w:val="1E293B"/>
          <w:sz w:val="21"/>
        </w:rPr>
        <w:t xml:space="preserve">(ví dụ có</w:t>
      </w:r>
      <w:r>
        <w:rPr>
          <w:rFonts w:ascii="Segoe UI" w:hAnsi="Segoe UI"/>
          <w:color w:val="1E293B"/>
          <w:sz w:val="21"/>
        </w:rPr>
        <w:t xml:space="preserve"> </w:t>
      </w:r>
      <w:r>
        <w:rPr>
          <w:rStyle w:val="VerbatimChar"/>
          <w:rFonts w:ascii="Segoe UI" w:hAnsi="Segoe UI"/>
          <w:color w:val="1E293B"/>
          <w:sz w:val="21"/>
        </w:rPr>
        <w:t xml:space="preserve">cnt_L</w:t>
      </w:r>
      <w:r>
        <w:rPr>
          <w:rFonts w:ascii="Segoe UI" w:hAnsi="Segoe UI"/>
          <w:color w:val="1E293B"/>
          <w:sz w:val="21"/>
        </w:rPr>
        <w:t xml:space="preserve"> </w:t>
      </w:r>
      <w:r>
        <w:rPr>
          <w:rFonts w:ascii="Segoe UI" w:hAnsi="Segoe UI"/>
          <w:color w:val="1E293B"/>
          <w:sz w:val="21"/>
        </w:rPr>
        <w:t xml:space="preserve">số bằng</w:t>
      </w:r>
      <w:r>
        <w:rPr>
          <w:rFonts w:ascii="Segoe UI" w:hAnsi="Segoe UI"/>
          <w:color w:val="1E293B"/>
          <w:sz w:val="21"/>
        </w:rPr>
        <w:t xml:space="preserve"> </w:t>
      </w:r>
      <w:r>
        <w:rPr>
          <w:rStyle w:val="VerbatimChar"/>
          <w:rFonts w:ascii="Segoe UI" w:hAnsi="Segoe UI"/>
          <w:color w:val="1E293B"/>
          <w:sz w:val="21"/>
        </w:rPr>
        <w:t xml:space="preserve">A[L]</w:t>
      </w:r>
      <w:r>
        <w:rPr>
          <w:rFonts w:ascii="Segoe UI" w:hAnsi="Segoe UI"/>
          <w:color w:val="1E293B"/>
          <w:sz w:val="21"/>
        </w:rPr>
        <w:t xml:space="preserve"> </w:t>
      </w:r>
      <w:r>
        <w:rPr>
          <w:rFonts w:ascii="Segoe UI" w:hAnsi="Segoe UI"/>
          <w:color w:val="1E293B"/>
          <w:sz w:val="21"/>
        </w:rPr>
        <w:t xml:space="preserve">và</w:t>
      </w:r>
      <w:r>
        <w:rPr>
          <w:rFonts w:ascii="Segoe UI" w:hAnsi="Segoe UI"/>
          <w:color w:val="1E293B"/>
          <w:sz w:val="21"/>
        </w:rPr>
        <w:t xml:space="preserve"> </w:t>
      </w:r>
      <w:r>
        <w:rPr>
          <w:rStyle w:val="VerbatimChar"/>
          <w:rFonts w:ascii="Segoe UI" w:hAnsi="Segoe UI"/>
          <w:color w:val="1E293B"/>
          <w:sz w:val="21"/>
        </w:rPr>
        <w:t xml:space="preserve">cnt_R</w:t>
      </w:r>
      <w:r>
        <w:rPr>
          <w:rFonts w:ascii="Segoe UI" w:hAnsi="Segoe UI"/>
          <w:color w:val="1E293B"/>
          <w:sz w:val="21"/>
        </w:rPr>
        <w:t xml:space="preserve"> </w:t>
      </w:r>
      <w:r>
        <w:rPr>
          <w:rFonts w:ascii="Segoe UI" w:hAnsi="Segoe UI"/>
          <w:color w:val="1E293B"/>
          <w:sz w:val="21"/>
        </w:rPr>
        <w:t xml:space="preserve">số bằng</w:t>
      </w:r>
      <w:r>
        <w:rPr>
          <w:rFonts w:ascii="Segoe UI" w:hAnsi="Segoe UI"/>
          <w:color w:val="1E293B"/>
          <w:sz w:val="21"/>
        </w:rPr>
        <w:t xml:space="preserve"> </w:t>
      </w:r>
      <w:r>
        <w:rPr>
          <w:rStyle w:val="VerbatimChar"/>
          <w:rFonts w:ascii="Segoe UI" w:hAnsi="Segoe UI"/>
          <w:color w:val="1E293B"/>
          <w:sz w:val="21"/>
        </w:rPr>
        <w:t xml:space="preserve">A[R]</w:t>
      </w:r>
      <w:r>
        <w:rPr>
          <w:rFonts w:ascii="Segoe UI" w:hAnsi="Segoe UI"/>
          <w:color w:val="1E293B"/>
          <w:sz w:val="21"/>
        </w:rPr>
        <w:t xml:space="preserve">), sau đó cộng</w:t>
      </w:r>
      <w:r>
        <w:rPr>
          <w:rFonts w:ascii="Segoe UI" w:hAnsi="Segoe UI"/>
          <w:color w:val="1E293B"/>
          <w:sz w:val="21"/>
        </w:rPr>
        <w:t xml:space="preserve"> </w:t>
      </w:r>
      <w:r>
        <w:rPr>
          <w:rStyle w:val="VerbatimChar"/>
          <w:rFonts w:ascii="Segoe UI" w:hAnsi="Segoe UI"/>
          <w:color w:val="1E293B"/>
          <w:sz w:val="21"/>
        </w:rPr>
        <w:t xml:space="preserve">cnt_L * cnt_R</w:t>
      </w:r>
      <w:r>
        <w:rPr>
          <w:rFonts w:ascii="Segoe UI" w:hAnsi="Segoe UI"/>
          <w:color w:val="1E293B"/>
          <w:sz w:val="21"/>
        </w:rPr>
        <w:t xml:space="preserve"> </w:t>
      </w:r>
      <w:r>
        <w:rPr>
          <w:rFonts w:ascii="Segoe UI" w:hAnsi="Segoe UI"/>
          <w:color w:val="1E293B"/>
          <w:sz w:val="21"/>
        </w:rPr>
        <w:t xml:space="preserve">vào kết quả (hoặc</w:t>
      </w:r>
      <w:r>
        <w:rPr>
          <w:rFonts w:ascii="Segoe UI" w:hAnsi="Segoe UI"/>
          <w:color w:val="1E293B"/>
          <w:sz w:val="21"/>
        </w:rPr>
        <w:t xml:space="preserve"> </w:t>
      </w:r>
      <w:r>
        <w:rPr>
          <w:rStyle w:val="VerbatimChar"/>
          <w:rFonts w:ascii="Segoe UI" w:hAnsi="Segoe UI"/>
          <w:color w:val="1E293B"/>
          <w:sz w:val="21"/>
        </w:rPr>
        <w:t xml:space="preserve">(cnt_L * (cnt_L - 1))/(2)</w:t>
      </w:r>
      <w:r>
        <w:rPr>
          <w:rFonts w:ascii="Segoe UI" w:hAnsi="Segoe UI"/>
          <w:color w:val="1E293B"/>
          <w:sz w:val="21"/>
        </w:rPr>
        <w:t xml:space="preserve"> </w:t>
      </w:r>
      <w:r>
        <w:rPr>
          <w:rFonts w:ascii="Segoe UI" w:hAnsi="Segoe UI"/>
          <w:color w:val="1E293B"/>
          <w:sz w:val="21"/>
        </w:rPr>
        <w:t xml:space="preserve">nếu</w:t>
      </w:r>
      <w:r>
        <w:rPr>
          <w:rFonts w:ascii="Segoe UI" w:hAnsi="Segoe UI"/>
          <w:color w:val="1E293B"/>
          <w:sz w:val="21"/>
        </w:rPr>
        <w:t xml:space="preserve"> </w:t>
      </w:r>
      <w:r>
        <w:rPr>
          <w:rStyle w:val="VerbatimChar"/>
          <w:rFonts w:ascii="Segoe UI" w:hAnsi="Segoe UI"/>
          <w:color w:val="1E293B"/>
          <w:sz w:val="21"/>
        </w:rPr>
        <w:t xml:space="preserve">A[L] == A[R]</w:t>
      </w:r>
      <w:r>
        <w:rPr>
          <w:rFonts w:ascii="Segoe UI" w:hAnsi="Segoe UI"/>
          <w:color w:val="1E293B"/>
          <w:sz w:val="21"/>
        </w:rPr>
        <w:t xml:space="preserve">).</w:t>
      </w:r>
    </w:p>
    <w:p>
      <w:pPr>
        <w:numPr>
          <w:ilvl w:val="0"/>
          <w:numId w:val="1029"/>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Chỉ duyệt một lần và bỏ qua các số giống nhau.</w:t>
      </w:r>
    </w:p>
    <w:p>
      <w:pPr>
        <w:numPr>
          <w:ilvl w:val="0"/>
          <w:numId w:val="1029"/>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Dùng vòng lặp lồng nhau duyệt lại đoạn trùng.</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Nhân trực tiếp số lượng tần suất ở 2 đầu cho phép nhảy qua toàn bộ khối phần tử trùng lặp trong</w:t>
      </w:r>
      <w:r>
        <w:rPr>
          <w:rFonts w:ascii="Segoe UI" w:hAnsi="Segoe UI"/>
          <w:color w:val="1E293B"/>
          <w:sz w:val="21"/>
        </w:rPr>
        <w:t xml:space="preserve"> </w:t>
      </w:r>
      <m:oMath>
        <m:r>
          <m:rPr>
            <m:scr m:val="script"/>
            <m:sty m:val="p"/>
          </m:rPr>
          <m:t>O</m:t>
        </m:r>
        <m:r>
          <m:rPr>
            <m:sty m:val="p"/>
          </m:rPr>
          <m:t>(</m:t>
        </m:r>
        <m:r>
          <m:t>1</m:t>
        </m:r>
        <m:r>
          <m:rPr>
            <m:sty m:val="p"/>
          </m:rPr>
          <m:t>)</m:t>
        </m:r>
      </m:oMath>
      <w:r>
        <w:rPr>
          <w:rFonts w:ascii="Segoe UI" w:hAnsi="Segoe UI"/>
          <w:color w:val="1E293B"/>
          <w:sz w:val="21"/>
        </w:rPr>
        <w:t xml:space="preserve">, giữ nguyên độ phức tạp tuyến tính</w:t>
      </w:r>
      <w:r>
        <w:rPr>
          <w:rFonts w:ascii="Segoe UI" w:hAnsi="Segoe UI"/>
          <w:color w:val="1E293B"/>
          <w:sz w:val="21"/>
        </w:rPr>
        <w:t xml:space="preserve"> </w:t>
      </w:r>
      <m:oMath>
        <m:r>
          <m:rPr>
            <m:scr m:val="script"/>
            <m:sty m:val="p"/>
          </m:rPr>
          <m:t>O</m:t>
        </m:r>
        <m:r>
          <m:rPr>
            <m:sty m:val="p"/>
          </m:rPr>
          <m:t>(</m:t>
        </m:r>
        <m:r>
          <m:t>N</m:t>
        </m:r>
        <m:r>
          <m:rPr>
            <m:sty m:val="p"/>
          </m:rPr>
          <m:t>)</m:t>
        </m:r>
      </m:oMath>
      <w:r>
        <w:rPr>
          <w:rFonts w:ascii="Segoe UI" w:hAnsi="Segoe UI"/>
          <w:color w:val="1E293B"/>
          <w:sz w:val="21"/>
        </w:rPr>
        <w:t xml:space="preserve">.</w:t>
      </w:r>
    </w:p>
    <w:bookmarkEnd w:id="61"/>
    <w:bookmarkStart w:id="62" w:name="X34bb1939bb59cb21310056225813b2e00bedd52"/>
    <w:p>
      <w:pPr>
        <w:pStyle w:val="Heading4"/>
        <w:keepNext/>
        <w:spacing w:before="240" w:after="80"/>
      </w:pPr>
      <w:r>
        <w:rPr>
          <w:rFonts w:ascii="Segoe UI" w:hAnsi="Segoe UI"/>
          <w:b/>
          <w:color w:val="334155"/>
          <w:sz w:val="21"/>
        </w:rPr>
        <w:t xml:space="preserve">Câu 9 (Hai mảng độc lập — Multi-array Pointers):</w:t>
      </w:r>
    </w:p>
    <w:p>
      <w:pPr>
        <w:pStyle w:val="FirstParagraph"/>
        <w:spacing w:line="300" w:lineRule="auto" w:after="120"/>
      </w:pPr>
      <w:r>
        <w:rPr>
          <w:rFonts w:ascii="Segoe UI" w:hAnsi="Segoe UI"/>
          <w:color w:val="1E293B"/>
          <w:sz w:val="21"/>
        </w:rPr>
        <w:t xml:space="preserve">Cho 2 mảng đã sắp xếp tăng dần</w:t>
      </w:r>
      <w:r>
        <w:rPr>
          <w:rFonts w:ascii="Segoe UI" w:hAnsi="Segoe UI"/>
          <w:color w:val="1E293B"/>
          <w:sz w:val="21"/>
        </w:rPr>
        <w:t xml:space="preserve"> </w:t>
      </w:r>
      <w:r>
        <w:rPr>
          <w:rStyle w:val="VerbatimChar"/>
          <w:rFonts w:ascii="Segoe UI" w:hAnsi="Segoe UI"/>
          <w:color w:val="1E293B"/>
          <w:sz w:val="21"/>
        </w:rPr>
        <w:t xml:space="preserve">A</w:t>
      </w:r>
      <w:r>
        <w:rPr>
          <w:rFonts w:ascii="Segoe UI" w:hAnsi="Segoe UI"/>
          <w:color w:val="1E293B"/>
          <w:sz w:val="21"/>
        </w:rPr>
        <w:t xml:space="preserve"> </w:t>
      </w:r>
      <w:r>
        <w:rPr>
          <w:rFonts w:ascii="Segoe UI" w:hAnsi="Segoe UI"/>
          <w:color w:val="1E293B"/>
          <w:sz w:val="21"/>
        </w:rPr>
        <w:t xml:space="preserve">kích thước</w:t>
      </w:r>
      <w:r>
        <w:rPr>
          <w:rFonts w:ascii="Segoe UI" w:hAnsi="Segoe UI"/>
          <w:color w:val="1E293B"/>
          <w:sz w:val="21"/>
        </w:rPr>
        <w:t xml:space="preserve"> </w:t>
      </w:r>
      <w:r>
        <w:rPr>
          <w:rStyle w:val="VerbatimChar"/>
          <w:rFonts w:ascii="Segoe UI" w:hAnsi="Segoe UI"/>
          <w:color w:val="1E293B"/>
          <w:sz w:val="21"/>
        </w:rPr>
        <w:t xml:space="preserve">N</w:t>
      </w:r>
      <w:r>
        <w:rPr>
          <w:rFonts w:ascii="Segoe UI" w:hAnsi="Segoe UI"/>
          <w:color w:val="1E293B"/>
          <w:sz w:val="21"/>
        </w:rPr>
        <w:t xml:space="preserve"> </w:t>
      </w:r>
      <w:r>
        <w:rPr>
          <w:rFonts w:ascii="Segoe UI" w:hAnsi="Segoe UI"/>
          <w:color w:val="1E293B"/>
          <w:sz w:val="21"/>
        </w:rPr>
        <w:t xml:space="preserve">và</w:t>
      </w:r>
      <w:r>
        <w:rPr>
          <w:rFonts w:ascii="Segoe UI" w:hAnsi="Segoe UI"/>
          <w:color w:val="1E293B"/>
          <w:sz w:val="21"/>
        </w:rPr>
        <w:t xml:space="preserve"> </w:t>
      </w:r>
      <w:r>
        <w:rPr>
          <w:rStyle w:val="VerbatimChar"/>
          <w:rFonts w:ascii="Segoe UI" w:hAnsi="Segoe UI"/>
          <w:color w:val="1E293B"/>
          <w:sz w:val="21"/>
        </w:rPr>
        <w:t xml:space="preserve">B</w:t>
      </w:r>
      <w:r>
        <w:rPr>
          <w:rFonts w:ascii="Segoe UI" w:hAnsi="Segoe UI"/>
          <w:color w:val="1E293B"/>
          <w:sz w:val="21"/>
        </w:rPr>
        <w:t xml:space="preserve"> </w:t>
      </w:r>
      <w:r>
        <w:rPr>
          <w:rFonts w:ascii="Segoe UI" w:hAnsi="Segoe UI"/>
          <w:color w:val="1E293B"/>
          <w:sz w:val="21"/>
        </w:rPr>
        <w:t xml:space="preserve">kích thước</w:t>
      </w:r>
      <w:r>
        <w:rPr>
          <w:rFonts w:ascii="Segoe UI" w:hAnsi="Segoe UI"/>
          <w:color w:val="1E293B"/>
          <w:sz w:val="21"/>
        </w:rPr>
        <w:t xml:space="preserve"> </w:t>
      </w:r>
      <w:r>
        <w:rPr>
          <w:rStyle w:val="VerbatimChar"/>
          <w:rFonts w:ascii="Segoe UI" w:hAnsi="Segoe UI"/>
          <w:color w:val="1E293B"/>
          <w:sz w:val="21"/>
        </w:rPr>
        <w:t xml:space="preserve">M</w:t>
      </w:r>
      <w:r>
        <w:rPr>
          <w:rFonts w:ascii="Segoe UI" w:hAnsi="Segoe UI"/>
          <w:color w:val="1E293B"/>
          <w:sz w:val="21"/>
        </w:rPr>
        <w:t xml:space="preserve">. Để tìm giá trị nhỏ nhất của</w:t>
      </w:r>
      <w:r>
        <w:rPr>
          <w:rFonts w:ascii="Segoe UI" w:hAnsi="Segoe UI"/>
          <w:color w:val="1E293B"/>
          <w:sz w:val="21"/>
        </w:rPr>
        <w:t xml:space="preserve"> </w:t>
      </w:r>
      <w:r>
        <w:rPr>
          <w:rStyle w:val="VerbatimChar"/>
          <w:rFonts w:ascii="Segoe UI" w:hAnsi="Segoe UI"/>
          <w:color w:val="1E293B"/>
          <w:sz w:val="21"/>
        </w:rPr>
        <w:t xml:space="preserve">|A_i - B_j|</w:t>
      </w:r>
      <w:r>
        <w:rPr>
          <w:rFonts w:ascii="Segoe UI" w:hAnsi="Segoe UI"/>
          <w:color w:val="1E293B"/>
          <w:sz w:val="21"/>
        </w:rPr>
        <w:t xml:space="preserve">, thuật toán Hai con trỏ điều khiển con trỏ</w:t>
      </w:r>
      <w:r>
        <w:rPr>
          <w:rFonts w:ascii="Segoe UI" w:hAnsi="Segoe UI"/>
          <w:color w:val="1E293B"/>
          <w:sz w:val="21"/>
        </w:rPr>
        <w:t xml:space="preserve"> </w:t>
      </w:r>
      <w:r>
        <w:rPr>
          <w:rStyle w:val="VerbatimChar"/>
          <w:rFonts w:ascii="Segoe UI" w:hAnsi="Segoe UI"/>
          <w:color w:val="1E293B"/>
          <w:sz w:val="21"/>
        </w:rPr>
        <w:t xml:space="preserve">i</w:t>
      </w:r>
      <w:r>
        <w:rPr>
          <w:rFonts w:ascii="Segoe UI" w:hAnsi="Segoe UI"/>
          <w:color w:val="1E293B"/>
          <w:sz w:val="21"/>
        </w:rPr>
        <w:t xml:space="preserve"> </w:t>
      </w:r>
      <w:r>
        <w:rPr>
          <w:rFonts w:ascii="Segoe UI" w:hAnsi="Segoe UI"/>
          <w:color w:val="1E293B"/>
          <w:sz w:val="21"/>
        </w:rPr>
        <w:t xml:space="preserve">(trên</w:t>
      </w:r>
      <w:r>
        <w:rPr>
          <w:rFonts w:ascii="Segoe UI" w:hAnsi="Segoe UI"/>
          <w:color w:val="1E293B"/>
          <w:sz w:val="21"/>
        </w:rPr>
        <w:t xml:space="preserve"> </w:t>
      </w:r>
      <w:r>
        <w:rPr>
          <w:rStyle w:val="VerbatimChar"/>
          <w:rFonts w:ascii="Segoe UI" w:hAnsi="Segoe UI"/>
          <w:color w:val="1E293B"/>
          <w:sz w:val="21"/>
        </w:rPr>
        <w:t xml:space="preserve">A</w:t>
      </w:r>
      <w:r>
        <w:rPr>
          <w:rFonts w:ascii="Segoe UI" w:hAnsi="Segoe UI"/>
          <w:color w:val="1E293B"/>
          <w:sz w:val="21"/>
        </w:rPr>
        <w:t xml:space="preserve">) và</w:t>
      </w:r>
      <w:r>
        <w:rPr>
          <w:rFonts w:ascii="Segoe UI" w:hAnsi="Segoe UI"/>
          <w:color w:val="1E293B"/>
          <w:sz w:val="21"/>
        </w:rPr>
        <w:t xml:space="preserve"> </w:t>
      </w:r>
      <w:r>
        <w:rPr>
          <w:rStyle w:val="VerbatimChar"/>
          <w:rFonts w:ascii="Segoe UI" w:hAnsi="Segoe UI"/>
          <w:color w:val="1E293B"/>
          <w:sz w:val="21"/>
        </w:rPr>
        <w:t xml:space="preserve">j</w:t>
      </w:r>
      <w:r>
        <w:rPr>
          <w:rFonts w:ascii="Segoe UI" w:hAnsi="Segoe UI"/>
          <w:color w:val="1E293B"/>
          <w:sz w:val="21"/>
        </w:rPr>
        <w:t xml:space="preserve"> </w:t>
      </w:r>
      <w:r>
        <w:rPr>
          <w:rFonts w:ascii="Segoe UI" w:hAnsi="Segoe UI"/>
          <w:color w:val="1E293B"/>
          <w:sz w:val="21"/>
        </w:rPr>
        <w:t xml:space="preserve">(trên</w:t>
      </w:r>
      <w:r>
        <w:rPr>
          <w:rFonts w:ascii="Segoe UI" w:hAnsi="Segoe UI"/>
          <w:color w:val="1E293B"/>
          <w:sz w:val="21"/>
        </w:rPr>
        <w:t xml:space="preserve"> </w:t>
      </w:r>
      <w:r>
        <w:rPr>
          <w:rStyle w:val="VerbatimChar"/>
          <w:rFonts w:ascii="Segoe UI" w:hAnsi="Segoe UI"/>
          <w:color w:val="1E293B"/>
          <w:sz w:val="21"/>
        </w:rPr>
        <w:t xml:space="preserve">B</w:t>
      </w:r>
      <w:r>
        <w:rPr>
          <w:rFonts w:ascii="Segoe UI" w:hAnsi="Segoe UI"/>
          <w:color w:val="1E293B"/>
          <w:sz w:val="21"/>
        </w:rPr>
        <w:t xml:space="preserve">) như thế nào?</w:t>
      </w:r>
    </w:p>
    <w:p>
      <w:pPr>
        <w:numPr>
          <w:ilvl w:val="0"/>
          <w:numId w:val="1030"/>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Luôn tăng</w:t>
      </w:r>
      <w:r>
        <w:rPr>
          <w:rFonts w:ascii="Segoe UI" w:hAnsi="Segoe UI"/>
          <w:color w:val="1E293B"/>
          <w:sz w:val="21"/>
        </w:rPr>
        <w:t xml:space="preserve"> </w:t>
      </w:r>
      <w:r>
        <w:rPr>
          <w:rStyle w:val="VerbatimChar"/>
          <w:rFonts w:ascii="Segoe UI" w:hAnsi="Segoe UI"/>
          <w:color w:val="1E293B"/>
          <w:sz w:val="21"/>
        </w:rPr>
        <w:t xml:space="preserve">i</w:t>
      </w:r>
      <w:r>
        <w:rPr>
          <w:rFonts w:ascii="Segoe UI" w:hAnsi="Segoe UI"/>
          <w:color w:val="1E293B"/>
          <w:sz w:val="21"/>
        </w:rPr>
        <w:t xml:space="preserve"> </w:t>
      </w:r>
      <w:r>
        <w:rPr>
          <w:rFonts w:ascii="Segoe UI" w:hAnsi="Segoe UI"/>
          <w:color w:val="1E293B"/>
          <w:sz w:val="21"/>
        </w:rPr>
        <w:t xml:space="preserve">trước, sau đó tăng</w:t>
      </w:r>
      <w:r>
        <w:rPr>
          <w:rFonts w:ascii="Segoe UI" w:hAnsi="Segoe UI"/>
          <w:color w:val="1E293B"/>
          <w:sz w:val="21"/>
        </w:rPr>
        <w:t xml:space="preserve"> </w:t>
      </w:r>
      <w:r>
        <w:rPr>
          <w:rStyle w:val="VerbatimChar"/>
          <w:rFonts w:ascii="Segoe UI" w:hAnsi="Segoe UI"/>
          <w:color w:val="1E293B"/>
          <w:sz w:val="21"/>
        </w:rPr>
        <w:t xml:space="preserve">j</w:t>
      </w:r>
      <w:r>
        <w:rPr>
          <w:rFonts w:ascii="Segoe UI" w:hAnsi="Segoe UI"/>
          <w:color w:val="1E293B"/>
          <w:sz w:val="21"/>
        </w:rPr>
        <w:t xml:space="preserve">.</w:t>
      </w:r>
    </w:p>
    <w:p>
      <w:pPr>
        <w:numPr>
          <w:ilvl w:val="0"/>
          <w:numId w:val="1030"/>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So sánh</w:t>
      </w:r>
      <w:r>
        <w:rPr>
          <w:rFonts w:ascii="Segoe UI" w:hAnsi="Segoe UI"/>
          <w:color w:val="1E293B"/>
          <w:sz w:val="21"/>
        </w:rPr>
        <w:t xml:space="preserve"> </w:t>
      </w:r>
      <w:r>
        <w:rPr>
          <w:rStyle w:val="VerbatimChar"/>
          <w:rFonts w:ascii="Segoe UI" w:hAnsi="Segoe UI"/>
          <w:color w:val="1E293B"/>
          <w:sz w:val="21"/>
        </w:rPr>
        <w:t xml:space="preserve">A[i]</w:t>
      </w:r>
      <w:r>
        <w:rPr>
          <w:rFonts w:ascii="Segoe UI" w:hAnsi="Segoe UI"/>
          <w:color w:val="1E293B"/>
          <w:sz w:val="21"/>
        </w:rPr>
        <w:t xml:space="preserve"> </w:t>
      </w:r>
      <w:r>
        <w:rPr>
          <w:rFonts w:ascii="Segoe UI" w:hAnsi="Segoe UI"/>
          <w:color w:val="1E293B"/>
          <w:sz w:val="21"/>
        </w:rPr>
        <w:t xml:space="preserve">và</w:t>
      </w:r>
      <w:r>
        <w:rPr>
          <w:rFonts w:ascii="Segoe UI" w:hAnsi="Segoe UI"/>
          <w:color w:val="1E293B"/>
          <w:sz w:val="21"/>
        </w:rPr>
        <w:t xml:space="preserve"> </w:t>
      </w:r>
      <w:r>
        <w:rPr>
          <w:rStyle w:val="VerbatimChar"/>
          <w:rFonts w:ascii="Segoe UI" w:hAnsi="Segoe UI"/>
          <w:color w:val="1E293B"/>
          <w:sz w:val="21"/>
        </w:rPr>
        <w:t xml:space="preserve">B[j]</w:t>
      </w:r>
      <w:r>
        <w:rPr>
          <w:rFonts w:ascii="Segoe UI" w:hAnsi="Segoe UI"/>
          <w:color w:val="1E293B"/>
          <w:sz w:val="21"/>
        </w:rPr>
        <w:t xml:space="preserve">: Nếu</w:t>
      </w:r>
      <w:r>
        <w:rPr>
          <w:rFonts w:ascii="Segoe UI" w:hAnsi="Segoe UI"/>
          <w:color w:val="1E293B"/>
          <w:sz w:val="21"/>
        </w:rPr>
        <w:t xml:space="preserve"> </w:t>
      </w:r>
      <w:r>
        <w:rPr>
          <w:rStyle w:val="VerbatimChar"/>
          <w:rFonts w:ascii="Segoe UI" w:hAnsi="Segoe UI"/>
          <w:color w:val="1E293B"/>
          <w:sz w:val="21"/>
        </w:rPr>
        <w:t xml:space="preserve">A[i] &lt; B[j]</w:t>
      </w:r>
      <w:r>
        <w:rPr>
          <w:rFonts w:ascii="Segoe UI" w:hAnsi="Segoe UI"/>
          <w:color w:val="1E293B"/>
          <w:sz w:val="21"/>
        </w:rPr>
        <w:t xml:space="preserve"> </w:t>
      </w:r>
      <w:r>
        <w:rPr>
          <w:rFonts w:ascii="Segoe UI" w:hAnsi="Segoe UI"/>
          <w:color w:val="1E293B"/>
          <w:sz w:val="21"/>
        </w:rPr>
        <w:t xml:space="preserve">thì tăng</w:t>
      </w:r>
      <w:r>
        <w:rPr>
          <w:rFonts w:ascii="Segoe UI" w:hAnsi="Segoe UI"/>
          <w:color w:val="1E293B"/>
          <w:sz w:val="21"/>
        </w:rPr>
        <w:t xml:space="preserve"> </w:t>
      </w:r>
      <w:r>
        <w:rPr>
          <w:rStyle w:val="VerbatimChar"/>
          <w:rFonts w:ascii="Segoe UI" w:hAnsi="Segoe UI"/>
          <w:color w:val="1E293B"/>
          <w:sz w:val="21"/>
        </w:rPr>
        <w:t xml:space="preserve">++i</w:t>
      </w:r>
      <w:r>
        <w:rPr>
          <w:rFonts w:ascii="Segoe UI" w:hAnsi="Segoe UI"/>
          <w:color w:val="1E293B"/>
          <w:sz w:val="21"/>
        </w:rPr>
        <w:t xml:space="preserve">; nếu</w:t>
      </w:r>
      <w:r>
        <w:rPr>
          <w:rFonts w:ascii="Segoe UI" w:hAnsi="Segoe UI"/>
          <w:color w:val="1E293B"/>
          <w:sz w:val="21"/>
        </w:rPr>
        <w:t xml:space="preserve"> </w:t>
      </w:r>
      <w:r>
        <w:rPr>
          <w:rStyle w:val="VerbatimChar"/>
          <w:rFonts w:ascii="Segoe UI" w:hAnsi="Segoe UI"/>
          <w:color w:val="1E293B"/>
          <w:sz w:val="21"/>
        </w:rPr>
        <w:t xml:space="preserve">A[i] &gt; B[j]</w:t>
      </w:r>
      <w:r>
        <w:rPr>
          <w:rFonts w:ascii="Segoe UI" w:hAnsi="Segoe UI"/>
          <w:color w:val="1E293B"/>
          <w:sz w:val="21"/>
        </w:rPr>
        <w:t xml:space="preserve"> </w:t>
      </w:r>
      <w:r>
        <w:rPr>
          <w:rFonts w:ascii="Segoe UI" w:hAnsi="Segoe UI"/>
          <w:color w:val="1E293B"/>
          <w:sz w:val="21"/>
        </w:rPr>
        <w:t xml:space="preserve">thì tăng</w:t>
      </w:r>
      <w:r>
        <w:rPr>
          <w:rFonts w:ascii="Segoe UI" w:hAnsi="Segoe UI"/>
          <w:color w:val="1E293B"/>
          <w:sz w:val="21"/>
        </w:rPr>
        <w:t xml:space="preserve"> </w:t>
      </w:r>
      <w:r>
        <w:rPr>
          <w:rStyle w:val="VerbatimChar"/>
          <w:rFonts w:ascii="Segoe UI" w:hAnsi="Segoe UI"/>
          <w:color w:val="1E293B"/>
          <w:sz w:val="21"/>
        </w:rPr>
        <w:t xml:space="preserve">++j</w:t>
      </w:r>
      <w:r>
        <w:rPr>
          <w:rFonts w:ascii="Segoe UI" w:hAnsi="Segoe UI"/>
          <w:color w:val="1E293B"/>
          <w:sz w:val="21"/>
        </w:rPr>
        <w:t xml:space="preserve">; nếu bằng nhau thì khoảng cách bằng 0 (dừng lại).</w:t>
      </w:r>
    </w:p>
    <w:p>
      <w:pPr>
        <w:numPr>
          <w:ilvl w:val="0"/>
          <w:numId w:val="1030"/>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Đặt</w:t>
      </w:r>
      <w:r>
        <w:rPr>
          <w:rFonts w:ascii="Segoe UI" w:hAnsi="Segoe UI"/>
          <w:color w:val="1E293B"/>
          <w:sz w:val="21"/>
        </w:rPr>
        <w:t xml:space="preserve"> </w:t>
      </w:r>
      <w:r>
        <w:rPr>
          <w:rStyle w:val="VerbatimChar"/>
          <w:rFonts w:ascii="Segoe UI" w:hAnsi="Segoe UI"/>
          <w:color w:val="1E293B"/>
          <w:sz w:val="21"/>
        </w:rPr>
        <w:t xml:space="preserve">i = 0</w:t>
      </w:r>
      <w:r>
        <w:rPr>
          <w:rFonts w:ascii="Segoe UI" w:hAnsi="Segoe UI"/>
          <w:color w:val="1E293B"/>
          <w:sz w:val="21"/>
        </w:rPr>
        <w:t xml:space="preserve"> </w:t>
      </w:r>
      <w:r>
        <w:rPr>
          <w:rFonts w:ascii="Segoe UI" w:hAnsi="Segoe UI"/>
          <w:color w:val="1E293B"/>
          <w:sz w:val="21"/>
        </w:rPr>
        <w:t xml:space="preserve">và</w:t>
      </w:r>
      <w:r>
        <w:rPr>
          <w:rFonts w:ascii="Segoe UI" w:hAnsi="Segoe UI"/>
          <w:color w:val="1E293B"/>
          <w:sz w:val="21"/>
        </w:rPr>
        <w:t xml:space="preserve"> </w:t>
      </w:r>
      <w:r>
        <w:rPr>
          <w:rStyle w:val="VerbatimChar"/>
          <w:rFonts w:ascii="Segoe UI" w:hAnsi="Segoe UI"/>
          <w:color w:val="1E293B"/>
          <w:sz w:val="21"/>
        </w:rPr>
        <w:t xml:space="preserve">j = M - 1</w:t>
      </w:r>
      <w:r>
        <w:rPr>
          <w:rFonts w:ascii="Segoe UI" w:hAnsi="Segoe UI"/>
          <w:color w:val="1E293B"/>
          <w:sz w:val="21"/>
        </w:rPr>
        <w:t xml:space="preserve"> </w:t>
      </w:r>
      <w:r>
        <w:rPr>
          <w:rFonts w:ascii="Segoe UI" w:hAnsi="Segoe UI"/>
          <w:color w:val="1E293B"/>
          <w:sz w:val="21"/>
        </w:rPr>
        <w:t xml:space="preserve">rồi thu hẹp vào giữa.</w:t>
      </w:r>
    </w:p>
    <w:p>
      <w:pPr>
        <w:numPr>
          <w:ilvl w:val="0"/>
          <w:numId w:val="1030"/>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Tăng cả hai con trỏ</w:t>
      </w:r>
      <w:r>
        <w:rPr>
          <w:rFonts w:ascii="Segoe UI" w:hAnsi="Segoe UI"/>
          <w:color w:val="1E293B"/>
          <w:sz w:val="21"/>
        </w:rPr>
        <w:t xml:space="preserve"> </w:t>
      </w:r>
      <w:r>
        <w:rPr>
          <w:rStyle w:val="VerbatimChar"/>
          <w:rFonts w:ascii="Segoe UI" w:hAnsi="Segoe UI"/>
          <w:color w:val="1E293B"/>
          <w:sz w:val="21"/>
        </w:rPr>
        <w:t xml:space="preserve">++i</w:t>
      </w:r>
      <w:r>
        <w:rPr>
          <w:rFonts w:ascii="Segoe UI" w:hAnsi="Segoe UI"/>
          <w:color w:val="1E293B"/>
          <w:sz w:val="21"/>
        </w:rPr>
        <w:t xml:space="preserve"> </w:t>
      </w:r>
      <w:r>
        <w:rPr>
          <w:rFonts w:ascii="Segoe UI" w:hAnsi="Segoe UI"/>
          <w:color w:val="1E293B"/>
          <w:sz w:val="21"/>
        </w:rPr>
        <w:t xml:space="preserve">và</w:t>
      </w:r>
      <w:r>
        <w:rPr>
          <w:rFonts w:ascii="Segoe UI" w:hAnsi="Segoe UI"/>
          <w:color w:val="1E293B"/>
          <w:sz w:val="21"/>
        </w:rPr>
        <w:t xml:space="preserve"> </w:t>
      </w:r>
      <w:r>
        <w:rPr>
          <w:rStyle w:val="VerbatimChar"/>
          <w:rFonts w:ascii="Segoe UI" w:hAnsi="Segoe UI"/>
          <w:color w:val="1E293B"/>
          <w:sz w:val="21"/>
        </w:rPr>
        <w:t xml:space="preserve">++j</w:t>
      </w:r>
      <w:r>
        <w:rPr>
          <w:rFonts w:ascii="Segoe UI" w:hAnsi="Segoe UI"/>
          <w:color w:val="1E293B"/>
          <w:sz w:val="21"/>
        </w:rPr>
        <w:t xml:space="preserve"> </w:t>
      </w:r>
      <w:r>
        <w:rPr>
          <w:rFonts w:ascii="Segoe UI" w:hAnsi="Segoe UI"/>
          <w:color w:val="1E293B"/>
          <w:sz w:val="21"/>
        </w:rPr>
        <w:t xml:space="preserve">đồng thời tại mỗi bước.</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Muốn thu hẹp khoảng cách giữa</w:t>
      </w:r>
      <w:r>
        <w:rPr>
          <w:rFonts w:ascii="Segoe UI" w:hAnsi="Segoe UI"/>
          <w:color w:val="1E293B"/>
          <w:sz w:val="21"/>
        </w:rPr>
        <w:t xml:space="preserve"> </w:t>
      </w:r>
      <w:r>
        <w:rPr>
          <w:rStyle w:val="VerbatimChar"/>
          <w:rFonts w:ascii="Segoe UI" w:hAnsi="Segoe UI"/>
          <w:color w:val="1E293B"/>
          <w:sz w:val="21"/>
        </w:rPr>
        <w:t xml:space="preserve">A[i]</w:t>
      </w:r>
      <w:r>
        <w:rPr>
          <w:rFonts w:ascii="Segoe UI" w:hAnsi="Segoe UI"/>
          <w:color w:val="1E293B"/>
          <w:sz w:val="21"/>
        </w:rPr>
        <w:t xml:space="preserve"> </w:t>
      </w:r>
      <w:r>
        <w:rPr>
          <w:rFonts w:ascii="Segoe UI" w:hAnsi="Segoe UI"/>
          <w:color w:val="1E293B"/>
          <w:sz w:val="21"/>
        </w:rPr>
        <w:t xml:space="preserve">và</w:t>
      </w:r>
      <w:r>
        <w:rPr>
          <w:rFonts w:ascii="Segoe UI" w:hAnsi="Segoe UI"/>
          <w:color w:val="1E293B"/>
          <w:sz w:val="21"/>
        </w:rPr>
        <w:t xml:space="preserve"> </w:t>
      </w:r>
      <w:r>
        <w:rPr>
          <w:rStyle w:val="VerbatimChar"/>
          <w:rFonts w:ascii="Segoe UI" w:hAnsi="Segoe UI"/>
          <w:color w:val="1E293B"/>
          <w:sz w:val="21"/>
        </w:rPr>
        <w:t xml:space="preserve">B[j]</w:t>
      </w:r>
      <w:r>
        <w:rPr>
          <w:rFonts w:ascii="Segoe UI" w:hAnsi="Segoe UI"/>
          <w:color w:val="1E293B"/>
          <w:sz w:val="21"/>
        </w:rPr>
        <w:t xml:space="preserve">, ta phải tăng phần tử có giá trị nhỏ hơn để nó tiến gần hơn đến giá trị của phần tử lớn hơn.</w:t>
      </w:r>
    </w:p>
    <w:bookmarkEnd w:id="62"/>
    <w:bookmarkStart w:id="63" w:name="X3f200f9c6ba98c2c5673b2589511f1e9a5de698"/>
    <w:p>
      <w:pPr>
        <w:pStyle w:val="Heading4"/>
        <w:keepNext/>
        <w:spacing w:before="240" w:after="80"/>
      </w:pPr>
      <w:r>
        <w:rPr>
          <w:rFonts w:ascii="Segoe UI" w:hAnsi="Segoe UI"/>
          <w:b/>
          <w:color w:val="334155"/>
          <w:sz w:val="21"/>
        </w:rPr>
        <w:t xml:space="preserve">Câu 10 (Phòng thủ kiểu dữ liệu — Data Overflow):</w:t>
      </w:r>
    </w:p>
    <w:p>
      <w:pPr>
        <w:pStyle w:val="FirstParagraph"/>
        <w:spacing w:line="300" w:lineRule="auto" w:after="120"/>
      </w:pPr>
      <w:r>
        <w:rPr>
          <w:rFonts w:ascii="Segoe UI" w:hAnsi="Segoe UI"/>
          <w:color w:val="1E293B"/>
          <w:sz w:val="21"/>
        </w:rPr>
        <w:t xml:space="preserve">Trong bài toán Two Sum với các phần tử mảng</w:t>
      </w:r>
      <w:r>
        <w:rPr>
          <w:rFonts w:ascii="Segoe UI" w:hAnsi="Segoe UI"/>
          <w:color w:val="1E293B"/>
          <w:sz w:val="21"/>
        </w:rPr>
        <w:t xml:space="preserve"> </w:t>
      </w:r>
      <m:oMath>
        <m:sSub>
          <m:e>
            <m:r>
              <m:t>A</m:t>
            </m:r>
          </m:e>
          <m:sub>
            <m:r>
              <m:t>i</m:t>
            </m:r>
          </m:sub>
        </m:sSub>
        <m:r>
          <m:rPr>
            <m:sty m:val="p"/>
          </m:rPr>
          <m:t>∈</m:t>
        </m:r>
        <m:r>
          <m:rPr>
            <m:sty m:val="p"/>
          </m:rPr>
          <m:t>[</m:t>
        </m:r>
        <m:r>
          <m:t>1</m:t>
        </m:r>
        <m:r>
          <m:rPr>
            <m:sty m:val="p"/>
          </m:rPr>
          <m:t>,</m:t>
        </m:r>
        <m:sSup>
          <m:e>
            <m:r>
              <m:t>10</m:t>
            </m:r>
          </m:e>
          <m:sup>
            <m:r>
              <m:t>9</m:t>
            </m:r>
          </m:sup>
        </m:sSup>
        <m:r>
          <m:rPr>
            <m:sty m:val="p"/>
          </m:rPr>
          <m:t>]</m:t>
        </m:r>
      </m:oMath>
      <w:r>
        <w:rPr>
          <w:rFonts w:ascii="Segoe UI" w:hAnsi="Segoe UI"/>
          <w:color w:val="1E293B"/>
          <w:sz w:val="21"/>
        </w:rPr>
        <w:t xml:space="preserve"> </w:t>
      </w:r>
      <w:r>
        <w:rPr>
          <w:rFonts w:ascii="Segoe UI" w:hAnsi="Segoe UI"/>
          <w:color w:val="1E293B"/>
          <w:sz w:val="21"/>
        </w:rPr>
        <w:t xml:space="preserve">và</w:t>
      </w:r>
      <w:r>
        <w:rPr>
          <w:rFonts w:ascii="Segoe UI" w:hAnsi="Segoe UI"/>
          <w:color w:val="1E293B"/>
          <w:sz w:val="21"/>
        </w:rPr>
        <w:t xml:space="preserve"> </w:t>
      </w:r>
      <w:r>
        <w:rPr>
          <w:rStyle w:val="VerbatimChar"/>
          <w:rFonts w:ascii="Segoe UI" w:hAnsi="Segoe UI"/>
          <w:color w:val="1E293B"/>
          <w:sz w:val="21"/>
        </w:rPr>
        <w:t xml:space="preserve">S = 2 * 10^9</w:t>
      </w:r>
      <w:r>
        <w:rPr>
          <w:rFonts w:ascii="Segoe UI" w:hAnsi="Segoe UI"/>
          <w:color w:val="1E293B"/>
          <w:sz w:val="21"/>
        </w:rPr>
        <w:t xml:space="preserve">, phát biểu nào sau đây về kiểu dữ liệu là chính xác?</w:t>
      </w:r>
    </w:p>
    <w:p>
      <w:pPr>
        <w:numPr>
          <w:ilvl w:val="0"/>
          <w:numId w:val="1031"/>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Dùng kiểu</w:t>
      </w:r>
      <w:r>
        <w:rPr>
          <w:rFonts w:ascii="Segoe UI" w:hAnsi="Segoe UI"/>
          <w:color w:val="1E293B"/>
          <w:sz w:val="21"/>
        </w:rPr>
        <w:t xml:space="preserve"> </w:t>
      </w:r>
      <w:r>
        <w:rPr>
          <w:rStyle w:val="VerbatimChar"/>
          <w:rFonts w:ascii="Segoe UI" w:hAnsi="Segoe UI"/>
          <w:color w:val="1E293B"/>
          <w:sz w:val="21"/>
        </w:rPr>
        <w:t xml:space="preserve">int</w:t>
      </w:r>
      <w:r>
        <w:rPr>
          <w:rFonts w:ascii="Segoe UI" w:hAnsi="Segoe UI"/>
          <w:color w:val="1E293B"/>
          <w:sz w:val="21"/>
        </w:rPr>
        <w:t xml:space="preserve"> </w:t>
      </w:r>
      <w:r>
        <w:rPr>
          <w:rFonts w:ascii="Segoe UI" w:hAnsi="Segoe UI"/>
          <w:color w:val="1E293B"/>
          <w:sz w:val="21"/>
        </w:rPr>
        <w:t xml:space="preserve">cho biến</w:t>
      </w:r>
      <w:r>
        <w:rPr>
          <w:rFonts w:ascii="Segoe UI" w:hAnsi="Segoe UI"/>
          <w:color w:val="1E293B"/>
          <w:sz w:val="21"/>
        </w:rPr>
        <w:t xml:space="preserve"> </w:t>
      </w:r>
      <w:r>
        <w:rPr>
          <w:rStyle w:val="VerbatimChar"/>
          <w:rFonts w:ascii="Segoe UI" w:hAnsi="Segoe UI"/>
          <w:color w:val="1E293B"/>
          <w:sz w:val="21"/>
        </w:rPr>
        <w:t xml:space="preserve">sum = a[l] + a[r]</w:t>
      </w:r>
      <w:r>
        <w:rPr>
          <w:rFonts w:ascii="Segoe UI" w:hAnsi="Segoe UI"/>
          <w:color w:val="1E293B"/>
          <w:sz w:val="21"/>
        </w:rPr>
        <w:t xml:space="preserve"> </w:t>
      </w:r>
      <w:r>
        <w:rPr>
          <w:rFonts w:ascii="Segoe UI" w:hAnsi="Segoe UI"/>
          <w:color w:val="1E293B"/>
          <w:sz w:val="21"/>
        </w:rPr>
        <w:t xml:space="preserve">là hoàn toàn an toàn vì</w:t>
      </w:r>
      <w:r>
        <w:rPr>
          <w:rFonts w:ascii="Segoe UI" w:hAnsi="Segoe UI"/>
          <w:color w:val="1E293B"/>
          <w:sz w:val="21"/>
        </w:rPr>
        <w:t xml:space="preserve"> </w:t>
      </w:r>
      <w:r>
        <w:rPr>
          <w:rStyle w:val="VerbatimChar"/>
          <w:rFonts w:ascii="Segoe UI" w:hAnsi="Segoe UI"/>
          <w:color w:val="1E293B"/>
          <w:sz w:val="21"/>
        </w:rPr>
        <w:t xml:space="preserve">2 * 10^9 &lt; 2^31 - 1</w:t>
      </w:r>
      <w:r>
        <w:rPr>
          <w:rFonts w:ascii="Segoe UI" w:hAnsi="Segoe UI"/>
          <w:color w:val="1E293B"/>
          <w:sz w:val="21"/>
        </w:rPr>
        <w:t xml:space="preserve">.</w:t>
      </w:r>
    </w:p>
    <w:p>
      <w:pPr>
        <w:numPr>
          <w:ilvl w:val="0"/>
          <w:numId w:val="1031"/>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Biến</w:t>
      </w:r>
      <w:r>
        <w:rPr>
          <w:rFonts w:ascii="Segoe UI" w:hAnsi="Segoe UI"/>
          <w:color w:val="1E293B"/>
          <w:sz w:val="21"/>
        </w:rPr>
        <w:t xml:space="preserve"> </w:t>
      </w:r>
      <w:r>
        <w:rPr>
          <w:rStyle w:val="VerbatimChar"/>
          <w:rFonts w:ascii="Segoe UI" w:hAnsi="Segoe UI"/>
          <w:color w:val="1E293B"/>
          <w:sz w:val="21"/>
        </w:rPr>
        <w:t xml:space="preserve">current_sum</w:t>
      </w:r>
      <w:r>
        <w:rPr>
          <w:rFonts w:ascii="Segoe UI" w:hAnsi="Segoe UI"/>
          <w:color w:val="1E293B"/>
          <w:sz w:val="21"/>
        </w:rPr>
        <w:t xml:space="preserve"> </w:t>
      </w:r>
      <w:r>
        <w:rPr>
          <w:rFonts w:ascii="Segoe UI" w:hAnsi="Segoe UI"/>
          <w:color w:val="1E293B"/>
          <w:sz w:val="21"/>
        </w:rPr>
        <w:t xml:space="preserve">và biến đếm số lượng cặp bắt buộc phải khai báo</w:t>
      </w:r>
      <w:r>
        <w:rPr>
          <w:rFonts w:ascii="Segoe UI" w:hAnsi="Segoe UI"/>
          <w:color w:val="1E293B"/>
          <w:sz w:val="21"/>
        </w:rPr>
        <w:t xml:space="preserve"> </w:t>
      </w:r>
      <w:r>
        <w:rPr>
          <w:rStyle w:val="VerbatimChar"/>
          <w:rFonts w:ascii="Segoe UI" w:hAnsi="Segoe UI"/>
          <w:color w:val="1E293B"/>
          <w:sz w:val="21"/>
        </w:rPr>
        <w:t xml:space="preserve">long long</w:t>
      </w:r>
      <w:r>
        <w:rPr>
          <w:rFonts w:ascii="Segoe UI" w:hAnsi="Segoe UI"/>
          <w:color w:val="1E293B"/>
          <w:sz w:val="21"/>
        </w:rPr>
        <w:t xml:space="preserve"> </w:t>
      </w:r>
      <w:r>
        <w:rPr>
          <w:rFonts w:ascii="Segoe UI" w:hAnsi="Segoe UI"/>
          <w:color w:val="1E293B"/>
          <w:sz w:val="21"/>
        </w:rPr>
        <w:t xml:space="preserve">để phòng ngừa tràn số 32-bit (số lượng cặp có thể lên tới</w:t>
      </w:r>
      <w:r>
        <w:rPr>
          <w:rFonts w:ascii="Segoe UI" w:hAnsi="Segoe UI"/>
          <w:color w:val="1E293B"/>
          <w:sz w:val="21"/>
        </w:rPr>
        <w:t xml:space="preserve"> </w:t>
      </w:r>
      <w:r>
        <w:rPr>
          <w:rStyle w:val="VerbatimChar"/>
          <w:rFonts w:ascii="Segoe UI" w:hAnsi="Segoe UI"/>
          <w:color w:val="1E293B"/>
          <w:sz w:val="21"/>
        </w:rPr>
        <w:t xml:space="preserve">(N(N-1))/(2) ≈ 5 * 10^9</w:t>
      </w:r>
      <w:r>
        <w:rPr>
          <w:rFonts w:ascii="Segoe UI" w:hAnsi="Segoe UI"/>
          <w:color w:val="1E293B"/>
          <w:sz w:val="21"/>
        </w:rPr>
        <w:t xml:space="preserve">).</w:t>
      </w:r>
    </w:p>
    <w:p>
      <w:pPr>
        <w:numPr>
          <w:ilvl w:val="0"/>
          <w:numId w:val="1031"/>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Chỉ cần dùng kiểu</w:t>
      </w:r>
      <w:r>
        <w:rPr>
          <w:rFonts w:ascii="Segoe UI" w:hAnsi="Segoe UI"/>
          <w:color w:val="1E293B"/>
          <w:sz w:val="21"/>
        </w:rPr>
        <w:t xml:space="preserve"> </w:t>
      </w:r>
      <w:r>
        <w:rPr>
          <w:rStyle w:val="VerbatimChar"/>
          <w:rFonts w:ascii="Segoe UI" w:hAnsi="Segoe UI"/>
          <w:color w:val="1E293B"/>
          <w:sz w:val="21"/>
        </w:rPr>
        <w:t xml:space="preserve">double</w:t>
      </w:r>
      <w:r>
        <w:rPr>
          <w:rFonts w:ascii="Segoe UI" w:hAnsi="Segoe UI"/>
          <w:color w:val="1E293B"/>
          <w:sz w:val="21"/>
        </w:rPr>
        <w:t xml:space="preserve"> </w:t>
      </w:r>
      <w:r>
        <w:rPr>
          <w:rFonts w:ascii="Segoe UI" w:hAnsi="Segoe UI"/>
          <w:color w:val="1E293B"/>
          <w:sz w:val="21"/>
        </w:rPr>
        <w:t xml:space="preserve">là giải quyết được mọi trường hợp.</w:t>
      </w:r>
    </w:p>
    <w:p>
      <w:pPr>
        <w:numPr>
          <w:ilvl w:val="0"/>
          <w:numId w:val="1031"/>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Không cần quan tâm kiểu dữ liệu vì compiler tự động ép kiểu 64-bit.</w:t>
      </w:r>
    </w:p>
    <w:p>
      <w:pPr>
        <w:pStyle w:val="BlockText"/>
        <w:spacing w:line="300" w:lineRule="auto" w:after="120"/>
      </w:pPr>
      <w:r>
        <w:rPr>
          <w:rFonts w:ascii="Segoe UI" w:hAnsi="Segoe UI"/>
          <w:color w:val="1E293B"/>
          <w:sz w:val="21"/>
        </w:rPr>
        <w:t xml:space="preserve">Giải thích: Giá trị tổng</w:t>
      </w:r>
      <w:r>
        <w:rPr>
          <w:rFonts w:ascii="Segoe UI" w:hAnsi="Segoe UI"/>
          <w:color w:val="1E293B"/>
          <w:sz w:val="21"/>
        </w:rPr>
        <w:t xml:space="preserve"> </w:t>
      </w:r>
      <w:r>
        <w:rPr>
          <w:rStyle w:val="VerbatimChar"/>
          <w:rFonts w:ascii="Segoe UI" w:hAnsi="Segoe UI"/>
          <w:color w:val="1E293B"/>
          <w:sz w:val="21"/>
        </w:rPr>
        <w:t xml:space="preserve">A[L] + A[R]</w:t>
      </w:r>
      <w:r>
        <w:rPr>
          <w:rFonts w:ascii="Segoe UI" w:hAnsi="Segoe UI"/>
          <w:color w:val="1E293B"/>
          <w:sz w:val="21"/>
        </w:rPr>
        <w:t xml:space="preserve"> </w:t>
      </w:r>
      <w:r>
        <w:rPr>
          <w:rFonts w:ascii="Segoe UI" w:hAnsi="Segoe UI"/>
          <w:color w:val="1E293B"/>
          <w:sz w:val="21"/>
        </w:rPr>
        <w:t xml:space="preserve">có thể vượt ngưỡng</w:t>
      </w:r>
      <w:r>
        <w:rPr>
          <w:rFonts w:ascii="Segoe UI" w:hAnsi="Segoe UI"/>
          <w:color w:val="1E293B"/>
          <w:sz w:val="21"/>
        </w:rPr>
        <w:t xml:space="preserve"> </w:t>
      </w:r>
      <w:r>
        <w:rPr>
          <w:rStyle w:val="VerbatimChar"/>
          <w:rFonts w:ascii="Segoe UI" w:hAnsi="Segoe UI"/>
          <w:color w:val="1E293B"/>
          <w:sz w:val="21"/>
        </w:rPr>
        <w:t xml:space="preserve">2^31-1</w:t>
      </w:r>
      <w:r>
        <w:rPr>
          <w:rFonts w:ascii="Segoe UI" w:hAnsi="Segoe UI"/>
          <w:color w:val="1E293B"/>
          <w:sz w:val="21"/>
        </w:rPr>
        <w:t xml:space="preserve"> </w:t>
      </w:r>
      <w:r>
        <w:rPr>
          <w:rFonts w:ascii="Segoe UI" w:hAnsi="Segoe UI"/>
          <w:color w:val="1E293B"/>
          <w:sz w:val="21"/>
        </w:rPr>
        <w:t xml:space="preserve">khi các số lớn hơn</w:t>
      </w:r>
      <w:r>
        <w:rPr>
          <w:rFonts w:ascii="Segoe UI" w:hAnsi="Segoe UI"/>
          <w:color w:val="1E293B"/>
          <w:sz w:val="21"/>
        </w:rPr>
        <w:t xml:space="preserve"> </w:t>
      </w:r>
      <m:oMath>
        <m:sSup>
          <m:e>
            <m:r>
              <m:t>10</m:t>
            </m:r>
          </m:e>
          <m:sup>
            <m:r>
              <m:t>9</m:t>
            </m:r>
          </m:sup>
        </m:sSup>
      </m:oMath>
      <w:r>
        <w:rPr>
          <w:rFonts w:ascii="Segoe UI" w:hAnsi="Segoe UI"/>
          <w:color w:val="1E293B"/>
          <w:sz w:val="21"/>
        </w:rPr>
        <w:t xml:space="preserve">, và số lượng cặp đếm được với</w:t>
      </w:r>
      <w:r>
        <w:rPr>
          <w:rFonts w:ascii="Segoe UI" w:hAnsi="Segoe UI"/>
          <w:color w:val="1E293B"/>
          <w:sz w:val="21"/>
        </w:rPr>
        <w:t xml:space="preserve"> </w:t>
      </w:r>
      <w:r>
        <w:rPr>
          <w:rStyle w:val="VerbatimChar"/>
          <w:rFonts w:ascii="Segoe UI" w:hAnsi="Segoe UI"/>
          <w:color w:val="1E293B"/>
          <w:sz w:val="21"/>
        </w:rPr>
        <w:t xml:space="preserve">N = 2  10^5</w:t>
      </w:r>
      <w:r>
        <w:rPr>
          <w:rFonts w:ascii="Segoe UI" w:hAnsi="Segoe UI"/>
          <w:color w:val="1E293B"/>
          <w:sz w:val="21"/>
        </w:rPr>
        <w:t xml:space="preserve"> </w:t>
      </w:r>
      <w:r>
        <w:rPr>
          <w:rFonts w:ascii="Segoe UI" w:hAnsi="Segoe UI"/>
          <w:color w:val="1E293B"/>
          <w:sz w:val="21"/>
        </w:rPr>
        <w:t xml:space="preserve">có thể đạt tới</w:t>
      </w:r>
      <w:r>
        <w:rPr>
          <w:rFonts w:ascii="Segoe UI" w:hAnsi="Segoe UI"/>
          <w:color w:val="1E293B"/>
          <w:sz w:val="21"/>
        </w:rPr>
        <w:t xml:space="preserve"> </w:t>
      </w:r>
      <w:r>
        <w:rPr>
          <w:rStyle w:val="VerbatimChar"/>
          <w:rFonts w:ascii="Segoe UI" w:hAnsi="Segoe UI"/>
          <w:color w:val="1E293B"/>
          <w:sz w:val="21"/>
        </w:rPr>
        <w:t xml:space="preserve">2  10^10</w:t>
      </w:r>
      <w:r>
        <w:rPr>
          <w:rFonts w:ascii="Segoe UI" w:hAnsi="Segoe UI"/>
          <w:color w:val="1E293B"/>
          <w:sz w:val="21"/>
        </w:rPr>
        <w:t xml:space="preserve">, bắt buộc phải dùng</w:t>
      </w:r>
      <w:r>
        <w:rPr>
          <w:rFonts w:ascii="Segoe UI" w:hAnsi="Segoe UI"/>
          <w:color w:val="1E293B"/>
          <w:sz w:val="21"/>
        </w:rPr>
        <w:t xml:space="preserve"> </w:t>
      </w:r>
      <w:r>
        <w:rPr>
          <w:rStyle w:val="VerbatimChar"/>
          <w:rFonts w:ascii="Segoe UI" w:hAnsi="Segoe UI"/>
          <w:color w:val="1E293B"/>
          <w:sz w:val="21"/>
        </w:rPr>
        <w:t xml:space="preserve">long long</w:t>
      </w:r>
      <w:r>
        <w:rPr>
          <w:rFonts w:ascii="Segoe UI" w:hAnsi="Segoe UI"/>
          <w:color w:val="1E293B"/>
          <w:sz w:val="21"/>
        </w:rPr>
        <w:t xml:space="preserve"> </w:t>
      </w:r>
      <w:r>
        <w:rPr>
          <w:rFonts w:ascii="Segoe UI" w:hAnsi="Segoe UI"/>
          <w:color w:val="1E293B"/>
          <w:sz w:val="21"/>
        </w:rPr>
        <w:t xml:space="preserve">cho biến đếm.</w:t>
      </w:r>
    </w:p>
    <w:bookmarkEnd w:id="63"/>
    <w:bookmarkEnd w:id="64"/>
    <w:bookmarkStart w:id="65" w:name="ma-trận-bài-tập-thực-hành-p0-p5-1"/>
    <w:p>
      <w:pPr>
        <w:pStyle w:val="Heading2"/>
        <w:keepNext/>
        <w:spacing w:before="360" w:after="120"/>
      </w:pPr>
      <w:r>
        <w:rPr>
          <w:rFonts w:ascii="Segoe UI" w:hAnsi="Segoe UI"/>
          <w:b/>
          <w:color w:val="0F172A"/>
          <w:sz w:val="26"/>
        </w:rPr>
        <w:t xml:space="preserve">Ma Trận Bài Tập Thực Hành (P0 → P5)</w:t>
      </w:r>
    </w:p>
    <w:tbl>
      <w:tblPr>
        <w:tblStyle w:val="Table"/>
        <w:tblW w:type="pct" w:w="5000"/>
        <w:jc w:val="center"/>
        <w:tblLayout w:type="fixed"/>
        <w:tblLook w:firstRow="1" w:lastRow="0" w:firstColumn="0" w:lastColumn="0" w:noHBand="0" w:noVBand="0" w:val="0020"/>
        <w:tblBorders>
          <w:top w:val="single" w:sz="4" w:space="0" w:color="CBD5E1"/>
          <w:left w:val="none"/>
          <w:bottom w:val="single" w:sz="4" w:space="0" w:color="CBD5E1"/>
          <w:right w:val="none"/>
          <w:insideH w:val="single" w:sz="4" w:space="0" w:color="CBD5E1"/>
          <w:insideV w:val="none"/>
        </w:tblBorders>
      </w:tblPr>
      <w:tblGrid>
        <w:gridCol w:w="429"/>
        <w:gridCol w:w="945"/>
        <w:gridCol w:w="2751"/>
        <w:gridCol w:w="601"/>
        <w:gridCol w:w="1547"/>
        <w:gridCol w:w="2751"/>
      </w:tblGrid>
      <w:tr>
        <w:trPr>
          <w:tblHeader w:val="on"/>
          <w:tblHeader/>
        </w:trPr>
        <w:tc>
          <w:tcPr>
            <w:tcW w:w="429"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STT</w:t>
            </w:r>
          </w:p>
        </w:tc>
        <w:tc>
          <w:tcPr>
            <w:tcW w:w="945"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Mã Bài</w:t>
            </w:r>
          </w:p>
        </w:tc>
        <w:tc>
          <w:tcPr>
            <w:tcW w:w="2751" w:type="dxa"/>
            <w:vAlign w:val="center"/>
            <w:tcMar>
              <w:top w:w="70" w:type="dxa"/>
              <w:bottom w:w="70" w:type="dxa"/>
              <w:left w:w="100" w:type="dxa"/>
              <w:right w:w="100" w:type="dxa"/>
            </w:tcMar>
            <w:shd w:fill="1E3A8A"/>
          </w:tcPr>
          <w:p>
            <w:pPr>
              <w:pStyle w:val="Compact"/>
              <w:spacing w:after="40" w:before="40" w:line="276" w:lineRule="auto"/>
            </w:pPr>
            <w:r>
              <w:rPr>
                <w:rFonts w:ascii="Segoe UI" w:hAnsi="Segoe UI"/>
                <w:b/>
                <w:color w:val="FFFFFF"/>
                <w:sz w:val="19"/>
              </w:rPr>
              <w:t xml:space="preserve">Tên Bài Toán</w:t>
            </w:r>
          </w:p>
        </w:tc>
        <w:tc>
          <w:tcPr>
            <w:tcW w:w="601"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Cấp Độ</w:t>
            </w:r>
          </w:p>
        </w:tc>
        <w:tc>
          <w:tcPr>
            <w:tcW w:w="1547" w:type="dxa"/>
            <w:vAlign w:val="center"/>
            <w:tcMar>
              <w:top w:w="70" w:type="dxa"/>
              <w:bottom w:w="70" w:type="dxa"/>
              <w:left w:w="100" w:type="dxa"/>
              <w:right w:w="100" w:type="dxa"/>
            </w:tcMar>
            <w:shd w:fill="1E3A8A"/>
          </w:tcPr>
          <w:p>
            <w:pPr>
              <w:pStyle w:val="Compact"/>
              <w:spacing w:after="40" w:before="40" w:line="276" w:lineRule="auto"/>
            </w:pPr>
            <w:r>
              <w:rPr>
                <w:rFonts w:ascii="Segoe UI" w:hAnsi="Segoe UI"/>
                <w:b/>
                <w:color w:val="FFFFFF"/>
                <w:sz w:val="19"/>
              </w:rPr>
              <w:t xml:space="preserve">Ràng Buộc Dữ Liệu</w:t>
            </w:r>
          </w:p>
        </w:tc>
        <w:tc>
          <w:tcPr>
            <w:tcW w:w="2751" w:type="dxa"/>
            <w:vAlign w:val="center"/>
            <w:tcMar>
              <w:top w:w="70" w:type="dxa"/>
              <w:bottom w:w="70" w:type="dxa"/>
              <w:left w:w="100" w:type="dxa"/>
              <w:right w:w="100" w:type="dxa"/>
            </w:tcMar>
            <w:shd w:fill="1E3A8A"/>
          </w:tcPr>
          <w:p>
            <w:pPr>
              <w:pStyle w:val="Compact"/>
              <w:spacing w:after="40" w:before="40" w:line="276" w:lineRule="auto"/>
            </w:pPr>
            <w:r>
              <w:rPr>
                <w:rFonts w:ascii="Segoe UI" w:hAnsi="Segoe UI"/>
                <w:b/>
                <w:color w:val="FFFFFF"/>
                <w:sz w:val="19"/>
              </w:rPr>
              <w:t xml:space="preserve">Mục Tiêu Rèn Luyện</w:t>
            </w:r>
          </w:p>
        </w:tc>
      </w:tr>
      <w:tr>
        <w:tc>
          <w:tcPr>
            <w:tcW w:w="429"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sz w:val="18"/>
              </w:rPr>
              <w:t xml:space="preserve">01</w:t>
            </w:r>
          </w:p>
        </w:tc>
        <w:tc>
          <w:tcPr>
            <w:tcW w:w="945"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CPPB-HCT-01</w:t>
            </w:r>
          </w:p>
        </w:tc>
        <w:tc>
          <w:tcPr>
            <w:tcW w:w="2751"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b/>
                <w:bCs/>
                <w:sz w:val="18"/>
              </w:rPr>
              <w:t xml:space="preserve">Mô Phỏng Hai Con Trỏ Đối Đầu</w:t>
            </w:r>
          </w:p>
        </w:tc>
        <w:tc>
          <w:tcPr>
            <w:tcW w:w="601"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P0</w:t>
            </w:r>
          </w:p>
        </w:tc>
        <w:tc>
          <w:tcPr>
            <w:tcW w:w="1547" w:type="dxa"/>
            <w:vAlign w:val="center"/>
            <w:tcMar>
              <w:top w:w="70" w:type="dxa"/>
              <w:bottom w:w="70" w:type="dxa"/>
              <w:left w:w="100" w:type="dxa"/>
              <w:right w:w="100" w:type="dxa"/>
            </w:tcMar>
            <w:shd w:fill="F8FAFC"/>
          </w:tcPr>
          <w:p>
            <w:pPr>
              <w:pStyle w:val="Compact"/>
              <w:spacing w:after="40" w:before="40" w:line="276" w:lineRule="auto"/>
            </w:pPr>
            <m:oMath>
              <m:r>
                <m:t>N</m:t>
              </m:r>
              <m:r>
                <m:rPr>
                  <m:sty m:val="p"/>
                </m:rPr>
                <m:t>≤</m:t>
              </m:r>
              <m:sSup>
                <m:e>
                  <m:r>
                    <m:t>10</m:t>
                  </m:r>
                </m:e>
                <m:sup>
                  <m:r>
                    <m:t>5</m:t>
                  </m:r>
                </m:sup>
              </m:sSup>
              <m:r>
                <m:rPr>
                  <m:sty m:val="p"/>
                </m:rPr>
                <m:t>,</m:t>
              </m:r>
              <m:sSub>
                <m:e>
                  <m:r>
                    <m:t>A</m:t>
                  </m:r>
                </m:e>
                <m:sub>
                  <m:r>
                    <m:t>i</m:t>
                  </m:r>
                </m:sub>
              </m:sSub>
              <m:r>
                <m:rPr>
                  <m:sty m:val="p"/>
                </m:rPr>
                <m:t>≤</m:t>
              </m:r>
              <m:sSup>
                <m:e>
                  <m:r>
                    <m:t>10</m:t>
                  </m:r>
                </m:e>
                <m:sup>
                  <m:r>
                    <m:t>9</m:t>
                  </m:r>
                </m:sup>
              </m:sSup>
            </m:oMath>
          </w:p>
        </w:tc>
        <w:tc>
          <w:tcPr>
            <w:tcW w:w="2751"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Cơ chế co hẹp</w:t>
            </w:r>
            <w:r>
              <w:rPr>
                <w:rFonts w:ascii="Segoe UI" w:hAnsi="Segoe UI"/>
                <w:sz w:val="18"/>
              </w:rPr>
              <w:t xml:space="preserve"> </w:t>
            </w:r>
            <w:r>
              <w:rPr>
                <w:rStyle w:val="VerbatimChar"/>
                <w:rFonts w:ascii="Segoe UI" w:hAnsi="Segoe UI"/>
                <w:sz w:val="18"/>
              </w:rPr>
              <w:t xml:space="preserve">L to &lt;=ftarrow R</w:t>
            </w:r>
          </w:p>
        </w:tc>
      </w:tr>
      <w:tr>
        <w:tc>
          <w:tcPr>
            <w:tcW w:w="429" w:type="dxa"/>
            <w:vAlign w:val="center"/>
            <w:tcMar>
              <w:top w:w="70" w:type="dxa"/>
              <w:bottom w:w="70" w:type="dxa"/>
              <w:left w:w="100" w:type="dxa"/>
              <w:right w:w="100" w:type="dxa"/>
            </w:tcMar>
          </w:tcPr>
          <w:p>
            <w:pPr>
              <w:pStyle w:val="Compact"/>
              <w:spacing w:after="40" w:before="40" w:line="276" w:lineRule="auto"/>
              <w:jc w:val="center"/>
            </w:pPr>
            <w:r>
              <w:rPr>
                <w:rFonts w:ascii="Segoe UI" w:hAnsi="Segoe UI"/>
                <w:sz w:val="18"/>
              </w:rPr>
              <w:t xml:space="preserve">02</w:t>
            </w:r>
          </w:p>
        </w:tc>
        <w:tc>
          <w:tcPr>
            <w:tcW w:w="945"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CPPB-HCT-02</w:t>
            </w:r>
          </w:p>
        </w:tc>
        <w:tc>
          <w:tcPr>
            <w:tcW w:w="2751" w:type="dxa"/>
            <w:vAlign w:val="center"/>
            <w:tcMar>
              <w:top w:w="70" w:type="dxa"/>
              <w:bottom w:w="70" w:type="dxa"/>
              <w:left w:w="100" w:type="dxa"/>
              <w:right w:w="100" w:type="dxa"/>
            </w:tcMar>
          </w:tcPr>
          <w:p>
            <w:pPr>
              <w:pStyle w:val="Compact"/>
              <w:spacing w:after="40" w:before="40" w:line="276" w:lineRule="auto"/>
            </w:pPr>
            <w:r>
              <w:rPr>
                <w:rFonts w:ascii="Segoe UI" w:hAnsi="Segoe UI"/>
                <w:b/>
                <w:bCs/>
                <w:sz w:val="18"/>
              </w:rPr>
              <w:t xml:space="preserve">Cặp Số Có Tổng Bằng S (Two Sum)</w:t>
            </w:r>
          </w:p>
        </w:tc>
        <w:tc>
          <w:tcPr>
            <w:tcW w:w="601"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P1</w:t>
            </w:r>
          </w:p>
        </w:tc>
        <w:tc>
          <w:tcPr>
            <w:tcW w:w="1547" w:type="dxa"/>
            <w:vAlign w:val="center"/>
            <w:tcMar>
              <w:top w:w="70" w:type="dxa"/>
              <w:bottom w:w="70" w:type="dxa"/>
              <w:left w:w="100" w:type="dxa"/>
              <w:right w:w="100" w:type="dxa"/>
            </w:tcMar>
          </w:tcPr>
          <w:p>
            <w:pPr>
              <w:pStyle w:val="Compact"/>
              <w:spacing w:after="40" w:before="40" w:line="276" w:lineRule="auto"/>
            </w:pPr>
            <m:oMath>
              <m:r>
                <m:t>N</m:t>
              </m:r>
              <m:r>
                <m:rPr>
                  <m:sty m:val="p"/>
                </m:rPr>
                <m:t>≤</m:t>
              </m:r>
              <m:sSup>
                <m:e>
                  <m:r>
                    <m:t>10</m:t>
                  </m:r>
                </m:e>
                <m:sup>
                  <m:r>
                    <m:t>5</m:t>
                  </m:r>
                </m:sup>
              </m:sSup>
              <m:r>
                <m:rPr>
                  <m:sty m:val="p"/>
                </m:rPr>
                <m:t>,</m:t>
              </m:r>
              <m:sSub>
                <m:e>
                  <m:r>
                    <m:t>A</m:t>
                  </m:r>
                </m:e>
                <m:sub>
                  <m:r>
                    <m:t>i</m:t>
                  </m:r>
                </m:sub>
              </m:sSub>
              <m:r>
                <m:rPr>
                  <m:sty m:val="p"/>
                </m:rPr>
                <m:t>≤</m:t>
              </m:r>
              <m:sSup>
                <m:e>
                  <m:r>
                    <m:t>10</m:t>
                  </m:r>
                </m:e>
                <m:sup>
                  <m:r>
                    <m:t>9</m:t>
                  </m:r>
                </m:sup>
              </m:sSup>
            </m:oMath>
          </w:p>
        </w:tc>
        <w:tc>
          <w:tcPr>
            <w:tcW w:w="2751"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Sắp xếp + Hai con trỏ</w:t>
            </w:r>
          </w:p>
        </w:tc>
      </w:tr>
      <w:tr>
        <w:tc>
          <w:tcPr>
            <w:tcW w:w="429"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sz w:val="18"/>
              </w:rPr>
              <w:t xml:space="preserve">03</w:t>
            </w:r>
          </w:p>
        </w:tc>
        <w:tc>
          <w:tcPr>
            <w:tcW w:w="945"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CPPB-HCT-03</w:t>
            </w:r>
          </w:p>
        </w:tc>
        <w:tc>
          <w:tcPr>
            <w:tcW w:w="2751"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b/>
                <w:bCs/>
                <w:sz w:val="18"/>
              </w:rPr>
              <w:t xml:space="preserve">Đếm Cặp Có Tổng Không Quá S</w:t>
            </w:r>
          </w:p>
        </w:tc>
        <w:tc>
          <w:tcPr>
            <w:tcW w:w="601"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P2</w:t>
            </w:r>
          </w:p>
        </w:tc>
        <w:tc>
          <w:tcPr>
            <w:tcW w:w="1547" w:type="dxa"/>
            <w:vAlign w:val="center"/>
            <w:tcMar>
              <w:top w:w="70" w:type="dxa"/>
              <w:bottom w:w="70" w:type="dxa"/>
              <w:left w:w="100" w:type="dxa"/>
              <w:right w:w="100" w:type="dxa"/>
            </w:tcMar>
            <w:shd w:fill="F8FAFC"/>
          </w:tcPr>
          <w:p>
            <w:pPr>
              <w:pStyle w:val="Compact"/>
              <w:spacing w:after="40" w:before="40" w:line="276" w:lineRule="auto"/>
            </w:pPr>
            <m:oMath>
              <m:r>
                <m:t>N</m:t>
              </m:r>
              <m:r>
                <m:rPr>
                  <m:sty m:val="p"/>
                </m:rPr>
                <m:t>≤</m:t>
              </m:r>
              <m:r>
                <m:t>2</m:t>
              </m:r>
              <m:r>
                <m:rPr>
                  <m:sty m:val="p"/>
                </m:rPr>
                <m:t>×</m:t>
              </m:r>
              <m:sSup>
                <m:e>
                  <m:r>
                    <m:t>10</m:t>
                  </m:r>
                </m:e>
                <m:sup>
                  <m:r>
                    <m:t>5</m:t>
                  </m:r>
                </m:sup>
              </m:sSup>
              <m:r>
                <m:rPr>
                  <m:sty m:val="p"/>
                </m:rPr>
                <m:t>,</m:t>
              </m:r>
              <m:sSub>
                <m:e>
                  <m:r>
                    <m:t>A</m:t>
                  </m:r>
                </m:e>
                <m:sub>
                  <m:r>
                    <m:t>i</m:t>
                  </m:r>
                </m:sub>
              </m:sSub>
              <m:r>
                <m:rPr>
                  <m:sty m:val="p"/>
                </m:rPr>
                <m:t>≤</m:t>
              </m:r>
              <m:sSup>
                <m:e>
                  <m:r>
                    <m:t>10</m:t>
                  </m:r>
                </m:e>
                <m:sup>
                  <m:r>
                    <m:t>9</m:t>
                  </m:r>
                </m:sup>
              </m:sSup>
            </m:oMath>
          </w:p>
        </w:tc>
        <w:tc>
          <w:tcPr>
            <w:tcW w:w="2751"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Cộng dồn tổ hợp đoạn</w:t>
            </w:r>
            <w:r>
              <w:rPr>
                <w:rFonts w:ascii="Segoe UI" w:hAnsi="Segoe UI"/>
                <w:sz w:val="18"/>
              </w:rPr>
              <w:t xml:space="preserve"> </w:t>
            </w:r>
            <w:r>
              <w:rPr>
                <w:rStyle w:val="VerbatimChar"/>
                <w:rFonts w:ascii="Segoe UI" w:hAnsi="Segoe UI"/>
                <w:sz w:val="18"/>
              </w:rPr>
              <w:t xml:space="preserve">(R - L)</w:t>
            </w:r>
          </w:p>
        </w:tc>
      </w:tr>
      <w:tr>
        <w:tc>
          <w:tcPr>
            <w:tcW w:w="429" w:type="dxa"/>
            <w:vAlign w:val="center"/>
            <w:tcMar>
              <w:top w:w="70" w:type="dxa"/>
              <w:bottom w:w="70" w:type="dxa"/>
              <w:left w:w="100" w:type="dxa"/>
              <w:right w:w="100" w:type="dxa"/>
            </w:tcMar>
          </w:tcPr>
          <w:p>
            <w:pPr>
              <w:pStyle w:val="Compact"/>
              <w:spacing w:after="40" w:before="40" w:line="276" w:lineRule="auto"/>
              <w:jc w:val="center"/>
            </w:pPr>
            <w:r>
              <w:rPr>
                <w:rFonts w:ascii="Segoe UI" w:hAnsi="Segoe UI"/>
                <w:sz w:val="18"/>
              </w:rPr>
              <w:t xml:space="preserve">04</w:t>
            </w:r>
          </w:p>
        </w:tc>
        <w:tc>
          <w:tcPr>
            <w:tcW w:w="945"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CPPB-HCT-04</w:t>
            </w:r>
          </w:p>
        </w:tc>
        <w:tc>
          <w:tcPr>
            <w:tcW w:w="2751" w:type="dxa"/>
            <w:vAlign w:val="center"/>
            <w:tcMar>
              <w:top w:w="70" w:type="dxa"/>
              <w:bottom w:w="70" w:type="dxa"/>
              <w:left w:w="100" w:type="dxa"/>
              <w:right w:w="100" w:type="dxa"/>
            </w:tcMar>
          </w:tcPr>
          <w:p>
            <w:pPr>
              <w:pStyle w:val="Compact"/>
              <w:spacing w:after="40" w:before="40" w:line="276" w:lineRule="auto"/>
            </w:pPr>
            <w:r>
              <w:rPr>
                <w:rFonts w:ascii="Segoe UI" w:hAnsi="Segoe UI"/>
                <w:b/>
                <w:bCs/>
                <w:sz w:val="18"/>
              </w:rPr>
              <w:t xml:space="preserve">Đếm Cặp Có Tổng Lớn Hơn Hoặc Bằng S</w:t>
            </w:r>
          </w:p>
        </w:tc>
        <w:tc>
          <w:tcPr>
            <w:tcW w:w="601"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P2</w:t>
            </w:r>
          </w:p>
        </w:tc>
        <w:tc>
          <w:tcPr>
            <w:tcW w:w="1547" w:type="dxa"/>
            <w:vAlign w:val="center"/>
            <w:tcMar>
              <w:top w:w="70" w:type="dxa"/>
              <w:bottom w:w="70" w:type="dxa"/>
              <w:left w:w="100" w:type="dxa"/>
              <w:right w:w="100" w:type="dxa"/>
            </w:tcMar>
          </w:tcPr>
          <w:p>
            <w:pPr>
              <w:pStyle w:val="Compact"/>
              <w:spacing w:after="40" w:before="40" w:line="276" w:lineRule="auto"/>
            </w:pPr>
            <m:oMath>
              <m:r>
                <m:t>N</m:t>
              </m:r>
              <m:r>
                <m:rPr>
                  <m:sty m:val="p"/>
                </m:rPr>
                <m:t>≤</m:t>
              </m:r>
              <m:r>
                <m:t>2</m:t>
              </m:r>
              <m:r>
                <m:rPr>
                  <m:sty m:val="p"/>
                </m:rPr>
                <m:t>×</m:t>
              </m:r>
              <m:sSup>
                <m:e>
                  <m:r>
                    <m:t>10</m:t>
                  </m:r>
                </m:e>
                <m:sup>
                  <m:r>
                    <m:t>5</m:t>
                  </m:r>
                </m:sup>
              </m:sSup>
              <m:r>
                <m:rPr>
                  <m:sty m:val="p"/>
                </m:rPr>
                <m:t>,</m:t>
              </m:r>
              <m:sSub>
                <m:e>
                  <m:r>
                    <m:t>A</m:t>
                  </m:r>
                </m:e>
                <m:sub>
                  <m:r>
                    <m:t>i</m:t>
                  </m:r>
                </m:sub>
              </m:sSub>
              <m:r>
                <m:rPr>
                  <m:sty m:val="p"/>
                </m:rPr>
                <m:t>≤</m:t>
              </m:r>
              <m:sSup>
                <m:e>
                  <m:r>
                    <m:t>10</m:t>
                  </m:r>
                </m:e>
                <m:sup>
                  <m:r>
                    <m:t>9</m:t>
                  </m:r>
                </m:sup>
              </m:sSup>
            </m:oMath>
          </w:p>
        </w:tc>
        <w:tc>
          <w:tcPr>
            <w:tcW w:w="2751"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Biến thể chặn dưới tổ hợp</w:t>
            </w:r>
          </w:p>
        </w:tc>
      </w:tr>
      <w:tr>
        <w:tc>
          <w:tcPr>
            <w:tcW w:w="429"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sz w:val="18"/>
              </w:rPr>
              <w:t xml:space="preserve">05</w:t>
            </w:r>
          </w:p>
        </w:tc>
        <w:tc>
          <w:tcPr>
            <w:tcW w:w="945"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CPPB-HCT-05</w:t>
            </w:r>
          </w:p>
        </w:tc>
        <w:tc>
          <w:tcPr>
            <w:tcW w:w="2751"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b/>
                <w:bCs/>
                <w:sz w:val="18"/>
              </w:rPr>
              <w:t xml:space="preserve">Ghép Thuyền Cứu Hộ Tối Ưu</w:t>
            </w:r>
          </w:p>
        </w:tc>
        <w:tc>
          <w:tcPr>
            <w:tcW w:w="601"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P3</w:t>
            </w:r>
          </w:p>
        </w:tc>
        <w:tc>
          <w:tcPr>
            <w:tcW w:w="1547" w:type="dxa"/>
            <w:vAlign w:val="center"/>
            <w:tcMar>
              <w:top w:w="70" w:type="dxa"/>
              <w:bottom w:w="70" w:type="dxa"/>
              <w:left w:w="100" w:type="dxa"/>
              <w:right w:w="100" w:type="dxa"/>
            </w:tcMar>
            <w:shd w:fill="F8FAFC"/>
          </w:tcPr>
          <w:p>
            <w:pPr>
              <w:pStyle w:val="Compact"/>
              <w:spacing w:after="40" w:before="40" w:line="276" w:lineRule="auto"/>
            </w:pPr>
            <w:r>
              <w:rPr>
                <w:rStyle w:val="VerbatimChar"/>
                <w:rFonts w:ascii="Segoe UI" w:hAnsi="Segoe UI"/>
                <w:sz w:val="18"/>
              </w:rPr>
              <w:t xml:space="preserve">N &lt;= 10^5, C &lt;= 10^9</w:t>
            </w:r>
          </w:p>
        </w:tc>
        <w:tc>
          <w:tcPr>
            <w:tcW w:w="2751"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Tham lam ghép cực trị</w:t>
            </w:r>
          </w:p>
        </w:tc>
      </w:tr>
      <w:tr>
        <w:tc>
          <w:tcPr>
            <w:tcW w:w="429" w:type="dxa"/>
            <w:vAlign w:val="center"/>
            <w:tcMar>
              <w:top w:w="70" w:type="dxa"/>
              <w:bottom w:w="70" w:type="dxa"/>
              <w:left w:w="100" w:type="dxa"/>
              <w:right w:w="100" w:type="dxa"/>
            </w:tcMar>
          </w:tcPr>
          <w:p>
            <w:pPr>
              <w:pStyle w:val="Compact"/>
              <w:spacing w:after="40" w:before="40" w:line="276" w:lineRule="auto"/>
              <w:jc w:val="center"/>
            </w:pPr>
            <w:r>
              <w:rPr>
                <w:rFonts w:ascii="Segoe UI" w:hAnsi="Segoe UI"/>
                <w:sz w:val="18"/>
              </w:rPr>
              <w:t xml:space="preserve">06</w:t>
            </w:r>
          </w:p>
        </w:tc>
        <w:tc>
          <w:tcPr>
            <w:tcW w:w="945"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CPPB-HCT-06</w:t>
            </w:r>
          </w:p>
        </w:tc>
        <w:tc>
          <w:tcPr>
            <w:tcW w:w="2751" w:type="dxa"/>
            <w:vAlign w:val="center"/>
            <w:tcMar>
              <w:top w:w="70" w:type="dxa"/>
              <w:bottom w:w="70" w:type="dxa"/>
              <w:left w:w="100" w:type="dxa"/>
              <w:right w:w="100" w:type="dxa"/>
            </w:tcMar>
          </w:tcPr>
          <w:p>
            <w:pPr>
              <w:pStyle w:val="Compact"/>
              <w:spacing w:after="40" w:before="40" w:line="276" w:lineRule="auto"/>
            </w:pPr>
            <w:r>
              <w:rPr>
                <w:rFonts w:ascii="Segoe UI" w:hAnsi="Segoe UI"/>
                <w:b/>
                <w:bCs/>
                <w:sz w:val="18"/>
              </w:rPr>
              <w:t xml:space="preserve">Vận Chuyển Thùng Hàng Cực Đại</w:t>
            </w:r>
          </w:p>
        </w:tc>
        <w:tc>
          <w:tcPr>
            <w:tcW w:w="601"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P4</w:t>
            </w:r>
          </w:p>
        </w:tc>
        <w:tc>
          <w:tcPr>
            <w:tcW w:w="1547" w:type="dxa"/>
            <w:vAlign w:val="center"/>
            <w:tcMar>
              <w:top w:w="70" w:type="dxa"/>
              <w:bottom w:w="70" w:type="dxa"/>
              <w:left w:w="100" w:type="dxa"/>
              <w:right w:w="100" w:type="dxa"/>
            </w:tcMar>
          </w:tcPr>
          <w:p>
            <w:pPr>
              <w:pStyle w:val="Compact"/>
              <w:spacing w:after="40" w:before="40" w:line="276" w:lineRule="auto"/>
            </w:pPr>
            <w:r>
              <w:rPr>
                <w:rStyle w:val="VerbatimChar"/>
                <w:rFonts w:ascii="Segoe UI" w:hAnsi="Segoe UI"/>
                <w:sz w:val="18"/>
              </w:rPr>
              <w:t xml:space="preserve">N &lt;= 10^5, W_i &lt;= 10^12</w:t>
            </w:r>
          </w:p>
        </w:tc>
        <w:tc>
          <w:tcPr>
            <w:tcW w:w="2751"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Ghép cặp với dữ liệu cực lớn</w:t>
            </w:r>
          </w:p>
        </w:tc>
      </w:tr>
      <w:tr>
        <w:tc>
          <w:tcPr>
            <w:tcW w:w="429"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sz w:val="18"/>
              </w:rPr>
              <w:t xml:space="preserve">07</w:t>
            </w:r>
          </w:p>
        </w:tc>
        <w:tc>
          <w:tcPr>
            <w:tcW w:w="945"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CPPB-HCT-07</w:t>
            </w:r>
          </w:p>
        </w:tc>
        <w:tc>
          <w:tcPr>
            <w:tcW w:w="2751"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b/>
                <w:bCs/>
                <w:sz w:val="18"/>
              </w:rPr>
              <w:t xml:space="preserve">Tìm Cặp Có Tổng Gần S Nhất</w:t>
            </w:r>
          </w:p>
        </w:tc>
        <w:tc>
          <w:tcPr>
            <w:tcW w:w="601"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P1</w:t>
            </w:r>
          </w:p>
        </w:tc>
        <w:tc>
          <w:tcPr>
            <w:tcW w:w="1547" w:type="dxa"/>
            <w:vAlign w:val="center"/>
            <w:tcMar>
              <w:top w:w="70" w:type="dxa"/>
              <w:bottom w:w="70" w:type="dxa"/>
              <w:left w:w="100" w:type="dxa"/>
              <w:right w:w="100" w:type="dxa"/>
            </w:tcMar>
            <w:shd w:fill="F8FAFC"/>
          </w:tcPr>
          <w:p>
            <w:pPr>
              <w:pStyle w:val="Compact"/>
              <w:spacing w:after="40" w:before="40" w:line="276" w:lineRule="auto"/>
            </w:pPr>
            <m:oMath>
              <m:r>
                <m:t>N</m:t>
              </m:r>
              <m:r>
                <m:rPr>
                  <m:sty m:val="p"/>
                </m:rPr>
                <m:t>≤</m:t>
              </m:r>
              <m:sSup>
                <m:e>
                  <m:r>
                    <m:t>10</m:t>
                  </m:r>
                </m:e>
                <m:sup>
                  <m:r>
                    <m:t>5</m:t>
                  </m:r>
                </m:sup>
              </m:sSup>
              <m:r>
                <m:rPr>
                  <m:sty m:val="p"/>
                </m:rPr>
                <m:t>,</m:t>
              </m:r>
              <m:sSub>
                <m:e>
                  <m:r>
                    <m:t>A</m:t>
                  </m:r>
                </m:e>
                <m:sub>
                  <m:r>
                    <m:t>i</m:t>
                  </m:r>
                </m:sub>
              </m:sSub>
              <m:r>
                <m:rPr>
                  <m:sty m:val="p"/>
                </m:rPr>
                <m:t>≤</m:t>
              </m:r>
              <m:sSup>
                <m:e>
                  <m:r>
                    <m:t>10</m:t>
                  </m:r>
                </m:e>
                <m:sup>
                  <m:r>
                    <m:t>9</m:t>
                  </m:r>
                </m:sup>
              </m:sSup>
            </m:oMath>
          </w:p>
        </w:tc>
        <w:tc>
          <w:tcPr>
            <w:tcW w:w="2751"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Tối ưu sai số tuyệt đối</w:t>
            </w:r>
          </w:p>
        </w:tc>
      </w:tr>
      <w:tr>
        <w:tc>
          <w:tcPr>
            <w:tcW w:w="429" w:type="dxa"/>
            <w:vAlign w:val="center"/>
            <w:tcMar>
              <w:top w:w="70" w:type="dxa"/>
              <w:bottom w:w="70" w:type="dxa"/>
              <w:left w:w="100" w:type="dxa"/>
              <w:right w:w="100" w:type="dxa"/>
            </w:tcMar>
          </w:tcPr>
          <w:p>
            <w:pPr>
              <w:pStyle w:val="Compact"/>
              <w:spacing w:after="40" w:before="40" w:line="276" w:lineRule="auto"/>
              <w:jc w:val="center"/>
            </w:pPr>
            <w:r>
              <w:rPr>
                <w:rFonts w:ascii="Segoe UI" w:hAnsi="Segoe UI"/>
                <w:sz w:val="18"/>
              </w:rPr>
              <w:t xml:space="preserve">08</w:t>
            </w:r>
          </w:p>
        </w:tc>
        <w:tc>
          <w:tcPr>
            <w:tcW w:w="945"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CPPB-HCT-08</w:t>
            </w:r>
          </w:p>
        </w:tc>
        <w:tc>
          <w:tcPr>
            <w:tcW w:w="2751" w:type="dxa"/>
            <w:vAlign w:val="center"/>
            <w:tcMar>
              <w:top w:w="70" w:type="dxa"/>
              <w:bottom w:w="70" w:type="dxa"/>
              <w:left w:w="100" w:type="dxa"/>
              <w:right w:w="100" w:type="dxa"/>
            </w:tcMar>
          </w:tcPr>
          <w:p>
            <w:pPr>
              <w:pStyle w:val="Compact"/>
              <w:spacing w:after="40" w:before="40" w:line="276" w:lineRule="auto"/>
            </w:pPr>
            <w:r>
              <w:rPr>
                <w:rFonts w:ascii="Segoe UI" w:hAnsi="Segoe UI"/>
                <w:b/>
                <w:bCs/>
                <w:sz w:val="18"/>
              </w:rPr>
              <w:t xml:space="preserve">Tìm Cặp Có Hiệu Đúng Bằng K</w:t>
            </w:r>
          </w:p>
        </w:tc>
        <w:tc>
          <w:tcPr>
            <w:tcW w:w="601"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P2</w:t>
            </w:r>
          </w:p>
        </w:tc>
        <w:tc>
          <w:tcPr>
            <w:tcW w:w="1547" w:type="dxa"/>
            <w:vAlign w:val="center"/>
            <w:tcMar>
              <w:top w:w="70" w:type="dxa"/>
              <w:bottom w:w="70" w:type="dxa"/>
              <w:left w:w="100" w:type="dxa"/>
              <w:right w:w="100" w:type="dxa"/>
            </w:tcMar>
          </w:tcPr>
          <w:p>
            <w:pPr>
              <w:pStyle w:val="Compact"/>
              <w:spacing w:after="40" w:before="40" w:line="276" w:lineRule="auto"/>
            </w:pPr>
            <w:r>
              <w:rPr>
                <w:rStyle w:val="VerbatimChar"/>
                <w:rFonts w:ascii="Segoe UI" w:hAnsi="Segoe UI"/>
                <w:sz w:val="18"/>
              </w:rPr>
              <w:t xml:space="preserve">N &lt;= 10^5, K &lt;= 10^18</w:t>
            </w:r>
          </w:p>
        </w:tc>
        <w:tc>
          <w:tcPr>
            <w:tcW w:w="2751"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Hai con trỏ truy vết hiệu</w:t>
            </w:r>
          </w:p>
        </w:tc>
      </w:tr>
      <w:tr>
        <w:tc>
          <w:tcPr>
            <w:tcW w:w="429"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sz w:val="18"/>
              </w:rPr>
              <w:t xml:space="preserve">09</w:t>
            </w:r>
          </w:p>
        </w:tc>
        <w:tc>
          <w:tcPr>
            <w:tcW w:w="945"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CPPB-HCT-09</w:t>
            </w:r>
          </w:p>
        </w:tc>
        <w:tc>
          <w:tcPr>
            <w:tcW w:w="2751"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b/>
                <w:bCs/>
                <w:sz w:val="18"/>
              </w:rPr>
              <w:t xml:space="preserve">Bộ Ba Số Có Tổng Bằng S (3-Sum)</w:t>
            </w:r>
          </w:p>
        </w:tc>
        <w:tc>
          <w:tcPr>
            <w:tcW w:w="601"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P3</w:t>
            </w:r>
          </w:p>
        </w:tc>
        <w:tc>
          <w:tcPr>
            <w:tcW w:w="1547" w:type="dxa"/>
            <w:vAlign w:val="center"/>
            <w:tcMar>
              <w:top w:w="70" w:type="dxa"/>
              <w:bottom w:w="70" w:type="dxa"/>
              <w:left w:w="100" w:type="dxa"/>
              <w:right w:w="100" w:type="dxa"/>
            </w:tcMar>
            <w:shd w:fill="F8FAFC"/>
          </w:tcPr>
          <w:p>
            <w:pPr>
              <w:pStyle w:val="Compact"/>
              <w:spacing w:after="40" w:before="40" w:line="276" w:lineRule="auto"/>
            </w:pPr>
            <w:r>
              <w:rPr>
                <w:rStyle w:val="VerbatimChar"/>
                <w:rFonts w:ascii="Segoe UI" w:hAnsi="Segoe UI"/>
                <w:sz w:val="18"/>
              </w:rPr>
              <w:t xml:space="preserve">N &lt;= 3000, A_i &lt;= 10^9</w:t>
            </w:r>
          </w:p>
        </w:tc>
        <w:tc>
          <w:tcPr>
            <w:tcW w:w="2751"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Cố định 1 phần tử + Two Pointers</w:t>
            </w:r>
          </w:p>
        </w:tc>
      </w:tr>
      <w:tr>
        <w:tc>
          <w:tcPr>
            <w:tcW w:w="429" w:type="dxa"/>
            <w:vAlign w:val="center"/>
            <w:tcMar>
              <w:top w:w="70" w:type="dxa"/>
              <w:bottom w:w="70" w:type="dxa"/>
              <w:left w:w="100" w:type="dxa"/>
              <w:right w:w="100" w:type="dxa"/>
            </w:tcMar>
          </w:tcPr>
          <w:p>
            <w:pPr>
              <w:pStyle w:val="Compact"/>
              <w:spacing w:after="40" w:before="40" w:line="276" w:lineRule="auto"/>
              <w:jc w:val="center"/>
            </w:pPr>
            <w:r>
              <w:rPr>
                <w:rFonts w:ascii="Segoe UI" w:hAnsi="Segoe UI"/>
                <w:sz w:val="18"/>
              </w:rPr>
              <w:t xml:space="preserve">10</w:t>
            </w:r>
          </w:p>
        </w:tc>
        <w:tc>
          <w:tcPr>
            <w:tcW w:w="945"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CPPB-HCT-10</w:t>
            </w:r>
          </w:p>
        </w:tc>
        <w:tc>
          <w:tcPr>
            <w:tcW w:w="2751" w:type="dxa"/>
            <w:vAlign w:val="center"/>
            <w:tcMar>
              <w:top w:w="70" w:type="dxa"/>
              <w:bottom w:w="70" w:type="dxa"/>
              <w:left w:w="100" w:type="dxa"/>
              <w:right w:w="100" w:type="dxa"/>
            </w:tcMar>
          </w:tcPr>
          <w:p>
            <w:pPr>
              <w:pStyle w:val="Compact"/>
              <w:spacing w:after="40" w:before="40" w:line="276" w:lineRule="auto"/>
            </w:pPr>
            <w:r>
              <w:rPr>
                <w:rFonts w:ascii="Segoe UI" w:hAnsi="Segoe UI"/>
                <w:b/>
                <w:bCs/>
                <w:sz w:val="18"/>
              </w:rPr>
              <w:t xml:space="preserve">Đếm Số Tam Giác Có Thể Tạo Thành</w:t>
            </w:r>
          </w:p>
        </w:tc>
        <w:tc>
          <w:tcPr>
            <w:tcW w:w="601"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P3</w:t>
            </w:r>
          </w:p>
        </w:tc>
        <w:tc>
          <w:tcPr>
            <w:tcW w:w="1547" w:type="dxa"/>
            <w:vAlign w:val="center"/>
            <w:tcMar>
              <w:top w:w="70" w:type="dxa"/>
              <w:bottom w:w="70" w:type="dxa"/>
              <w:left w:w="100" w:type="dxa"/>
              <w:right w:w="100" w:type="dxa"/>
            </w:tcMar>
          </w:tcPr>
          <w:p>
            <w:pPr>
              <w:pStyle w:val="Compact"/>
              <w:spacing w:after="40" w:before="40" w:line="276" w:lineRule="auto"/>
            </w:pPr>
            <w:r>
              <w:rPr>
                <w:rStyle w:val="VerbatimChar"/>
                <w:rFonts w:ascii="Segoe UI" w:hAnsi="Segoe UI"/>
                <w:sz w:val="18"/>
              </w:rPr>
              <w:t xml:space="preserve">N &lt;= 3000, A_i &lt;= 10^9</w:t>
            </w:r>
          </w:p>
        </w:tc>
        <w:tc>
          <w:tcPr>
            <w:tcW w:w="2751"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Cố định cạnh lớn nhất + Two Pointers</w:t>
            </w:r>
          </w:p>
        </w:tc>
      </w:tr>
      <w:tr>
        <w:tc>
          <w:tcPr>
            <w:tcW w:w="429"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sz w:val="18"/>
              </w:rPr>
              <w:t xml:space="preserve">11</w:t>
            </w:r>
          </w:p>
        </w:tc>
        <w:tc>
          <w:tcPr>
            <w:tcW w:w="945"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CPPB-HCT-11</w:t>
            </w:r>
          </w:p>
        </w:tc>
        <w:tc>
          <w:tcPr>
            <w:tcW w:w="2751"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b/>
                <w:bCs/>
                <w:sz w:val="18"/>
              </w:rPr>
              <w:t xml:space="preserve">Đếm Cặp Tổng S Trên Mảng Trùng Lặp</w:t>
            </w:r>
          </w:p>
        </w:tc>
        <w:tc>
          <w:tcPr>
            <w:tcW w:w="601"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P4</w:t>
            </w:r>
          </w:p>
        </w:tc>
        <w:tc>
          <w:tcPr>
            <w:tcW w:w="1547" w:type="dxa"/>
            <w:vAlign w:val="center"/>
            <w:tcMar>
              <w:top w:w="70" w:type="dxa"/>
              <w:bottom w:w="70" w:type="dxa"/>
              <w:left w:w="100" w:type="dxa"/>
              <w:right w:w="100" w:type="dxa"/>
            </w:tcMar>
            <w:shd w:fill="F8FAFC"/>
          </w:tcPr>
          <w:p>
            <w:pPr>
              <w:pStyle w:val="Compact"/>
              <w:spacing w:after="40" w:before="40" w:line="276" w:lineRule="auto"/>
            </w:pPr>
            <m:oMath>
              <m:r>
                <m:t>N</m:t>
              </m:r>
              <m:r>
                <m:rPr>
                  <m:sty m:val="p"/>
                </m:rPr>
                <m:t>≤</m:t>
              </m:r>
              <m:r>
                <m:t>2</m:t>
              </m:r>
              <m:r>
                <m:rPr>
                  <m:sty m:val="p"/>
                </m:rPr>
                <m:t>×</m:t>
              </m:r>
              <m:sSup>
                <m:e>
                  <m:r>
                    <m:t>10</m:t>
                  </m:r>
                </m:e>
                <m:sup>
                  <m:r>
                    <m:t>5</m:t>
                  </m:r>
                </m:sup>
              </m:sSup>
            </m:oMath>
          </w:p>
        </w:tc>
        <w:tc>
          <w:tcPr>
            <w:tcW w:w="2751"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Xử lý tần suất giá trị trùng nhau</w:t>
            </w:r>
          </w:p>
        </w:tc>
      </w:tr>
      <w:tr>
        <w:tc>
          <w:tcPr>
            <w:tcW w:w="429" w:type="dxa"/>
            <w:vAlign w:val="center"/>
            <w:tcMar>
              <w:top w:w="70" w:type="dxa"/>
              <w:bottom w:w="70" w:type="dxa"/>
              <w:left w:w="100" w:type="dxa"/>
              <w:right w:w="100" w:type="dxa"/>
            </w:tcMar>
          </w:tcPr>
          <w:p>
            <w:pPr>
              <w:pStyle w:val="Compact"/>
              <w:spacing w:after="40" w:before="40" w:line="276" w:lineRule="auto"/>
              <w:jc w:val="center"/>
            </w:pPr>
            <w:r>
              <w:rPr>
                <w:rFonts w:ascii="Segoe UI" w:hAnsi="Segoe UI"/>
                <w:sz w:val="18"/>
              </w:rPr>
              <w:t xml:space="preserve">12</w:t>
            </w:r>
          </w:p>
        </w:tc>
        <w:tc>
          <w:tcPr>
            <w:tcW w:w="945"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CPPB-HCT-12</w:t>
            </w:r>
          </w:p>
        </w:tc>
        <w:tc>
          <w:tcPr>
            <w:tcW w:w="2751" w:type="dxa"/>
            <w:vAlign w:val="center"/>
            <w:tcMar>
              <w:top w:w="70" w:type="dxa"/>
              <w:bottom w:w="70" w:type="dxa"/>
              <w:left w:w="100" w:type="dxa"/>
              <w:right w:w="100" w:type="dxa"/>
            </w:tcMar>
          </w:tcPr>
          <w:p>
            <w:pPr>
              <w:pStyle w:val="Compact"/>
              <w:spacing w:after="40" w:before="40" w:line="276" w:lineRule="auto"/>
            </w:pPr>
            <w:r>
              <w:rPr>
                <w:rFonts w:ascii="Segoe UI" w:hAnsi="Segoe UI"/>
                <w:b/>
                <w:bCs/>
                <w:sz w:val="18"/>
              </w:rPr>
              <w:t xml:space="preserve">Ghép Cặp Trẻ Em Và Bánh Quy</w:t>
            </w:r>
          </w:p>
        </w:tc>
        <w:tc>
          <w:tcPr>
            <w:tcW w:w="601"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P4</w:t>
            </w:r>
          </w:p>
        </w:tc>
        <w:tc>
          <w:tcPr>
            <w:tcW w:w="1547" w:type="dxa"/>
            <w:vAlign w:val="center"/>
            <w:tcMar>
              <w:top w:w="70" w:type="dxa"/>
              <w:bottom w:w="70" w:type="dxa"/>
              <w:left w:w="100" w:type="dxa"/>
              <w:right w:w="100" w:type="dxa"/>
            </w:tcMar>
          </w:tcPr>
          <w:p>
            <w:pPr>
              <w:pStyle w:val="Compact"/>
              <w:spacing w:after="40" w:before="40" w:line="276" w:lineRule="auto"/>
            </w:pPr>
            <w:r>
              <w:rPr>
                <w:rStyle w:val="VerbatimChar"/>
                <w:rFonts w:ascii="Segoe UI" w:hAnsi="Segoe UI"/>
                <w:sz w:val="18"/>
              </w:rPr>
              <w:t xml:space="preserve">N, M &lt;= 10^5</w:t>
            </w:r>
          </w:p>
        </w:tc>
        <w:tc>
          <w:tcPr>
            <w:tcW w:w="2751"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Hai con trỏ trên 2 mảng khác nhau</w:t>
            </w:r>
          </w:p>
        </w:tc>
      </w:tr>
      <w:tr>
        <w:tc>
          <w:tcPr>
            <w:tcW w:w="429"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sz w:val="18"/>
              </w:rPr>
              <w:t xml:space="preserve">13</w:t>
            </w:r>
          </w:p>
        </w:tc>
        <w:tc>
          <w:tcPr>
            <w:tcW w:w="945"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CPPB-HCT-13</w:t>
            </w:r>
          </w:p>
        </w:tc>
        <w:tc>
          <w:tcPr>
            <w:tcW w:w="2751"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b/>
                <w:bCs/>
                <w:sz w:val="18"/>
              </w:rPr>
              <w:t xml:space="preserve">Bộ Bốn Số Có Tổng Bằng S (4-Sum)</w:t>
            </w:r>
          </w:p>
        </w:tc>
        <w:tc>
          <w:tcPr>
            <w:tcW w:w="601"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P5</w:t>
            </w:r>
          </w:p>
        </w:tc>
        <w:tc>
          <w:tcPr>
            <w:tcW w:w="1547" w:type="dxa"/>
            <w:vAlign w:val="center"/>
            <w:tcMar>
              <w:top w:w="70" w:type="dxa"/>
              <w:bottom w:w="70" w:type="dxa"/>
              <w:left w:w="100" w:type="dxa"/>
              <w:right w:w="100" w:type="dxa"/>
            </w:tcMar>
            <w:shd w:fill="F8FAFC"/>
          </w:tcPr>
          <w:p>
            <w:pPr>
              <w:pStyle w:val="Compact"/>
              <w:spacing w:after="40" w:before="40" w:line="276" w:lineRule="auto"/>
            </w:pPr>
            <m:oMath>
              <m:r>
                <m:t>N</m:t>
              </m:r>
              <m:r>
                <m:rPr>
                  <m:sty m:val="p"/>
                </m:rPr>
                <m:t>≤</m:t>
              </m:r>
              <m:r>
                <m:t>1000</m:t>
              </m:r>
            </m:oMath>
          </w:p>
        </w:tc>
        <w:tc>
          <w:tcPr>
            <w:tcW w:w="2751"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Cố định 2 phần tử + Two Pointers</w:t>
            </w:r>
          </w:p>
        </w:tc>
      </w:tr>
      <w:tr>
        <w:tc>
          <w:tcPr>
            <w:tcW w:w="429" w:type="dxa"/>
            <w:vAlign w:val="center"/>
            <w:tcMar>
              <w:top w:w="70" w:type="dxa"/>
              <w:bottom w:w="70" w:type="dxa"/>
              <w:left w:w="100" w:type="dxa"/>
              <w:right w:w="100" w:type="dxa"/>
            </w:tcMar>
          </w:tcPr>
          <w:p>
            <w:pPr>
              <w:pStyle w:val="Compact"/>
              <w:spacing w:after="40" w:before="40" w:line="276" w:lineRule="auto"/>
              <w:jc w:val="center"/>
            </w:pPr>
            <w:r>
              <w:rPr>
                <w:rFonts w:ascii="Segoe UI" w:hAnsi="Segoe UI"/>
                <w:sz w:val="18"/>
              </w:rPr>
              <w:t xml:space="preserve">14</w:t>
            </w:r>
          </w:p>
        </w:tc>
        <w:tc>
          <w:tcPr>
            <w:tcW w:w="945"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CPPB-HCT-14</w:t>
            </w:r>
          </w:p>
        </w:tc>
        <w:tc>
          <w:tcPr>
            <w:tcW w:w="2751" w:type="dxa"/>
            <w:vAlign w:val="center"/>
            <w:tcMar>
              <w:top w:w="70" w:type="dxa"/>
              <w:bottom w:w="70" w:type="dxa"/>
              <w:left w:w="100" w:type="dxa"/>
              <w:right w:w="100" w:type="dxa"/>
            </w:tcMar>
          </w:tcPr>
          <w:p>
            <w:pPr>
              <w:pStyle w:val="Compact"/>
              <w:spacing w:after="40" w:before="40" w:line="276" w:lineRule="auto"/>
            </w:pPr>
            <w:r>
              <w:rPr>
                <w:rFonts w:ascii="Segoe UI" w:hAnsi="Segoe UI"/>
                <w:b/>
                <w:bCs/>
                <w:sz w:val="18"/>
              </w:rPr>
              <w:t xml:space="preserve">Cặp Số Tối Ưu Với Chênh Lệch Cực Hạn</w:t>
            </w:r>
          </w:p>
        </w:tc>
        <w:tc>
          <w:tcPr>
            <w:tcW w:w="601"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P5</w:t>
            </w:r>
          </w:p>
        </w:tc>
        <w:tc>
          <w:tcPr>
            <w:tcW w:w="1547" w:type="dxa"/>
            <w:vAlign w:val="center"/>
            <w:tcMar>
              <w:top w:w="70" w:type="dxa"/>
              <w:bottom w:w="70" w:type="dxa"/>
              <w:left w:w="100" w:type="dxa"/>
              <w:right w:w="100" w:type="dxa"/>
            </w:tcMar>
          </w:tcPr>
          <w:p>
            <w:pPr>
              <w:pStyle w:val="Compact"/>
              <w:spacing w:after="40" w:before="40" w:line="276" w:lineRule="auto"/>
            </w:pPr>
            <w:r>
              <w:rPr>
                <w:rStyle w:val="VerbatimChar"/>
                <w:rFonts w:ascii="Segoe UI" w:hAnsi="Segoe UI"/>
                <w:sz w:val="18"/>
              </w:rPr>
              <w:t xml:space="preserve">N, M &lt;= 2 * 10^5</w:t>
            </w:r>
          </w:p>
        </w:tc>
        <w:tc>
          <w:tcPr>
            <w:tcW w:w="2751"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Tìm</w:t>
            </w:r>
            <w:r>
              <w:rPr>
                <w:rFonts w:ascii="Segoe UI" w:hAnsi="Segoe UI"/>
                <w:sz w:val="18"/>
              </w:rPr>
              <w:t xml:space="preserve"> </w:t>
            </w:r>
            <w:r>
              <w:rPr>
                <w:rStyle w:val="VerbatimChar"/>
                <w:rFonts w:ascii="Segoe UI" w:hAnsi="Segoe UI"/>
                <w:sz w:val="18"/>
              </w:rPr>
              <w:t xml:space="preserve">min \vert A_i - B_j \vert</w:t>
            </w:r>
            <w:r>
              <w:rPr>
                <w:rFonts w:ascii="Segoe UI" w:hAnsi="Segoe UI"/>
                <w:sz w:val="18"/>
              </w:rPr>
              <w:t xml:space="preserve"> </w:t>
            </w:r>
            <w:r>
              <w:rPr>
                <w:rFonts w:ascii="Segoe UI" w:hAnsi="Segoe UI"/>
                <w:sz w:val="18"/>
              </w:rPr>
              <w:t xml:space="preserve">tuyến tính</w:t>
            </w:r>
          </w:p>
        </w:tc>
      </w:tr>
    </w:tbl>
    <w:bookmarkEnd w:id="65"/>
    <w:bookmarkEnd w:id="66"/>
    <w:bookmarkStart w:id="95" w:name="chuyên-đề-03-kỹ-thuật-cửa-sổ-trượt"/>
    <w:p>
      <w:pPr>
        <w:pStyle w:val="Heading1"/>
        <w:keepNext/>
        <w:pageBreakBefore/>
        <w:spacing w:before="560" w:after="200"/>
      </w:pPr>
      <w:r>
        <w:rPr>
          <w:rFonts w:ascii="Segoe UI" w:hAnsi="Segoe UI"/>
          <w:b/>
          <w:color w:val="1E3A8A"/>
          <w:sz w:val="33"/>
        </w:rPr>
        <w:t xml:space="preserve">Chuyên Đề 03: Kỹ Thuật Cửa Sổ Trượt</w:t>
      </w:r>
    </w:p>
    <w:p>
      <w:pPr>
        <w:pStyle w:val="FirstParagraph"/>
        <w:spacing w:line="300" w:lineRule="auto" w:after="120"/>
      </w:pPr>
      <w:r>
        <w:rPr>
          <w:rFonts w:ascii="Segoe UI" w:hAnsi="Segoe UI"/>
          <w:i/>
          <w:iCs/>
          <w:color w:val="1E293B"/>
          <w:sz w:val="21"/>
        </w:rPr>
        <w:t xml:space="preserve">Tối Ưu Hóa Đoạn Con Tuyến Tính O(N) Trong C++</w:t>
      </w:r>
    </w:p>
    <w:bookmarkStart w:id="67" w:name="X122716fe4abb41fb4519c6224d9099ddbc41caa"/>
    <w:p>
      <w:pPr>
        <w:pStyle w:val="Heading2"/>
        <w:keepNext/>
        <w:spacing w:before="360" w:after="120"/>
      </w:pPr>
      <w:r>
        <w:rPr>
          <w:rFonts w:ascii="Segoe UI" w:hAnsi="Segoe UI"/>
          <w:b/>
          <w:color w:val="0F172A"/>
          <w:sz w:val="26"/>
        </w:rPr>
        <w:t xml:space="preserve">1. Khái Niệm &amp; Bản Chất Của Kỹ Thuật Cửa Sổ Trượt</w:t>
      </w:r>
    </w:p>
    <w:p>
      <w:pPr>
        <w:pStyle w:val="FirstParagraph"/>
        <w:spacing w:line="300" w:lineRule="auto" w:after="120"/>
      </w:pPr>
      <w:r>
        <w:rPr>
          <w:rFonts w:ascii="Segoe UI" w:hAnsi="Segoe UI"/>
          <w:b/>
          <w:bCs/>
          <w:color w:val="1E293B"/>
          <w:sz w:val="21"/>
        </w:rPr>
        <w:t xml:space="preserve">Kỹ thuật Cửa sổ trượt (Sliding Window Technique)</w:t>
      </w:r>
      <w:r>
        <w:rPr>
          <w:rFonts w:ascii="Segoe UI" w:hAnsi="Segoe UI"/>
          <w:color w:val="1E293B"/>
          <w:sz w:val="21"/>
        </w:rPr>
        <w:t xml:space="preserve"> </w:t>
      </w:r>
      <w:r>
        <w:rPr>
          <w:rFonts w:ascii="Segoe UI" w:hAnsi="Segoe UI"/>
          <w:color w:val="1E293B"/>
          <w:sz w:val="21"/>
        </w:rPr>
        <w:t xml:space="preserve">là phương pháp tối ưu hóa trên cấu trúc dữ liệu mảng hoặc chuỗi nhằm giải quyết các bài toán liên quan đến</w:t>
      </w:r>
      <w:r>
        <w:rPr>
          <w:rFonts w:ascii="Segoe UI" w:hAnsi="Segoe UI"/>
          <w:color w:val="1E293B"/>
          <w:sz w:val="21"/>
        </w:rPr>
        <w:t xml:space="preserve"> </w:t>
      </w:r>
      <w:r>
        <w:rPr>
          <w:rFonts w:ascii="Segoe UI" w:hAnsi="Segoe UI"/>
          <w:b/>
          <w:bCs/>
          <w:color w:val="1E293B"/>
          <w:sz w:val="21"/>
        </w:rPr>
        <w:t xml:space="preserve">đoạn con liên tiếp (Contiguous Subarray / Substring)</w:t>
      </w:r>
      <w:r>
        <w:rPr>
          <w:rFonts w:ascii="Segoe UI" w:hAnsi="Segoe UI"/>
          <w:color w:val="1E293B"/>
          <w:sz w:val="21"/>
        </w:rPr>
        <w:t xml:space="preserve">.</w:t>
      </w:r>
    </w:p>
    <w:p>
      <w:pPr>
        <w:pStyle w:val="BodyText"/>
      </w:pPr>
      <w:r>
        <w:t xml:space="preserve">Thay vì phải tính toán lại từ đầu hàm mục tiêu trên từng đoạn con</w:t>
      </w:r>
      <w:r>
        <w:t xml:space="preserve"> </w:t>
      </w:r>
      <m:oMath>
        <m:r>
          <m:rPr>
            <m:sty m:val="p"/>
          </m:rPr>
          <m:t>[</m:t>
        </m:r>
        <m:r>
          <m:t>i</m:t>
        </m:r>
        <m:r>
          <m:rPr>
            <m:sty m:val="p"/>
          </m:rPr>
          <m:t>…</m:t>
        </m:r>
        <m:r>
          <m:t>j</m:t>
        </m:r>
        <m:r>
          <m:rPr>
            <m:sty m:val="p"/>
          </m:rPr>
          <m:t>]</m:t>
        </m:r>
      </m:oMath>
      <w:r>
        <w:t xml:space="preserve"> </w:t>
      </w:r>
      <w:r>
        <w:t xml:space="preserve">với độ phức tạp</w:t>
      </w:r>
      <w:r>
        <w:t xml:space="preserve"> </w:t>
      </w:r>
      <m:oMath>
        <m:r>
          <m:rPr>
            <m:scr m:val="script"/>
            <m:sty m:val="p"/>
          </m:rPr>
          <m:t>O</m:t>
        </m:r>
        <m:r>
          <m:rPr>
            <m:sty m:val="p"/>
          </m:rPr>
          <m:t>(</m:t>
        </m:r>
        <m:r>
          <m:t>K</m:t>
        </m:r>
        <m:r>
          <m:rPr>
            <m:sty m:val="p"/>
          </m:rPr>
          <m:t>)</m:t>
        </m:r>
      </m:oMath>
      <w:r>
        <w:t xml:space="preserve"> </w:t>
      </w:r>
      <w:r>
        <w:t xml:space="preserve">hoặc</w:t>
      </w:r>
      <w:r>
        <w:t xml:space="preserve"> </w:t>
      </w:r>
      <m:oMath>
        <m:r>
          <m:rPr>
            <m:scr m:val="script"/>
            <m:sty m:val="p"/>
          </m:rPr>
          <m:t>O</m:t>
        </m:r>
        <m:r>
          <m:rPr>
            <m:sty m:val="p"/>
          </m:rPr>
          <m:t>(</m:t>
        </m:r>
        <m:r>
          <m:t>N</m:t>
        </m:r>
        <m:r>
          <m:rPr>
            <m:sty m:val="p"/>
          </m:rPr>
          <m:t>)</m:t>
        </m:r>
      </m:oMath>
      <w:r>
        <w:t xml:space="preserve">, kỹ thuật này duy trì một</w:t>
      </w:r>
      <w:r>
        <w:t xml:space="preserve"> </w:t>
      </w:r>
      <w:r>
        <w:t xml:space="preserve">“khung cửa sổ”</w:t>
      </w:r>
      <w:r>
        <w:t xml:space="preserve"> </w:t>
      </w:r>
      <m:oMath>
        <m:r>
          <m:rPr>
            <m:sty m:val="p"/>
          </m:rPr>
          <m:t>[</m:t>
        </m:r>
        <m:r>
          <m:t>L</m:t>
        </m:r>
        <m:r>
          <m:rPr>
            <m:sty m:val="p"/>
          </m:rPr>
          <m:t>…</m:t>
        </m:r>
        <m:r>
          <m:t>R</m:t>
        </m:r>
        <m:r>
          <m:rPr>
            <m:sty m:val="p"/>
          </m:rPr>
          <m:t>]</m:t>
        </m:r>
      </m:oMath>
      <w:r>
        <w:t xml:space="preserve"> </w:t>
      </w:r>
      <w:r>
        <w:t xml:space="preserve">và cập nhật trạng thái mục tiêu trong</w:t>
      </w:r>
      <w:r>
        <w:t xml:space="preserve"> </w:t>
      </w:r>
      <m:oMath>
        <m:r>
          <m:rPr>
            <m:scr m:val="script"/>
            <m:sty m:val="p"/>
          </m:rPr>
          <m:t>O</m:t>
        </m:r>
        <m:r>
          <m:rPr>
            <m:sty m:val="p"/>
          </m:rPr>
          <m:t>(</m:t>
        </m:r>
        <m:r>
          <m:t>1</m:t>
        </m:r>
        <m:r>
          <m:rPr>
            <m:sty m:val="p"/>
          </m:rPr>
          <m:t>)</m:t>
        </m:r>
      </m:oMath>
      <w:r>
        <w:rPr>
          <w:b/>
          <w:bCs/>
        </w:rPr>
        <w:t xml:space="preserve"> </w:t>
      </w:r>
      <w:r>
        <w:rPr>
          <w:b/>
          <w:bCs/>
        </w:rPr>
        <w:t xml:space="preserve">thời gian</w:t>
      </w:r>
      <w:r>
        <w:t xml:space="preserve"> </w:t>
      </w:r>
      <w:r>
        <w:t xml:space="preserve">bằng cách:</w:t>
      </w:r>
    </w:p>
    <w:p>
      <w:pPr>
        <w:pStyle w:val="BodyText"/>
      </w:pPr>
      <m:oMathPara>
        <m:oMathParaPr>
          <m:jc m:val="center"/>
        </m:oMathParaPr>
        <m:oMath>
          <m:sSub>
            <m:e>
              <m:r>
                <m:rPr>
                  <m:nor/>
                  <m:sty m:val="p"/>
                </m:rPr>
                <m:t>State</m:t>
              </m:r>
            </m:e>
            <m:sub>
              <m:r>
                <m:rPr>
                  <m:nor/>
                  <m:sty m:val="p"/>
                </m:rPr>
                <m:t>mới</m:t>
              </m:r>
            </m:sub>
          </m:sSub>
          <m:r>
            <m:rPr>
              <m:sty m:val="p"/>
            </m:rPr>
            <m:t>=</m:t>
          </m:r>
          <m:sSub>
            <m:e>
              <m:r>
                <m:rPr>
                  <m:nor/>
                  <m:sty m:val="p"/>
                </m:rPr>
                <m:t>State</m:t>
              </m:r>
            </m:e>
            <m:sub>
              <m:r>
                <m:rPr>
                  <m:nor/>
                  <m:sty m:val="p"/>
                </m:rPr>
                <m:t>cũ</m:t>
              </m:r>
            </m:sub>
          </m:sSub>
          <m:r>
            <m:rPr>
              <m:sty m:val="p"/>
            </m:rPr>
            <m:t>+</m:t>
          </m:r>
          <m:r>
            <m:rPr>
              <m:nor/>
              <m:sty m:val="p"/>
            </m:rPr>
            <m:t>Phần tử nạp vào </m:t>
          </m:r>
          <m:sSub>
            <m:e>
              <m:r>
                <m:t>A</m:t>
              </m:r>
            </m:e>
            <m:sub>
              <m:r>
                <m:t>R</m:t>
              </m:r>
            </m:sub>
          </m:sSub>
          <m:r>
            <m:rPr>
              <m:sty m:val="p"/>
            </m:rPr>
            <m:t>−</m:t>
          </m:r>
          <m:r>
            <m:rPr>
              <m:nor/>
              <m:sty m:val="p"/>
            </m:rPr>
            <m:t>Phần tử nhả ra </m:t>
          </m:r>
          <m:sSub>
            <m:e>
              <m:r>
                <m:t>A</m:t>
              </m:r>
            </m:e>
            <m:sub>
              <m:r>
                <m:t>L</m:t>
              </m:r>
              <m:r>
                <m:rPr>
                  <m:sty m:val="p"/>
                </m:rPr>
                <m:t>−</m:t>
              </m:r>
              <m:r>
                <m:t>1</m:t>
              </m:r>
            </m:sub>
          </m:sSub>
        </m:oMath>
      </m:oMathPara>
    </w:p>
    <w:bookmarkEnd w:id="67"/>
    <w:bookmarkStart w:id="70" w:name="X1e61d5efd720124c5db69044a1509b37835a54f"/>
    <w:p>
      <w:pPr>
        <w:pStyle w:val="Heading2"/>
        <w:keepNext/>
        <w:spacing w:before="360" w:after="120"/>
      </w:pPr>
      <w:r>
        <w:rPr>
          <w:rFonts w:ascii="Segoe UI" w:hAnsi="Segoe UI"/>
          <w:b/>
          <w:color w:val="0F172A"/>
          <w:sz w:val="26"/>
        </w:rPr>
        <w:t xml:space="preserve">2. Cơ Chế Chuyển Dịch &amp; Phân Tích Độ Phức Tạp</w:t>
      </w:r>
      <w:r>
        <w:rPr>
          <w:rFonts w:ascii="Segoe UI" w:hAnsi="Segoe UI"/>
          <w:b/>
          <w:color w:val="0F172A"/>
          <w:sz w:val="26"/>
        </w:rPr>
        <w:t xml:space="preserve"> </w:t>
      </w:r>
      <m:oMath>
        <m:r>
          <m:rPr>
            <m:scr m:val="script"/>
            <m:sty m:val="p"/>
          </m:rPr>
          <m:t>O</m:t>
        </m:r>
        <m:r>
          <m:rPr>
            <m:sty m:val="p"/>
          </m:rPr>
          <m:t>(</m:t>
        </m:r>
        <m:r>
          <m:t>N</m:t>
        </m:r>
        <m:r>
          <m:rPr>
            <m:sty m:val="p"/>
          </m:rPr>
          <m:t>)</m:t>
        </m:r>
      </m:oMath>
    </w:p>
    <w:bookmarkStart w:id="68" w:name="X8ebbbdd4774af3173e1882271c488273446b1dc"/>
    <w:p>
      <w:pPr>
        <w:pStyle w:val="Heading3"/>
        <w:keepNext/>
        <w:spacing w:before="280" w:after="80"/>
      </w:pPr>
      <w:r>
        <w:rPr>
          <w:rFonts w:ascii="Segoe UI" w:hAnsi="Segoe UI"/>
          <w:b/>
          <w:color w:val="2563EB"/>
          <w:sz w:val="23"/>
        </w:rPr>
        <w:t xml:space="preserve">2.1. Cơ chế hai con trỏ cùng chiều (</w:t>
      </w:r>
      <m:oMath>
        <m:r>
          <m:t>L</m:t>
        </m:r>
        <m:r>
          <m:rPr>
            <m:sty m:val="p"/>
          </m:rPr>
          <m:t>→</m:t>
        </m:r>
        <m:r>
          <m:t>R</m:t>
        </m:r>
      </m:oMath>
      <w:r>
        <w:rPr>
          <w:rFonts w:ascii="Segoe UI" w:hAnsi="Segoe UI"/>
          <w:b/>
          <w:color w:val="2563EB"/>
          <w:sz w:val="23"/>
        </w:rPr>
        <w:t xml:space="preserve">)</w:t>
      </w:r>
    </w:p>
    <w:p>
      <w:pPr>
        <w:pStyle w:val="Compact"/>
        <w:numPr>
          <w:ilvl w:val="0"/>
          <w:numId w:val="1032"/>
        </w:numPr>
        <w:spacing w:line="300" w:lineRule="auto" w:after="120"/>
      </w:pPr>
      <w:r>
        <w:rPr>
          <w:rFonts w:ascii="Segoe UI" w:hAnsi="Segoe UI"/>
          <w:b/>
          <w:bCs/>
          <w:color w:val="1E293B"/>
          <w:sz w:val="21"/>
        </w:rPr>
        <w:t xml:space="preserve">Con trỏ phải</w:t>
      </w:r>
      <w:r>
        <w:rPr>
          <w:rFonts w:ascii="Segoe UI" w:hAnsi="Segoe UI"/>
          <w:b/>
          <w:bCs/>
          <w:color w:val="1E293B"/>
          <w:sz w:val="21"/>
        </w:rPr>
        <w:t xml:space="preserve"> </w:t>
      </w:r>
      <m:oMath>
        <m:r>
          <m:t>R</m:t>
        </m:r>
      </m:oMath>
      <w:r>
        <w:rPr>
          <w:rFonts w:ascii="Segoe UI" w:hAnsi="Segoe UI"/>
          <w:b/>
          <w:bCs/>
          <w:color w:val="1E293B"/>
          <w:sz w:val="21"/>
        </w:rPr>
        <w:t xml:space="preserve"> </w:t>
      </w:r>
      <w:r>
        <w:rPr>
          <w:rFonts w:ascii="Segoe UI" w:hAnsi="Segoe UI"/>
          <w:b/>
          <w:bCs/>
          <w:color w:val="1E293B"/>
          <w:sz w:val="21"/>
        </w:rPr>
        <w:t xml:space="preserve">(Right / Lead pointer):</w:t>
      </w:r>
      <w:r>
        <w:rPr>
          <w:rFonts w:ascii="Segoe UI" w:hAnsi="Segoe UI"/>
          <w:color w:val="1E293B"/>
          <w:sz w:val="21"/>
        </w:rPr>
        <w:t xml:space="preserve"> </w:t>
      </w:r>
      <w:r>
        <w:rPr>
          <w:rFonts w:ascii="Segoe UI" w:hAnsi="Segoe UI"/>
          <w:color w:val="1E293B"/>
          <w:sz w:val="21"/>
        </w:rPr>
        <w:t xml:space="preserve">Mở rộng biên phải để nạp thêm phần tử</w:t>
      </w:r>
      <w:r>
        <w:rPr>
          <w:rFonts w:ascii="Segoe UI" w:hAnsi="Segoe UI"/>
          <w:color w:val="1E293B"/>
          <w:sz w:val="21"/>
        </w:rPr>
        <w:t xml:space="preserve"> </w:t>
      </w:r>
      <m:oMath>
        <m:sSub>
          <m:e>
            <m:r>
              <m:t>A</m:t>
            </m:r>
          </m:e>
          <m:sub>
            <m:r>
              <m:t>R</m:t>
            </m:r>
          </m:sub>
        </m:sSub>
      </m:oMath>
      <w:r>
        <w:rPr>
          <w:rFonts w:ascii="Segoe UI" w:hAnsi="Segoe UI"/>
          <w:color w:val="1E293B"/>
          <w:sz w:val="21"/>
        </w:rPr>
        <w:t xml:space="preserve"> </w:t>
      </w:r>
      <w:r>
        <w:rPr>
          <w:rFonts w:ascii="Segoe UI" w:hAnsi="Segoe UI"/>
          <w:color w:val="1E293B"/>
          <w:sz w:val="21"/>
        </w:rPr>
        <w:t xml:space="preserve">vào cửa sổ nhằm thỏa mãn điều kiện bài toán.</w:t>
      </w:r>
    </w:p>
    <w:p>
      <w:pPr>
        <w:pStyle w:val="Compact"/>
        <w:numPr>
          <w:ilvl w:val="0"/>
          <w:numId w:val="1032"/>
        </w:numPr>
        <w:spacing w:line="300" w:lineRule="auto" w:after="120"/>
      </w:pPr>
      <w:r>
        <w:rPr>
          <w:rFonts w:ascii="Segoe UI" w:hAnsi="Segoe UI"/>
          <w:b/>
          <w:bCs/>
          <w:color w:val="1E293B"/>
          <w:sz w:val="21"/>
        </w:rPr>
        <w:t xml:space="preserve">Con trỏ trái</w:t>
      </w:r>
      <w:r>
        <w:rPr>
          <w:rFonts w:ascii="Segoe UI" w:hAnsi="Segoe UI"/>
          <w:b/>
          <w:bCs/>
          <w:color w:val="1E293B"/>
          <w:sz w:val="21"/>
        </w:rPr>
        <w:t xml:space="preserve"> </w:t>
      </w:r>
      <m:oMath>
        <m:r>
          <m:t>L</m:t>
        </m:r>
      </m:oMath>
      <w:r>
        <w:rPr>
          <w:rFonts w:ascii="Segoe UI" w:hAnsi="Segoe UI"/>
          <w:b/>
          <w:bCs/>
          <w:color w:val="1E293B"/>
          <w:sz w:val="21"/>
        </w:rPr>
        <w:t xml:space="preserve"> </w:t>
      </w:r>
      <w:r>
        <w:rPr>
          <w:rFonts w:ascii="Segoe UI" w:hAnsi="Segoe UI"/>
          <w:b/>
          <w:bCs/>
          <w:color w:val="1E293B"/>
          <w:sz w:val="21"/>
        </w:rPr>
        <w:t xml:space="preserve">(Left / Trail pointer):</w:t>
      </w:r>
      <w:r>
        <w:rPr>
          <w:rFonts w:ascii="Segoe UI" w:hAnsi="Segoe UI"/>
          <w:color w:val="1E293B"/>
          <w:sz w:val="21"/>
        </w:rPr>
        <w:t xml:space="preserve"> </w:t>
      </w:r>
      <w:r>
        <w:rPr>
          <w:rFonts w:ascii="Segoe UI" w:hAnsi="Segoe UI"/>
          <w:color w:val="1E293B"/>
          <w:sz w:val="21"/>
        </w:rPr>
        <w:t xml:space="preserve">Co hẹp biên trái để loại bỏ phần tử</w:t>
      </w:r>
      <w:r>
        <w:rPr>
          <w:rFonts w:ascii="Segoe UI" w:hAnsi="Segoe UI"/>
          <w:color w:val="1E293B"/>
          <w:sz w:val="21"/>
        </w:rPr>
        <w:t xml:space="preserve"> </w:t>
      </w:r>
      <m:oMath>
        <m:sSub>
          <m:e>
            <m:r>
              <m:t>A</m:t>
            </m:r>
          </m:e>
          <m:sub>
            <m:r>
              <m:t>L</m:t>
            </m:r>
          </m:sub>
        </m:sSub>
      </m:oMath>
      <w:r>
        <w:rPr>
          <w:rFonts w:ascii="Segoe UI" w:hAnsi="Segoe UI"/>
          <w:color w:val="1E293B"/>
          <w:sz w:val="21"/>
        </w:rPr>
        <w:t xml:space="preserve"> </w:t>
      </w:r>
      <w:r>
        <w:rPr>
          <w:rFonts w:ascii="Segoe UI" w:hAnsi="Segoe UI"/>
          <w:color w:val="1E293B"/>
          <w:sz w:val="21"/>
        </w:rPr>
        <w:t xml:space="preserve">ra khỏi cửa sổ nhằm tối ưu hóa kích thước hoặc khôi phục tính hợp lệ của cửa sổ.</w:t>
      </w:r>
    </w:p>
    <w:bookmarkEnd w:id="68"/>
    <w:bookmarkStart w:id="69" w:name="Xf35458ea1c41c7254e4fc90dc5221bd9e36dc48"/>
    <w:p>
      <w:pPr>
        <w:pStyle w:val="Heading3"/>
        <w:keepNext/>
        <w:spacing w:before="280" w:after="80"/>
      </w:pPr>
      <w:r>
        <w:rPr>
          <w:rFonts w:ascii="Segoe UI" w:hAnsi="Segoe UI"/>
          <w:b/>
          <w:color w:val="2563EB"/>
          <w:sz w:val="23"/>
        </w:rPr>
        <w:t xml:space="preserve">2.2. Phân tích chi phí khấu hao (Amortized Complexity Analysis)</w:t>
      </w:r>
    </w:p>
    <w:p>
      <w:pPr>
        <w:pStyle w:val="FirstParagraph"/>
        <w:spacing w:line="300" w:lineRule="auto" w:after="120"/>
      </w:pPr>
      <w:r>
        <w:rPr>
          <w:rFonts w:ascii="Segoe UI" w:hAnsi="Segoe UI"/>
          <w:color w:val="1E293B"/>
          <w:sz w:val="21"/>
        </w:rPr>
        <w:t xml:space="preserve">Mặc dù thuật toán thường được cài đặt dưới dạng một vòng lặp</w:t>
      </w:r>
      <w:r>
        <w:rPr>
          <w:rFonts w:ascii="Segoe UI" w:hAnsi="Segoe UI"/>
          <w:color w:val="1E293B"/>
          <w:sz w:val="21"/>
        </w:rPr>
        <w:t xml:space="preserve"> </w:t>
      </w:r>
      <w:r>
        <w:rPr>
          <w:rStyle w:val="VerbatimChar"/>
          <w:rFonts w:ascii="Segoe UI" w:hAnsi="Segoe UI"/>
          <w:color w:val="1E293B"/>
          <w:sz w:val="21"/>
        </w:rPr>
        <w:t xml:space="preserve">while</w:t>
      </w:r>
      <w:r>
        <w:rPr>
          <w:rFonts w:ascii="Segoe UI" w:hAnsi="Segoe UI"/>
          <w:color w:val="1E293B"/>
          <w:sz w:val="21"/>
        </w:rPr>
        <w:t xml:space="preserve"> </w:t>
      </w:r>
      <w:r>
        <w:rPr>
          <w:rFonts w:ascii="Segoe UI" w:hAnsi="Segoe UI"/>
          <w:color w:val="1E293B"/>
          <w:sz w:val="21"/>
        </w:rPr>
        <w:t xml:space="preserve">lồng bên trong một vòng lặp</w:t>
      </w:r>
      <w:r>
        <w:rPr>
          <w:rFonts w:ascii="Segoe UI" w:hAnsi="Segoe UI"/>
          <w:color w:val="1E293B"/>
          <w:sz w:val="21"/>
        </w:rPr>
        <w:t xml:space="preserve"> </w:t>
      </w:r>
      <w:r>
        <w:rPr>
          <w:rStyle w:val="VerbatimChar"/>
          <w:rFonts w:ascii="Segoe UI" w:hAnsi="Segoe UI"/>
          <w:color w:val="1E293B"/>
          <w:sz w:val="21"/>
        </w:rPr>
        <w:t xml:space="preserve">for</w:t>
      </w:r>
      <w:r>
        <w:rPr>
          <w:rFonts w:ascii="Segoe UI" w:hAnsi="Segoe UI"/>
          <w:color w:val="1E293B"/>
          <w:sz w:val="21"/>
        </w:rPr>
        <w:t xml:space="preserve">:</w:t>
      </w:r>
      <w:r>
        <w:rPr>
          <w:rFonts w:ascii="Segoe UI" w:hAnsi="Segoe UI"/>
          <w:color w:val="1E293B"/>
          <w:sz w:val="21"/>
        </w:rPr>
        <w:t xml:space="preserve"> </w:t>
      </w:r>
      <w:r>
        <w:rPr>
          <w:rFonts w:ascii="Segoe UI" w:hAnsi="Segoe UI"/>
          <w:color w:val="1E293B"/>
          <w:sz w:val="21"/>
        </w:rPr>
        <w:t xml:space="preserve">* Con trỏ</w:t>
      </w:r>
      <w:r>
        <w:rPr>
          <w:rFonts w:ascii="Segoe UI" w:hAnsi="Segoe UI"/>
          <w:color w:val="1E293B"/>
          <w:sz w:val="21"/>
        </w:rPr>
        <w:t xml:space="preserve"> </w:t>
      </w:r>
      <m:oMath>
        <m:r>
          <m:t>R</m:t>
        </m:r>
      </m:oMath>
      <w:r>
        <w:rPr>
          <w:rFonts w:ascii="Segoe UI" w:hAnsi="Segoe UI"/>
          <w:color w:val="1E293B"/>
          <w:sz w:val="21"/>
        </w:rPr>
        <w:t xml:space="preserve"> </w:t>
      </w:r>
      <w:r>
        <w:rPr>
          <w:rFonts w:ascii="Segoe UI" w:hAnsi="Segoe UI"/>
          <w:color w:val="1E293B"/>
          <w:sz w:val="21"/>
        </w:rPr>
        <w:t xml:space="preserve">duyệt từ</w:t>
      </w:r>
      <w:r>
        <w:rPr>
          <w:rFonts w:ascii="Segoe UI" w:hAnsi="Segoe UI"/>
          <w:color w:val="1E293B"/>
          <w:sz w:val="21"/>
        </w:rPr>
        <w:t xml:space="preserve"> </w:t>
      </w:r>
      <m:oMath>
        <m:r>
          <m:t>0</m:t>
        </m:r>
      </m:oMath>
      <w:r>
        <w:rPr>
          <w:rFonts w:ascii="Segoe UI" w:hAnsi="Segoe UI"/>
          <w:color w:val="1E293B"/>
          <w:sz w:val="21"/>
        </w:rPr>
        <w:t xml:space="preserve"> </w:t>
      </w:r>
      <w:r>
        <w:rPr>
          <w:rFonts w:ascii="Segoe UI" w:hAnsi="Segoe UI"/>
          <w:color w:val="1E293B"/>
          <w:sz w:val="21"/>
        </w:rPr>
        <w:t xml:space="preserve">đến</w:t>
      </w:r>
      <w:r>
        <w:rPr>
          <w:rFonts w:ascii="Segoe UI" w:hAnsi="Segoe UI"/>
          <w:color w:val="1E293B"/>
          <w:sz w:val="21"/>
        </w:rPr>
        <w:t xml:space="preserve"> </w:t>
      </w:r>
      <m:oMath>
        <m:r>
          <m:t>N</m:t>
        </m:r>
        <m:r>
          <m:rPr>
            <m:sty m:val="p"/>
          </m:rPr>
          <m:t>−</m:t>
        </m:r>
        <m:r>
          <m:t>1</m:t>
        </m:r>
      </m:oMath>
      <w:r>
        <w:rPr>
          <w:rFonts w:ascii="Segoe UI" w:hAnsi="Segoe UI"/>
          <w:color w:val="1E293B"/>
          <w:sz w:val="21"/>
        </w:rPr>
        <w:t xml:space="preserve"> </w:t>
      </w:r>
      <w:r>
        <w:rPr>
          <w:rFonts w:ascii="Segoe UI" w:hAnsi="Segoe UI"/>
          <w:color w:val="1E293B"/>
          <w:sz w:val="21"/>
        </w:rPr>
        <w:t xml:space="preserve">(thực hiện đúng</w:t>
      </w:r>
      <w:r>
        <w:rPr>
          <w:rFonts w:ascii="Segoe UI" w:hAnsi="Segoe UI"/>
          <w:color w:val="1E293B"/>
          <w:sz w:val="21"/>
        </w:rPr>
        <w:t xml:space="preserve"> </w:t>
      </w:r>
      <m:oMath>
        <m:r>
          <m:t>N</m:t>
        </m:r>
      </m:oMath>
      <w:r>
        <w:rPr>
          <w:rFonts w:ascii="Segoe UI" w:hAnsi="Segoe UI"/>
          <w:color w:val="1E293B"/>
          <w:sz w:val="21"/>
        </w:rPr>
        <w:t xml:space="preserve"> </w:t>
      </w:r>
      <w:r>
        <w:rPr>
          <w:rFonts w:ascii="Segoe UI" w:hAnsi="Segoe UI"/>
          <w:color w:val="1E293B"/>
          <w:sz w:val="21"/>
        </w:rPr>
        <w:t xml:space="preserve">bước tăng).</w:t>
      </w:r>
      <w:r>
        <w:rPr>
          <w:rFonts w:ascii="Segoe UI" w:hAnsi="Segoe UI"/>
          <w:color w:val="1E293B"/>
          <w:sz w:val="21"/>
        </w:rPr>
        <w:t xml:space="preserve"> </w:t>
      </w:r>
      <w:r>
        <w:rPr>
          <w:rFonts w:ascii="Segoe UI" w:hAnsi="Segoe UI"/>
          <w:color w:val="1E293B"/>
          <w:sz w:val="21"/>
        </w:rPr>
        <w:t xml:space="preserve">* Con trỏ</w:t>
      </w:r>
      <w:r>
        <w:rPr>
          <w:rFonts w:ascii="Segoe UI" w:hAnsi="Segoe UI"/>
          <w:color w:val="1E293B"/>
          <w:sz w:val="21"/>
        </w:rPr>
        <w:t xml:space="preserve"> </w:t>
      </w:r>
      <m:oMath>
        <m:r>
          <m:t>L</m:t>
        </m:r>
      </m:oMath>
      <w:r>
        <w:rPr>
          <w:rFonts w:ascii="Segoe UI" w:hAnsi="Segoe UI"/>
          <w:color w:val="1E293B"/>
          <w:sz w:val="21"/>
        </w:rPr>
        <w:t xml:space="preserve"> </w:t>
      </w:r>
      <w:r>
        <w:rPr>
          <w:rFonts w:ascii="Segoe UI" w:hAnsi="Segoe UI"/>
          <w:color w:val="1E293B"/>
          <w:sz w:val="21"/>
        </w:rPr>
        <w:t xml:space="preserve">duyệt từ</w:t>
      </w:r>
      <w:r>
        <w:rPr>
          <w:rFonts w:ascii="Segoe UI" w:hAnsi="Segoe UI"/>
          <w:color w:val="1E293B"/>
          <w:sz w:val="21"/>
        </w:rPr>
        <w:t xml:space="preserve"> </w:t>
      </w:r>
      <m:oMath>
        <m:r>
          <m:t>0</m:t>
        </m:r>
      </m:oMath>
      <w:r>
        <w:rPr>
          <w:rFonts w:ascii="Segoe UI" w:hAnsi="Segoe UI"/>
          <w:color w:val="1E293B"/>
          <w:sz w:val="21"/>
        </w:rPr>
        <w:t xml:space="preserve"> </w:t>
      </w:r>
      <w:r>
        <w:rPr>
          <w:rFonts w:ascii="Segoe UI" w:hAnsi="Segoe UI"/>
          <w:color w:val="1E293B"/>
          <w:sz w:val="21"/>
        </w:rPr>
        <w:t xml:space="preserve">đến</w:t>
      </w:r>
      <w:r>
        <w:rPr>
          <w:rFonts w:ascii="Segoe UI" w:hAnsi="Segoe UI"/>
          <w:color w:val="1E293B"/>
          <w:sz w:val="21"/>
        </w:rPr>
        <w:t xml:space="preserve"> </w:t>
      </w:r>
      <m:oMath>
        <m:r>
          <m:t>N</m:t>
        </m:r>
      </m:oMath>
      <w:r>
        <w:rPr>
          <w:rFonts w:ascii="Segoe UI" w:hAnsi="Segoe UI"/>
          <w:color w:val="1E293B"/>
          <w:sz w:val="21"/>
        </w:rPr>
        <w:t xml:space="preserve"> </w:t>
      </w:r>
      <w:r>
        <w:rPr>
          <w:rFonts w:ascii="Segoe UI" w:hAnsi="Segoe UI"/>
          <w:color w:val="1E293B"/>
          <w:sz w:val="21"/>
        </w:rPr>
        <w:t xml:space="preserve">(thực hiện tối đa</w:t>
      </w:r>
      <w:r>
        <w:rPr>
          <w:rFonts w:ascii="Segoe UI" w:hAnsi="Segoe UI"/>
          <w:color w:val="1E293B"/>
          <w:sz w:val="21"/>
        </w:rPr>
        <w:t xml:space="preserve"> </w:t>
      </w:r>
      <m:oMath>
        <m:r>
          <m:t>N</m:t>
        </m:r>
      </m:oMath>
      <w:r>
        <w:rPr>
          <w:rFonts w:ascii="Segoe UI" w:hAnsi="Segoe UI"/>
          <w:color w:val="1E293B"/>
          <w:sz w:val="21"/>
        </w:rPr>
        <w:t xml:space="preserve"> </w:t>
      </w:r>
      <w:r>
        <w:rPr>
          <w:rFonts w:ascii="Segoe UI" w:hAnsi="Segoe UI"/>
          <w:color w:val="1E293B"/>
          <w:sz w:val="21"/>
        </w:rPr>
        <w:t xml:space="preserve">bước tăng).</w:t>
      </w:r>
      <w:r>
        <w:rPr>
          <w:rFonts w:ascii="Segoe UI" w:hAnsi="Segoe UI"/>
          <w:color w:val="1E293B"/>
          <w:sz w:val="21"/>
        </w:rPr>
        <w:t xml:space="preserve"> </w:t>
      </w:r>
      <w:r>
        <w:rPr>
          <w:rFonts w:ascii="Segoe UI" w:hAnsi="Segoe UI"/>
          <w:color w:val="1E293B"/>
          <w:sz w:val="21"/>
        </w:rPr>
        <w:t xml:space="preserve">*</w:t>
      </w:r>
      <w:r>
        <w:rPr>
          <w:rFonts w:ascii="Segoe UI" w:hAnsi="Segoe UI"/>
          <w:color w:val="1E293B"/>
          <w:sz w:val="21"/>
        </w:rPr>
        <w:t xml:space="preserve"> </w:t>
      </w:r>
      <w:r>
        <w:rPr>
          <w:rFonts w:ascii="Segoe UI" w:hAnsi="Segoe UI"/>
          <w:b/>
          <w:bCs/>
          <w:color w:val="1E293B"/>
          <w:sz w:val="21"/>
        </w:rPr>
        <w:t xml:space="preserve">Mỗi phần tử trong mảng chỉ đi vào cửa sổ đúng 1 lần và ra khỏi cửa sổ tối đa 1 lần</w:t>
      </w:r>
      <w:r>
        <w:rPr>
          <w:rFonts w:ascii="Segoe UI" w:hAnsi="Segoe UI"/>
          <w:color w:val="1E293B"/>
          <w:sz w:val="21"/>
        </w:rPr>
        <w:t xml:space="preserve">.</w:t>
      </w:r>
    </w:p>
    <w:p>
      <w:pPr>
        <w:pStyle w:val="BodyText"/>
      </w:pPr>
      <w:r>
        <w:t xml:space="preserve">Do đó, tổng số thao tác thêm/bớt phần tử trong toàn bộ chương trình không bao giờ vượt quá</w:t>
      </w:r>
      <w:r>
        <w:t xml:space="preserve"> </w:t>
      </w:r>
      <m:oMath>
        <m:r>
          <m:t>2</m:t>
        </m:r>
        <m:r>
          <m:t>N</m:t>
        </m:r>
      </m:oMath>
      <w:r>
        <w:t xml:space="preserve">. Độ phức tạp thời gian đạt</w:t>
      </w:r>
      <w:r>
        <w:t xml:space="preserve"> </w:t>
      </w:r>
      <m:oMath>
        <m:r>
          <m:rPr>
            <m:scr m:val="script"/>
            <m:sty m:val="p"/>
          </m:rPr>
          <m:t>O</m:t>
        </m:r>
        <m:r>
          <m:rPr>
            <m:sty m:val="p"/>
          </m:rPr>
          <m:t>(</m:t>
        </m:r>
        <m:r>
          <m:t>N</m:t>
        </m:r>
        <m:r>
          <m:rPr>
            <m:sty m:val="p"/>
          </m:rPr>
          <m:t>)</m:t>
        </m:r>
      </m:oMath>
      <w:r>
        <w:rPr>
          <w:b/>
          <w:bCs/>
        </w:rPr>
        <w:t xml:space="preserve"> </w:t>
      </w:r>
      <w:r>
        <w:rPr>
          <w:b/>
          <w:bCs/>
        </w:rPr>
        <w:t xml:space="preserve">tuyến tính tuyệt đối</w:t>
      </w:r>
      <w:r>
        <w:t xml:space="preserve">.</w:t>
      </w:r>
    </w:p>
    <w:bookmarkEnd w:id="69"/>
    <w:bookmarkEnd w:id="70"/>
    <w:bookmarkStart w:id="75" w:name="X876c5f5705e2e99b18fbc52007178474e5ff72b"/>
    <w:p>
      <w:pPr>
        <w:pStyle w:val="Heading2"/>
        <w:keepNext/>
        <w:spacing w:before="360" w:after="120"/>
      </w:pPr>
      <w:r>
        <w:rPr>
          <w:rFonts w:ascii="Segoe UI" w:hAnsi="Segoe UI"/>
          <w:b/>
          <w:color w:val="0F172A"/>
          <w:sz w:val="26"/>
        </w:rPr>
        <w:t xml:space="preserve">3. Phân Loại Hai Dạng Cửa Sổ Trượt Chuẩn Mực</w:t>
      </w:r>
    </w:p>
    <w:bookmarkStart w:id="72" w:name="X8a986b06a92729c758db7ab60550b3a1e811cbf"/>
    <w:p>
      <w:pPr>
        <w:pStyle w:val="Heading3"/>
        <w:keepNext/>
        <w:spacing w:before="280" w:after="80"/>
      </w:pPr>
      <w:r>
        <w:rPr>
          <w:rFonts w:ascii="Segoe UI" w:hAnsi="Segoe UI"/>
          <w:b/>
          <w:color w:val="2563EB"/>
          <w:sz w:val="23"/>
        </w:rPr>
        <w:t xml:space="preserve">3.1. Dạng 1: Cửa Sổ Cố Định Độ Dài</w:t>
      </w:r>
      <w:r>
        <w:rPr>
          <w:rFonts w:ascii="Segoe UI" w:hAnsi="Segoe UI"/>
          <w:b/>
          <w:color w:val="2563EB"/>
          <w:sz w:val="23"/>
        </w:rPr>
        <w:t xml:space="preserve"> </w:t>
      </w:r>
      <m:oMath>
        <m:r>
          <m:t>K</m:t>
        </m:r>
      </m:oMath>
      <w:r>
        <w:rPr>
          <w:rFonts w:ascii="Segoe UI" w:hAnsi="Segoe UI"/>
          <w:b/>
          <w:color w:val="2563EB"/>
          <w:sz w:val="23"/>
        </w:rPr>
        <w:t xml:space="preserve"> </w:t>
      </w:r>
      <w:r>
        <w:rPr>
          <w:rFonts w:ascii="Segoe UI" w:hAnsi="Segoe UI"/>
          <w:b/>
          <w:color w:val="2563EB"/>
          <w:sz w:val="23"/>
        </w:rPr>
        <w:t xml:space="preserve">(Fixed-Size Window)</w:t>
      </w:r>
    </w:p>
    <w:p>
      <w:pPr>
        <w:pStyle w:val="FirstParagraph"/>
        <w:spacing w:line="300" w:lineRule="auto" w:after="120"/>
      </w:pPr>
      <w:r>
        <w:rPr>
          <w:rFonts w:ascii="Segoe UI" w:hAnsi="Segoe UI"/>
          <w:color w:val="1E293B"/>
          <w:sz w:val="21"/>
        </w:rPr>
        <w:t xml:space="preserve">Áp dụng cho các bài toán yêu cầu khảo sát mọi đoạn con liên tiếp có độ dài đúng bằng</w:t>
      </w:r>
      <w:r>
        <w:rPr>
          <w:rFonts w:ascii="Segoe UI" w:hAnsi="Segoe UI"/>
          <w:color w:val="1E293B"/>
          <w:sz w:val="21"/>
        </w:rPr>
        <w:t xml:space="preserve"> </w:t>
      </w:r>
      <m:oMath>
        <m:r>
          <m:t>K</m:t>
        </m:r>
      </m:oMath>
      <w:r>
        <w:rPr>
          <w:rFonts w:ascii="Segoe UI" w:hAnsi="Segoe UI"/>
          <w:color w:val="1E293B"/>
          <w:sz w:val="21"/>
        </w:rPr>
        <w:t xml:space="preserve">.</w:t>
      </w:r>
    </w:p>
    <w:p>
      <w:pPr>
        <w:pStyle w:val="Compact"/>
        <w:numPr>
          <w:ilvl w:val="0"/>
          <w:numId w:val="1033"/>
        </w:numPr>
        <w:spacing w:line="300" w:lineRule="auto" w:after="120"/>
      </w:pPr>
      <w:r>
        <w:rPr>
          <w:rFonts w:ascii="Segoe UI" w:hAnsi="Segoe UI"/>
          <w:b/>
          <w:bCs/>
          <w:color w:val="1E293B"/>
          <w:sz w:val="21"/>
        </w:rPr>
        <w:t xml:space="preserve">Công thức trượt</w:t>
      </w:r>
      <w:r>
        <w:rPr>
          <w:rFonts w:ascii="Segoe UI" w:hAnsi="Segoe UI"/>
          <w:b/>
          <w:bCs/>
          <w:color w:val="1E293B"/>
          <w:sz w:val="21"/>
        </w:rPr>
        <w:t xml:space="preserve"> </w:t>
      </w:r>
      <m:oMath>
        <m:r>
          <m:rPr>
            <m:scr m:val="script"/>
            <m:sty m:val="p"/>
          </m:rPr>
          <m:t>O</m:t>
        </m:r>
        <m:r>
          <m:rPr>
            <m:sty m:val="p"/>
          </m:rPr>
          <m:t>(</m:t>
        </m:r>
        <m:r>
          <m:t>1</m:t>
        </m:r>
        <m:r>
          <m:rPr>
            <m:sty m:val="p"/>
          </m:rPr>
          <m:t>)</m:t>
        </m:r>
      </m:oMath>
      <w:r>
        <w:rPr>
          <w:rFonts w:ascii="Segoe UI" w:hAnsi="Segoe UI"/>
          <w:b/>
          <w:bCs/>
          <w:color w:val="1E293B"/>
          <w:sz w:val="21"/>
        </w:rPr>
        <w:t xml:space="preserve">:</w:t>
      </w:r>
    </w:p>
    <w:p>
      <w:pPr>
        <w:pStyle w:val="Compact"/>
        <w:numPr>
          <w:ilvl w:val="0"/>
          <w:numId w:val="1033"/>
        </w:numPr>
        <w:spacing w:line="300" w:lineRule="auto" w:after="120"/>
      </w:pPr>
      <w:r>
        <w:rPr>
          <w:rFonts w:ascii="Segoe UI" w:hAnsi="Segoe UI"/>
          <w:color w:val="1E293B"/>
          <w:sz w:val="21"/>
        </w:rPr>
        <w:t xml:space="preserve">Khởi tạo:</w:t>
      </w:r>
      <w:r>
        <w:rPr>
          <w:rFonts w:ascii="Segoe UI" w:hAnsi="Segoe UI"/>
          <w:color w:val="1E293B"/>
          <w:sz w:val="21"/>
        </w:rPr>
        <w:t xml:space="preserve"> </w:t>
      </w:r>
      <m:oMath>
        <m:r>
          <m:rPr>
            <m:nor/>
            <m:sty m:val="p"/>
          </m:rPr>
          <m:t>Current_Sum</m:t>
        </m:r>
        <m:r>
          <m:rPr>
            <m:sty m:val="p"/>
          </m:rPr>
          <m:t>=</m:t>
        </m:r>
        <m:nary>
          <m:naryPr>
            <m:chr m:val="∑"/>
            <m:limLoc m:val="undOvr"/>
            <m:subHide m:val="off"/>
            <m:supHide m:val="off"/>
          </m:naryPr>
          <m:sub>
            <m:r>
              <m:t>i</m:t>
            </m:r>
            <m:r>
              <m:rPr>
                <m:sty m:val="p"/>
              </m:rPr>
              <m:t>=</m:t>
            </m:r>
            <m:r>
              <m:t>0</m:t>
            </m:r>
          </m:sub>
          <m:sup>
            <m:r>
              <m:t>K</m:t>
            </m:r>
            <m:r>
              <m:rPr>
                <m:sty m:val="p"/>
              </m:rPr>
              <m:t>−</m:t>
            </m:r>
            <m:r>
              <m:t>1</m:t>
            </m:r>
          </m:sup>
          <m:e>
            <m:sSub>
              <m:e>
                <m:r>
                  <m:t>A</m:t>
                </m:r>
              </m:e>
              <m:sub>
                <m:r>
                  <m:t>i</m:t>
                </m:r>
              </m:sub>
            </m:sSub>
          </m:e>
        </m:nary>
      </m:oMath>
      <w:r>
        <w:rPr>
          <w:rFonts w:ascii="Segoe UI" w:hAnsi="Segoe UI"/>
          <w:color w:val="1E293B"/>
          <w:sz w:val="21"/>
        </w:rPr>
        <w:t xml:space="preserve">.</w:t>
      </w:r>
    </w:p>
    <w:p>
      <w:pPr>
        <w:pStyle w:val="Compact"/>
        <w:numPr>
          <w:ilvl w:val="0"/>
          <w:numId w:val="1033"/>
        </w:numPr>
        <w:spacing w:line="300" w:lineRule="auto" w:after="120"/>
      </w:pPr>
      <w:r>
        <w:rPr>
          <w:rFonts w:ascii="Segoe UI" w:hAnsi="Segoe UI"/>
          <w:color w:val="1E293B"/>
          <w:sz w:val="21"/>
        </w:rPr>
        <w:t xml:space="preserve">Trượt từ vị trí</w:t>
      </w:r>
      <w:r>
        <w:rPr>
          <w:rFonts w:ascii="Segoe UI" w:hAnsi="Segoe UI"/>
          <w:color w:val="1E293B"/>
          <w:sz w:val="21"/>
        </w:rPr>
        <w:t xml:space="preserve"> </w:t>
      </w:r>
      <m:oMath>
        <m:r>
          <m:t>i</m:t>
        </m:r>
        <m:r>
          <m:rPr>
            <m:sty m:val="p"/>
          </m:rPr>
          <m:t>=</m:t>
        </m:r>
        <m:r>
          <m:t>K</m:t>
        </m:r>
      </m:oMath>
      <w:r>
        <w:rPr>
          <w:rFonts w:ascii="Segoe UI" w:hAnsi="Segoe UI"/>
          <w:color w:val="1E293B"/>
          <w:sz w:val="21"/>
        </w:rPr>
        <w:t xml:space="preserve"> </w:t>
      </w:r>
      <w:r>
        <w:rPr>
          <w:rFonts w:ascii="Segoe UI" w:hAnsi="Segoe UI"/>
          <w:color w:val="1E293B"/>
          <w:sz w:val="21"/>
        </w:rPr>
        <w:t xml:space="preserve">đến</w:t>
      </w:r>
      <w:r>
        <w:rPr>
          <w:rFonts w:ascii="Segoe UI" w:hAnsi="Segoe UI"/>
          <w:color w:val="1E293B"/>
          <w:sz w:val="21"/>
        </w:rPr>
        <w:t xml:space="preserve"> </w:t>
      </w:r>
      <m:oMath>
        <m:r>
          <m:t>N</m:t>
        </m:r>
        <m:r>
          <m:rPr>
            <m:sty m:val="p"/>
          </m:rPr>
          <m:t>−</m:t>
        </m:r>
        <m:r>
          <m:t>1</m:t>
        </m:r>
      </m:oMath>
      <w:r>
        <w:rPr>
          <w:rFonts w:ascii="Segoe UI" w:hAnsi="Segoe UI"/>
          <w:color w:val="1E293B"/>
          <w:sz w:val="21"/>
        </w:rPr>
        <w:t xml:space="preserve">:</w:t>
      </w:r>
    </w:p>
    <w:p>
      <w:pPr>
        <w:pStyle w:val="Compact"/>
        <w:spacing w:line="300" w:lineRule="auto" w:after="120"/>
      </w:pPr>
      <m:oMathPara>
        <m:oMathParaPr>
          <m:jc m:val="center"/>
        </m:oMathParaPr>
        <m:oMath>
          <m:r>
            <m:rPr>
              <m:nor/>
              <m:sty m:val="p"/>
            </m:rPr>
            <m:t>Current_Sum</m:t>
          </m:r>
          <m:r>
            <m:rPr>
              <m:sty m:val="p"/>
            </m:rPr>
            <m:t>←</m:t>
          </m:r>
          <m:r>
            <m:rPr>
              <m:nor/>
              <m:sty m:val="p"/>
            </m:rPr>
            <m:t>Current_Sum</m:t>
          </m:r>
          <m:r>
            <m:rPr>
              <m:sty m:val="p"/>
            </m:rPr>
            <m:t>+</m:t>
          </m:r>
          <m:sSub>
            <m:e>
              <m:r>
                <m:t>A</m:t>
              </m:r>
            </m:e>
            <m:sub>
              <m:r>
                <m:t>i</m:t>
              </m:r>
            </m:sub>
          </m:sSub>
          <m:r>
            <m:rPr>
              <m:sty m:val="p"/>
            </m:rPr>
            <m:t>−</m:t>
          </m:r>
          <m:sSub>
            <m:e>
              <m:r>
                <m:t>A</m:t>
              </m:r>
            </m:e>
            <m:sub>
              <m:r>
                <m:t>i</m:t>
              </m:r>
              <m:r>
                <m:rPr>
                  <m:sty m:val="p"/>
                </m:rPr>
                <m:t>−</m:t>
              </m:r>
              <m:r>
                <m:t>K</m:t>
              </m:r>
            </m:sub>
          </m:sSub>
        </m:oMath>
      </m:oMathPara>
    </w:p>
    <w:p>
      <w:pPr>
        <w:pStyle w:val="Compact"/>
        <w:numPr>
          <w:ilvl w:val="0"/>
          <w:numId w:val="1033"/>
        </w:numPr>
        <w:spacing w:line="300" w:lineRule="auto" w:after="120"/>
      </w:pPr>
      <w:r>
        <w:rPr>
          <w:rFonts w:ascii="Segoe UI" w:hAnsi="Segoe UI"/>
          <w:color w:val="1E293B"/>
          <w:sz w:val="21"/>
        </w:rPr>
        <w:t xml:space="preserve">Cập nhật giá trị cực trị:</w:t>
      </w:r>
      <w:r>
        <w:rPr>
          <w:rFonts w:ascii="Segoe UI" w:hAnsi="Segoe UI"/>
          <w:color w:val="1E293B"/>
          <w:sz w:val="21"/>
        </w:rPr>
        <w:t xml:space="preserve"> </w:t>
      </w:r>
      <m:oMath>
        <m:r>
          <m:rPr>
            <m:nor/>
            <m:sty m:val="p"/>
          </m:rPr>
          <m:t>Ans</m:t>
        </m:r>
        <m:r>
          <m:rPr>
            <m:sty m:val="p"/>
          </m:rPr>
          <m:t>=</m:t>
        </m:r>
        <m:r>
          <m:rPr>
            <m:sty m:val="p"/>
          </m:rPr>
          <m:t>max</m:t>
        </m:r>
        <m:r>
          <m:rPr>
            <m:sty m:val="p"/>
          </m:rPr>
          <m:t>(</m:t>
        </m:r>
        <m:r>
          <m:rPr>
            <m:nor/>
            <m:sty m:val="p"/>
          </m:rPr>
          <m:t>Ans</m:t>
        </m:r>
        <m:r>
          <m:rPr>
            <m:sty m:val="p"/>
          </m:rPr>
          <m:t>,</m:t>
        </m:r>
        <m:r>
          <m:rPr>
            <m:nor/>
            <m:sty m:val="p"/>
          </m:rPr>
          <m:t>Current_Sum</m:t>
        </m:r>
        <m:r>
          <m:rPr>
            <m:sty m:val="p"/>
          </m:rPr>
          <m:t>)</m:t>
        </m:r>
      </m:oMath>
      <w:r>
        <w:rPr>
          <w:rFonts w:ascii="Segoe UI" w:hAnsi="Segoe UI"/>
          <w:color w:val="1E293B"/>
          <w:sz w:val="21"/>
        </w:rPr>
        <w:t xml:space="preserve">.</w:t>
      </w:r>
    </w:p>
    <w:bookmarkStart w:id="71" w:name="Xbdee89a13fd7f4c73a273c6182cbcb0966e508c"/>
    <w:p>
      <w:pPr>
        <w:pStyle w:val="Heading4"/>
        <w:keepNext/>
        <w:spacing w:before="240" w:after="80"/>
      </w:pPr>
      <w:r>
        <w:rPr>
          <w:rFonts w:ascii="Segoe UI" w:hAnsi="Segoe UI"/>
          <w:b/>
          <w:color w:val="334155"/>
          <w:sz w:val="21"/>
        </w:rPr>
        <w:t xml:space="preserve">Ví Dụ Minh Họa 1: Tìm tổng đoạn con</w:t>
      </w:r>
      <w:r>
        <w:rPr>
          <w:rFonts w:ascii="Segoe UI" w:hAnsi="Segoe UI"/>
          <w:b/>
          <w:color w:val="334155"/>
          <w:sz w:val="21"/>
        </w:rPr>
        <w:t xml:space="preserve"> </w:t>
      </w:r>
      <m:oMath>
        <m:r>
          <m:t>K</m:t>
        </m:r>
        <m:r>
          <m:rPr>
            <m:sty m:val="p"/>
          </m:rPr>
          <m:t>=</m:t>
        </m:r>
        <m:r>
          <m:t>3</m:t>
        </m:r>
      </m:oMath>
      <w:r>
        <w:rPr>
          <w:rFonts w:ascii="Segoe UI" w:hAnsi="Segoe UI"/>
          <w:b/>
          <w:color w:val="334155"/>
          <w:sz w:val="21"/>
        </w:rPr>
        <w:t xml:space="preserve"> </w:t>
      </w:r>
      <w:r>
        <w:rPr>
          <w:rFonts w:ascii="Segoe UI" w:hAnsi="Segoe UI"/>
          <w:b/>
          <w:color w:val="334155"/>
          <w:sz w:val="21"/>
        </w:rPr>
        <w:t xml:space="preserve">lớn nhất trên dãy</w:t>
      </w:r>
      <w:r>
        <w:rPr>
          <w:rFonts w:ascii="Segoe UI" w:hAnsi="Segoe UI"/>
          <w:b/>
          <w:color w:val="334155"/>
          <w:sz w:val="21"/>
        </w:rPr>
        <w:t xml:space="preserve"> </w:t>
      </w:r>
      <m:oMath>
        <m:r>
          <m:t>A</m:t>
        </m:r>
        <m:r>
          <m:rPr>
            <m:sty m:val="p"/>
          </m:rPr>
          <m:t>=</m:t>
        </m:r>
        <m:r>
          <m:rPr>
            <m:sty m:val="p"/>
          </m:rPr>
          <m:t>[</m:t>
        </m:r>
        <m:r>
          <m:t>2</m:t>
        </m:r>
        <m:r>
          <m:rPr>
            <m:sty m:val="p"/>
          </m:rPr>
          <m:t>,</m:t>
        </m:r>
        <m:r>
          <m:t>1</m:t>
        </m:r>
        <m:r>
          <m:rPr>
            <m:sty m:val="p"/>
          </m:rPr>
          <m:t>,</m:t>
        </m:r>
        <m:r>
          <m:t>5</m:t>
        </m:r>
        <m:r>
          <m:rPr>
            <m:sty m:val="p"/>
          </m:rPr>
          <m:t>,</m:t>
        </m:r>
        <m:r>
          <m:t>1</m:t>
        </m:r>
        <m:r>
          <m:rPr>
            <m:sty m:val="p"/>
          </m:rPr>
          <m:t>,</m:t>
        </m:r>
        <m:r>
          <m:t>3</m:t>
        </m:r>
        <m:r>
          <m:rPr>
            <m:sty m:val="p"/>
          </m:rPr>
          <m:t>,</m:t>
        </m:r>
        <m:r>
          <m:t>2</m:t>
        </m:r>
        <m:r>
          <m:rPr>
            <m:sty m:val="p"/>
          </m:rPr>
          <m:t>]</m:t>
        </m:r>
      </m:oMath>
    </w:p>
    <w:tbl>
      <w:tblPr>
        <w:tblStyle w:val="Table"/>
        <w:tblW w:type="auto" w:w="0"/>
        <w:jc w:val="center"/>
        <w:tblLayout w:type="fixed"/>
        <w:tblLook w:firstRow="1" w:lastRow="0" w:firstColumn="0" w:lastColumn="0" w:noHBand="0" w:noVBand="0" w:val="0020"/>
        <w:tblBorders>
          <w:top w:val="single" w:sz="4" w:space="0" w:color="CBD5E1"/>
          <w:left w:val="none"/>
          <w:bottom w:val="single" w:sz="4" w:space="0" w:color="CBD5E1"/>
          <w:right w:val="none"/>
          <w:insideH w:val="single" w:sz="4" w:space="0" w:color="CBD5E1"/>
          <w:insideV w:val="none"/>
        </w:tblBorders>
      </w:tblPr>
      <w:tblGrid>
        <w:gridCol w:w="2422"/>
        <w:gridCol w:w="1101"/>
        <w:gridCol w:w="1101"/>
        <w:gridCol w:w="1101"/>
        <w:gridCol w:w="1101"/>
        <w:gridCol w:w="1101"/>
        <w:gridCol w:w="1101"/>
      </w:tblGrid>
      <w:tr>
        <w:trPr>
          <w:tblHeader w:val="on"/>
          <w:tblHeader/>
        </w:trPr>
        <w:tc>
          <w:tcPr>
            <w:tcW w:w="2422" w:type="dxa"/>
            <w:vAlign w:val="center"/>
            <w:tcMar>
              <w:top w:w="70" w:type="dxa"/>
              <w:bottom w:w="70" w:type="dxa"/>
              <w:left w:w="100" w:type="dxa"/>
              <w:right w:w="100" w:type="dxa"/>
            </w:tcMar>
            <w:shd w:fill="1E3A8A"/>
          </w:tcPr>
          <w:p>
            <w:pPr>
              <w:pStyle w:val="Compact"/>
              <w:spacing w:after="40" w:before="40" w:line="276" w:lineRule="auto"/>
            </w:pPr>
            <w:r>
              <w:rPr>
                <w:rFonts w:ascii="Segoe UI" w:hAnsi="Segoe UI"/>
                <w:b/>
                <w:color w:val="FFFFFF"/>
                <w:sz w:val="19"/>
              </w:rPr>
              <w:t xml:space="preserve">Chỉ số (</w:t>
            </w:r>
            <m:oMath>
              <m:r>
                <m:t>i</m:t>
              </m:r>
            </m:oMath>
            <w:r>
              <w:rPr>
                <w:rFonts w:ascii="Segoe UI" w:hAnsi="Segoe UI"/>
                <w:b/>
                <w:color w:val="FFFFFF"/>
                <w:sz w:val="19"/>
              </w:rPr>
              <w:t xml:space="preserve">)</w:t>
            </w:r>
          </w:p>
        </w:tc>
        <w:tc>
          <w:tcPr>
            <w:tcW w:w="1101" w:type="dxa"/>
            <w:vAlign w:val="center"/>
            <w:tcMar>
              <w:top w:w="70" w:type="dxa"/>
              <w:bottom w:w="70" w:type="dxa"/>
              <w:left w:w="100" w:type="dxa"/>
              <w:right w:w="100" w:type="dxa"/>
            </w:tcMar>
            <w:shd w:fill="1E3A8A"/>
          </w:tcPr>
          <w:p>
            <w:pPr>
              <w:pStyle w:val="Compact"/>
              <w:spacing w:after="40" w:before="40" w:line="276" w:lineRule="auto"/>
              <w:jc w:val="center"/>
            </w:pPr>
            <m:oMath>
              <m:r>
                <m:t>0</m:t>
              </m:r>
            </m:oMath>
          </w:p>
        </w:tc>
        <w:tc>
          <w:tcPr>
            <w:tcW w:w="1101" w:type="dxa"/>
            <w:vAlign w:val="center"/>
            <w:tcMar>
              <w:top w:w="70" w:type="dxa"/>
              <w:bottom w:w="70" w:type="dxa"/>
              <w:left w:w="100" w:type="dxa"/>
              <w:right w:w="100" w:type="dxa"/>
            </w:tcMar>
            <w:shd w:fill="1E3A8A"/>
          </w:tcPr>
          <w:p>
            <w:pPr>
              <w:pStyle w:val="Compact"/>
              <w:spacing w:after="40" w:before="40" w:line="276" w:lineRule="auto"/>
              <w:jc w:val="center"/>
            </w:pPr>
            <m:oMath>
              <m:r>
                <m:t>1</m:t>
              </m:r>
            </m:oMath>
          </w:p>
        </w:tc>
        <w:tc>
          <w:tcPr>
            <w:tcW w:w="1101" w:type="dxa"/>
            <w:vAlign w:val="center"/>
            <w:tcMar>
              <w:top w:w="70" w:type="dxa"/>
              <w:bottom w:w="70" w:type="dxa"/>
              <w:left w:w="100" w:type="dxa"/>
              <w:right w:w="100" w:type="dxa"/>
            </w:tcMar>
            <w:shd w:fill="1E3A8A"/>
          </w:tcPr>
          <w:p>
            <w:pPr>
              <w:pStyle w:val="Compact"/>
              <w:spacing w:after="40" w:before="40" w:line="276" w:lineRule="auto"/>
              <w:jc w:val="center"/>
            </w:pPr>
            <m:oMath>
              <m:r>
                <m:t>2</m:t>
              </m:r>
            </m:oMath>
          </w:p>
        </w:tc>
        <w:tc>
          <w:tcPr>
            <w:tcW w:w="1101" w:type="dxa"/>
            <w:vAlign w:val="center"/>
            <w:tcMar>
              <w:top w:w="70" w:type="dxa"/>
              <w:bottom w:w="70" w:type="dxa"/>
              <w:left w:w="100" w:type="dxa"/>
              <w:right w:w="100" w:type="dxa"/>
            </w:tcMar>
            <w:shd w:fill="1E3A8A"/>
          </w:tcPr>
          <w:p>
            <w:pPr>
              <w:pStyle w:val="Compact"/>
              <w:spacing w:after="40" w:before="40" w:line="276" w:lineRule="auto"/>
              <w:jc w:val="center"/>
            </w:pPr>
            <m:oMath>
              <m:r>
                <m:t>3</m:t>
              </m:r>
            </m:oMath>
          </w:p>
        </w:tc>
        <w:tc>
          <w:tcPr>
            <w:tcW w:w="1101" w:type="dxa"/>
            <w:vAlign w:val="center"/>
            <w:tcMar>
              <w:top w:w="70" w:type="dxa"/>
              <w:bottom w:w="70" w:type="dxa"/>
              <w:left w:w="100" w:type="dxa"/>
              <w:right w:w="100" w:type="dxa"/>
            </w:tcMar>
            <w:shd w:fill="1E3A8A"/>
          </w:tcPr>
          <w:p>
            <w:pPr>
              <w:pStyle w:val="Compact"/>
              <w:spacing w:after="40" w:before="40" w:line="276" w:lineRule="auto"/>
              <w:jc w:val="center"/>
            </w:pPr>
            <m:oMath>
              <m:r>
                <m:t>4</m:t>
              </m:r>
            </m:oMath>
          </w:p>
        </w:tc>
        <w:tc>
          <w:tcPr>
            <w:tcW w:w="1101" w:type="dxa"/>
            <w:vAlign w:val="center"/>
            <w:tcMar>
              <w:top w:w="70" w:type="dxa"/>
              <w:bottom w:w="70" w:type="dxa"/>
              <w:left w:w="100" w:type="dxa"/>
              <w:right w:w="100" w:type="dxa"/>
            </w:tcMar>
            <w:shd w:fill="1E3A8A"/>
          </w:tcPr>
          <w:p>
            <w:pPr>
              <w:pStyle w:val="Compact"/>
              <w:spacing w:after="40" w:before="40" w:line="276" w:lineRule="auto"/>
              <w:jc w:val="center"/>
            </w:pPr>
            <m:oMath>
              <m:r>
                <m:t>5</m:t>
              </m:r>
            </m:oMath>
          </w:p>
        </w:tc>
      </w:tr>
      <w:tr>
        <w:tc>
          <w:tcPr>
            <w:tcW w:w="2422"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b/>
                <w:bCs/>
                <w:sz w:val="18"/>
              </w:rPr>
              <w:t xml:space="preserve">Giá trị</w:t>
            </w:r>
            <w:r>
              <w:rPr>
                <w:rFonts w:ascii="Segoe UI" w:hAnsi="Segoe UI"/>
                <w:b/>
                <w:bCs/>
                <w:sz w:val="18"/>
              </w:rPr>
              <w:t xml:space="preserve"> </w:t>
            </w:r>
            <m:oMath>
              <m:sSub>
                <m:e>
                  <m:r>
                    <m:t>A</m:t>
                  </m:r>
                </m:e>
                <m:sub>
                  <m:r>
                    <m:t>i</m:t>
                  </m:r>
                </m:sub>
              </m:sSub>
            </m:oMath>
          </w:p>
        </w:tc>
        <w:tc>
          <w:tcPr>
            <w:tcW w:w="1101" w:type="dxa"/>
            <w:vAlign w:val="center"/>
            <w:tcMar>
              <w:top w:w="70" w:type="dxa"/>
              <w:bottom w:w="70" w:type="dxa"/>
              <w:left w:w="100" w:type="dxa"/>
              <w:right w:w="100" w:type="dxa"/>
            </w:tcMar>
            <w:shd w:fill="F8FAFC"/>
          </w:tcPr>
          <w:p>
            <w:pPr>
              <w:pStyle w:val="Compact"/>
              <w:spacing w:after="40" w:before="40" w:line="276" w:lineRule="auto"/>
              <w:jc w:val="center"/>
            </w:pPr>
            <m:oMath>
              <m:r>
                <m:t>2</m:t>
              </m:r>
            </m:oMath>
          </w:p>
        </w:tc>
        <w:tc>
          <w:tcPr>
            <w:tcW w:w="1101" w:type="dxa"/>
            <w:vAlign w:val="center"/>
            <w:tcMar>
              <w:top w:w="70" w:type="dxa"/>
              <w:bottom w:w="70" w:type="dxa"/>
              <w:left w:w="100" w:type="dxa"/>
              <w:right w:w="100" w:type="dxa"/>
            </w:tcMar>
            <w:shd w:fill="F8FAFC"/>
          </w:tcPr>
          <w:p>
            <w:pPr>
              <w:pStyle w:val="Compact"/>
              <w:spacing w:after="40" w:before="40" w:line="276" w:lineRule="auto"/>
              <w:jc w:val="center"/>
            </w:pPr>
            <m:oMath>
              <m:r>
                <m:t>1</m:t>
              </m:r>
            </m:oMath>
          </w:p>
        </w:tc>
        <w:tc>
          <w:tcPr>
            <w:tcW w:w="1101" w:type="dxa"/>
            <w:vAlign w:val="center"/>
            <w:tcMar>
              <w:top w:w="70" w:type="dxa"/>
              <w:bottom w:w="70" w:type="dxa"/>
              <w:left w:w="100" w:type="dxa"/>
              <w:right w:w="100" w:type="dxa"/>
            </w:tcMar>
            <w:shd w:fill="F8FAFC"/>
          </w:tcPr>
          <w:p>
            <w:pPr>
              <w:pStyle w:val="Compact"/>
              <w:spacing w:after="40" w:before="40" w:line="276" w:lineRule="auto"/>
              <w:jc w:val="center"/>
            </w:pPr>
            <m:oMath>
              <m:r>
                <m:t>5</m:t>
              </m:r>
            </m:oMath>
          </w:p>
        </w:tc>
        <w:tc>
          <w:tcPr>
            <w:tcW w:w="1101" w:type="dxa"/>
            <w:vAlign w:val="center"/>
            <w:tcMar>
              <w:top w:w="70" w:type="dxa"/>
              <w:bottom w:w="70" w:type="dxa"/>
              <w:left w:w="100" w:type="dxa"/>
              <w:right w:w="100" w:type="dxa"/>
            </w:tcMar>
            <w:shd w:fill="F8FAFC"/>
          </w:tcPr>
          <w:p>
            <w:pPr>
              <w:pStyle w:val="Compact"/>
              <w:spacing w:after="40" w:before="40" w:line="276" w:lineRule="auto"/>
              <w:jc w:val="center"/>
            </w:pPr>
            <m:oMath>
              <m:r>
                <m:t>1</m:t>
              </m:r>
            </m:oMath>
          </w:p>
        </w:tc>
        <w:tc>
          <w:tcPr>
            <w:tcW w:w="1101" w:type="dxa"/>
            <w:vAlign w:val="center"/>
            <w:tcMar>
              <w:top w:w="70" w:type="dxa"/>
              <w:bottom w:w="70" w:type="dxa"/>
              <w:left w:w="100" w:type="dxa"/>
              <w:right w:w="100" w:type="dxa"/>
            </w:tcMar>
            <w:shd w:fill="F8FAFC"/>
          </w:tcPr>
          <w:p>
            <w:pPr>
              <w:pStyle w:val="Compact"/>
              <w:spacing w:after="40" w:before="40" w:line="276" w:lineRule="auto"/>
              <w:jc w:val="center"/>
            </w:pPr>
            <m:oMath>
              <m:r>
                <m:t>3</m:t>
              </m:r>
            </m:oMath>
          </w:p>
        </w:tc>
        <w:tc>
          <w:tcPr>
            <w:tcW w:w="1101" w:type="dxa"/>
            <w:vAlign w:val="center"/>
            <w:tcMar>
              <w:top w:w="70" w:type="dxa"/>
              <w:bottom w:w="70" w:type="dxa"/>
              <w:left w:w="100" w:type="dxa"/>
              <w:right w:w="100" w:type="dxa"/>
            </w:tcMar>
            <w:shd w:fill="F8FAFC"/>
          </w:tcPr>
          <w:p>
            <w:pPr>
              <w:pStyle w:val="Compact"/>
              <w:spacing w:after="40" w:before="40" w:line="276" w:lineRule="auto"/>
              <w:jc w:val="center"/>
            </w:pPr>
            <m:oMath>
              <m:r>
                <m:t>2</m:t>
              </m:r>
            </m:oMath>
          </w:p>
        </w:tc>
      </w:tr>
    </w:tbl>
    <w:p>
      <w:pPr>
        <w:pStyle w:val="BodyText"/>
      </w:pPr>
      <w:r>
        <w:rPr>
          <w:b/>
          <w:bCs/>
        </w:rPr>
        <w:t xml:space="preserve">Bảng mô phỏng quá trình trượt cửa sổ:</w:t>
      </w:r>
    </w:p>
    <w:tbl>
      <w:tblPr>
        <w:tblStyle w:val="Table"/>
        <w:tblW w:type="pct" w:w="5000"/>
        <w:jc w:val="center"/>
        <w:tblLayout w:type="fixed"/>
        <w:tblLook w:firstRow="1" w:lastRow="0" w:firstColumn="0" w:lastColumn="0" w:noHBand="0" w:noVBand="0" w:val="0020"/>
        <w:tblBorders>
          <w:top w:val="single" w:sz="4" w:space="0" w:color="CBD5E1"/>
          <w:left w:val="none"/>
          <w:bottom w:val="single" w:sz="4" w:space="0" w:color="CBD5E1"/>
          <w:right w:val="none"/>
          <w:insideH w:val="single" w:sz="4" w:space="0" w:color="CBD5E1"/>
          <w:insideV w:val="none"/>
        </w:tblBorders>
      </w:tblPr>
      <w:tblGrid>
        <w:gridCol w:w="1128"/>
        <w:gridCol w:w="1846"/>
        <w:gridCol w:w="1846"/>
        <w:gridCol w:w="1846"/>
        <w:gridCol w:w="1846"/>
        <w:gridCol w:w="512"/>
      </w:tblGrid>
      <w:tr>
        <w:trPr>
          <w:tblHeader w:val="on"/>
          <w:tblHeader/>
        </w:trPr>
        <w:tc>
          <w:tcPr>
            <w:tcW w:w="1128"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Vị Trí</w:t>
            </w:r>
            <w:r>
              <w:rPr>
                <w:rFonts w:ascii="Segoe UI" w:hAnsi="Segoe UI"/>
                <w:b/>
                <w:color w:val="FFFFFF"/>
                <w:sz w:val="19"/>
              </w:rPr>
              <w:t xml:space="preserve"> </w:t>
            </w:r>
            <m:oMath>
              <m:r>
                <m:t>i</m:t>
              </m:r>
            </m:oMath>
          </w:p>
        </w:tc>
        <w:tc>
          <w:tcPr>
            <w:tcW w:w="1846"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Đoạn Con Đang Xét</w:t>
            </w:r>
          </w:p>
        </w:tc>
        <w:tc>
          <w:tcPr>
            <w:tcW w:w="1846"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Phần Tử Thêm Mới (</w:t>
            </w:r>
            <m:oMath>
              <m:sSub>
                <m:e>
                  <m:r>
                    <m:t>A</m:t>
                  </m:r>
                </m:e>
                <m:sub>
                  <m:r>
                    <m:t>i</m:t>
                  </m:r>
                </m:sub>
              </m:sSub>
            </m:oMath>
            <w:r>
              <w:rPr>
                <w:rFonts w:ascii="Segoe UI" w:hAnsi="Segoe UI"/>
                <w:b/>
                <w:color w:val="FFFFFF"/>
                <w:sz w:val="19"/>
              </w:rPr>
              <w:t xml:space="preserve">)</w:t>
            </w:r>
          </w:p>
        </w:tc>
        <w:tc>
          <w:tcPr>
            <w:tcW w:w="1846"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Phần Tử Bị Loại Bỏ (</w:t>
            </w:r>
            <m:oMath>
              <m:sSub>
                <m:e>
                  <m:r>
                    <m:t>A</m:t>
                  </m:r>
                </m:e>
                <m:sub>
                  <m:r>
                    <m:t>i</m:t>
                  </m:r>
                  <m:r>
                    <m:rPr>
                      <m:sty m:val="p"/>
                    </m:rPr>
                    <m:t>−</m:t>
                  </m:r>
                  <m:r>
                    <m:t>K</m:t>
                  </m:r>
                </m:sub>
              </m:sSub>
            </m:oMath>
            <w:r>
              <w:rPr>
                <w:rFonts w:ascii="Segoe UI" w:hAnsi="Segoe UI"/>
                <w:b/>
                <w:color w:val="FFFFFF"/>
                <w:sz w:val="19"/>
              </w:rPr>
              <w:t xml:space="preserve">)</w:t>
            </w:r>
          </w:p>
        </w:tc>
        <w:tc>
          <w:tcPr>
            <w:tcW w:w="1846"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Tổng Cửa Sổ Mới (</w:t>
            </w:r>
            <m:oMath>
              <m:r>
                <m:rPr>
                  <m:nor/>
                  <m:sty m:val="p"/>
                </m:rPr>
                <m:t>Sum</m:t>
              </m:r>
            </m:oMath>
            <w:r>
              <w:rPr>
                <w:rFonts w:ascii="Segoe UI" w:hAnsi="Segoe UI"/>
                <w:b/>
                <w:color w:val="FFFFFF"/>
                <w:sz w:val="19"/>
              </w:rPr>
              <w:t xml:space="preserve">)</w:t>
            </w:r>
          </w:p>
        </w:tc>
        <w:tc>
          <w:tcPr>
            <w:tcW w:w="512" w:type="dxa"/>
            <w:vAlign w:val="center"/>
            <w:tcMar>
              <w:top w:w="70" w:type="dxa"/>
              <w:bottom w:w="70" w:type="dxa"/>
              <w:left w:w="100" w:type="dxa"/>
              <w:right w:w="100" w:type="dxa"/>
            </w:tcMar>
            <w:shd w:fill="1E3A8A"/>
          </w:tcPr>
          <w:p>
            <w:pPr>
              <w:pStyle w:val="Compact"/>
              <w:spacing w:after="40" w:before="40" w:line="276" w:lineRule="auto"/>
              <w:jc w:val="center"/>
            </w:pPr>
            <m:oMath>
              <m:r>
                <m:rPr>
                  <m:nor/>
                  <m:sty m:val="p"/>
                </m:rPr>
                <m:t>Max_Sum</m:t>
              </m:r>
            </m:oMath>
          </w:p>
        </w:tc>
      </w:tr>
      <w:tr>
        <w:tc>
          <w:tcPr>
            <w:tcW w:w="1128"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Khởi tạo (</w:t>
            </w:r>
            <m:oMath>
              <m:r>
                <m:t>i</m:t>
              </m:r>
              <m:r>
                <m:rPr>
                  <m:sty m:val="p"/>
                </m:rPr>
                <m:t>=</m:t>
              </m:r>
              <m:r>
                <m:t>2</m:t>
              </m:r>
            </m:oMath>
            <w:r>
              <w:rPr>
                <w:rFonts w:ascii="Segoe UI" w:hAnsi="Segoe UI"/>
                <w:b/>
                <w:bCs/>
                <w:sz w:val="18"/>
              </w:rPr>
              <w:t xml:space="preserve">)</w:t>
            </w:r>
          </w:p>
        </w:tc>
        <w:tc>
          <w:tcPr>
            <w:tcW w:w="1846" w:type="dxa"/>
            <w:vAlign w:val="center"/>
            <w:tcMar>
              <w:top w:w="70" w:type="dxa"/>
              <w:bottom w:w="70" w:type="dxa"/>
              <w:left w:w="100" w:type="dxa"/>
              <w:right w:w="100" w:type="dxa"/>
            </w:tcMar>
            <w:shd w:fill="F8FAFC"/>
          </w:tcPr>
          <w:p>
            <w:pPr>
              <w:pStyle w:val="Compact"/>
              <w:spacing w:after="40" w:before="40" w:line="276" w:lineRule="auto"/>
              <w:jc w:val="center"/>
            </w:pPr>
            <m:oMath>
              <m:r>
                <m:rPr>
                  <m:sty m:val="p"/>
                </m:rPr>
                <m:t>[</m:t>
              </m:r>
              <m:r>
                <m:t>2</m:t>
              </m:r>
              <m:r>
                <m:rPr>
                  <m:sty m:val="p"/>
                </m:rPr>
                <m:t>,</m:t>
              </m:r>
              <m:r>
                <m:t>1</m:t>
              </m:r>
              <m:r>
                <m:rPr>
                  <m:sty m:val="p"/>
                </m:rPr>
                <m:t>,</m:t>
              </m:r>
              <m:r>
                <m:t>5</m:t>
              </m:r>
              <m:r>
                <m:rPr>
                  <m:sty m:val="p"/>
                </m:rPr>
                <m:t>]</m:t>
              </m:r>
            </m:oMath>
            <w:r>
              <w:rPr>
                <w:rFonts w:ascii="Segoe UI" w:hAnsi="Segoe UI"/>
                <w:sz w:val="18"/>
              </w:rPr>
              <w:t xml:space="preserve"> </w:t>
            </w:r>
            <w:r>
              <w:rPr>
                <w:rFonts w:ascii="Segoe UI" w:hAnsi="Segoe UI"/>
                <w:sz w:val="18"/>
              </w:rPr>
              <w:t xml:space="preserve">(chỉ số</w:t>
            </w:r>
            <w:r>
              <w:rPr>
                <w:rFonts w:ascii="Segoe UI" w:hAnsi="Segoe UI"/>
                <w:sz w:val="18"/>
              </w:rPr>
              <w:t xml:space="preserve"> </w:t>
            </w:r>
            <m:oMath>
              <m:r>
                <m:t>0</m:t>
              </m:r>
              <m:r>
                <m:rPr>
                  <m:sty m:val="p"/>
                </m:rPr>
                <m:t>.</m:t>
              </m:r>
              <m:r>
                <m:t>.2</m:t>
              </m:r>
            </m:oMath>
            <w:r>
              <w:rPr>
                <w:rFonts w:ascii="Segoe UI" w:hAnsi="Segoe UI"/>
                <w:sz w:val="18"/>
              </w:rPr>
              <w:t xml:space="preserve">)</w:t>
            </w:r>
          </w:p>
        </w:tc>
        <w:tc>
          <w:tcPr>
            <w:tcW w:w="1846"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sz w:val="18"/>
              </w:rPr>
              <w:t xml:space="preserve">—</w:t>
            </w:r>
          </w:p>
        </w:tc>
        <w:tc>
          <w:tcPr>
            <w:tcW w:w="1846"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sz w:val="18"/>
              </w:rPr>
              <w:t xml:space="preserve">—</w:t>
            </w:r>
          </w:p>
        </w:tc>
        <w:tc>
          <w:tcPr>
            <w:tcW w:w="1846" w:type="dxa"/>
            <w:vAlign w:val="center"/>
            <w:tcMar>
              <w:top w:w="70" w:type="dxa"/>
              <w:bottom w:w="70" w:type="dxa"/>
              <w:left w:w="100" w:type="dxa"/>
              <w:right w:w="100" w:type="dxa"/>
            </w:tcMar>
            <w:shd w:fill="F8FAFC"/>
          </w:tcPr>
          <w:p>
            <w:pPr>
              <w:pStyle w:val="Compact"/>
              <w:spacing w:after="40" w:before="40" w:line="276" w:lineRule="auto"/>
              <w:jc w:val="center"/>
            </w:pPr>
            <m:oMath>
              <m:r>
                <m:t>2</m:t>
              </m:r>
              <m:r>
                <m:rPr>
                  <m:sty m:val="p"/>
                </m:rPr>
                <m:t>+</m:t>
              </m:r>
              <m:r>
                <m:t>1</m:t>
              </m:r>
              <m:r>
                <m:rPr>
                  <m:sty m:val="p"/>
                </m:rPr>
                <m:t>+</m:t>
              </m:r>
              <m:r>
                <m:t>5</m:t>
              </m:r>
              <m:r>
                <m:rPr>
                  <m:sty m:val="p"/>
                </m:rPr>
                <m:t>=</m:t>
              </m:r>
              <m:r>
                <m:rPr>
                  <m:sty m:val="b"/>
                </m:rPr>
                <m:t>8</m:t>
              </m:r>
            </m:oMath>
          </w:p>
        </w:tc>
        <w:tc>
          <w:tcPr>
            <w:tcW w:w="512" w:type="dxa"/>
            <w:vAlign w:val="center"/>
            <w:tcMar>
              <w:top w:w="70" w:type="dxa"/>
              <w:bottom w:w="70" w:type="dxa"/>
              <w:left w:w="100" w:type="dxa"/>
              <w:right w:w="100" w:type="dxa"/>
            </w:tcMar>
            <w:shd w:fill="F8FAFC"/>
          </w:tcPr>
          <w:p>
            <w:pPr>
              <w:pStyle w:val="Compact"/>
              <w:spacing w:after="40" w:before="40" w:line="276" w:lineRule="auto"/>
              <w:jc w:val="center"/>
            </w:pPr>
            <m:oMath>
              <m:r>
                <m:rPr>
                  <m:sty m:val="b"/>
                </m:rPr>
                <m:t>8</m:t>
              </m:r>
            </m:oMath>
          </w:p>
        </w:tc>
      </w:tr>
      <w:tr>
        <w:tc>
          <w:tcPr>
            <w:tcW w:w="1128" w:type="dxa"/>
            <w:vAlign w:val="center"/>
            <w:tcMar>
              <w:top w:w="70" w:type="dxa"/>
              <w:bottom w:w="70" w:type="dxa"/>
              <w:left w:w="100" w:type="dxa"/>
              <w:right w:w="100" w:type="dxa"/>
            </w:tcMar>
          </w:tcPr>
          <w:p>
            <w:pPr>
              <w:pStyle w:val="Compact"/>
              <w:spacing w:after="40" w:before="40" w:line="276" w:lineRule="auto"/>
              <w:jc w:val="center"/>
            </w:pPr>
            <m:oMath>
              <m:r>
                <m:t>i</m:t>
              </m:r>
              <m:r>
                <m:rPr>
                  <m:sty m:val="p"/>
                </m:rPr>
                <m:t>=</m:t>
              </m:r>
              <m:r>
                <m:t>3</m:t>
              </m:r>
            </m:oMath>
          </w:p>
        </w:tc>
        <w:tc>
          <w:tcPr>
            <w:tcW w:w="1846" w:type="dxa"/>
            <w:vAlign w:val="center"/>
            <w:tcMar>
              <w:top w:w="70" w:type="dxa"/>
              <w:bottom w:w="70" w:type="dxa"/>
              <w:left w:w="100" w:type="dxa"/>
              <w:right w:w="100" w:type="dxa"/>
            </w:tcMar>
          </w:tcPr>
          <w:p>
            <w:pPr>
              <w:pStyle w:val="Compact"/>
              <w:spacing w:after="40" w:before="40" w:line="276" w:lineRule="auto"/>
              <w:jc w:val="center"/>
            </w:pPr>
            <m:oMath>
              <m:r>
                <m:rPr>
                  <m:sty m:val="p"/>
                </m:rPr>
                <m:t>[</m:t>
              </m:r>
              <m:r>
                <m:t>1</m:t>
              </m:r>
              <m:r>
                <m:rPr>
                  <m:sty m:val="p"/>
                </m:rPr>
                <m:t>,</m:t>
              </m:r>
              <m:r>
                <m:t>5</m:t>
              </m:r>
              <m:r>
                <m:rPr>
                  <m:sty m:val="p"/>
                </m:rPr>
                <m:t>,</m:t>
              </m:r>
              <m:r>
                <m:t>1</m:t>
              </m:r>
              <m:r>
                <m:rPr>
                  <m:sty m:val="p"/>
                </m:rPr>
                <m:t>]</m:t>
              </m:r>
            </m:oMath>
            <w:r>
              <w:rPr>
                <w:rFonts w:ascii="Segoe UI" w:hAnsi="Segoe UI"/>
                <w:sz w:val="18"/>
              </w:rPr>
              <w:t xml:space="preserve"> </w:t>
            </w:r>
            <w:r>
              <w:rPr>
                <w:rFonts w:ascii="Segoe UI" w:hAnsi="Segoe UI"/>
                <w:sz w:val="18"/>
              </w:rPr>
              <w:t xml:space="preserve">(chỉ số</w:t>
            </w:r>
            <w:r>
              <w:rPr>
                <w:rFonts w:ascii="Segoe UI" w:hAnsi="Segoe UI"/>
                <w:sz w:val="18"/>
              </w:rPr>
              <w:t xml:space="preserve"> </w:t>
            </w:r>
            <m:oMath>
              <m:r>
                <m:t>1</m:t>
              </m:r>
              <m:r>
                <m:rPr>
                  <m:sty m:val="p"/>
                </m:rPr>
                <m:t>.</m:t>
              </m:r>
              <m:r>
                <m:t>.3</m:t>
              </m:r>
            </m:oMath>
            <w:r>
              <w:rPr>
                <w:rFonts w:ascii="Segoe UI" w:hAnsi="Segoe UI"/>
                <w:sz w:val="18"/>
              </w:rPr>
              <w:t xml:space="preserve">)</w:t>
            </w:r>
          </w:p>
        </w:tc>
        <w:tc>
          <w:tcPr>
            <w:tcW w:w="1846" w:type="dxa"/>
            <w:vAlign w:val="center"/>
            <w:tcMar>
              <w:top w:w="70" w:type="dxa"/>
              <w:bottom w:w="70" w:type="dxa"/>
              <w:left w:w="100" w:type="dxa"/>
              <w:right w:w="100" w:type="dxa"/>
            </w:tcMar>
          </w:tcPr>
          <w:p>
            <w:pPr>
              <w:pStyle w:val="Compact"/>
              <w:spacing w:after="40" w:before="40" w:line="276" w:lineRule="auto"/>
              <w:jc w:val="center"/>
            </w:pPr>
            <m:oMath>
              <m:r>
                <m:rPr>
                  <m:sty m:val="p"/>
                </m:rPr>
                <m:t>+</m:t>
              </m:r>
              <m:sSub>
                <m:e>
                  <m:r>
                    <m:t>A</m:t>
                  </m:r>
                </m:e>
                <m:sub>
                  <m:r>
                    <m:t>3</m:t>
                  </m:r>
                </m:sub>
              </m:sSub>
              <m:r>
                <m:rPr>
                  <m:sty m:val="p"/>
                </m:rPr>
                <m:t>(</m:t>
              </m:r>
              <m:r>
                <m:t>1</m:t>
              </m:r>
              <m:r>
                <m:rPr>
                  <m:sty m:val="p"/>
                </m:rPr>
                <m:t>)</m:t>
              </m:r>
            </m:oMath>
          </w:p>
        </w:tc>
        <w:tc>
          <w:tcPr>
            <w:tcW w:w="1846" w:type="dxa"/>
            <w:vAlign w:val="center"/>
            <w:tcMar>
              <w:top w:w="70" w:type="dxa"/>
              <w:bottom w:w="70" w:type="dxa"/>
              <w:left w:w="100" w:type="dxa"/>
              <w:right w:w="100" w:type="dxa"/>
            </w:tcMar>
          </w:tcPr>
          <w:p>
            <w:pPr>
              <w:pStyle w:val="Compact"/>
              <w:spacing w:after="40" w:before="40" w:line="276" w:lineRule="auto"/>
              <w:jc w:val="center"/>
            </w:pPr>
            <m:oMath>
              <m:r>
                <m:rPr>
                  <m:sty m:val="p"/>
                </m:rPr>
                <m:t>−</m:t>
              </m:r>
              <m:sSub>
                <m:e>
                  <m:r>
                    <m:t>A</m:t>
                  </m:r>
                </m:e>
                <m:sub>
                  <m:r>
                    <m:t>0</m:t>
                  </m:r>
                </m:sub>
              </m:sSub>
              <m:r>
                <m:rPr>
                  <m:sty m:val="p"/>
                </m:rPr>
                <m:t>(</m:t>
              </m:r>
              <m:r>
                <m:t>2</m:t>
              </m:r>
              <m:r>
                <m:rPr>
                  <m:sty m:val="p"/>
                </m:rPr>
                <m:t>)</m:t>
              </m:r>
            </m:oMath>
          </w:p>
        </w:tc>
        <w:tc>
          <w:tcPr>
            <w:tcW w:w="1846" w:type="dxa"/>
            <w:vAlign w:val="center"/>
            <w:tcMar>
              <w:top w:w="70" w:type="dxa"/>
              <w:bottom w:w="70" w:type="dxa"/>
              <w:left w:w="100" w:type="dxa"/>
              <w:right w:w="100" w:type="dxa"/>
            </w:tcMar>
          </w:tcPr>
          <w:p>
            <w:pPr>
              <w:pStyle w:val="Compact"/>
              <w:spacing w:after="40" w:before="40" w:line="276" w:lineRule="auto"/>
              <w:jc w:val="center"/>
            </w:pPr>
            <m:oMath>
              <m:r>
                <m:t>8</m:t>
              </m:r>
              <m:r>
                <m:rPr>
                  <m:sty m:val="p"/>
                </m:rPr>
                <m:t>+</m:t>
              </m:r>
              <m:r>
                <m:t>1</m:t>
              </m:r>
              <m:r>
                <m:rPr>
                  <m:sty m:val="p"/>
                </m:rPr>
                <m:t>−</m:t>
              </m:r>
              <m:r>
                <m:t>2</m:t>
              </m:r>
              <m:r>
                <m:rPr>
                  <m:sty m:val="p"/>
                </m:rPr>
                <m:t>=</m:t>
              </m:r>
              <m:r>
                <m:rPr>
                  <m:sty m:val="b"/>
                </m:rPr>
                <m:t>7</m:t>
              </m:r>
            </m:oMath>
          </w:p>
        </w:tc>
        <w:tc>
          <w:tcPr>
            <w:tcW w:w="512" w:type="dxa"/>
            <w:vAlign w:val="center"/>
            <w:tcMar>
              <w:top w:w="70" w:type="dxa"/>
              <w:bottom w:w="70" w:type="dxa"/>
              <w:left w:w="100" w:type="dxa"/>
              <w:right w:w="100" w:type="dxa"/>
            </w:tcMar>
          </w:tcPr>
          <w:p>
            <w:pPr>
              <w:pStyle w:val="Compact"/>
              <w:spacing w:after="40" w:before="40" w:line="276" w:lineRule="auto"/>
              <w:jc w:val="center"/>
            </w:pPr>
            <m:oMath>
              <m:r>
                <m:t>8</m:t>
              </m:r>
            </m:oMath>
          </w:p>
        </w:tc>
      </w:tr>
      <w:tr>
        <w:tc>
          <w:tcPr>
            <w:tcW w:w="1128" w:type="dxa"/>
            <w:vAlign w:val="center"/>
            <w:tcMar>
              <w:top w:w="70" w:type="dxa"/>
              <w:bottom w:w="70" w:type="dxa"/>
              <w:left w:w="100" w:type="dxa"/>
              <w:right w:w="100" w:type="dxa"/>
            </w:tcMar>
            <w:shd w:fill="F8FAFC"/>
          </w:tcPr>
          <w:p>
            <w:pPr>
              <w:pStyle w:val="Compact"/>
              <w:spacing w:after="40" w:before="40" w:line="276" w:lineRule="auto"/>
              <w:jc w:val="center"/>
            </w:pPr>
            <m:oMath>
              <m:r>
                <m:t>i</m:t>
              </m:r>
              <m:r>
                <m:rPr>
                  <m:sty m:val="p"/>
                </m:rPr>
                <m:t>=</m:t>
              </m:r>
              <m:r>
                <m:t>4</m:t>
              </m:r>
            </m:oMath>
          </w:p>
        </w:tc>
        <w:tc>
          <w:tcPr>
            <w:tcW w:w="1846" w:type="dxa"/>
            <w:vAlign w:val="center"/>
            <w:tcMar>
              <w:top w:w="70" w:type="dxa"/>
              <w:bottom w:w="70" w:type="dxa"/>
              <w:left w:w="100" w:type="dxa"/>
              <w:right w:w="100" w:type="dxa"/>
            </w:tcMar>
            <w:shd w:fill="F8FAFC"/>
          </w:tcPr>
          <w:p>
            <w:pPr>
              <w:pStyle w:val="Compact"/>
              <w:spacing w:after="40" w:before="40" w:line="276" w:lineRule="auto"/>
              <w:jc w:val="center"/>
            </w:pPr>
            <m:oMath>
              <m:r>
                <m:rPr>
                  <m:sty m:val="p"/>
                </m:rPr>
                <m:t>[</m:t>
              </m:r>
              <m:r>
                <m:t>5</m:t>
              </m:r>
              <m:r>
                <m:rPr>
                  <m:sty m:val="p"/>
                </m:rPr>
                <m:t>,</m:t>
              </m:r>
              <m:r>
                <m:t>1</m:t>
              </m:r>
              <m:r>
                <m:rPr>
                  <m:sty m:val="p"/>
                </m:rPr>
                <m:t>,</m:t>
              </m:r>
              <m:r>
                <m:t>3</m:t>
              </m:r>
              <m:r>
                <m:rPr>
                  <m:sty m:val="p"/>
                </m:rPr>
                <m:t>]</m:t>
              </m:r>
            </m:oMath>
            <w:r>
              <w:rPr>
                <w:rFonts w:ascii="Segoe UI" w:hAnsi="Segoe UI"/>
                <w:sz w:val="18"/>
              </w:rPr>
              <w:t xml:space="preserve"> </w:t>
            </w:r>
            <w:r>
              <w:rPr>
                <w:rFonts w:ascii="Segoe UI" w:hAnsi="Segoe UI"/>
                <w:sz w:val="18"/>
              </w:rPr>
              <w:t xml:space="preserve">(chỉ số</w:t>
            </w:r>
            <w:r>
              <w:rPr>
                <w:rFonts w:ascii="Segoe UI" w:hAnsi="Segoe UI"/>
                <w:sz w:val="18"/>
              </w:rPr>
              <w:t xml:space="preserve"> </w:t>
            </w:r>
            <m:oMath>
              <m:r>
                <m:t>2</m:t>
              </m:r>
              <m:r>
                <m:rPr>
                  <m:sty m:val="p"/>
                </m:rPr>
                <m:t>.</m:t>
              </m:r>
              <m:r>
                <m:t>.4</m:t>
              </m:r>
            </m:oMath>
            <w:r>
              <w:rPr>
                <w:rFonts w:ascii="Segoe UI" w:hAnsi="Segoe UI"/>
                <w:sz w:val="18"/>
              </w:rPr>
              <w:t xml:space="preserve">)</w:t>
            </w:r>
          </w:p>
        </w:tc>
        <w:tc>
          <w:tcPr>
            <w:tcW w:w="1846" w:type="dxa"/>
            <w:vAlign w:val="center"/>
            <w:tcMar>
              <w:top w:w="70" w:type="dxa"/>
              <w:bottom w:w="70" w:type="dxa"/>
              <w:left w:w="100" w:type="dxa"/>
              <w:right w:w="100" w:type="dxa"/>
            </w:tcMar>
            <w:shd w:fill="F8FAFC"/>
          </w:tcPr>
          <w:p>
            <w:pPr>
              <w:pStyle w:val="Compact"/>
              <w:spacing w:after="40" w:before="40" w:line="276" w:lineRule="auto"/>
              <w:jc w:val="center"/>
            </w:pPr>
            <m:oMath>
              <m:r>
                <m:rPr>
                  <m:sty m:val="p"/>
                </m:rPr>
                <m:t>+</m:t>
              </m:r>
              <m:sSub>
                <m:e>
                  <m:r>
                    <m:t>A</m:t>
                  </m:r>
                </m:e>
                <m:sub>
                  <m:r>
                    <m:t>4</m:t>
                  </m:r>
                </m:sub>
              </m:sSub>
              <m:r>
                <m:rPr>
                  <m:sty m:val="p"/>
                </m:rPr>
                <m:t>(</m:t>
              </m:r>
              <m:r>
                <m:t>3</m:t>
              </m:r>
              <m:r>
                <m:rPr>
                  <m:sty m:val="p"/>
                </m:rPr>
                <m:t>)</m:t>
              </m:r>
            </m:oMath>
          </w:p>
        </w:tc>
        <w:tc>
          <w:tcPr>
            <w:tcW w:w="1846" w:type="dxa"/>
            <w:vAlign w:val="center"/>
            <w:tcMar>
              <w:top w:w="70" w:type="dxa"/>
              <w:bottom w:w="70" w:type="dxa"/>
              <w:left w:w="100" w:type="dxa"/>
              <w:right w:w="100" w:type="dxa"/>
            </w:tcMar>
            <w:shd w:fill="F8FAFC"/>
          </w:tcPr>
          <w:p>
            <w:pPr>
              <w:pStyle w:val="Compact"/>
              <w:spacing w:after="40" w:before="40" w:line="276" w:lineRule="auto"/>
              <w:jc w:val="center"/>
            </w:pPr>
            <m:oMath>
              <m:r>
                <m:rPr>
                  <m:sty m:val="p"/>
                </m:rPr>
                <m:t>−</m:t>
              </m:r>
              <m:sSub>
                <m:e>
                  <m:r>
                    <m:t>A</m:t>
                  </m:r>
                </m:e>
                <m:sub>
                  <m:r>
                    <m:t>1</m:t>
                  </m:r>
                </m:sub>
              </m:sSub>
              <m:r>
                <m:rPr>
                  <m:sty m:val="p"/>
                </m:rPr>
                <m:t>(</m:t>
              </m:r>
              <m:r>
                <m:t>1</m:t>
              </m:r>
              <m:r>
                <m:rPr>
                  <m:sty m:val="p"/>
                </m:rPr>
                <m:t>)</m:t>
              </m:r>
            </m:oMath>
          </w:p>
        </w:tc>
        <w:tc>
          <w:tcPr>
            <w:tcW w:w="1846" w:type="dxa"/>
            <w:vAlign w:val="center"/>
            <w:tcMar>
              <w:top w:w="70" w:type="dxa"/>
              <w:bottom w:w="70" w:type="dxa"/>
              <w:left w:w="100" w:type="dxa"/>
              <w:right w:w="100" w:type="dxa"/>
            </w:tcMar>
            <w:shd w:fill="F8FAFC"/>
          </w:tcPr>
          <w:p>
            <w:pPr>
              <w:pStyle w:val="Compact"/>
              <w:spacing w:after="40" w:before="40" w:line="276" w:lineRule="auto"/>
              <w:jc w:val="center"/>
            </w:pPr>
            <m:oMath>
              <m:r>
                <m:t>7</m:t>
              </m:r>
              <m:r>
                <m:rPr>
                  <m:sty m:val="p"/>
                </m:rPr>
                <m:t>+</m:t>
              </m:r>
              <m:r>
                <m:t>3</m:t>
              </m:r>
              <m:r>
                <m:rPr>
                  <m:sty m:val="p"/>
                </m:rPr>
                <m:t>−</m:t>
              </m:r>
              <m:r>
                <m:t>1</m:t>
              </m:r>
              <m:r>
                <m:rPr>
                  <m:sty m:val="p"/>
                </m:rPr>
                <m:t>=</m:t>
              </m:r>
              <m:r>
                <m:rPr>
                  <m:sty m:val="b"/>
                </m:rPr>
                <m:t>9</m:t>
              </m:r>
            </m:oMath>
          </w:p>
        </w:tc>
        <w:tc>
          <w:tcPr>
            <w:tcW w:w="512" w:type="dxa"/>
            <w:vAlign w:val="center"/>
            <w:tcMar>
              <w:top w:w="70" w:type="dxa"/>
              <w:bottom w:w="70" w:type="dxa"/>
              <w:left w:w="100" w:type="dxa"/>
              <w:right w:w="100" w:type="dxa"/>
            </w:tcMar>
            <w:shd w:fill="F8FAFC"/>
          </w:tcPr>
          <w:p>
            <w:pPr>
              <w:pStyle w:val="Compact"/>
              <w:spacing w:after="40" w:before="40" w:line="276" w:lineRule="auto"/>
              <w:jc w:val="center"/>
            </w:pPr>
            <m:oMath>
              <m:r>
                <m:rPr>
                  <m:sty m:val="b"/>
                </m:rPr>
                <m:t>9</m:t>
              </m:r>
            </m:oMath>
          </w:p>
        </w:tc>
      </w:tr>
      <w:tr>
        <w:tc>
          <w:tcPr>
            <w:tcW w:w="1128" w:type="dxa"/>
            <w:vAlign w:val="center"/>
            <w:tcMar>
              <w:top w:w="70" w:type="dxa"/>
              <w:bottom w:w="70" w:type="dxa"/>
              <w:left w:w="100" w:type="dxa"/>
              <w:right w:w="100" w:type="dxa"/>
            </w:tcMar>
          </w:tcPr>
          <w:p>
            <w:pPr>
              <w:pStyle w:val="Compact"/>
              <w:spacing w:after="40" w:before="40" w:line="276" w:lineRule="auto"/>
              <w:jc w:val="center"/>
            </w:pPr>
            <m:oMath>
              <m:r>
                <m:t>i</m:t>
              </m:r>
              <m:r>
                <m:rPr>
                  <m:sty m:val="p"/>
                </m:rPr>
                <m:t>=</m:t>
              </m:r>
              <m:r>
                <m:t>5</m:t>
              </m:r>
            </m:oMath>
          </w:p>
        </w:tc>
        <w:tc>
          <w:tcPr>
            <w:tcW w:w="1846" w:type="dxa"/>
            <w:vAlign w:val="center"/>
            <w:tcMar>
              <w:top w:w="70" w:type="dxa"/>
              <w:bottom w:w="70" w:type="dxa"/>
              <w:left w:w="100" w:type="dxa"/>
              <w:right w:w="100" w:type="dxa"/>
            </w:tcMar>
          </w:tcPr>
          <w:p>
            <w:pPr>
              <w:pStyle w:val="Compact"/>
              <w:spacing w:after="40" w:before="40" w:line="276" w:lineRule="auto"/>
              <w:jc w:val="center"/>
            </w:pPr>
            <m:oMath>
              <m:r>
                <m:rPr>
                  <m:sty m:val="p"/>
                </m:rPr>
                <m:t>[</m:t>
              </m:r>
              <m:r>
                <m:t>1</m:t>
              </m:r>
              <m:r>
                <m:rPr>
                  <m:sty m:val="p"/>
                </m:rPr>
                <m:t>,</m:t>
              </m:r>
              <m:r>
                <m:t>3</m:t>
              </m:r>
              <m:r>
                <m:rPr>
                  <m:sty m:val="p"/>
                </m:rPr>
                <m:t>,</m:t>
              </m:r>
              <m:r>
                <m:t>2</m:t>
              </m:r>
              <m:r>
                <m:rPr>
                  <m:sty m:val="p"/>
                </m:rPr>
                <m:t>]</m:t>
              </m:r>
            </m:oMath>
            <w:r>
              <w:rPr>
                <w:rFonts w:ascii="Segoe UI" w:hAnsi="Segoe UI"/>
                <w:sz w:val="18"/>
              </w:rPr>
              <w:t xml:space="preserve"> </w:t>
            </w:r>
            <w:r>
              <w:rPr>
                <w:rFonts w:ascii="Segoe UI" w:hAnsi="Segoe UI"/>
                <w:sz w:val="18"/>
              </w:rPr>
              <w:t xml:space="preserve">(chỉ số</w:t>
            </w:r>
            <w:r>
              <w:rPr>
                <w:rFonts w:ascii="Segoe UI" w:hAnsi="Segoe UI"/>
                <w:sz w:val="18"/>
              </w:rPr>
              <w:t xml:space="preserve"> </w:t>
            </w:r>
            <m:oMath>
              <m:r>
                <m:t>3</m:t>
              </m:r>
              <m:r>
                <m:rPr>
                  <m:sty m:val="p"/>
                </m:rPr>
                <m:t>.</m:t>
              </m:r>
              <m:r>
                <m:t>.5</m:t>
              </m:r>
            </m:oMath>
            <w:r>
              <w:rPr>
                <w:rFonts w:ascii="Segoe UI" w:hAnsi="Segoe UI"/>
                <w:sz w:val="18"/>
              </w:rPr>
              <w:t xml:space="preserve">)</w:t>
            </w:r>
          </w:p>
        </w:tc>
        <w:tc>
          <w:tcPr>
            <w:tcW w:w="1846" w:type="dxa"/>
            <w:vAlign w:val="center"/>
            <w:tcMar>
              <w:top w:w="70" w:type="dxa"/>
              <w:bottom w:w="70" w:type="dxa"/>
              <w:left w:w="100" w:type="dxa"/>
              <w:right w:w="100" w:type="dxa"/>
            </w:tcMar>
          </w:tcPr>
          <w:p>
            <w:pPr>
              <w:pStyle w:val="Compact"/>
              <w:spacing w:after="40" w:before="40" w:line="276" w:lineRule="auto"/>
              <w:jc w:val="center"/>
            </w:pPr>
            <m:oMath>
              <m:r>
                <m:rPr>
                  <m:sty m:val="p"/>
                </m:rPr>
                <m:t>+</m:t>
              </m:r>
              <m:sSub>
                <m:e>
                  <m:r>
                    <m:t>A</m:t>
                  </m:r>
                </m:e>
                <m:sub>
                  <m:r>
                    <m:t>5</m:t>
                  </m:r>
                </m:sub>
              </m:sSub>
              <m:r>
                <m:rPr>
                  <m:sty m:val="p"/>
                </m:rPr>
                <m:t>(</m:t>
              </m:r>
              <m:r>
                <m:t>2</m:t>
              </m:r>
              <m:r>
                <m:rPr>
                  <m:sty m:val="p"/>
                </m:rPr>
                <m:t>)</m:t>
              </m:r>
            </m:oMath>
          </w:p>
        </w:tc>
        <w:tc>
          <w:tcPr>
            <w:tcW w:w="1846" w:type="dxa"/>
            <w:vAlign w:val="center"/>
            <w:tcMar>
              <w:top w:w="70" w:type="dxa"/>
              <w:bottom w:w="70" w:type="dxa"/>
              <w:left w:w="100" w:type="dxa"/>
              <w:right w:w="100" w:type="dxa"/>
            </w:tcMar>
          </w:tcPr>
          <w:p>
            <w:pPr>
              <w:pStyle w:val="Compact"/>
              <w:spacing w:after="40" w:before="40" w:line="276" w:lineRule="auto"/>
              <w:jc w:val="center"/>
            </w:pPr>
            <m:oMath>
              <m:r>
                <m:rPr>
                  <m:sty m:val="p"/>
                </m:rPr>
                <m:t>−</m:t>
              </m:r>
              <m:sSub>
                <m:e>
                  <m:r>
                    <m:t>A</m:t>
                  </m:r>
                </m:e>
                <m:sub>
                  <m:r>
                    <m:t>2</m:t>
                  </m:r>
                </m:sub>
              </m:sSub>
              <m:r>
                <m:rPr>
                  <m:sty m:val="p"/>
                </m:rPr>
                <m:t>(</m:t>
              </m:r>
              <m:r>
                <m:t>5</m:t>
              </m:r>
              <m:r>
                <m:rPr>
                  <m:sty m:val="p"/>
                </m:rPr>
                <m:t>)</m:t>
              </m:r>
            </m:oMath>
          </w:p>
        </w:tc>
        <w:tc>
          <w:tcPr>
            <w:tcW w:w="1846" w:type="dxa"/>
            <w:vAlign w:val="center"/>
            <w:tcMar>
              <w:top w:w="70" w:type="dxa"/>
              <w:bottom w:w="70" w:type="dxa"/>
              <w:left w:w="100" w:type="dxa"/>
              <w:right w:w="100" w:type="dxa"/>
            </w:tcMar>
          </w:tcPr>
          <w:p>
            <w:pPr>
              <w:pStyle w:val="Compact"/>
              <w:spacing w:after="40" w:before="40" w:line="276" w:lineRule="auto"/>
              <w:jc w:val="center"/>
            </w:pPr>
            <m:oMath>
              <m:r>
                <m:t>9</m:t>
              </m:r>
              <m:r>
                <m:rPr>
                  <m:sty m:val="p"/>
                </m:rPr>
                <m:t>+</m:t>
              </m:r>
              <m:r>
                <m:t>2</m:t>
              </m:r>
              <m:r>
                <m:rPr>
                  <m:sty m:val="p"/>
                </m:rPr>
                <m:t>−</m:t>
              </m:r>
              <m:r>
                <m:t>5</m:t>
              </m:r>
              <m:r>
                <m:rPr>
                  <m:sty m:val="p"/>
                </m:rPr>
                <m:t>=</m:t>
              </m:r>
              <m:r>
                <m:rPr>
                  <m:sty m:val="b"/>
                </m:rPr>
                <m:t>6</m:t>
              </m:r>
            </m:oMath>
          </w:p>
        </w:tc>
        <w:tc>
          <w:tcPr>
            <w:tcW w:w="512" w:type="dxa"/>
            <w:vAlign w:val="center"/>
            <w:tcMar>
              <w:top w:w="70" w:type="dxa"/>
              <w:bottom w:w="70" w:type="dxa"/>
              <w:left w:w="100" w:type="dxa"/>
              <w:right w:w="100" w:type="dxa"/>
            </w:tcMar>
          </w:tcPr>
          <w:p>
            <w:pPr>
              <w:pStyle w:val="Compact"/>
              <w:spacing w:after="40" w:before="40" w:line="276" w:lineRule="auto"/>
              <w:jc w:val="center"/>
            </w:pPr>
            <m:oMath>
              <m:r>
                <m:t>9</m:t>
              </m:r>
            </m:oMath>
          </w:p>
        </w:tc>
      </w:tr>
    </w:tbl>
    <w:p>
      <w:pPr>
        <w:pStyle w:val="BodyText"/>
      </w:pPr>
      <m:oMathPara>
        <m:oMathParaPr>
          <m:jc m:val="center"/>
        </m:oMathParaPr>
        <m:oMath>
          <m:r>
            <m:rPr>
              <m:sty m:val="p"/>
            </m:rPr>
            <m:t>⟹</m:t>
          </m:r>
          <m:r>
            <m:rPr>
              <m:nor/>
              <m:sty m:val="p"/>
            </m:rPr>
            <m:t>Kết quả: Tổng lớn nhất của đoạn dài 3 là </m:t>
          </m:r>
          <m:r>
            <m:rPr>
              <m:sty m:val="b"/>
            </m:rPr>
            <m:t>9</m:t>
          </m:r>
          <m:r>
            <m:rPr>
              <m:nor/>
              <m:sty m:val="p"/>
            </m:rPr>
            <m:t> (đoạn </m:t>
          </m:r>
          <m:r>
            <m:rPr>
              <m:sty m:val="p"/>
            </m:rPr>
            <m:t>[</m:t>
          </m:r>
          <m:r>
            <m:t>5</m:t>
          </m:r>
          <m:r>
            <m:rPr>
              <m:sty m:val="p"/>
            </m:rPr>
            <m:t>,</m:t>
          </m:r>
          <m:r>
            <m:t>1</m:t>
          </m:r>
          <m:r>
            <m:rPr>
              <m:sty m:val="p"/>
            </m:rPr>
            <m:t>,</m:t>
          </m:r>
          <m:r>
            <m:t>3</m:t>
          </m:r>
          <m:r>
            <m:rPr>
              <m:sty m:val="p"/>
            </m:rPr>
            <m:t>]</m:t>
          </m:r>
          <m:r>
            <m:rPr>
              <m:nor/>
              <m:sty m:val="p"/>
            </m:rPr>
            <m:t>), trượt trong đúng </m:t>
          </m:r>
          <m:r>
            <m:rPr>
              <m:scr m:val="script"/>
              <m:sty m:val="p"/>
            </m:rPr>
            <m:t>O</m:t>
          </m:r>
          <m:r>
            <m:rPr>
              <m:sty m:val="p"/>
            </m:rPr>
            <m:t>(</m:t>
          </m:r>
          <m:r>
            <m:t>1</m:t>
          </m:r>
          <m:r>
            <m:rPr>
              <m:sty m:val="p"/>
            </m:rPr>
            <m:t>)</m:t>
          </m:r>
          <m:r>
            <m:rPr>
              <m:nor/>
              <m:sty m:val="p"/>
            </m:rPr>
            <m:t> mỗi bước!</m:t>
          </m:r>
        </m:oMath>
      </m:oMathPara>
    </w:p>
    <w:bookmarkEnd w:id="71"/>
    <w:bookmarkEnd w:id="72"/>
    <w:bookmarkStart w:id="74" w:name="Xbd42c6bf50f9356e3bc3aa7e67f02aec9935613"/>
    <w:p>
      <w:pPr>
        <w:pStyle w:val="Heading3"/>
        <w:keepNext/>
        <w:spacing w:before="280" w:after="80"/>
      </w:pPr>
      <w:r>
        <w:rPr>
          <w:rFonts w:ascii="Segoe UI" w:hAnsi="Segoe UI"/>
          <w:b/>
          <w:color w:val="2563EB"/>
          <w:sz w:val="23"/>
        </w:rPr>
        <w:t xml:space="preserve">3.2. Dạng 2: Cửa Sổ Biến Thiên (Variable-Size Window)</w:t>
      </w:r>
    </w:p>
    <w:p>
      <w:pPr>
        <w:pStyle w:val="FirstParagraph"/>
        <w:spacing w:line="300" w:lineRule="auto" w:after="120"/>
      </w:pPr>
      <w:r>
        <w:rPr>
          <w:rFonts w:ascii="Segoe UI" w:hAnsi="Segoe UI"/>
          <w:color w:val="1E293B"/>
          <w:sz w:val="21"/>
        </w:rPr>
        <w:t xml:space="preserve">Áp dụng cho các bài toán tìm đoạn con liên tiếp dài nhất/ngắn nhất hoặc đếm số lượng đoạn con thỏa mãn điều kiện</w:t>
      </w:r>
      <w:r>
        <w:rPr>
          <w:rFonts w:ascii="Segoe UI" w:hAnsi="Segoe UI"/>
          <w:color w:val="1E293B"/>
          <w:sz w:val="21"/>
        </w:rPr>
        <w:t xml:space="preserve"> </w:t>
      </w:r>
      <m:oMath>
        <m:r>
          <m:t>f</m:t>
        </m:r>
        <m:r>
          <m:rPr>
            <m:sty m:val="p"/>
          </m:rPr>
          <m:t>(</m:t>
        </m:r>
        <m:r>
          <m:rPr>
            <m:sty m:val="p"/>
          </m:rPr>
          <m:t>[</m:t>
        </m:r>
        <m:r>
          <m:t>L</m:t>
        </m:r>
        <m:r>
          <m:rPr>
            <m:sty m:val="p"/>
          </m:rPr>
          <m:t>…</m:t>
        </m:r>
        <m:r>
          <m:t>R</m:t>
        </m:r>
        <m:r>
          <m:rPr>
            <m:sty m:val="p"/>
          </m:rPr>
          <m:t>]</m:t>
        </m:r>
        <m:r>
          <m:rPr>
            <m:sty m:val="p"/>
          </m:rPr>
          <m:t>)</m:t>
        </m:r>
      </m:oMath>
      <w:r>
        <w:rPr>
          <w:rFonts w:ascii="Segoe UI" w:hAnsi="Segoe UI"/>
          <w:color w:val="1E293B"/>
          <w:sz w:val="21"/>
        </w:rPr>
        <w:t xml:space="preserve">.</w:t>
      </w:r>
    </w:p>
    <w:tbl>
      <w:tblPr>
        <w:tblStyle w:val="Table"/>
        <w:tblW w:type="pct" w:w="5000"/>
        <w:jc w:val="center"/>
        <w:tblLayout w:type="fixed"/>
        <w:tblLook w:firstRow="1" w:lastRow="0" w:firstColumn="0" w:lastColumn="0" w:noHBand="0" w:noVBand="0" w:val="0020"/>
        <w:tblBorders>
          <w:top w:val="single" w:sz="4" w:space="0" w:color="CBD5E1"/>
          <w:left w:val="none"/>
          <w:bottom w:val="single" w:sz="4" w:space="0" w:color="CBD5E1"/>
          <w:right w:val="none"/>
          <w:insideH w:val="single" w:sz="4" w:space="0" w:color="CBD5E1"/>
          <w:insideV w:val="none"/>
        </w:tblBorders>
      </w:tblPr>
      <w:tblGrid>
        <w:gridCol w:w="2389"/>
        <w:gridCol w:w="4248"/>
        <w:gridCol w:w="2389"/>
      </w:tblGrid>
      <w:tr>
        <w:trPr>
          <w:tblHeader w:val="on"/>
          <w:tblHeader/>
        </w:trPr>
        <w:tc>
          <w:tcPr>
            <w:tcW w:w="2389" w:type="dxa"/>
            <w:vAlign w:val="center"/>
            <w:tcMar>
              <w:top w:w="70" w:type="dxa"/>
              <w:bottom w:w="70" w:type="dxa"/>
              <w:left w:w="100" w:type="dxa"/>
              <w:right w:w="100" w:type="dxa"/>
            </w:tcMar>
            <w:shd w:fill="1E3A8A"/>
          </w:tcPr>
          <w:p>
            <w:pPr>
              <w:pStyle w:val="Compact"/>
              <w:spacing w:after="40" w:before="40" w:line="276" w:lineRule="auto"/>
            </w:pPr>
            <w:r>
              <w:rPr>
                <w:rFonts w:ascii="Segoe UI" w:hAnsi="Segoe UI"/>
                <w:b/>
                <w:color w:val="FFFFFF"/>
                <w:sz w:val="19"/>
              </w:rPr>
              <w:t xml:space="preserve">Dạng Bài Toán</w:t>
            </w:r>
          </w:p>
        </w:tc>
        <w:tc>
          <w:tcPr>
            <w:tcW w:w="4248" w:type="dxa"/>
            <w:vAlign w:val="center"/>
            <w:tcMar>
              <w:top w:w="70" w:type="dxa"/>
              <w:bottom w:w="70" w:type="dxa"/>
              <w:left w:w="100" w:type="dxa"/>
              <w:right w:w="100" w:type="dxa"/>
            </w:tcMar>
            <w:shd w:fill="1E3A8A"/>
          </w:tcPr>
          <w:p>
            <w:pPr>
              <w:pStyle w:val="Compact"/>
              <w:spacing w:after="40" w:before="40" w:line="276" w:lineRule="auto"/>
            </w:pPr>
            <w:r>
              <w:rPr>
                <w:rFonts w:ascii="Segoe UI" w:hAnsi="Segoe UI"/>
                <w:b/>
                <w:color w:val="FFFFFF"/>
                <w:sz w:val="19"/>
              </w:rPr>
              <w:t xml:space="preserve">Chiến Lược Điều Khiển Con Trỏ</w:t>
            </w:r>
          </w:p>
        </w:tc>
        <w:tc>
          <w:tcPr>
            <w:tcW w:w="2389" w:type="dxa"/>
            <w:vAlign w:val="center"/>
            <w:tcMar>
              <w:top w:w="70" w:type="dxa"/>
              <w:bottom w:w="70" w:type="dxa"/>
              <w:left w:w="100" w:type="dxa"/>
              <w:right w:w="100" w:type="dxa"/>
            </w:tcMar>
            <w:shd w:fill="1E3A8A"/>
          </w:tcPr>
          <w:p>
            <w:pPr>
              <w:pStyle w:val="Compact"/>
              <w:spacing w:after="40" w:before="40" w:line="276" w:lineRule="auto"/>
            </w:pPr>
            <w:r>
              <w:rPr>
                <w:rFonts w:ascii="Segoe UI" w:hAnsi="Segoe UI"/>
                <w:b/>
                <w:color w:val="FFFFFF"/>
                <w:sz w:val="19"/>
              </w:rPr>
              <w:t xml:space="preserve">Công Thức Cập Nhật Kết Quả</w:t>
            </w:r>
          </w:p>
        </w:tc>
      </w:tr>
      <w:tr>
        <w:tc>
          <w:tcPr>
            <w:tcW w:w="2389"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b/>
                <w:bCs/>
                <w:sz w:val="18"/>
              </w:rPr>
              <w:t xml:space="preserve">Đoạn con ngắn nhất có tổng</w:t>
            </w:r>
            <w:r>
              <w:rPr>
                <w:rFonts w:ascii="Segoe UI" w:hAnsi="Segoe UI"/>
                <w:b/>
                <w:bCs/>
                <w:sz w:val="18"/>
              </w:rPr>
              <w:t xml:space="preserve"> </w:t>
            </w:r>
            <m:oMath>
              <m:r>
                <m:rPr>
                  <m:sty m:val="p"/>
                </m:rPr>
                <m:t>≥</m:t>
              </m:r>
              <m:r>
                <m:t>S</m:t>
              </m:r>
            </m:oMath>
          </w:p>
        </w:tc>
        <w:tc>
          <w:tcPr>
            <w:tcW w:w="4248"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Mở</w:t>
            </w:r>
            <w:r>
              <w:rPr>
                <w:rFonts w:ascii="Segoe UI" w:hAnsi="Segoe UI"/>
                <w:sz w:val="18"/>
              </w:rPr>
              <w:t xml:space="preserve"> </w:t>
            </w:r>
            <m:oMath>
              <m:r>
                <m:t>R</m:t>
              </m:r>
            </m:oMath>
            <w:r>
              <w:rPr>
                <w:rFonts w:ascii="Segoe UI" w:hAnsi="Segoe UI"/>
                <w:sz w:val="18"/>
              </w:rPr>
              <w:t xml:space="preserve"> </w:t>
            </w:r>
            <w:r>
              <w:rPr>
                <w:rFonts w:ascii="Segoe UI" w:hAnsi="Segoe UI"/>
                <w:sz w:val="18"/>
              </w:rPr>
              <w:t xml:space="preserve">cho đến khi</w:t>
            </w:r>
            <w:r>
              <w:rPr>
                <w:rFonts w:ascii="Segoe UI" w:hAnsi="Segoe UI"/>
                <w:sz w:val="18"/>
              </w:rPr>
              <w:t xml:space="preserve"> </w:t>
            </w:r>
            <m:oMath>
              <m:r>
                <m:rPr>
                  <m:nor/>
                  <m:sty m:val="p"/>
                </m:rPr>
                <m:t>Sum</m:t>
              </m:r>
              <m:r>
                <m:rPr>
                  <m:sty m:val="p"/>
                </m:rPr>
                <m:t>≥</m:t>
              </m:r>
              <m:r>
                <m:t>S</m:t>
              </m:r>
            </m:oMath>
            <w:r>
              <w:rPr>
                <w:rFonts w:ascii="Segoe UI" w:hAnsi="Segoe UI"/>
                <w:sz w:val="18"/>
              </w:rPr>
              <w:t xml:space="preserve">, sau đó co</w:t>
            </w:r>
            <w:r>
              <w:rPr>
                <w:rFonts w:ascii="Segoe UI" w:hAnsi="Segoe UI"/>
                <w:sz w:val="18"/>
              </w:rPr>
              <w:t xml:space="preserve"> </w:t>
            </w:r>
            <m:oMath>
              <m:r>
                <m:t>L</m:t>
              </m:r>
            </m:oMath>
            <w:r>
              <w:rPr>
                <w:rFonts w:ascii="Segoe UI" w:hAnsi="Segoe UI"/>
                <w:sz w:val="18"/>
              </w:rPr>
              <w:t xml:space="preserve"> </w:t>
            </w:r>
            <w:r>
              <w:rPr>
                <w:rFonts w:ascii="Segoe UI" w:hAnsi="Segoe UI"/>
                <w:sz w:val="18"/>
              </w:rPr>
              <w:t xml:space="preserve">tối đa để tìm</w:t>
            </w:r>
            <w:r>
              <w:rPr>
                <w:rFonts w:ascii="Segoe UI" w:hAnsi="Segoe UI"/>
                <w:sz w:val="18"/>
              </w:rPr>
              <w:t xml:space="preserve"> </w:t>
            </w:r>
            <m:oMath>
              <m:r>
                <m:rPr>
                  <m:sty m:val="p"/>
                </m:rPr>
                <m:t>min</m:t>
              </m:r>
              <m:r>
                <m:rPr>
                  <m:sty m:val="p"/>
                </m:rPr>
                <m:t>(</m:t>
              </m:r>
              <m:r>
                <m:t>R</m:t>
              </m:r>
              <m:r>
                <m:rPr>
                  <m:sty m:val="p"/>
                </m:rPr>
                <m:t>−</m:t>
              </m:r>
              <m:r>
                <m:t>L</m:t>
              </m:r>
              <m:r>
                <m:rPr>
                  <m:sty m:val="p"/>
                </m:rPr>
                <m:t>+</m:t>
              </m:r>
              <m:r>
                <m:t>1</m:t>
              </m:r>
              <m:r>
                <m:rPr>
                  <m:sty m:val="p"/>
                </m:rPr>
                <m:t>)</m:t>
              </m:r>
            </m:oMath>
          </w:p>
        </w:tc>
        <w:tc>
          <w:tcPr>
            <w:tcW w:w="2389" w:type="dxa"/>
            <w:vAlign w:val="center"/>
            <w:tcMar>
              <w:top w:w="70" w:type="dxa"/>
              <w:bottom w:w="70" w:type="dxa"/>
              <w:left w:w="100" w:type="dxa"/>
              <w:right w:w="100" w:type="dxa"/>
            </w:tcMar>
            <w:shd w:fill="F8FAFC"/>
          </w:tcPr>
          <w:p>
            <w:pPr>
              <w:pStyle w:val="Compact"/>
              <w:spacing w:after="40" w:before="40" w:line="276" w:lineRule="auto"/>
            </w:pPr>
            <m:oMath>
              <m:r>
                <m:rPr>
                  <m:nor/>
                  <m:sty m:val="p"/>
                </m:rPr>
                <m:t>Min_Len</m:t>
              </m:r>
              <m:r>
                <m:rPr>
                  <m:sty m:val="p"/>
                </m:rPr>
                <m:t>=</m:t>
              </m:r>
              <m:r>
                <m:rPr>
                  <m:sty m:val="p"/>
                </m:rPr>
                <m:t>min</m:t>
              </m:r>
              <m:r>
                <m:rPr>
                  <m:sty m:val="p"/>
                </m:rPr>
                <m:t>(</m:t>
              </m:r>
              <m:r>
                <m:rPr>
                  <m:nor/>
                  <m:sty m:val="p"/>
                </m:rPr>
                <m:t>Min_Len</m:t>
              </m:r>
              <m:r>
                <m:rPr>
                  <m:sty m:val="p"/>
                </m:rPr>
                <m:t>,</m:t>
              </m:r>
              <m:r>
                <m:t>R</m:t>
              </m:r>
              <m:r>
                <m:rPr>
                  <m:sty m:val="p"/>
                </m:rPr>
                <m:t>−</m:t>
              </m:r>
              <m:r>
                <m:t>L</m:t>
              </m:r>
              <m:r>
                <m:rPr>
                  <m:sty m:val="p"/>
                </m:rPr>
                <m:t>+</m:t>
              </m:r>
              <m:r>
                <m:t>1</m:t>
              </m:r>
              <m:r>
                <m:rPr>
                  <m:sty m:val="p"/>
                </m:rPr>
                <m:t>)</m:t>
              </m:r>
            </m:oMath>
          </w:p>
        </w:tc>
      </w:tr>
      <w:tr>
        <w:tc>
          <w:tcPr>
            <w:tcW w:w="2389" w:type="dxa"/>
            <w:vAlign w:val="center"/>
            <w:tcMar>
              <w:top w:w="70" w:type="dxa"/>
              <w:bottom w:w="70" w:type="dxa"/>
              <w:left w:w="100" w:type="dxa"/>
              <w:right w:w="100" w:type="dxa"/>
            </w:tcMar>
          </w:tcPr>
          <w:p>
            <w:pPr>
              <w:pStyle w:val="Compact"/>
              <w:spacing w:after="40" w:before="40" w:line="276" w:lineRule="auto"/>
            </w:pPr>
            <w:r>
              <w:rPr>
                <w:rFonts w:ascii="Segoe UI" w:hAnsi="Segoe UI"/>
                <w:b/>
                <w:bCs/>
                <w:sz w:val="18"/>
              </w:rPr>
              <w:t xml:space="preserve">Đoạn con dài nhất có tổng</w:t>
            </w:r>
            <w:r>
              <w:rPr>
                <w:rFonts w:ascii="Segoe UI" w:hAnsi="Segoe UI"/>
                <w:b/>
                <w:bCs/>
                <w:sz w:val="18"/>
              </w:rPr>
              <w:t xml:space="preserve"> </w:t>
            </w:r>
            <m:oMath>
              <m:r>
                <m:rPr>
                  <m:sty m:val="p"/>
                </m:rPr>
                <m:t>≤</m:t>
              </m:r>
              <m:r>
                <m:t>S</m:t>
              </m:r>
            </m:oMath>
          </w:p>
        </w:tc>
        <w:tc>
          <w:tcPr>
            <w:tcW w:w="4248"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Mở</w:t>
            </w:r>
            <w:r>
              <w:rPr>
                <w:rFonts w:ascii="Segoe UI" w:hAnsi="Segoe UI"/>
                <w:sz w:val="18"/>
              </w:rPr>
              <w:t xml:space="preserve"> </w:t>
            </w:r>
            <m:oMath>
              <m:r>
                <m:t>R</m:t>
              </m:r>
            </m:oMath>
            <w:r>
              <w:rPr>
                <w:rFonts w:ascii="Segoe UI" w:hAnsi="Segoe UI"/>
                <w:sz w:val="18"/>
              </w:rPr>
              <w:t xml:space="preserve">, nếu</w:t>
            </w:r>
            <w:r>
              <w:rPr>
                <w:rFonts w:ascii="Segoe UI" w:hAnsi="Segoe UI"/>
                <w:sz w:val="18"/>
              </w:rPr>
              <w:t xml:space="preserve"> </w:t>
            </w:r>
            <m:oMath>
              <m:r>
                <m:rPr>
                  <m:nor/>
                  <m:sty m:val="p"/>
                </m:rPr>
                <m:t>Sum</m:t>
              </m:r>
              <m:r>
                <m:rPr>
                  <m:sty m:val="p"/>
                </m:rPr>
                <m:t>&gt;</m:t>
              </m:r>
              <m:r>
                <m:t>S</m:t>
              </m:r>
            </m:oMath>
            <w:r>
              <w:rPr>
                <w:rFonts w:ascii="Segoe UI" w:hAnsi="Segoe UI"/>
                <w:sz w:val="18"/>
              </w:rPr>
              <w:t xml:space="preserve"> </w:t>
            </w:r>
            <w:r>
              <w:rPr>
                <w:rFonts w:ascii="Segoe UI" w:hAnsi="Segoe UI"/>
                <w:sz w:val="18"/>
              </w:rPr>
              <w:t xml:space="preserve">thì co</w:t>
            </w:r>
            <w:r>
              <w:rPr>
                <w:rFonts w:ascii="Segoe UI" w:hAnsi="Segoe UI"/>
                <w:sz w:val="18"/>
              </w:rPr>
              <w:t xml:space="preserve"> </w:t>
            </w:r>
            <m:oMath>
              <m:r>
                <m:t>L</m:t>
              </m:r>
            </m:oMath>
            <w:r>
              <w:rPr>
                <w:rFonts w:ascii="Segoe UI" w:hAnsi="Segoe UI"/>
                <w:sz w:val="18"/>
              </w:rPr>
              <w:t xml:space="preserve"> </w:t>
            </w:r>
            <w:r>
              <w:rPr>
                <w:rFonts w:ascii="Segoe UI" w:hAnsi="Segoe UI"/>
                <w:sz w:val="18"/>
              </w:rPr>
              <w:t xml:space="preserve">cho đến khi</w:t>
            </w:r>
            <w:r>
              <w:rPr>
                <w:rFonts w:ascii="Segoe UI" w:hAnsi="Segoe UI"/>
                <w:sz w:val="18"/>
              </w:rPr>
              <w:t xml:space="preserve"> </w:t>
            </w:r>
            <m:oMath>
              <m:r>
                <m:rPr>
                  <m:nor/>
                  <m:sty m:val="p"/>
                </m:rPr>
                <m:t>Sum</m:t>
              </m:r>
              <m:r>
                <m:rPr>
                  <m:sty m:val="p"/>
                </m:rPr>
                <m:t>≤</m:t>
              </m:r>
              <m:r>
                <m:t>S</m:t>
              </m:r>
            </m:oMath>
          </w:p>
        </w:tc>
        <w:tc>
          <w:tcPr>
            <w:tcW w:w="2389" w:type="dxa"/>
            <w:vAlign w:val="center"/>
            <w:tcMar>
              <w:top w:w="70" w:type="dxa"/>
              <w:bottom w:w="70" w:type="dxa"/>
              <w:left w:w="100" w:type="dxa"/>
              <w:right w:w="100" w:type="dxa"/>
            </w:tcMar>
          </w:tcPr>
          <w:p>
            <w:pPr>
              <w:pStyle w:val="Compact"/>
              <w:spacing w:after="40" w:before="40" w:line="276" w:lineRule="auto"/>
            </w:pPr>
            <m:oMath>
              <m:r>
                <m:rPr>
                  <m:nor/>
                  <m:sty m:val="p"/>
                </m:rPr>
                <m:t>Max_Len</m:t>
              </m:r>
              <m:r>
                <m:rPr>
                  <m:sty m:val="p"/>
                </m:rPr>
                <m:t>=</m:t>
              </m:r>
              <m:r>
                <m:rPr>
                  <m:sty m:val="p"/>
                </m:rPr>
                <m:t>max</m:t>
              </m:r>
              <m:r>
                <m:rPr>
                  <m:sty m:val="p"/>
                </m:rPr>
                <m:t>(</m:t>
              </m:r>
              <m:r>
                <m:rPr>
                  <m:nor/>
                  <m:sty m:val="p"/>
                </m:rPr>
                <m:t>Max_Len</m:t>
              </m:r>
              <m:r>
                <m:rPr>
                  <m:sty m:val="p"/>
                </m:rPr>
                <m:t>,</m:t>
              </m:r>
              <m:r>
                <m:t>R</m:t>
              </m:r>
              <m:r>
                <m:rPr>
                  <m:sty m:val="p"/>
                </m:rPr>
                <m:t>−</m:t>
              </m:r>
              <m:r>
                <m:t>L</m:t>
              </m:r>
              <m:r>
                <m:rPr>
                  <m:sty m:val="p"/>
                </m:rPr>
                <m:t>+</m:t>
              </m:r>
              <m:r>
                <m:t>1</m:t>
              </m:r>
              <m:r>
                <m:rPr>
                  <m:sty m:val="p"/>
                </m:rPr>
                <m:t>)</m:t>
              </m:r>
            </m:oMath>
          </w:p>
        </w:tc>
      </w:tr>
    </w:tbl>
    <w:p>
      <w:pPr>
        <w:pStyle w:val="BodyText"/>
      </w:pPr>
      <w:r>
        <w:rPr>
          <w:b/>
          <w:bCs/>
        </w:rPr>
        <w:t xml:space="preserve">Đếm số lượng đoạn con có tổng</w:t>
      </w:r>
      <w:r>
        <w:rPr>
          <w:b/>
          <w:bCs/>
        </w:rPr>
        <w:t xml:space="preserve"> </w:t>
      </w:r>
      <m:oMath>
        <m:r>
          <m:rPr>
            <m:sty m:val="p"/>
          </m:rPr>
          <m:t>≤</m:t>
        </m:r>
        <m:r>
          <m:t>S</m:t>
        </m:r>
      </m:oMath>
      <w:r>
        <w:t xml:space="preserve"> </w:t>
      </w:r>
      <w:r>
        <w:t xml:space="preserve">| Mở</w:t>
      </w:r>
      <w:r>
        <w:t xml:space="preserve"> </w:t>
      </w:r>
      <m:oMath>
        <m:r>
          <m:t>R</m:t>
        </m:r>
      </m:oMath>
      <w:r>
        <w:t xml:space="preserve">, co</w:t>
      </w:r>
      <w:r>
        <w:t xml:space="preserve"> </w:t>
      </w:r>
      <m:oMath>
        <m:r>
          <m:t>L</m:t>
        </m:r>
      </m:oMath>
      <w:r>
        <w:t xml:space="preserve"> </w:t>
      </w:r>
      <w:r>
        <w:t xml:space="preserve">cho đến khi</w:t>
      </w:r>
      <w:r>
        <w:t xml:space="preserve"> </w:t>
      </w:r>
      <m:oMath>
        <m:r>
          <m:rPr>
            <m:nor/>
            <m:sty m:val="p"/>
          </m:rPr>
          <m:t>Sum</m:t>
        </m:r>
        <m:r>
          <m:rPr>
            <m:sty m:val="p"/>
          </m:rPr>
          <m:t>≤</m:t>
        </m:r>
        <m:r>
          <m:t>S</m:t>
        </m:r>
      </m:oMath>
      <w:r>
        <w:t xml:space="preserve">. Mọi đoạn con kết thúc tại</w:t>
      </w:r>
      <w:r>
        <w:t xml:space="preserve"> </w:t>
      </w:r>
      <m:oMath>
        <m:r>
          <m:t>R</m:t>
        </m:r>
      </m:oMath>
      <w:r>
        <w:t xml:space="preserve"> </w:t>
      </w:r>
      <w:r>
        <w:t xml:space="preserve">bắt đầu từ</w:t>
      </w:r>
      <w:r>
        <w:t xml:space="preserve"> </w:t>
      </w:r>
      <m:oMath>
        <m:r>
          <m:rPr>
            <m:sty m:val="p"/>
          </m:rPr>
          <m:t>[</m:t>
        </m:r>
        <m:r>
          <m:t>L</m:t>
        </m:r>
        <m:r>
          <m:rPr>
            <m:sty m:val="p"/>
          </m:rPr>
          <m:t>…</m:t>
        </m:r>
        <m:r>
          <m:t>R</m:t>
        </m:r>
        <m:r>
          <m:rPr>
            <m:sty m:val="p"/>
          </m:rPr>
          <m:t>]</m:t>
        </m:r>
      </m:oMath>
      <w:r>
        <w:t xml:space="preserve"> </w:t>
      </w:r>
      <w:r>
        <w:t xml:space="preserve">đều thỏa mãn |</w:t>
      </w:r>
      <w:r>
        <w:t xml:space="preserve"> </w:t>
      </w:r>
      <m:oMath>
        <m:r>
          <m:rPr>
            <m:nor/>
            <m:sty m:val="p"/>
          </m:rPr>
          <m:t>Total</m:t>
        </m:r>
        <m:r>
          <m:rPr>
            <m:sty m:val="p"/>
          </m:rPr>
          <m:t>←</m:t>
        </m:r>
        <m:r>
          <m:rPr>
            <m:nor/>
            <m:sty m:val="p"/>
          </m:rPr>
          <m:t>Total</m:t>
        </m:r>
        <m:r>
          <m:rPr>
            <m:sty m:val="p"/>
          </m:rPr>
          <m:t>+</m:t>
        </m:r>
        <m:r>
          <m:rPr>
            <m:sty m:val="p"/>
          </m:rPr>
          <m:t>(</m:t>
        </m:r>
        <m:r>
          <m:t>R</m:t>
        </m:r>
        <m:r>
          <m:rPr>
            <m:sty m:val="p"/>
          </m:rPr>
          <m:t>−</m:t>
        </m:r>
        <m:r>
          <m:t>L</m:t>
        </m:r>
        <m:r>
          <m:rPr>
            <m:sty m:val="p"/>
          </m:rPr>
          <m:t>+</m:t>
        </m:r>
        <m:r>
          <m:t>1</m:t>
        </m:r>
        <m:r>
          <m:rPr>
            <m:sty m:val="p"/>
          </m:rPr>
          <m:t>)</m:t>
        </m:r>
      </m:oMath>
      <w:r>
        <w:t xml:space="preserve"> </w:t>
      </w:r>
      <w:r>
        <w:t xml:space="preserve">|</w:t>
      </w:r>
    </w:p>
    <w:bookmarkStart w:id="73" w:name="X31a20f59b3bcb957def21ca5907cefc8098dbd5"/>
    <w:p>
      <w:pPr>
        <w:pStyle w:val="Heading4"/>
        <w:keepNext/>
        <w:spacing w:before="240" w:after="80"/>
      </w:pPr>
      <w:r>
        <w:rPr>
          <w:rFonts w:ascii="Segoe UI" w:hAnsi="Segoe UI"/>
          <w:b/>
          <w:color w:val="334155"/>
          <w:sz w:val="21"/>
        </w:rPr>
        <w:t xml:space="preserve">Ví Dụ Minh Họa 2: Tìm đoạn con ngắn nhất có tổng</w:t>
      </w:r>
      <w:r>
        <w:rPr>
          <w:rFonts w:ascii="Segoe UI" w:hAnsi="Segoe UI"/>
          <w:b/>
          <w:color w:val="334155"/>
          <w:sz w:val="21"/>
        </w:rPr>
        <w:t xml:space="preserve"> </w:t>
      </w:r>
      <m:oMath>
        <m:r>
          <m:rPr>
            <m:sty m:val="p"/>
          </m:rPr>
          <m:t>≥</m:t>
        </m:r>
        <m:r>
          <m:t>S</m:t>
        </m:r>
        <m:r>
          <m:rPr>
            <m:sty m:val="p"/>
          </m:rPr>
          <m:t>=</m:t>
        </m:r>
        <m:r>
          <m:t>7</m:t>
        </m:r>
      </m:oMath>
      <w:r>
        <w:rPr>
          <w:rFonts w:ascii="Segoe UI" w:hAnsi="Segoe UI"/>
          <w:b/>
          <w:color w:val="334155"/>
          <w:sz w:val="21"/>
        </w:rPr>
        <w:t xml:space="preserve"> </w:t>
      </w:r>
      <w:r>
        <w:rPr>
          <w:rFonts w:ascii="Segoe UI" w:hAnsi="Segoe UI"/>
          <w:b/>
          <w:color w:val="334155"/>
          <w:sz w:val="21"/>
        </w:rPr>
        <w:t xml:space="preserve">trên</w:t>
      </w:r>
      <w:r>
        <w:rPr>
          <w:rFonts w:ascii="Segoe UI" w:hAnsi="Segoe UI"/>
          <w:b/>
          <w:color w:val="334155"/>
          <w:sz w:val="21"/>
        </w:rPr>
        <w:t xml:space="preserve"> </w:t>
      </w:r>
      <m:oMath>
        <m:r>
          <m:t>A</m:t>
        </m:r>
        <m:r>
          <m:rPr>
            <m:sty m:val="p"/>
          </m:rPr>
          <m:t>=</m:t>
        </m:r>
        <m:r>
          <m:rPr>
            <m:sty m:val="p"/>
          </m:rPr>
          <m:t>[</m:t>
        </m:r>
        <m:r>
          <m:t>2</m:t>
        </m:r>
        <m:r>
          <m:rPr>
            <m:sty m:val="p"/>
          </m:rPr>
          <m:t>,</m:t>
        </m:r>
        <m:r>
          <m:t>3</m:t>
        </m:r>
        <m:r>
          <m:rPr>
            <m:sty m:val="p"/>
          </m:rPr>
          <m:t>,</m:t>
        </m:r>
        <m:r>
          <m:t>1</m:t>
        </m:r>
        <m:r>
          <m:rPr>
            <m:sty m:val="p"/>
          </m:rPr>
          <m:t>,</m:t>
        </m:r>
        <m:r>
          <m:t>2</m:t>
        </m:r>
        <m:r>
          <m:rPr>
            <m:sty m:val="p"/>
          </m:rPr>
          <m:t>,</m:t>
        </m:r>
        <m:r>
          <m:t>4</m:t>
        </m:r>
        <m:r>
          <m:rPr>
            <m:sty m:val="p"/>
          </m:rPr>
          <m:t>,</m:t>
        </m:r>
        <m:r>
          <m:t>3</m:t>
        </m:r>
        <m:r>
          <m:rPr>
            <m:sty m:val="p"/>
          </m:rPr>
          <m:t>]</m:t>
        </m:r>
      </m:oMath>
    </w:p>
    <w:tbl>
      <w:tblPr>
        <w:tblStyle w:val="Table"/>
        <w:tblW w:type="pct" w:w="5000"/>
        <w:jc w:val="center"/>
        <w:tblLayout w:type="fixed"/>
        <w:tblLook w:firstRow="1" w:lastRow="0" w:firstColumn="0" w:lastColumn="0" w:noHBand="0" w:noVBand="0" w:val="0020"/>
        <w:tblBorders>
          <w:top w:val="single" w:sz="4" w:space="0" w:color="CBD5E1"/>
          <w:left w:val="none"/>
          <w:bottom w:val="single" w:sz="4" w:space="0" w:color="CBD5E1"/>
          <w:right w:val="none"/>
          <w:insideH w:val="single" w:sz="4" w:space="0" w:color="CBD5E1"/>
          <w:insideV w:val="none"/>
        </w:tblBorders>
      </w:tblPr>
      <w:tblGrid>
        <w:gridCol w:w="770"/>
        <w:gridCol w:w="550"/>
        <w:gridCol w:w="1211"/>
        <w:gridCol w:w="1211"/>
        <w:gridCol w:w="3523"/>
        <w:gridCol w:w="1211"/>
        <w:gridCol w:w="550"/>
      </w:tblGrid>
      <w:tr>
        <w:trPr>
          <w:tblHeader w:val="on"/>
          <w:tblHeader/>
        </w:trPr>
        <w:tc>
          <w:tcPr>
            <w:tcW w:w="770"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Bước (</w:t>
            </w:r>
            <m:oMath>
              <m:r>
                <m:t>R</m:t>
              </m:r>
            </m:oMath>
            <w:r>
              <w:rPr>
                <w:rFonts w:ascii="Segoe UI" w:hAnsi="Segoe UI"/>
                <w:b/>
                <w:color w:val="FFFFFF"/>
                <w:sz w:val="19"/>
              </w:rPr>
              <w:t xml:space="preserve">)</w:t>
            </w:r>
          </w:p>
        </w:tc>
        <w:tc>
          <w:tcPr>
            <w:tcW w:w="550"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Nạp</w:t>
            </w:r>
            <w:r>
              <w:rPr>
                <w:rFonts w:ascii="Segoe UI" w:hAnsi="Segoe UI"/>
                <w:b/>
                <w:color w:val="FFFFFF"/>
                <w:sz w:val="19"/>
              </w:rPr>
              <w:t xml:space="preserve"> </w:t>
            </w:r>
            <m:oMath>
              <m:sSub>
                <m:e>
                  <m:r>
                    <m:t>A</m:t>
                  </m:r>
                </m:e>
                <m:sub>
                  <m:r>
                    <m:t>R</m:t>
                  </m:r>
                </m:sub>
              </m:sSub>
            </m:oMath>
          </w:p>
        </w:tc>
        <w:tc>
          <w:tcPr>
            <w:tcW w:w="1211"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Tổng Cửa Sổ</w:t>
            </w:r>
          </w:p>
        </w:tc>
        <w:tc>
          <w:tcPr>
            <w:tcW w:w="1211"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Điều Kiện</w:t>
            </w:r>
            <w:r>
              <w:rPr>
                <w:rFonts w:ascii="Segoe UI" w:hAnsi="Segoe UI"/>
                <w:b/>
                <w:color w:val="FFFFFF"/>
                <w:sz w:val="19"/>
              </w:rPr>
              <w:t xml:space="preserve"> </w:t>
            </w:r>
            <m:oMath>
              <m:r>
                <m:rPr>
                  <m:sty m:val="p"/>
                </m:rPr>
                <m:t>≥</m:t>
              </m:r>
              <m:r>
                <m:t>7</m:t>
              </m:r>
            </m:oMath>
          </w:p>
        </w:tc>
        <w:tc>
          <w:tcPr>
            <w:tcW w:w="3523" w:type="dxa"/>
            <w:vAlign w:val="center"/>
            <w:tcMar>
              <w:top w:w="70" w:type="dxa"/>
              <w:bottom w:w="70" w:type="dxa"/>
              <w:left w:w="100" w:type="dxa"/>
              <w:right w:w="100" w:type="dxa"/>
            </w:tcMar>
            <w:shd w:fill="1E3A8A"/>
          </w:tcPr>
          <w:p>
            <w:pPr>
              <w:pStyle w:val="Compact"/>
              <w:spacing w:after="40" w:before="40" w:line="276" w:lineRule="auto"/>
            </w:pPr>
            <w:r>
              <w:rPr>
                <w:rFonts w:ascii="Segoe UI" w:hAnsi="Segoe UI"/>
                <w:b/>
                <w:color w:val="FFFFFF"/>
                <w:sz w:val="19"/>
              </w:rPr>
              <w:t xml:space="preserve">Thao Tác Co</w:t>
            </w:r>
            <w:r>
              <w:rPr>
                <w:rFonts w:ascii="Segoe UI" w:hAnsi="Segoe UI"/>
                <w:b/>
                <w:color w:val="FFFFFF"/>
                <w:sz w:val="19"/>
              </w:rPr>
              <w:t xml:space="preserve"> </w:t>
            </w:r>
            <m:oMath>
              <m:r>
                <m:t>L</m:t>
              </m:r>
            </m:oMath>
          </w:p>
        </w:tc>
        <w:tc>
          <w:tcPr>
            <w:tcW w:w="1211"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Độ Dài Cửa Sổ</w:t>
            </w:r>
          </w:p>
        </w:tc>
        <w:tc>
          <w:tcPr>
            <w:tcW w:w="550" w:type="dxa"/>
            <w:vAlign w:val="center"/>
            <w:tcMar>
              <w:top w:w="70" w:type="dxa"/>
              <w:bottom w:w="70" w:type="dxa"/>
              <w:left w:w="100" w:type="dxa"/>
              <w:right w:w="100" w:type="dxa"/>
            </w:tcMar>
            <w:shd w:fill="1E3A8A"/>
          </w:tcPr>
          <w:p>
            <w:pPr>
              <w:pStyle w:val="Compact"/>
              <w:spacing w:after="40" w:before="40" w:line="276" w:lineRule="auto"/>
              <w:jc w:val="center"/>
            </w:pPr>
            <m:oMath>
              <m:r>
                <m:rPr>
                  <m:nor/>
                  <m:sty m:val="p"/>
                </m:rPr>
                <m:t>Min_Len</m:t>
              </m:r>
            </m:oMath>
          </w:p>
        </w:tc>
      </w:tr>
      <w:tr>
        <w:tc>
          <w:tcPr>
            <w:tcW w:w="770" w:type="dxa"/>
            <w:vAlign w:val="center"/>
            <w:tcMar>
              <w:top w:w="70" w:type="dxa"/>
              <w:bottom w:w="70" w:type="dxa"/>
              <w:left w:w="100" w:type="dxa"/>
              <w:right w:w="100" w:type="dxa"/>
            </w:tcMar>
            <w:shd w:fill="F8FAFC"/>
          </w:tcPr>
          <w:p>
            <w:pPr>
              <w:pStyle w:val="Compact"/>
              <w:spacing w:after="40" w:before="40" w:line="276" w:lineRule="auto"/>
              <w:jc w:val="center"/>
            </w:pPr>
            <m:oMath>
              <m:r>
                <m:t>R</m:t>
              </m:r>
              <m:r>
                <m:rPr>
                  <m:sty m:val="p"/>
                </m:rPr>
                <m:t>=</m:t>
              </m:r>
              <m:r>
                <m:t>0</m:t>
              </m:r>
            </m:oMath>
          </w:p>
        </w:tc>
        <w:tc>
          <w:tcPr>
            <w:tcW w:w="550" w:type="dxa"/>
            <w:vAlign w:val="center"/>
            <w:tcMar>
              <w:top w:w="70" w:type="dxa"/>
              <w:bottom w:w="70" w:type="dxa"/>
              <w:left w:w="100" w:type="dxa"/>
              <w:right w:w="100" w:type="dxa"/>
            </w:tcMar>
            <w:shd w:fill="F8FAFC"/>
          </w:tcPr>
          <w:p>
            <w:pPr>
              <w:pStyle w:val="Compact"/>
              <w:spacing w:after="40" w:before="40" w:line="276" w:lineRule="auto"/>
              <w:jc w:val="center"/>
            </w:pPr>
            <m:oMath>
              <m:sSub>
                <m:e>
                  <m:r>
                    <m:t>A</m:t>
                  </m:r>
                </m:e>
                <m:sub>
                  <m:r>
                    <m:t>0</m:t>
                  </m:r>
                </m:sub>
              </m:sSub>
              <m:r>
                <m:rPr>
                  <m:sty m:val="p"/>
                </m:rPr>
                <m:t>=</m:t>
              </m:r>
              <m:r>
                <m:t>2</m:t>
              </m:r>
            </m:oMath>
          </w:p>
        </w:tc>
        <w:tc>
          <w:tcPr>
            <w:tcW w:w="1211" w:type="dxa"/>
            <w:vAlign w:val="center"/>
            <w:tcMar>
              <w:top w:w="70" w:type="dxa"/>
              <w:bottom w:w="70" w:type="dxa"/>
              <w:left w:w="100" w:type="dxa"/>
              <w:right w:w="100" w:type="dxa"/>
            </w:tcMar>
            <w:shd w:fill="F8FAFC"/>
          </w:tcPr>
          <w:p>
            <w:pPr>
              <w:pStyle w:val="Compact"/>
              <w:spacing w:after="40" w:before="40" w:line="276" w:lineRule="auto"/>
              <w:jc w:val="center"/>
            </w:pPr>
            <m:oMath>
              <m:r>
                <m:t>2</m:t>
              </m:r>
            </m:oMath>
          </w:p>
        </w:tc>
        <w:tc>
          <w:tcPr>
            <w:tcW w:w="1211"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sz w:val="18"/>
              </w:rPr>
              <w:t xml:space="preserve">Chưa đủ</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w:t>
            </w:r>
          </w:p>
        </w:tc>
        <w:tc>
          <w:tcPr>
            <w:tcW w:w="1211"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sz w:val="18"/>
              </w:rPr>
              <w:t xml:space="preserve">—</w:t>
            </w:r>
          </w:p>
        </w:tc>
        <w:tc>
          <w:tcPr>
            <w:tcW w:w="550" w:type="dxa"/>
            <w:vAlign w:val="center"/>
            <w:tcMar>
              <w:top w:w="70" w:type="dxa"/>
              <w:bottom w:w="70" w:type="dxa"/>
              <w:left w:w="100" w:type="dxa"/>
              <w:right w:w="100" w:type="dxa"/>
            </w:tcMar>
            <w:shd w:fill="F8FAFC"/>
          </w:tcPr>
          <w:p>
            <w:pPr>
              <w:pStyle w:val="Compact"/>
              <w:spacing w:after="40" w:before="40" w:line="276" w:lineRule="auto"/>
              <w:jc w:val="center"/>
            </w:pPr>
            <m:oMath>
              <m:r>
                <m:rPr>
                  <m:sty m:val="p"/>
                </m:rPr>
                <m:t>∞</m:t>
              </m:r>
            </m:oMath>
          </w:p>
        </w:tc>
      </w:tr>
      <w:tr>
        <w:tc>
          <w:tcPr>
            <w:tcW w:w="770" w:type="dxa"/>
            <w:vAlign w:val="center"/>
            <w:tcMar>
              <w:top w:w="70" w:type="dxa"/>
              <w:bottom w:w="70" w:type="dxa"/>
              <w:left w:w="100" w:type="dxa"/>
              <w:right w:w="100" w:type="dxa"/>
            </w:tcMar>
          </w:tcPr>
          <w:p>
            <w:pPr>
              <w:pStyle w:val="Compact"/>
              <w:spacing w:after="40" w:before="40" w:line="276" w:lineRule="auto"/>
              <w:jc w:val="center"/>
            </w:pPr>
            <m:oMath>
              <m:r>
                <m:t>R</m:t>
              </m:r>
              <m:r>
                <m:rPr>
                  <m:sty m:val="p"/>
                </m:rPr>
                <m:t>=</m:t>
              </m:r>
              <m:r>
                <m:t>1</m:t>
              </m:r>
            </m:oMath>
          </w:p>
        </w:tc>
        <w:tc>
          <w:tcPr>
            <w:tcW w:w="550" w:type="dxa"/>
            <w:vAlign w:val="center"/>
            <w:tcMar>
              <w:top w:w="70" w:type="dxa"/>
              <w:bottom w:w="70" w:type="dxa"/>
              <w:left w:w="100" w:type="dxa"/>
              <w:right w:w="100" w:type="dxa"/>
            </w:tcMar>
          </w:tcPr>
          <w:p>
            <w:pPr>
              <w:pStyle w:val="Compact"/>
              <w:spacing w:after="40" w:before="40" w:line="276" w:lineRule="auto"/>
              <w:jc w:val="center"/>
            </w:pPr>
            <m:oMath>
              <m:sSub>
                <m:e>
                  <m:r>
                    <m:t>A</m:t>
                  </m:r>
                </m:e>
                <m:sub>
                  <m:r>
                    <m:t>1</m:t>
                  </m:r>
                </m:sub>
              </m:sSub>
              <m:r>
                <m:rPr>
                  <m:sty m:val="p"/>
                </m:rPr>
                <m:t>=</m:t>
              </m:r>
              <m:r>
                <m:t>3</m:t>
              </m:r>
            </m:oMath>
          </w:p>
        </w:tc>
        <w:tc>
          <w:tcPr>
            <w:tcW w:w="1211" w:type="dxa"/>
            <w:vAlign w:val="center"/>
            <w:tcMar>
              <w:top w:w="70" w:type="dxa"/>
              <w:bottom w:w="70" w:type="dxa"/>
              <w:left w:w="100" w:type="dxa"/>
              <w:right w:w="100" w:type="dxa"/>
            </w:tcMar>
          </w:tcPr>
          <w:p>
            <w:pPr>
              <w:pStyle w:val="Compact"/>
              <w:spacing w:after="40" w:before="40" w:line="276" w:lineRule="auto"/>
              <w:jc w:val="center"/>
            </w:pPr>
            <m:oMath>
              <m:r>
                <m:t>5</m:t>
              </m:r>
            </m:oMath>
          </w:p>
        </w:tc>
        <w:tc>
          <w:tcPr>
            <w:tcW w:w="1211" w:type="dxa"/>
            <w:vAlign w:val="center"/>
            <w:tcMar>
              <w:top w:w="70" w:type="dxa"/>
              <w:bottom w:w="70" w:type="dxa"/>
              <w:left w:w="100" w:type="dxa"/>
              <w:right w:w="100" w:type="dxa"/>
            </w:tcMar>
          </w:tcPr>
          <w:p>
            <w:pPr>
              <w:pStyle w:val="Compact"/>
              <w:spacing w:after="40" w:before="40" w:line="276" w:lineRule="auto"/>
              <w:jc w:val="center"/>
            </w:pPr>
            <w:r>
              <w:rPr>
                <w:rFonts w:ascii="Segoe UI" w:hAnsi="Segoe UI"/>
                <w:sz w:val="18"/>
              </w:rPr>
              <w:t xml:space="preserve">Chưa đủ</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w:t>
            </w:r>
          </w:p>
        </w:tc>
        <w:tc>
          <w:tcPr>
            <w:tcW w:w="1211" w:type="dxa"/>
            <w:vAlign w:val="center"/>
            <w:tcMar>
              <w:top w:w="70" w:type="dxa"/>
              <w:bottom w:w="70" w:type="dxa"/>
              <w:left w:w="100" w:type="dxa"/>
              <w:right w:w="100" w:type="dxa"/>
            </w:tcMar>
          </w:tcPr>
          <w:p>
            <w:pPr>
              <w:pStyle w:val="Compact"/>
              <w:spacing w:after="40" w:before="40" w:line="276" w:lineRule="auto"/>
              <w:jc w:val="center"/>
            </w:pPr>
            <w:r>
              <w:rPr>
                <w:rFonts w:ascii="Segoe UI" w:hAnsi="Segoe UI"/>
                <w:sz w:val="18"/>
              </w:rPr>
              <w:t xml:space="preserve">—</w:t>
            </w:r>
          </w:p>
        </w:tc>
        <w:tc>
          <w:tcPr>
            <w:tcW w:w="550" w:type="dxa"/>
            <w:vAlign w:val="center"/>
            <w:tcMar>
              <w:top w:w="70" w:type="dxa"/>
              <w:bottom w:w="70" w:type="dxa"/>
              <w:left w:w="100" w:type="dxa"/>
              <w:right w:w="100" w:type="dxa"/>
            </w:tcMar>
          </w:tcPr>
          <w:p>
            <w:pPr>
              <w:pStyle w:val="Compact"/>
              <w:spacing w:after="40" w:before="40" w:line="276" w:lineRule="auto"/>
              <w:jc w:val="center"/>
            </w:pPr>
            <m:oMath>
              <m:r>
                <m:rPr>
                  <m:sty m:val="p"/>
                </m:rPr>
                <m:t>∞</m:t>
              </m:r>
            </m:oMath>
          </w:p>
        </w:tc>
      </w:tr>
      <w:tr>
        <w:tc>
          <w:tcPr>
            <w:tcW w:w="770" w:type="dxa"/>
            <w:vAlign w:val="center"/>
            <w:tcMar>
              <w:top w:w="70" w:type="dxa"/>
              <w:bottom w:w="70" w:type="dxa"/>
              <w:left w:w="100" w:type="dxa"/>
              <w:right w:w="100" w:type="dxa"/>
            </w:tcMar>
            <w:shd w:fill="F8FAFC"/>
          </w:tcPr>
          <w:p>
            <w:pPr>
              <w:pStyle w:val="Compact"/>
              <w:spacing w:after="40" w:before="40" w:line="276" w:lineRule="auto"/>
              <w:jc w:val="center"/>
            </w:pPr>
            <m:oMath>
              <m:r>
                <m:t>R</m:t>
              </m:r>
              <m:r>
                <m:rPr>
                  <m:sty m:val="p"/>
                </m:rPr>
                <m:t>=</m:t>
              </m:r>
              <m:r>
                <m:t>2</m:t>
              </m:r>
            </m:oMath>
          </w:p>
        </w:tc>
        <w:tc>
          <w:tcPr>
            <w:tcW w:w="550" w:type="dxa"/>
            <w:vAlign w:val="center"/>
            <w:tcMar>
              <w:top w:w="70" w:type="dxa"/>
              <w:bottom w:w="70" w:type="dxa"/>
              <w:left w:w="100" w:type="dxa"/>
              <w:right w:w="100" w:type="dxa"/>
            </w:tcMar>
            <w:shd w:fill="F8FAFC"/>
          </w:tcPr>
          <w:p>
            <w:pPr>
              <w:pStyle w:val="Compact"/>
              <w:spacing w:after="40" w:before="40" w:line="276" w:lineRule="auto"/>
              <w:jc w:val="center"/>
            </w:pPr>
            <m:oMath>
              <m:sSub>
                <m:e>
                  <m:r>
                    <m:t>A</m:t>
                  </m:r>
                </m:e>
                <m:sub>
                  <m:r>
                    <m:t>2</m:t>
                  </m:r>
                </m:sub>
              </m:sSub>
              <m:r>
                <m:rPr>
                  <m:sty m:val="p"/>
                </m:rPr>
                <m:t>=</m:t>
              </m:r>
              <m:r>
                <m:t>1</m:t>
              </m:r>
            </m:oMath>
          </w:p>
        </w:tc>
        <w:tc>
          <w:tcPr>
            <w:tcW w:w="1211" w:type="dxa"/>
            <w:vAlign w:val="center"/>
            <w:tcMar>
              <w:top w:w="70" w:type="dxa"/>
              <w:bottom w:w="70" w:type="dxa"/>
              <w:left w:w="100" w:type="dxa"/>
              <w:right w:w="100" w:type="dxa"/>
            </w:tcMar>
            <w:shd w:fill="F8FAFC"/>
          </w:tcPr>
          <w:p>
            <w:pPr>
              <w:pStyle w:val="Compact"/>
              <w:spacing w:after="40" w:before="40" w:line="276" w:lineRule="auto"/>
              <w:jc w:val="center"/>
            </w:pPr>
            <m:oMath>
              <m:r>
                <m:t>6</m:t>
              </m:r>
            </m:oMath>
          </w:p>
        </w:tc>
        <w:tc>
          <w:tcPr>
            <w:tcW w:w="1211"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sz w:val="18"/>
              </w:rPr>
              <w:t xml:space="preserve">Chưa đủ</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w:t>
            </w:r>
          </w:p>
        </w:tc>
        <w:tc>
          <w:tcPr>
            <w:tcW w:w="1211"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sz w:val="18"/>
              </w:rPr>
              <w:t xml:space="preserve">—</w:t>
            </w:r>
          </w:p>
        </w:tc>
        <w:tc>
          <w:tcPr>
            <w:tcW w:w="550" w:type="dxa"/>
            <w:vAlign w:val="center"/>
            <w:tcMar>
              <w:top w:w="70" w:type="dxa"/>
              <w:bottom w:w="70" w:type="dxa"/>
              <w:left w:w="100" w:type="dxa"/>
              <w:right w:w="100" w:type="dxa"/>
            </w:tcMar>
            <w:shd w:fill="F8FAFC"/>
          </w:tcPr>
          <w:p>
            <w:pPr>
              <w:pStyle w:val="Compact"/>
              <w:spacing w:after="40" w:before="40" w:line="276" w:lineRule="auto"/>
              <w:jc w:val="center"/>
            </w:pPr>
            <m:oMath>
              <m:r>
                <m:rPr>
                  <m:sty m:val="p"/>
                </m:rPr>
                <m:t>∞</m:t>
              </m:r>
            </m:oMath>
          </w:p>
        </w:tc>
      </w:tr>
      <w:tr>
        <w:tc>
          <w:tcPr>
            <w:tcW w:w="770" w:type="dxa"/>
            <w:vAlign w:val="center"/>
            <w:tcMar>
              <w:top w:w="70" w:type="dxa"/>
              <w:bottom w:w="70" w:type="dxa"/>
              <w:left w:w="100" w:type="dxa"/>
              <w:right w:w="100" w:type="dxa"/>
            </w:tcMar>
          </w:tcPr>
          <w:p>
            <w:pPr>
              <w:pStyle w:val="Compact"/>
              <w:spacing w:after="40" w:before="40" w:line="276" w:lineRule="auto"/>
              <w:jc w:val="center"/>
            </w:pPr>
            <m:oMath>
              <m:r>
                <m:t>R</m:t>
              </m:r>
              <m:r>
                <m:rPr>
                  <m:sty m:val="p"/>
                </m:rPr>
                <m:t>=</m:t>
              </m:r>
              <m:r>
                <m:t>3</m:t>
              </m:r>
            </m:oMath>
          </w:p>
        </w:tc>
        <w:tc>
          <w:tcPr>
            <w:tcW w:w="550" w:type="dxa"/>
            <w:vAlign w:val="center"/>
            <w:tcMar>
              <w:top w:w="70" w:type="dxa"/>
              <w:bottom w:w="70" w:type="dxa"/>
              <w:left w:w="100" w:type="dxa"/>
              <w:right w:w="100" w:type="dxa"/>
            </w:tcMar>
          </w:tcPr>
          <w:p>
            <w:pPr>
              <w:pStyle w:val="Compact"/>
              <w:spacing w:after="40" w:before="40" w:line="276" w:lineRule="auto"/>
              <w:jc w:val="center"/>
            </w:pPr>
            <m:oMath>
              <m:sSub>
                <m:e>
                  <m:r>
                    <m:t>A</m:t>
                  </m:r>
                </m:e>
                <m:sub>
                  <m:r>
                    <m:t>3</m:t>
                  </m:r>
                </m:sub>
              </m:sSub>
              <m:r>
                <m:rPr>
                  <m:sty m:val="p"/>
                </m:rPr>
                <m:t>=</m:t>
              </m:r>
              <m:r>
                <m:t>2</m:t>
              </m:r>
            </m:oMath>
          </w:p>
        </w:tc>
        <w:tc>
          <w:tcPr>
            <w:tcW w:w="1211" w:type="dxa"/>
            <w:vAlign w:val="center"/>
            <w:tcMar>
              <w:top w:w="70" w:type="dxa"/>
              <w:bottom w:w="70" w:type="dxa"/>
              <w:left w:w="100" w:type="dxa"/>
              <w:right w:w="100" w:type="dxa"/>
            </w:tcMar>
          </w:tcPr>
          <w:p>
            <w:pPr>
              <w:pStyle w:val="Compact"/>
              <w:spacing w:after="40" w:before="40" w:line="276" w:lineRule="auto"/>
              <w:jc w:val="center"/>
            </w:pPr>
            <m:oMath>
              <m:r>
                <m:t>8</m:t>
              </m:r>
            </m:oMath>
          </w:p>
        </w:tc>
        <w:tc>
          <w:tcPr>
            <w:tcW w:w="1211" w:type="dxa"/>
            <w:vAlign w:val="center"/>
            <w:tcMar>
              <w:top w:w="70" w:type="dxa"/>
              <w:bottom w:w="70" w:type="dxa"/>
              <w:left w:w="100" w:type="dxa"/>
              <w:right w:w="100" w:type="dxa"/>
            </w:tcMar>
          </w:tcPr>
          <w:p>
            <w:pPr>
              <w:pStyle w:val="Compact"/>
              <w:spacing w:after="40" w:before="40" w:line="276" w:lineRule="auto"/>
              <w:jc w:val="center"/>
            </w:pPr>
            <w:r>
              <w:rPr>
                <w:rFonts w:ascii="Segoe UI" w:hAnsi="Segoe UI"/>
                <w:b/>
                <w:bCs/>
                <w:sz w:val="18"/>
              </w:rPr>
              <w:t xml:space="preserve">Thỏa mãn (</w:t>
            </w:r>
            <m:oMath>
              <m:r>
                <m:rPr>
                  <m:sty m:val="p"/>
                </m:rPr>
                <m:t>≥</m:t>
              </m:r>
              <m:r>
                <m:t>7</m:t>
              </m:r>
            </m:oMath>
            <w:r>
              <w:rPr>
                <w:rFonts w:ascii="Segoe UI" w:hAnsi="Segoe UI"/>
                <w:b/>
                <w:bCs/>
                <w:sz w:val="18"/>
              </w:rPr>
              <w:t xml:space="preserve">)</w:t>
            </w:r>
          </w:p>
        </w:tc>
        <w:tc>
          <w:tcPr>
            <w:tcW w:w="3523" w:type="dxa"/>
            <w:vAlign w:val="center"/>
            <w:tcMar>
              <w:top w:w="70" w:type="dxa"/>
              <w:bottom w:w="70" w:type="dxa"/>
              <w:left w:w="100" w:type="dxa"/>
              <w:right w:w="100" w:type="dxa"/>
            </w:tcMar>
          </w:tcPr>
          <w:p>
            <w:pPr>
              <w:pStyle w:val="Compact"/>
              <w:spacing w:after="40" w:before="40" w:line="276" w:lineRule="auto"/>
            </w:pPr>
            <m:oMath>
              <m:r>
                <m:t>L</m:t>
              </m:r>
              <m:r>
                <m:rPr>
                  <m:sty m:val="p"/>
                </m:rPr>
                <m:t>=</m:t>
              </m:r>
              <m:r>
                <m:t>0</m:t>
              </m:r>
              <m:r>
                <m:rPr>
                  <m:sty m:val="p"/>
                </m:rPr>
                <m:t>→</m:t>
              </m:r>
              <m:r>
                <m:t>1</m:t>
              </m:r>
            </m:oMath>
            <w:r>
              <w:rPr>
                <w:rFonts w:ascii="Segoe UI" w:hAnsi="Segoe UI"/>
                <w:sz w:val="18"/>
              </w:rPr>
              <w:t xml:space="preserve"> </w:t>
            </w:r>
            <w:r>
              <w:rPr>
                <w:rFonts w:ascii="Segoe UI" w:hAnsi="Segoe UI"/>
                <w:sz w:val="18"/>
              </w:rPr>
              <w:t xml:space="preserve">(bỏ</w:t>
            </w:r>
            <w:r>
              <w:rPr>
                <w:rFonts w:ascii="Segoe UI" w:hAnsi="Segoe UI"/>
                <w:sz w:val="18"/>
              </w:rPr>
              <w:t xml:space="preserve"> </w:t>
            </w:r>
            <m:oMath>
              <m:sSub>
                <m:e>
                  <m:r>
                    <m:t>A</m:t>
                  </m:r>
                </m:e>
                <m:sub>
                  <m:r>
                    <m:t>0</m:t>
                  </m:r>
                </m:sub>
              </m:sSub>
              <m:r>
                <m:rPr>
                  <m:sty m:val="p"/>
                </m:rPr>
                <m:t>=</m:t>
              </m:r>
              <m:r>
                <m:t>2</m:t>
              </m:r>
            </m:oMath>
            <w:r>
              <w:rPr>
                <w:rFonts w:ascii="Segoe UI" w:hAnsi="Segoe UI"/>
                <w:sz w:val="18"/>
              </w:rPr>
              <w:t xml:space="preserve">, tổng còn</w:t>
            </w:r>
            <w:r>
              <w:rPr>
                <w:rFonts w:ascii="Segoe UI" w:hAnsi="Segoe UI"/>
                <w:sz w:val="18"/>
              </w:rPr>
              <w:t xml:space="preserve"> </w:t>
            </w:r>
            <m:oMath>
              <m:r>
                <m:t>6</m:t>
              </m:r>
              <m:r>
                <m:rPr>
                  <m:sty m:val="p"/>
                </m:rPr>
                <m:t>&lt;</m:t>
              </m:r>
              <m:r>
                <m:t>7</m:t>
              </m:r>
            </m:oMath>
            <w:r>
              <w:rPr>
                <w:rFonts w:ascii="Segoe UI" w:hAnsi="Segoe UI"/>
                <w:sz w:val="18"/>
              </w:rPr>
              <w:t xml:space="preserve">)</w:t>
            </w:r>
          </w:p>
        </w:tc>
        <w:tc>
          <w:tcPr>
            <w:tcW w:w="1211" w:type="dxa"/>
            <w:vAlign w:val="center"/>
            <w:tcMar>
              <w:top w:w="70" w:type="dxa"/>
              <w:bottom w:w="70" w:type="dxa"/>
              <w:left w:w="100" w:type="dxa"/>
              <w:right w:w="100" w:type="dxa"/>
            </w:tcMar>
          </w:tcPr>
          <w:p>
            <w:pPr>
              <w:pStyle w:val="Compact"/>
              <w:spacing w:after="40" w:before="40" w:line="276" w:lineRule="auto"/>
              <w:jc w:val="center"/>
            </w:pPr>
            <w:r>
              <w:rPr>
                <w:rFonts w:ascii="Segoe UI" w:hAnsi="Segoe UI"/>
                <w:sz w:val="18"/>
              </w:rPr>
              <w:t xml:space="preserve">Đoạn</w:t>
            </w:r>
            <w:r>
              <w:rPr>
                <w:rFonts w:ascii="Segoe UI" w:hAnsi="Segoe UI"/>
                <w:sz w:val="18"/>
              </w:rPr>
              <w:t xml:space="preserve"> </w:t>
            </w:r>
            <m:oMath>
              <m:r>
                <m:rPr>
                  <m:sty m:val="p"/>
                </m:rPr>
                <m:t>[</m:t>
              </m:r>
              <m:r>
                <m:t>3</m:t>
              </m:r>
              <m:r>
                <m:rPr>
                  <m:sty m:val="p"/>
                </m:rPr>
                <m:t>,</m:t>
              </m:r>
              <m:r>
                <m:t>1</m:t>
              </m:r>
              <m:r>
                <m:rPr>
                  <m:sty m:val="p"/>
                </m:rPr>
                <m:t>,</m:t>
              </m:r>
              <m:r>
                <m:t>2</m:t>
              </m:r>
              <m:r>
                <m:rPr>
                  <m:sty m:val="p"/>
                </m:rPr>
                <m:t>]</m:t>
              </m:r>
            </m:oMath>
            <w:r>
              <w:rPr>
                <w:rFonts w:ascii="Segoe UI" w:hAnsi="Segoe UI"/>
                <w:sz w:val="18"/>
              </w:rPr>
              <w:t xml:space="preserve"> </w:t>
            </w:r>
            <w:r>
              <w:rPr>
                <w:rFonts w:ascii="Segoe UI" w:hAnsi="Segoe UI"/>
                <w:sz w:val="18"/>
              </w:rPr>
              <w:t xml:space="preserve">dài</w:t>
            </w:r>
            <w:r>
              <w:rPr>
                <w:rFonts w:ascii="Segoe UI" w:hAnsi="Segoe UI"/>
                <w:sz w:val="18"/>
              </w:rPr>
              <w:t xml:space="preserve"> </w:t>
            </w:r>
            <m:oMath>
              <m:r>
                <m:t>3</m:t>
              </m:r>
            </m:oMath>
          </w:p>
        </w:tc>
        <w:tc>
          <w:tcPr>
            <w:tcW w:w="550" w:type="dxa"/>
            <w:vAlign w:val="center"/>
            <w:tcMar>
              <w:top w:w="70" w:type="dxa"/>
              <w:bottom w:w="70" w:type="dxa"/>
              <w:left w:w="100" w:type="dxa"/>
              <w:right w:w="100" w:type="dxa"/>
            </w:tcMar>
          </w:tcPr>
          <w:p>
            <w:pPr>
              <w:pStyle w:val="Compact"/>
              <w:spacing w:after="40" w:before="40" w:line="276" w:lineRule="auto"/>
              <w:jc w:val="center"/>
            </w:pPr>
            <m:oMath>
              <m:r>
                <m:t>3</m:t>
              </m:r>
            </m:oMath>
          </w:p>
        </w:tc>
      </w:tr>
      <w:tr>
        <w:tc>
          <w:tcPr>
            <w:tcW w:w="770" w:type="dxa"/>
            <w:vAlign w:val="center"/>
            <w:tcMar>
              <w:top w:w="70" w:type="dxa"/>
              <w:bottom w:w="70" w:type="dxa"/>
              <w:left w:w="100" w:type="dxa"/>
              <w:right w:w="100" w:type="dxa"/>
            </w:tcMar>
            <w:shd w:fill="F8FAFC"/>
          </w:tcPr>
          <w:p>
            <w:pPr>
              <w:pStyle w:val="Compact"/>
              <w:spacing w:after="40" w:before="40" w:line="276" w:lineRule="auto"/>
              <w:jc w:val="center"/>
            </w:pPr>
            <m:oMath>
              <m:r>
                <m:t>R</m:t>
              </m:r>
              <m:r>
                <m:rPr>
                  <m:sty m:val="p"/>
                </m:rPr>
                <m:t>=</m:t>
              </m:r>
              <m:r>
                <m:t>4</m:t>
              </m:r>
            </m:oMath>
          </w:p>
        </w:tc>
        <w:tc>
          <w:tcPr>
            <w:tcW w:w="550" w:type="dxa"/>
            <w:vAlign w:val="center"/>
            <w:tcMar>
              <w:top w:w="70" w:type="dxa"/>
              <w:bottom w:w="70" w:type="dxa"/>
              <w:left w:w="100" w:type="dxa"/>
              <w:right w:w="100" w:type="dxa"/>
            </w:tcMar>
            <w:shd w:fill="F8FAFC"/>
          </w:tcPr>
          <w:p>
            <w:pPr>
              <w:pStyle w:val="Compact"/>
              <w:spacing w:after="40" w:before="40" w:line="276" w:lineRule="auto"/>
              <w:jc w:val="center"/>
            </w:pPr>
            <m:oMath>
              <m:sSub>
                <m:e>
                  <m:r>
                    <m:t>A</m:t>
                  </m:r>
                </m:e>
                <m:sub>
                  <m:r>
                    <m:t>4</m:t>
                  </m:r>
                </m:sub>
              </m:sSub>
              <m:r>
                <m:rPr>
                  <m:sty m:val="p"/>
                </m:rPr>
                <m:t>=</m:t>
              </m:r>
              <m:r>
                <m:t>4</m:t>
              </m:r>
            </m:oMath>
          </w:p>
        </w:tc>
        <w:tc>
          <w:tcPr>
            <w:tcW w:w="1211" w:type="dxa"/>
            <w:vAlign w:val="center"/>
            <w:tcMar>
              <w:top w:w="70" w:type="dxa"/>
              <w:bottom w:w="70" w:type="dxa"/>
              <w:left w:w="100" w:type="dxa"/>
              <w:right w:w="100" w:type="dxa"/>
            </w:tcMar>
            <w:shd w:fill="F8FAFC"/>
          </w:tcPr>
          <w:p>
            <w:pPr>
              <w:pStyle w:val="Compact"/>
              <w:spacing w:after="40" w:before="40" w:line="276" w:lineRule="auto"/>
              <w:jc w:val="center"/>
            </w:pPr>
            <m:oMath>
              <m:r>
                <m:t>10</m:t>
              </m:r>
            </m:oMath>
          </w:p>
        </w:tc>
        <w:tc>
          <w:tcPr>
            <w:tcW w:w="1211"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Thỏa mãn (</w:t>
            </w:r>
            <m:oMath>
              <m:r>
                <m:rPr>
                  <m:sty m:val="p"/>
                </m:rPr>
                <m:t>≥</m:t>
              </m:r>
              <m:r>
                <m:t>7</m:t>
              </m:r>
            </m:oMath>
            <w:r>
              <w:rPr>
                <w:rFonts w:ascii="Segoe UI" w:hAnsi="Segoe UI"/>
                <w:b/>
                <w:bCs/>
                <w:sz w:val="18"/>
              </w:rPr>
              <w:t xml:space="preserve">)</w:t>
            </w:r>
          </w:p>
        </w:tc>
        <w:tc>
          <w:tcPr>
            <w:tcW w:w="3523" w:type="dxa"/>
            <w:vAlign w:val="center"/>
            <w:tcMar>
              <w:top w:w="70" w:type="dxa"/>
              <w:bottom w:w="70" w:type="dxa"/>
              <w:left w:w="100" w:type="dxa"/>
              <w:right w:w="100" w:type="dxa"/>
            </w:tcMar>
            <w:shd w:fill="F8FAFC"/>
          </w:tcPr>
          <w:p>
            <w:pPr>
              <w:pStyle w:val="Compact"/>
              <w:spacing w:after="40" w:before="40" w:line="276" w:lineRule="auto"/>
            </w:pPr>
            <m:oMath>
              <m:r>
                <m:t>L</m:t>
              </m:r>
              <m:r>
                <m:rPr>
                  <m:sty m:val="p"/>
                </m:rPr>
                <m:t>=</m:t>
              </m:r>
              <m:r>
                <m:t>1</m:t>
              </m:r>
              <m:r>
                <m:rPr>
                  <m:sty m:val="p"/>
                </m:rPr>
                <m:t>→</m:t>
              </m:r>
              <m:r>
                <m:t>2</m:t>
              </m:r>
            </m:oMath>
            <w:r>
              <w:rPr>
                <w:rFonts w:ascii="Segoe UI" w:hAnsi="Segoe UI"/>
                <w:sz w:val="18"/>
              </w:rPr>
              <w:t xml:space="preserve"> </w:t>
            </w:r>
            <w:r>
              <w:rPr>
                <w:rFonts w:ascii="Segoe UI" w:hAnsi="Segoe UI"/>
                <w:sz w:val="18"/>
              </w:rPr>
              <w:t xml:space="preserve">(bỏ</w:t>
            </w:r>
            <w:r>
              <w:rPr>
                <w:rFonts w:ascii="Segoe UI" w:hAnsi="Segoe UI"/>
                <w:sz w:val="18"/>
              </w:rPr>
              <w:t xml:space="preserve"> </w:t>
            </w:r>
            <m:oMath>
              <m:sSub>
                <m:e>
                  <m:r>
                    <m:t>A</m:t>
                  </m:r>
                </m:e>
                <m:sub>
                  <m:r>
                    <m:t>1</m:t>
                  </m:r>
                </m:sub>
              </m:sSub>
              <m:r>
                <m:rPr>
                  <m:sty m:val="p"/>
                </m:rPr>
                <m:t>=</m:t>
              </m:r>
              <m:r>
                <m:t>3</m:t>
              </m:r>
            </m:oMath>
            <w:r>
              <w:rPr>
                <w:rFonts w:ascii="Segoe UI" w:hAnsi="Segoe UI"/>
                <w:sz w:val="18"/>
              </w:rPr>
              <w:t xml:space="preserve">, tổng còn</w:t>
            </w:r>
            <w:r>
              <w:rPr>
                <w:rFonts w:ascii="Segoe UI" w:hAnsi="Segoe UI"/>
                <w:sz w:val="18"/>
              </w:rPr>
              <w:t xml:space="preserve"> </w:t>
            </w:r>
            <m:oMath>
              <m:r>
                <m:t>7</m:t>
              </m:r>
              <m:r>
                <m:rPr>
                  <m:sty m:val="p"/>
                </m:rPr>
                <m:t>≥</m:t>
              </m:r>
              <m:r>
                <m:t>7</m:t>
              </m:r>
            </m:oMath>
            <w:r>
              <w:rPr>
                <w:rFonts w:ascii="Segoe UI" w:hAnsi="Segoe UI"/>
                <w:sz w:val="18"/>
              </w:rPr>
              <w:t xml:space="preserve"> </w:t>
            </w:r>
            <w:r>
              <w:rPr>
                <w:rFonts w:ascii="Segoe UI" w:hAnsi="Segoe UI"/>
                <w:sz w:val="18"/>
              </w:rPr>
              <w:t xml:space="preserve">dài</w:t>
            </w:r>
            <w:r>
              <w:rPr>
                <w:rFonts w:ascii="Segoe UI" w:hAnsi="Segoe UI"/>
                <w:sz w:val="18"/>
              </w:rPr>
              <w:t xml:space="preserve"> </w:t>
            </w:r>
            <m:oMath>
              <m:r>
                <m:t>3</m:t>
              </m:r>
            </m:oMath>
            <w:r>
              <w:rPr>
                <w:rFonts w:ascii="Segoe UI" w:hAnsi="Segoe UI"/>
                <w:sz w:val="18"/>
              </w:rPr>
              <w:t xml:space="preserve">)</w:t>
            </w:r>
            <w:r>
              <w:rPr>
                <w:rFonts w:ascii="Segoe UI" w:hAnsi="Segoe UI"/>
                <w:sz w:val="18"/>
              </w:rPr>
              <w:t xml:space="preserve"> </w:t>
            </w:r>
            <m:oMath>
              <m:r>
                <m:rPr>
                  <m:sty m:val="p"/>
                </m:rPr>
                <m:t>→</m:t>
              </m:r>
              <m:r>
                <m:t>L</m:t>
              </m:r>
              <m:r>
                <m:rPr>
                  <m:sty m:val="p"/>
                </m:rPr>
                <m:t>=</m:t>
              </m:r>
              <m:r>
                <m:t>3</m:t>
              </m:r>
            </m:oMath>
            <w:r>
              <w:rPr>
                <w:rFonts w:ascii="Segoe UI" w:hAnsi="Segoe UI"/>
                <w:sz w:val="18"/>
              </w:rPr>
              <w:t xml:space="preserve"> </w:t>
            </w:r>
            <w:r>
              <w:rPr>
                <w:rFonts w:ascii="Segoe UI" w:hAnsi="Segoe UI"/>
                <w:sz w:val="18"/>
              </w:rPr>
              <w:t xml:space="preserve">(bỏ</w:t>
            </w:r>
            <w:r>
              <w:rPr>
                <w:rFonts w:ascii="Segoe UI" w:hAnsi="Segoe UI"/>
                <w:sz w:val="18"/>
              </w:rPr>
              <w:t xml:space="preserve"> </w:t>
            </w:r>
            <m:oMath>
              <m:sSub>
                <m:e>
                  <m:r>
                    <m:t>A</m:t>
                  </m:r>
                </m:e>
                <m:sub>
                  <m:r>
                    <m:t>2</m:t>
                  </m:r>
                </m:sub>
              </m:sSub>
              <m:r>
                <m:rPr>
                  <m:sty m:val="p"/>
                </m:rPr>
                <m:t>=</m:t>
              </m:r>
              <m:r>
                <m:t>1</m:t>
              </m:r>
            </m:oMath>
            <w:r>
              <w:rPr>
                <w:rFonts w:ascii="Segoe UI" w:hAnsi="Segoe UI"/>
                <w:sz w:val="18"/>
              </w:rPr>
              <w:t xml:space="preserve">, tổng còn</w:t>
            </w:r>
            <w:r>
              <w:rPr>
                <w:rFonts w:ascii="Segoe UI" w:hAnsi="Segoe UI"/>
                <w:sz w:val="18"/>
              </w:rPr>
              <w:t xml:space="preserve"> </w:t>
            </w:r>
            <m:oMath>
              <m:r>
                <m:t>6</m:t>
              </m:r>
              <m:r>
                <m:rPr>
                  <m:sty m:val="p"/>
                </m:rPr>
                <m:t>&lt;</m:t>
              </m:r>
              <m:r>
                <m:t>7</m:t>
              </m:r>
            </m:oMath>
            <w:r>
              <w:rPr>
                <w:rFonts w:ascii="Segoe UI" w:hAnsi="Segoe UI"/>
                <w:sz w:val="18"/>
              </w:rPr>
              <w:t xml:space="preserve">)</w:t>
            </w:r>
          </w:p>
        </w:tc>
        <w:tc>
          <w:tcPr>
            <w:tcW w:w="1211"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sz w:val="18"/>
              </w:rPr>
              <w:t xml:space="preserve">Đoạn</w:t>
            </w:r>
            <w:r>
              <w:rPr>
                <w:rFonts w:ascii="Segoe UI" w:hAnsi="Segoe UI"/>
                <w:sz w:val="18"/>
              </w:rPr>
              <w:t xml:space="preserve"> </w:t>
            </w:r>
            <m:oMath>
              <m:r>
                <m:rPr>
                  <m:sty m:val="p"/>
                </m:rPr>
                <m:t>[</m:t>
              </m:r>
              <m:r>
                <m:t>2</m:t>
              </m:r>
              <m:r>
                <m:rPr>
                  <m:sty m:val="p"/>
                </m:rPr>
                <m:t>,</m:t>
              </m:r>
              <m:r>
                <m:t>4</m:t>
              </m:r>
              <m:r>
                <m:rPr>
                  <m:sty m:val="p"/>
                </m:rPr>
                <m:t>]</m:t>
              </m:r>
            </m:oMath>
            <w:r>
              <w:rPr>
                <w:rFonts w:ascii="Segoe UI" w:hAnsi="Segoe UI"/>
                <w:sz w:val="18"/>
              </w:rPr>
              <w:t xml:space="preserve"> </w:t>
            </w:r>
            <w:r>
              <w:rPr>
                <w:rFonts w:ascii="Segoe UI" w:hAnsi="Segoe UI"/>
                <w:sz w:val="18"/>
              </w:rPr>
              <w:t xml:space="preserve">dài</w:t>
            </w:r>
            <w:r>
              <w:rPr>
                <w:rFonts w:ascii="Segoe UI" w:hAnsi="Segoe UI"/>
                <w:sz w:val="18"/>
              </w:rPr>
              <w:t xml:space="preserve"> </w:t>
            </w:r>
            <m:oMath>
              <m:r>
                <m:t>2</m:t>
              </m:r>
            </m:oMath>
          </w:p>
        </w:tc>
        <w:tc>
          <w:tcPr>
            <w:tcW w:w="550" w:type="dxa"/>
            <w:vAlign w:val="center"/>
            <w:tcMar>
              <w:top w:w="70" w:type="dxa"/>
              <w:bottom w:w="70" w:type="dxa"/>
              <w:left w:w="100" w:type="dxa"/>
              <w:right w:w="100" w:type="dxa"/>
            </w:tcMar>
            <w:shd w:fill="F8FAFC"/>
          </w:tcPr>
          <w:p>
            <w:pPr>
              <w:pStyle w:val="Compact"/>
              <w:spacing w:after="40" w:before="40" w:line="276" w:lineRule="auto"/>
              <w:jc w:val="center"/>
            </w:pPr>
            <m:oMath>
              <m:r>
                <m:t>2</m:t>
              </m:r>
            </m:oMath>
          </w:p>
        </w:tc>
      </w:tr>
      <w:tr>
        <w:tc>
          <w:tcPr>
            <w:tcW w:w="770" w:type="dxa"/>
            <w:vAlign w:val="center"/>
            <w:tcMar>
              <w:top w:w="70" w:type="dxa"/>
              <w:bottom w:w="70" w:type="dxa"/>
              <w:left w:w="100" w:type="dxa"/>
              <w:right w:w="100" w:type="dxa"/>
            </w:tcMar>
          </w:tcPr>
          <w:p>
            <w:pPr>
              <w:pStyle w:val="Compact"/>
              <w:spacing w:after="40" w:before="40" w:line="276" w:lineRule="auto"/>
              <w:jc w:val="center"/>
            </w:pPr>
            <m:oMath>
              <m:r>
                <m:t>R</m:t>
              </m:r>
              <m:r>
                <m:rPr>
                  <m:sty m:val="p"/>
                </m:rPr>
                <m:t>=</m:t>
              </m:r>
              <m:r>
                <m:t>5</m:t>
              </m:r>
            </m:oMath>
          </w:p>
        </w:tc>
        <w:tc>
          <w:tcPr>
            <w:tcW w:w="550" w:type="dxa"/>
            <w:vAlign w:val="center"/>
            <w:tcMar>
              <w:top w:w="70" w:type="dxa"/>
              <w:bottom w:w="70" w:type="dxa"/>
              <w:left w:w="100" w:type="dxa"/>
              <w:right w:w="100" w:type="dxa"/>
            </w:tcMar>
          </w:tcPr>
          <w:p>
            <w:pPr>
              <w:pStyle w:val="Compact"/>
              <w:spacing w:after="40" w:before="40" w:line="276" w:lineRule="auto"/>
              <w:jc w:val="center"/>
            </w:pPr>
            <m:oMath>
              <m:sSub>
                <m:e>
                  <m:r>
                    <m:t>A</m:t>
                  </m:r>
                </m:e>
                <m:sub>
                  <m:r>
                    <m:t>5</m:t>
                  </m:r>
                </m:sub>
              </m:sSub>
              <m:r>
                <m:rPr>
                  <m:sty m:val="p"/>
                </m:rPr>
                <m:t>=</m:t>
              </m:r>
              <m:r>
                <m:t>3</m:t>
              </m:r>
            </m:oMath>
          </w:p>
        </w:tc>
        <w:tc>
          <w:tcPr>
            <w:tcW w:w="1211" w:type="dxa"/>
            <w:vAlign w:val="center"/>
            <w:tcMar>
              <w:top w:w="70" w:type="dxa"/>
              <w:bottom w:w="70" w:type="dxa"/>
              <w:left w:w="100" w:type="dxa"/>
              <w:right w:w="100" w:type="dxa"/>
            </w:tcMar>
          </w:tcPr>
          <w:p>
            <w:pPr>
              <w:pStyle w:val="Compact"/>
              <w:spacing w:after="40" w:before="40" w:line="276" w:lineRule="auto"/>
              <w:jc w:val="center"/>
            </w:pPr>
            <m:oMath>
              <m:r>
                <m:t>9</m:t>
              </m:r>
            </m:oMath>
          </w:p>
        </w:tc>
        <w:tc>
          <w:tcPr>
            <w:tcW w:w="1211" w:type="dxa"/>
            <w:vAlign w:val="center"/>
            <w:tcMar>
              <w:top w:w="70" w:type="dxa"/>
              <w:bottom w:w="70" w:type="dxa"/>
              <w:left w:w="100" w:type="dxa"/>
              <w:right w:w="100" w:type="dxa"/>
            </w:tcMar>
          </w:tcPr>
          <w:p>
            <w:pPr>
              <w:pStyle w:val="Compact"/>
              <w:spacing w:after="40" w:before="40" w:line="276" w:lineRule="auto"/>
              <w:jc w:val="center"/>
            </w:pPr>
            <w:r>
              <w:rPr>
                <w:rFonts w:ascii="Segoe UI" w:hAnsi="Segoe UI"/>
                <w:b/>
                <w:bCs/>
                <w:sz w:val="18"/>
              </w:rPr>
              <w:t xml:space="preserve">Thỏa mãn (</w:t>
            </w:r>
            <m:oMath>
              <m:r>
                <m:rPr>
                  <m:sty m:val="p"/>
                </m:rPr>
                <m:t>≥</m:t>
              </m:r>
              <m:r>
                <m:t>7</m:t>
              </m:r>
            </m:oMath>
            <w:r>
              <w:rPr>
                <w:rFonts w:ascii="Segoe UI" w:hAnsi="Segoe UI"/>
                <w:b/>
                <w:bCs/>
                <w:sz w:val="18"/>
              </w:rPr>
              <w:t xml:space="preserve">)</w:t>
            </w:r>
          </w:p>
        </w:tc>
        <w:tc>
          <w:tcPr>
            <w:tcW w:w="3523" w:type="dxa"/>
            <w:vAlign w:val="center"/>
            <w:tcMar>
              <w:top w:w="70" w:type="dxa"/>
              <w:bottom w:w="70" w:type="dxa"/>
              <w:left w:w="100" w:type="dxa"/>
              <w:right w:w="100" w:type="dxa"/>
            </w:tcMar>
          </w:tcPr>
          <w:p>
            <w:pPr>
              <w:pStyle w:val="Compact"/>
              <w:spacing w:after="40" w:before="40" w:line="276" w:lineRule="auto"/>
            </w:pPr>
            <m:oMath>
              <m:r>
                <m:t>L</m:t>
              </m:r>
              <m:r>
                <m:rPr>
                  <m:sty m:val="p"/>
                </m:rPr>
                <m:t>=</m:t>
              </m:r>
              <m:r>
                <m:t>3</m:t>
              </m:r>
              <m:r>
                <m:rPr>
                  <m:sty m:val="p"/>
                </m:rPr>
                <m:t>→</m:t>
              </m:r>
              <m:r>
                <m:t>4</m:t>
              </m:r>
            </m:oMath>
            <w:r>
              <w:rPr>
                <w:rFonts w:ascii="Segoe UI" w:hAnsi="Segoe UI"/>
                <w:sz w:val="18"/>
              </w:rPr>
              <w:t xml:space="preserve"> </w:t>
            </w:r>
            <w:r>
              <w:rPr>
                <w:rFonts w:ascii="Segoe UI" w:hAnsi="Segoe UI"/>
                <w:sz w:val="18"/>
              </w:rPr>
              <w:t xml:space="preserve">(bỏ</w:t>
            </w:r>
            <w:r>
              <w:rPr>
                <w:rFonts w:ascii="Segoe UI" w:hAnsi="Segoe UI"/>
                <w:sz w:val="18"/>
              </w:rPr>
              <w:t xml:space="preserve"> </w:t>
            </w:r>
            <m:oMath>
              <m:sSub>
                <m:e>
                  <m:r>
                    <m:t>A</m:t>
                  </m:r>
                </m:e>
                <m:sub>
                  <m:r>
                    <m:t>3</m:t>
                  </m:r>
                </m:sub>
              </m:sSub>
              <m:r>
                <m:rPr>
                  <m:sty m:val="p"/>
                </m:rPr>
                <m:t>=</m:t>
              </m:r>
              <m:r>
                <m:t>2</m:t>
              </m:r>
            </m:oMath>
            <w:r>
              <w:rPr>
                <w:rFonts w:ascii="Segoe UI" w:hAnsi="Segoe UI"/>
                <w:sz w:val="18"/>
              </w:rPr>
              <w:t xml:space="preserve">, tổng còn</w:t>
            </w:r>
            <w:r>
              <w:rPr>
                <w:rFonts w:ascii="Segoe UI" w:hAnsi="Segoe UI"/>
                <w:sz w:val="18"/>
              </w:rPr>
              <w:t xml:space="preserve"> </w:t>
            </w:r>
            <m:oMath>
              <m:r>
                <m:t>7</m:t>
              </m:r>
              <m:r>
                <m:rPr>
                  <m:sty m:val="p"/>
                </m:rPr>
                <m:t>≥</m:t>
              </m:r>
              <m:r>
                <m:t>7</m:t>
              </m:r>
            </m:oMath>
            <w:r>
              <w:rPr>
                <w:rFonts w:ascii="Segoe UI" w:hAnsi="Segoe UI"/>
                <w:sz w:val="18"/>
              </w:rPr>
              <w:t xml:space="preserve"> </w:t>
            </w:r>
            <w:r>
              <w:rPr>
                <w:rFonts w:ascii="Segoe UI" w:hAnsi="Segoe UI"/>
                <w:sz w:val="18"/>
              </w:rPr>
              <w:t xml:space="preserve">dài</w:t>
            </w:r>
            <w:r>
              <w:rPr>
                <w:rFonts w:ascii="Segoe UI" w:hAnsi="Segoe UI"/>
                <w:sz w:val="18"/>
              </w:rPr>
              <w:t xml:space="preserve"> </w:t>
            </w:r>
            <m:oMath>
              <m:r>
                <m:t>2</m:t>
              </m:r>
            </m:oMath>
            <w:r>
              <w:rPr>
                <w:rFonts w:ascii="Segoe UI" w:hAnsi="Segoe UI"/>
                <w:sz w:val="18"/>
              </w:rPr>
              <w:t xml:space="preserve">)</w:t>
            </w:r>
            <w:r>
              <w:rPr>
                <w:rFonts w:ascii="Segoe UI" w:hAnsi="Segoe UI"/>
                <w:sz w:val="18"/>
              </w:rPr>
              <w:t xml:space="preserve"> </w:t>
            </w:r>
            <m:oMath>
              <m:r>
                <m:rPr>
                  <m:sty m:val="p"/>
                </m:rPr>
                <m:t>→</m:t>
              </m:r>
              <m:r>
                <m:t>L</m:t>
              </m:r>
              <m:r>
                <m:rPr>
                  <m:sty m:val="p"/>
                </m:rPr>
                <m:t>=</m:t>
              </m:r>
              <m:r>
                <m:t>5</m:t>
              </m:r>
            </m:oMath>
            <w:r>
              <w:rPr>
                <w:rFonts w:ascii="Segoe UI" w:hAnsi="Segoe UI"/>
                <w:sz w:val="18"/>
              </w:rPr>
              <w:t xml:space="preserve"> </w:t>
            </w:r>
            <w:r>
              <w:rPr>
                <w:rFonts w:ascii="Segoe UI" w:hAnsi="Segoe UI"/>
                <w:sz w:val="18"/>
              </w:rPr>
              <w:t xml:space="preserve">(bỏ</w:t>
            </w:r>
            <w:r>
              <w:rPr>
                <w:rFonts w:ascii="Segoe UI" w:hAnsi="Segoe UI"/>
                <w:sz w:val="18"/>
              </w:rPr>
              <w:t xml:space="preserve"> </w:t>
            </w:r>
            <m:oMath>
              <m:sSub>
                <m:e>
                  <m:r>
                    <m:t>A</m:t>
                  </m:r>
                </m:e>
                <m:sub>
                  <m:r>
                    <m:t>4</m:t>
                  </m:r>
                </m:sub>
              </m:sSub>
              <m:r>
                <m:rPr>
                  <m:sty m:val="p"/>
                </m:rPr>
                <m:t>=</m:t>
              </m:r>
              <m:r>
                <m:t>4</m:t>
              </m:r>
            </m:oMath>
            <w:r>
              <w:rPr>
                <w:rFonts w:ascii="Segoe UI" w:hAnsi="Segoe UI"/>
                <w:sz w:val="18"/>
              </w:rPr>
              <w:t xml:space="preserve">, tổng còn</w:t>
            </w:r>
            <w:r>
              <w:rPr>
                <w:rFonts w:ascii="Segoe UI" w:hAnsi="Segoe UI"/>
                <w:sz w:val="18"/>
              </w:rPr>
              <w:t xml:space="preserve"> </w:t>
            </w:r>
            <m:oMath>
              <m:r>
                <m:t>3</m:t>
              </m:r>
              <m:r>
                <m:rPr>
                  <m:sty m:val="p"/>
                </m:rPr>
                <m:t>&lt;</m:t>
              </m:r>
              <m:r>
                <m:t>7</m:t>
              </m:r>
            </m:oMath>
            <w:r>
              <w:rPr>
                <w:rFonts w:ascii="Segoe UI" w:hAnsi="Segoe UI"/>
                <w:sz w:val="18"/>
              </w:rPr>
              <w:t xml:space="preserve">)</w:t>
            </w:r>
          </w:p>
        </w:tc>
        <w:tc>
          <w:tcPr>
            <w:tcW w:w="1211" w:type="dxa"/>
            <w:vAlign w:val="center"/>
            <w:tcMar>
              <w:top w:w="70" w:type="dxa"/>
              <w:bottom w:w="70" w:type="dxa"/>
              <w:left w:w="100" w:type="dxa"/>
              <w:right w:w="100" w:type="dxa"/>
            </w:tcMar>
          </w:tcPr>
          <w:p>
            <w:pPr>
              <w:pStyle w:val="Compact"/>
              <w:spacing w:after="40" w:before="40" w:line="276" w:lineRule="auto"/>
              <w:jc w:val="center"/>
            </w:pPr>
            <w:r>
              <w:rPr>
                <w:rFonts w:ascii="Segoe UI" w:hAnsi="Segoe UI"/>
                <w:sz w:val="18"/>
              </w:rPr>
              <w:t xml:space="preserve">Đoạn</w:t>
            </w:r>
            <w:r>
              <w:rPr>
                <w:rFonts w:ascii="Segoe UI" w:hAnsi="Segoe UI"/>
                <w:sz w:val="18"/>
              </w:rPr>
              <w:t xml:space="preserve"> </w:t>
            </w:r>
            <m:oMath>
              <m:r>
                <m:rPr>
                  <m:sty m:val="p"/>
                </m:rPr>
                <m:t>[</m:t>
              </m:r>
              <m:r>
                <m:t>4</m:t>
              </m:r>
              <m:r>
                <m:rPr>
                  <m:sty m:val="p"/>
                </m:rPr>
                <m:t>,</m:t>
              </m:r>
              <m:r>
                <m:t>3</m:t>
              </m:r>
              <m:r>
                <m:rPr>
                  <m:sty m:val="p"/>
                </m:rPr>
                <m:t>]</m:t>
              </m:r>
            </m:oMath>
            <w:r>
              <w:rPr>
                <w:rFonts w:ascii="Segoe UI" w:hAnsi="Segoe UI"/>
                <w:sz w:val="18"/>
              </w:rPr>
              <w:t xml:space="preserve"> </w:t>
            </w:r>
            <w:r>
              <w:rPr>
                <w:rFonts w:ascii="Segoe UI" w:hAnsi="Segoe UI"/>
                <w:sz w:val="18"/>
              </w:rPr>
              <w:t xml:space="preserve">dài</w:t>
            </w:r>
            <w:r>
              <w:rPr>
                <w:rFonts w:ascii="Segoe UI" w:hAnsi="Segoe UI"/>
                <w:sz w:val="18"/>
              </w:rPr>
              <w:t xml:space="preserve"> </w:t>
            </w:r>
            <m:oMath>
              <m:r>
                <m:t>2</m:t>
              </m:r>
            </m:oMath>
          </w:p>
        </w:tc>
        <w:tc>
          <w:tcPr>
            <w:tcW w:w="550" w:type="dxa"/>
            <w:vAlign w:val="center"/>
            <w:tcMar>
              <w:top w:w="70" w:type="dxa"/>
              <w:bottom w:w="70" w:type="dxa"/>
              <w:left w:w="100" w:type="dxa"/>
              <w:right w:w="100" w:type="dxa"/>
            </w:tcMar>
          </w:tcPr>
          <w:p>
            <w:pPr>
              <w:pStyle w:val="Compact"/>
              <w:spacing w:after="40" w:before="40" w:line="276" w:lineRule="auto"/>
              <w:jc w:val="center"/>
            </w:pPr>
            <m:oMath>
              <m:r>
                <m:t>2</m:t>
              </m:r>
            </m:oMath>
          </w:p>
        </w:tc>
      </w:tr>
    </w:tbl>
    <w:p>
      <w:pPr>
        <w:pStyle w:val="BodyText"/>
      </w:pPr>
      <m:oMathPara>
        <m:oMathParaPr>
          <m:jc m:val="center"/>
        </m:oMathParaPr>
        <m:oMath>
          <m:r>
            <m:rPr>
              <m:sty m:val="p"/>
            </m:rPr>
            <m:t>⟹</m:t>
          </m:r>
          <m:r>
            <m:rPr>
              <m:nor/>
              <m:sty m:val="p"/>
            </m:rPr>
            <m:t>Kết quả: Độ dài ngắn nhất là </m:t>
          </m:r>
          <m:r>
            <m:rPr>
              <m:sty m:val="b"/>
            </m:rPr>
            <m:t>2</m:t>
          </m:r>
          <m:r>
            <m:rPr>
              <m:nor/>
              <m:sty m:val="p"/>
            </m:rPr>
            <m:t> (đoạn </m:t>
          </m:r>
          <m:r>
            <m:rPr>
              <m:sty m:val="p"/>
            </m:rPr>
            <m:t>[</m:t>
          </m:r>
          <m:r>
            <m:t>2</m:t>
          </m:r>
          <m:r>
            <m:rPr>
              <m:sty m:val="p"/>
            </m:rPr>
            <m:t>,</m:t>
          </m:r>
          <m:r>
            <m:t>4</m:t>
          </m:r>
          <m:r>
            <m:rPr>
              <m:sty m:val="p"/>
            </m:rPr>
            <m:t>]</m:t>
          </m:r>
          <m:r>
            <m:rPr>
              <m:nor/>
              <m:sty m:val="p"/>
            </m:rPr>
            <m:t> hoặc </m:t>
          </m:r>
          <m:r>
            <m:rPr>
              <m:sty m:val="p"/>
            </m:rPr>
            <m:t>[</m:t>
          </m:r>
          <m:r>
            <m:t>4</m:t>
          </m:r>
          <m:r>
            <m:rPr>
              <m:sty m:val="p"/>
            </m:rPr>
            <m:t>,</m:t>
          </m:r>
          <m:r>
            <m:t>3</m:t>
          </m:r>
          <m:r>
            <m:rPr>
              <m:sty m:val="p"/>
            </m:rPr>
            <m:t>]</m:t>
          </m:r>
          <m:r>
            <m:rPr>
              <m:nor/>
              <m:sty m:val="p"/>
            </m:rPr>
            <m:t>)!</m:t>
          </m:r>
        </m:oMath>
      </m:oMathPara>
    </w:p>
    <w:bookmarkEnd w:id="73"/>
    <w:bookmarkEnd w:id="74"/>
    <w:bookmarkEnd w:id="75"/>
    <w:bookmarkStart w:id="78" w:name="X714679972bd6aba115bb8e0d76ceeeb07b8cda9"/>
    <w:p>
      <w:pPr>
        <w:pStyle w:val="Heading2"/>
        <w:keepNext/>
        <w:spacing w:before="360" w:after="120"/>
      </w:pPr>
      <w:r>
        <w:rPr>
          <w:rFonts w:ascii="Segoe UI" w:hAnsi="Segoe UI"/>
          <w:b/>
          <w:color w:val="0F172A"/>
          <w:sz w:val="26"/>
        </w:rPr>
        <w:t xml:space="preserve">4. Điều Kiện Áp Dụng &amp; Giới Hạn Thất Bại Khi Mảng Có Số Âm</w:t>
      </w:r>
    </w:p>
    <w:bookmarkStart w:id="76" w:name="Xbdaf7e4afd57de953017b140c6e2bed18d4bfa0"/>
    <w:p>
      <w:pPr>
        <w:pStyle w:val="Heading3"/>
        <w:keepNext/>
        <w:spacing w:before="280" w:after="80"/>
      </w:pPr>
      <w:r>
        <w:rPr>
          <w:rFonts w:ascii="Segoe UI" w:hAnsi="Segoe UI"/>
          <w:b/>
          <w:color w:val="2563EB"/>
          <w:sz w:val="23"/>
        </w:rPr>
        <w:t xml:space="preserve">4.1. Điều kiện tiên quyết: Tính đơn điệu của hàm trạng thái</w:t>
      </w:r>
    </w:p>
    <w:p>
      <w:pPr>
        <w:pStyle w:val="FirstParagraph"/>
        <w:spacing w:line="300" w:lineRule="auto" w:after="120"/>
      </w:pPr>
      <w:r>
        <w:rPr>
          <w:rFonts w:ascii="Segoe UI" w:hAnsi="Segoe UI"/>
          <w:color w:val="1E293B"/>
          <w:sz w:val="21"/>
        </w:rPr>
        <w:t xml:space="preserve">Cửa sổ trượt biến thiên</w:t>
      </w:r>
      <w:r>
        <w:rPr>
          <w:rFonts w:ascii="Segoe UI" w:hAnsi="Segoe UI"/>
          <w:color w:val="1E293B"/>
          <w:sz w:val="21"/>
        </w:rPr>
        <w:t xml:space="preserve"> </w:t>
      </w:r>
      <w:r>
        <w:rPr>
          <w:rFonts w:ascii="Segoe UI" w:hAnsi="Segoe UI"/>
          <w:b/>
          <w:bCs/>
          <w:color w:val="1E293B"/>
          <w:sz w:val="21"/>
        </w:rPr>
        <w:t xml:space="preserve">bắt buộc yêu cầu hàm mục tiêu phải có tính đơn điệu</w:t>
      </w:r>
      <w:r>
        <w:rPr>
          <w:rFonts w:ascii="Segoe UI" w:hAnsi="Segoe UI"/>
          <w:color w:val="1E293B"/>
          <w:sz w:val="21"/>
        </w:rPr>
        <w:t xml:space="preserve">:</w:t>
      </w:r>
      <w:r>
        <w:rPr>
          <w:rFonts w:ascii="Segoe UI" w:hAnsi="Segoe UI"/>
          <w:color w:val="1E293B"/>
          <w:sz w:val="21"/>
        </w:rPr>
        <w:t xml:space="preserve"> </w:t>
      </w:r>
      <w:r>
        <w:rPr>
          <w:rFonts w:ascii="Segoe UI" w:hAnsi="Segoe UI"/>
          <w:color w:val="1E293B"/>
          <w:sz w:val="21"/>
        </w:rPr>
        <w:t xml:space="preserve">* Khi mở rộng</w:t>
      </w:r>
      <w:r>
        <w:rPr>
          <w:rFonts w:ascii="Segoe UI" w:hAnsi="Segoe UI"/>
          <w:color w:val="1E293B"/>
          <w:sz w:val="21"/>
        </w:rPr>
        <w:t xml:space="preserve"> </w:t>
      </w:r>
      <m:oMath>
        <m:r>
          <m:t>R</m:t>
        </m:r>
      </m:oMath>
      <w:r>
        <w:rPr>
          <w:rFonts w:ascii="Segoe UI" w:hAnsi="Segoe UI"/>
          <w:color w:val="1E293B"/>
          <w:sz w:val="21"/>
        </w:rPr>
        <w:t xml:space="preserve"> </w:t>
      </w:r>
      <w:r>
        <w:rPr>
          <w:rFonts w:ascii="Segoe UI" w:hAnsi="Segoe UI"/>
          <w:color w:val="1E293B"/>
          <w:sz w:val="21"/>
        </w:rPr>
        <w:t xml:space="preserve">(</w:t>
      </w:r>
      <m:oMath>
        <m:r>
          <m:t>R</m:t>
        </m:r>
        <m:r>
          <m:rPr>
            <m:sty m:val="p"/>
          </m:rPr>
          <m:t>→</m:t>
        </m:r>
        <m:r>
          <m:t>R</m:t>
        </m:r>
        <m:r>
          <m:rPr>
            <m:sty m:val="p"/>
          </m:rPr>
          <m:t>+</m:t>
        </m:r>
        <m:r>
          <m:t>1</m:t>
        </m:r>
      </m:oMath>
      <w:r>
        <w:rPr>
          <w:rFonts w:ascii="Segoe UI" w:hAnsi="Segoe UI"/>
          <w:color w:val="1E293B"/>
          <w:sz w:val="21"/>
        </w:rPr>
        <w:t xml:space="preserve">): Trạng thái phải tăng dần (hoặc không giảm).</w:t>
      </w:r>
      <w:r>
        <w:rPr>
          <w:rFonts w:ascii="Segoe UI" w:hAnsi="Segoe UI"/>
          <w:color w:val="1E293B"/>
          <w:sz w:val="21"/>
        </w:rPr>
        <w:t xml:space="preserve"> </w:t>
      </w:r>
      <w:r>
        <w:rPr>
          <w:rFonts w:ascii="Segoe UI" w:hAnsi="Segoe UI"/>
          <w:color w:val="1E293B"/>
          <w:sz w:val="21"/>
        </w:rPr>
        <w:t xml:space="preserve">* Khi co hẹp</w:t>
      </w:r>
      <w:r>
        <w:rPr>
          <w:rFonts w:ascii="Segoe UI" w:hAnsi="Segoe UI"/>
          <w:color w:val="1E293B"/>
          <w:sz w:val="21"/>
        </w:rPr>
        <w:t xml:space="preserve"> </w:t>
      </w:r>
      <m:oMath>
        <m:r>
          <m:t>L</m:t>
        </m:r>
      </m:oMath>
      <w:r>
        <w:rPr>
          <w:rFonts w:ascii="Segoe UI" w:hAnsi="Segoe UI"/>
          <w:color w:val="1E293B"/>
          <w:sz w:val="21"/>
        </w:rPr>
        <w:t xml:space="preserve"> </w:t>
      </w:r>
      <w:r>
        <w:rPr>
          <w:rFonts w:ascii="Segoe UI" w:hAnsi="Segoe UI"/>
          <w:color w:val="1E293B"/>
          <w:sz w:val="21"/>
        </w:rPr>
        <w:t xml:space="preserve">(</w:t>
      </w:r>
      <m:oMath>
        <m:r>
          <m:t>L</m:t>
        </m:r>
        <m:r>
          <m:rPr>
            <m:sty m:val="p"/>
          </m:rPr>
          <m:t>→</m:t>
        </m:r>
        <m:r>
          <m:t>L</m:t>
        </m:r>
        <m:r>
          <m:rPr>
            <m:sty m:val="p"/>
          </m:rPr>
          <m:t>+</m:t>
        </m:r>
        <m:r>
          <m:t>1</m:t>
        </m:r>
      </m:oMath>
      <w:r>
        <w:rPr>
          <w:rFonts w:ascii="Segoe UI" w:hAnsi="Segoe UI"/>
          <w:color w:val="1E293B"/>
          <w:sz w:val="21"/>
        </w:rPr>
        <w:t xml:space="preserve">): Trạng thái phải giảm dần (hoặc không tăng).</w:t>
      </w:r>
    </w:p>
    <w:p>
      <w:pPr>
        <w:pStyle w:val="BodyText"/>
      </w:pPr>
      <w:r>
        <w:t xml:space="preserve">Đối với bài toán tổng đoạn con, điều này tương đương với điều kiện:</w:t>
      </w:r>
      <w:r>
        <w:t xml:space="preserve"> </w:t>
      </w:r>
      <w:r>
        <w:rPr>
          <w:b/>
          <w:bCs/>
        </w:rPr>
        <w:t xml:space="preserve">Tất cả các phần tử trong mảng phải là số không âm (</w:t>
      </w:r>
      <m:oMath>
        <m:sSub>
          <m:e>
            <m:r>
              <m:t>A</m:t>
            </m:r>
          </m:e>
          <m:sub>
            <m:r>
              <m:t>i</m:t>
            </m:r>
          </m:sub>
        </m:sSub>
        <m:r>
          <m:rPr>
            <m:sty m:val="p"/>
          </m:rPr>
          <m:t>≥</m:t>
        </m:r>
        <m:r>
          <m:t>0</m:t>
        </m:r>
      </m:oMath>
      <w:r>
        <w:rPr>
          <w:b/>
          <w:bCs/>
        </w:rPr>
        <w:t xml:space="preserve">)</w:t>
      </w:r>
      <w:r>
        <w:t xml:space="preserve">.</w:t>
      </w:r>
    </w:p>
    <w:bookmarkEnd w:id="76"/>
    <w:bookmarkStart w:id="77" w:name="Xf83d38c6cb9b16a271c0e339a8363f030a61ee8"/>
    <w:p>
      <w:pPr>
        <w:pStyle w:val="Heading3"/>
        <w:keepNext/>
        <w:spacing w:before="280" w:after="80"/>
      </w:pPr>
      <w:r>
        <w:rPr>
          <w:rFonts w:ascii="Segoe UI" w:hAnsi="Segoe UI"/>
          <w:b/>
          <w:color w:val="2563EB"/>
          <w:sz w:val="23"/>
        </w:rPr>
        <w:t xml:space="preserve">4.2. Giới hạn: Vì sao Sliding Window thất bại khi có số âm?</w:t>
      </w:r>
    </w:p>
    <w:p>
      <w:pPr>
        <w:pStyle w:val="FirstParagraph"/>
        <w:spacing w:line="300" w:lineRule="auto" w:after="120"/>
      </w:pPr>
      <w:r>
        <w:rPr>
          <w:rFonts w:ascii="Segoe UI" w:hAnsi="Segoe UI"/>
          <w:color w:val="1E293B"/>
          <w:sz w:val="21"/>
        </w:rPr>
        <w:t xml:space="preserve">Xét mảng</w:t>
      </w:r>
      <w:r>
        <w:rPr>
          <w:rFonts w:ascii="Segoe UI" w:hAnsi="Segoe UI"/>
          <w:color w:val="1E293B"/>
          <w:sz w:val="21"/>
        </w:rPr>
        <w:t xml:space="preserve"> </w:t>
      </w:r>
      <m:oMath>
        <m:r>
          <m:t>A</m:t>
        </m:r>
        <m:r>
          <m:rPr>
            <m:sty m:val="p"/>
          </m:rPr>
          <m:t>=</m:t>
        </m:r>
        <m:r>
          <m:rPr>
            <m:sty m:val="p"/>
          </m:rPr>
          <m:t>[</m:t>
        </m:r>
        <m:r>
          <m:t>2</m:t>
        </m:r>
        <m:r>
          <m:rPr>
            <m:sty m:val="p"/>
          </m:rPr>
          <m:t>,</m:t>
        </m:r>
        <m:r>
          <m:rPr>
            <m:sty m:val="p"/>
          </m:rPr>
          <m:t>−</m:t>
        </m:r>
        <m:r>
          <m:t>5</m:t>
        </m:r>
        <m:r>
          <m:rPr>
            <m:sty m:val="p"/>
          </m:rPr>
          <m:t>,</m:t>
        </m:r>
        <m:r>
          <m:t>10</m:t>
        </m:r>
        <m:r>
          <m:rPr>
            <m:sty m:val="p"/>
          </m:rPr>
          <m:t>,</m:t>
        </m:r>
        <m:r>
          <m:rPr>
            <m:sty m:val="p"/>
          </m:rPr>
          <m:t>−</m:t>
        </m:r>
        <m:r>
          <m:t>2</m:t>
        </m:r>
        <m:r>
          <m:rPr>
            <m:sty m:val="p"/>
          </m:rPr>
          <m:t>,</m:t>
        </m:r>
        <m:r>
          <m:t>8</m:t>
        </m:r>
        <m:r>
          <m:rPr>
            <m:sty m:val="p"/>
          </m:rPr>
          <m:t>]</m:t>
        </m:r>
      </m:oMath>
      <w:r>
        <w:rPr>
          <w:rFonts w:ascii="Segoe UI" w:hAnsi="Segoe UI"/>
          <w:color w:val="1E293B"/>
          <w:sz w:val="21"/>
        </w:rPr>
        <w:t xml:space="preserve"> </w:t>
      </w:r>
      <w:r>
        <w:rPr>
          <w:rFonts w:ascii="Segoe UI" w:hAnsi="Segoe UI"/>
          <w:color w:val="1E293B"/>
          <w:sz w:val="21"/>
        </w:rPr>
        <w:t xml:space="preserve">với mục tiêu tìm đoạn con ngắn nhất có tổng</w:t>
      </w:r>
      <w:r>
        <w:rPr>
          <w:rFonts w:ascii="Segoe UI" w:hAnsi="Segoe UI"/>
          <w:color w:val="1E293B"/>
          <w:sz w:val="21"/>
        </w:rPr>
        <w:t xml:space="preserve"> </w:t>
      </w:r>
      <m:oMath>
        <m:r>
          <m:rPr>
            <m:sty m:val="p"/>
          </m:rPr>
          <m:t>≥</m:t>
        </m:r>
        <m:r>
          <m:t>8</m:t>
        </m:r>
      </m:oMath>
      <w:r>
        <w:rPr>
          <w:rFonts w:ascii="Segoe UI" w:hAnsi="Segoe UI"/>
          <w:color w:val="1E293B"/>
          <w:sz w:val="21"/>
        </w:rPr>
        <w:t xml:space="preserve">.</w:t>
      </w:r>
      <w:r>
        <w:rPr>
          <w:rFonts w:ascii="Segoe UI" w:hAnsi="Segoe UI"/>
          <w:color w:val="1E293B"/>
          <w:sz w:val="21"/>
        </w:rPr>
        <w:t xml:space="preserve"> </w:t>
      </w:r>
      <w:r>
        <w:rPr>
          <w:rFonts w:ascii="Segoe UI" w:hAnsi="Segoe UI"/>
          <w:color w:val="1E293B"/>
          <w:sz w:val="21"/>
        </w:rPr>
        <w:t xml:space="preserve">* Khi</w:t>
      </w:r>
      <w:r>
        <w:rPr>
          <w:rFonts w:ascii="Segoe UI" w:hAnsi="Segoe UI"/>
          <w:color w:val="1E293B"/>
          <w:sz w:val="21"/>
        </w:rPr>
        <w:t xml:space="preserve"> </w:t>
      </w:r>
      <m:oMath>
        <m:r>
          <m:t>R</m:t>
        </m:r>
      </m:oMath>
      <w:r>
        <w:rPr>
          <w:rFonts w:ascii="Segoe UI" w:hAnsi="Segoe UI"/>
          <w:color w:val="1E293B"/>
          <w:sz w:val="21"/>
        </w:rPr>
        <w:t xml:space="preserve"> </w:t>
      </w:r>
      <w:r>
        <w:rPr>
          <w:rFonts w:ascii="Segoe UI" w:hAnsi="Segoe UI"/>
          <w:color w:val="1E293B"/>
          <w:sz w:val="21"/>
        </w:rPr>
        <w:t xml:space="preserve">nạp thêm số âm</w:t>
      </w:r>
      <w:r>
        <w:rPr>
          <w:rFonts w:ascii="Segoe UI" w:hAnsi="Segoe UI"/>
          <w:color w:val="1E293B"/>
          <w:sz w:val="21"/>
        </w:rPr>
        <w:t xml:space="preserve"> </w:t>
      </w:r>
      <m:oMath>
        <m:r>
          <m:rPr>
            <m:sty m:val="p"/>
          </m:rPr>
          <m:t>−</m:t>
        </m:r>
        <m:r>
          <m:t>5</m:t>
        </m:r>
      </m:oMath>
      <w:r>
        <w:rPr>
          <w:rFonts w:ascii="Segoe UI" w:hAnsi="Segoe UI"/>
          <w:color w:val="1E293B"/>
          <w:sz w:val="21"/>
        </w:rPr>
        <w:t xml:space="preserve">, tổng cửa sổ bị giảm.</w:t>
      </w:r>
      <w:r>
        <w:rPr>
          <w:rFonts w:ascii="Segoe UI" w:hAnsi="Segoe UI"/>
          <w:color w:val="1E293B"/>
          <w:sz w:val="21"/>
        </w:rPr>
        <w:t xml:space="preserve"> </w:t>
      </w:r>
      <w:r>
        <w:rPr>
          <w:rFonts w:ascii="Segoe UI" w:hAnsi="Segoe UI"/>
          <w:color w:val="1E293B"/>
          <w:sz w:val="21"/>
        </w:rPr>
        <w:t xml:space="preserve">* Khi</w:t>
      </w:r>
      <w:r>
        <w:rPr>
          <w:rFonts w:ascii="Segoe UI" w:hAnsi="Segoe UI"/>
          <w:color w:val="1E293B"/>
          <w:sz w:val="21"/>
        </w:rPr>
        <w:t xml:space="preserve"> </w:t>
      </w:r>
      <m:oMath>
        <m:r>
          <m:t>L</m:t>
        </m:r>
      </m:oMath>
      <w:r>
        <w:rPr>
          <w:rFonts w:ascii="Segoe UI" w:hAnsi="Segoe UI"/>
          <w:color w:val="1E293B"/>
          <w:sz w:val="21"/>
        </w:rPr>
        <w:t xml:space="preserve"> </w:t>
      </w:r>
      <w:r>
        <w:rPr>
          <w:rFonts w:ascii="Segoe UI" w:hAnsi="Segoe UI"/>
          <w:color w:val="1E293B"/>
          <w:sz w:val="21"/>
        </w:rPr>
        <w:t xml:space="preserve">dịch qua số âm</w:t>
      </w:r>
      <w:r>
        <w:rPr>
          <w:rFonts w:ascii="Segoe UI" w:hAnsi="Segoe UI"/>
          <w:color w:val="1E293B"/>
          <w:sz w:val="21"/>
        </w:rPr>
        <w:t xml:space="preserve"> </w:t>
      </w:r>
      <m:oMath>
        <m:r>
          <m:rPr>
            <m:sty m:val="p"/>
          </m:rPr>
          <m:t>−</m:t>
        </m:r>
        <m:r>
          <m:t>5</m:t>
        </m:r>
      </m:oMath>
      <w:r>
        <w:rPr>
          <w:rFonts w:ascii="Segoe UI" w:hAnsi="Segoe UI"/>
          <w:color w:val="1E293B"/>
          <w:sz w:val="21"/>
        </w:rPr>
        <w:t xml:space="preserve">, tổng cửa sổ lại tăng lên.</w:t>
      </w:r>
      <w:r>
        <w:rPr>
          <w:rFonts w:ascii="Segoe UI" w:hAnsi="Segoe UI"/>
          <w:color w:val="1E293B"/>
          <w:sz w:val="21"/>
        </w:rPr>
        <w:t xml:space="preserve"> </w:t>
      </w:r>
      <w:r>
        <w:rPr>
          <w:rFonts w:ascii="Segoe UI" w:hAnsi="Segoe UI"/>
          <w:color w:val="1E293B"/>
          <w:sz w:val="21"/>
        </w:rPr>
        <w:t xml:space="preserve">* Tính chất đơn điệu bị phá vỡ</w:t>
      </w:r>
      <w:r>
        <w:rPr>
          <w:rFonts w:ascii="Segoe UI" w:hAnsi="Segoe UI"/>
          <w:color w:val="1E293B"/>
          <w:sz w:val="21"/>
        </w:rPr>
        <w:t xml:space="preserve"> </w:t>
      </w:r>
      <m:oMath>
        <m:r>
          <m:rPr>
            <m:sty m:val="p"/>
          </m:rPr>
          <m:t>⟹</m:t>
        </m:r>
      </m:oMath>
      <w:r>
        <w:rPr>
          <w:rFonts w:ascii="Segoe UI" w:hAnsi="Segoe UI"/>
          <w:color w:val="1E293B"/>
          <w:sz w:val="21"/>
        </w:rPr>
        <w:t xml:space="preserve"> </w:t>
      </w:r>
      <w:r>
        <w:rPr>
          <w:rFonts w:ascii="Segoe UI" w:hAnsi="Segoe UI"/>
          <w:color w:val="1E293B"/>
          <w:sz w:val="21"/>
        </w:rPr>
        <w:t xml:space="preserve">Con trỏ</w:t>
      </w:r>
      <w:r>
        <w:rPr>
          <w:rFonts w:ascii="Segoe UI" w:hAnsi="Segoe UI"/>
          <w:color w:val="1E293B"/>
          <w:sz w:val="21"/>
        </w:rPr>
        <w:t xml:space="preserve"> </w:t>
      </w:r>
      <m:oMath>
        <m:r>
          <m:t>L</m:t>
        </m:r>
      </m:oMath>
      <w:r>
        <w:rPr>
          <w:rFonts w:ascii="Segoe UI" w:hAnsi="Segoe UI"/>
          <w:color w:val="1E293B"/>
          <w:sz w:val="21"/>
        </w:rPr>
        <w:t xml:space="preserve"> </w:t>
      </w:r>
      <w:r>
        <w:rPr>
          <w:rFonts w:ascii="Segoe UI" w:hAnsi="Segoe UI"/>
          <w:color w:val="1E293B"/>
          <w:sz w:val="21"/>
        </w:rPr>
        <w:t xml:space="preserve">không thể đưa ra quyết định di chuyển một chiều chắc chắn</w:t>
      </w:r>
      <w:r>
        <w:rPr>
          <w:rFonts w:ascii="Segoe UI" w:hAnsi="Segoe UI"/>
          <w:color w:val="1E293B"/>
          <w:sz w:val="21"/>
        </w:rPr>
        <w:t xml:space="preserve"> </w:t>
      </w:r>
      <m:oMath>
        <m:r>
          <m:rPr>
            <m:sty m:val="p"/>
          </m:rPr>
          <m:t>⟹</m:t>
        </m:r>
      </m:oMath>
      <w:r>
        <w:rPr>
          <w:rFonts w:ascii="Segoe UI" w:hAnsi="Segoe UI"/>
          <w:color w:val="1E293B"/>
          <w:sz w:val="21"/>
        </w:rPr>
        <w:t xml:space="preserve"> </w:t>
      </w:r>
      <w:r>
        <w:rPr>
          <w:rFonts w:ascii="Segoe UI" w:hAnsi="Segoe UI"/>
          <w:color w:val="1E293B"/>
          <w:sz w:val="21"/>
        </w:rPr>
        <w:t xml:space="preserve">Bỏ sót nghiệm tối ưu.</w:t>
      </w:r>
      <w:r>
        <w:rPr>
          <w:rFonts w:ascii="Segoe UI" w:hAnsi="Segoe UI"/>
          <w:color w:val="1E293B"/>
          <w:sz w:val="21"/>
        </w:rPr>
        <w:t xml:space="preserve"> </w:t>
      </w:r>
      <w:r>
        <w:rPr>
          <w:rFonts w:ascii="Segoe UI" w:hAnsi="Segoe UI"/>
          <w:color w:val="1E293B"/>
          <w:sz w:val="21"/>
        </w:rPr>
        <w:t xml:space="preserve">*</w:t>
      </w:r>
      <w:r>
        <w:rPr>
          <w:rFonts w:ascii="Segoe UI" w:hAnsi="Segoe UI"/>
          <w:color w:val="1E293B"/>
          <w:sz w:val="21"/>
        </w:rPr>
        <w:t xml:space="preserve"> </w:t>
      </w:r>
      <w:r>
        <w:rPr>
          <w:rFonts w:ascii="Segoe UI" w:hAnsi="Segoe UI"/>
          <w:b/>
          <w:bCs/>
          <w:color w:val="1E293B"/>
          <w:sz w:val="21"/>
        </w:rPr>
        <w:t xml:space="preserve">Giải pháp chuẩn:</w:t>
      </w:r>
      <w:r>
        <w:rPr>
          <w:rFonts w:ascii="Segoe UI" w:hAnsi="Segoe UI"/>
          <w:color w:val="1E293B"/>
          <w:sz w:val="21"/>
        </w:rPr>
        <w:t xml:space="preserve"> </w:t>
      </w:r>
      <w:r>
        <w:rPr>
          <w:rFonts w:ascii="Segoe UI" w:hAnsi="Segoe UI"/>
          <w:color w:val="1E293B"/>
          <w:sz w:val="21"/>
        </w:rPr>
        <w:t xml:space="preserve">Chuyển sang sử dụng</w:t>
      </w:r>
      <w:r>
        <w:rPr>
          <w:rFonts w:ascii="Segoe UI" w:hAnsi="Segoe UI"/>
          <w:color w:val="1E293B"/>
          <w:sz w:val="21"/>
        </w:rPr>
        <w:t xml:space="preserve"> </w:t>
      </w:r>
      <w:r>
        <w:rPr>
          <w:rFonts w:ascii="Segoe UI" w:hAnsi="Segoe UI"/>
          <w:b/>
          <w:bCs/>
          <w:color w:val="1E293B"/>
          <w:sz w:val="21"/>
        </w:rPr>
        <w:t xml:space="preserve">Mảng cộng dồn (Prefix Sum)</w:t>
      </w:r>
      <w:r>
        <w:rPr>
          <w:rFonts w:ascii="Segoe UI" w:hAnsi="Segoe UI"/>
          <w:color w:val="1E293B"/>
          <w:sz w:val="21"/>
        </w:rPr>
        <w:t xml:space="preserve"> </w:t>
      </w:r>
      <w:r>
        <w:rPr>
          <w:rFonts w:ascii="Segoe UI" w:hAnsi="Segoe UI"/>
          <w:color w:val="1E293B"/>
          <w:sz w:val="21"/>
        </w:rPr>
        <w:t xml:space="preserve">kết hợp</w:t>
      </w:r>
      <w:r>
        <w:rPr>
          <w:rFonts w:ascii="Segoe UI" w:hAnsi="Segoe UI"/>
          <w:color w:val="1E293B"/>
          <w:sz w:val="21"/>
        </w:rPr>
        <w:t xml:space="preserve"> </w:t>
      </w:r>
      <w:r>
        <w:rPr>
          <w:rFonts w:ascii="Segoe UI" w:hAnsi="Segoe UI"/>
          <w:b/>
          <w:bCs/>
          <w:color w:val="1E293B"/>
          <w:sz w:val="21"/>
        </w:rPr>
        <w:t xml:space="preserve">Hàng đợi hai đầu (Deque) / Cây chỉ số Fenwick / Segment Tree</w:t>
      </w:r>
      <w:r>
        <w:rPr>
          <w:rFonts w:ascii="Segoe UI" w:hAnsi="Segoe UI"/>
          <w:color w:val="1E293B"/>
          <w:sz w:val="21"/>
        </w:rPr>
        <w:t xml:space="preserve">.</w:t>
      </w:r>
    </w:p>
    <w:bookmarkEnd w:id="77"/>
    <w:bookmarkEnd w:id="78"/>
    <w:bookmarkStart w:id="80" w:name="Xc314e0ad56eeebb83b391c68008d8a05ba43b0c"/>
    <w:p>
      <w:pPr>
        <w:pStyle w:val="Heading2"/>
        <w:keepNext/>
        <w:spacing w:before="360" w:after="120"/>
      </w:pPr>
      <w:r>
        <w:rPr>
          <w:rFonts w:ascii="Segoe UI" w:hAnsi="Segoe UI"/>
          <w:b/>
          <w:color w:val="0F172A"/>
          <w:sz w:val="26"/>
        </w:rPr>
        <w:t xml:space="preserve">5. Mẫu Cài Đặt Chuẩn Thi Đấu (Competitive Template)</w:t>
      </w:r>
    </w:p>
    <w:bookmarkStart w:id="79" w:name="Xf4d9f4fea72a4e455233f3973291bcdcaf20288"/>
    <w:p>
      <w:pPr>
        <w:pStyle w:val="Heading3"/>
        <w:keepNext/>
        <w:spacing w:before="280" w:after="80"/>
      </w:pPr>
      <w:r>
        <w:rPr>
          <w:rFonts w:ascii="Segoe UI" w:hAnsi="Segoe UI"/>
          <w:b/>
          <w:color w:val="2563EB"/>
          <w:sz w:val="23"/>
        </w:rPr>
        <w:t xml:space="preserve">Mẫu: Đoạn con liên tiếp ngắn nhất có tổng</w:t>
      </w:r>
      <w:r>
        <w:rPr>
          <w:rFonts w:ascii="Segoe UI" w:hAnsi="Segoe UI"/>
          <w:b/>
          <w:color w:val="2563EB"/>
          <w:sz w:val="23"/>
        </w:rPr>
        <w:t xml:space="preserve"> </w:t>
      </w:r>
      <m:oMath>
        <m:r>
          <m:rPr>
            <m:sty m:val="p"/>
          </m:rPr>
          <m:t>≥</m:t>
        </m:r>
        <m:r>
          <m:t>S</m:t>
        </m:r>
      </m:oMath>
      <w:r>
        <w:rPr>
          <w:rFonts w:ascii="Segoe UI" w:hAnsi="Segoe UI"/>
          <w:b/>
          <w:color w:val="2563EB"/>
          <w:sz w:val="23"/>
        </w:rPr>
        <w:t xml:space="preserve"> </w:t>
      </w:r>
      <w:r>
        <w:rPr>
          <w:rFonts w:ascii="Segoe UI" w:hAnsi="Segoe UI"/>
          <w:b/>
          <w:color w:val="2563EB"/>
          <w:sz w:val="23"/>
        </w:rPr>
        <w:t xml:space="preserve">(</w:t>
      </w:r>
      <m:oMath>
        <m:sSub>
          <m:e>
            <m:r>
              <m:t>A</m:t>
            </m:r>
          </m:e>
          <m:sub>
            <m:r>
              <m:t>i</m:t>
            </m:r>
          </m:sub>
        </m:sSub>
        <m:r>
          <m:rPr>
            <m:sty m:val="p"/>
          </m:rPr>
          <m:t>≥</m:t>
        </m:r>
        <m:r>
          <m:t>0</m:t>
        </m:r>
      </m:oMath>
      <w:r>
        <w:rPr>
          <w:rFonts w:ascii="Segoe UI" w:hAnsi="Segoe UI"/>
          <w:b/>
          <w:color w:val="2563EB"/>
          <w:sz w:val="23"/>
        </w:rPr>
        <w:t xml:space="preserve">)</w:t>
      </w:r>
    </w:p>
    <w:p>
      <w:pPr>
        <w:pStyle w:val="SourceCode"/>
        <w:spacing w:line="300" w:lineRule="auto" w:after="120"/>
      </w:pPr>
      <w:r>
        <w:rPr>
          <w:rStyle w:val="PreprocessorTok"/>
          <w:rFonts w:ascii="Segoe UI" w:hAnsi="Segoe UI"/>
          <w:color w:val="1E293B"/>
          <w:sz w:val="21"/>
        </w:rPr>
        <w:t xml:space="preserve"># include </w:t>
      </w:r>
      <w:r>
        <w:rPr>
          <w:rStyle w:val="ImportTok"/>
          <w:rFonts w:ascii="Segoe UI" w:hAnsi="Segoe UI"/>
          <w:color w:val="1E293B"/>
          <w:sz w:val="21"/>
        </w:rPr>
        <w:t xml:space="preserve">&lt;bits/stdc++.h&gt;</w:t>
      </w:r>
      <w:r>
        <w:rPr>
          <w:rFonts w:ascii="Segoe UI" w:hAnsi="Segoe UI"/>
          <w:color w:val="1E293B"/>
          <w:sz w:val="21"/>
        </w:rPr>
        <w:br/>
      </w:r>
      <w:r>
        <w:rPr>
          <w:rStyle w:val="KeywordTok"/>
          <w:rFonts w:ascii="Segoe UI" w:hAnsi="Segoe UI"/>
          <w:color w:val="1E293B"/>
          <w:sz w:val="21"/>
        </w:rPr>
        <w:t xml:space="preserve">using</w:t>
      </w:r>
      <w:r>
        <w:rPr>
          <w:rStyle w:val="NormalTok"/>
          <w:rFonts w:ascii="Segoe UI" w:hAnsi="Segoe UI"/>
          <w:color w:val="1E293B"/>
          <w:sz w:val="21"/>
        </w:rPr>
        <w:t xml:space="preserve"> </w:t>
      </w:r>
      <w:r>
        <w:rPr>
          <w:rStyle w:val="KeywordTok"/>
          <w:rFonts w:ascii="Segoe UI" w:hAnsi="Segoe UI"/>
          <w:color w:val="1E293B"/>
          <w:sz w:val="21"/>
        </w:rPr>
        <w:t xml:space="preserve">namespace</w:t>
      </w:r>
      <w:r>
        <w:rPr>
          <w:rStyle w:val="NormalTok"/>
          <w:rFonts w:ascii="Segoe UI" w:hAnsi="Segoe UI"/>
          <w:color w:val="1E293B"/>
          <w:sz w:val="21"/>
        </w:rPr>
        <w:t xml:space="preserve"> std</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DataTypeTok"/>
          <w:rFonts w:ascii="Segoe UI" w:hAnsi="Segoe UI"/>
          <w:color w:val="1E293B"/>
          <w:sz w:val="21"/>
        </w:rPr>
        <w:t xml:space="preserve">int</w:t>
      </w:r>
      <w:r>
        <w:rPr>
          <w:rStyle w:val="NormalTok"/>
          <w:rFonts w:ascii="Segoe UI" w:hAnsi="Segoe UI"/>
          <w:color w:val="1E293B"/>
          <w:sz w:val="21"/>
        </w:rPr>
        <w:t xml:space="preserve"> main</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ios</w:t>
      </w:r>
      <w:r>
        <w:rPr>
          <w:rStyle w:val="OperatorTok"/>
          <w:rFonts w:ascii="Segoe UI" w:hAnsi="Segoe UI"/>
          <w:color w:val="1E293B"/>
          <w:sz w:val="21"/>
        </w:rPr>
        <w:t xml:space="preserve">::</w:t>
      </w:r>
      <w:r>
        <w:rPr>
          <w:rStyle w:val="NormalTok"/>
          <w:rFonts w:ascii="Segoe UI" w:hAnsi="Segoe UI"/>
          <w:color w:val="1E293B"/>
          <w:sz w:val="21"/>
        </w:rPr>
        <w:t xml:space="preserve">sync_with_stdio</w:t>
      </w:r>
      <w:r>
        <w:rPr>
          <w:rStyle w:val="OperatorTok"/>
          <w:rFonts w:ascii="Segoe UI" w:hAnsi="Segoe UI"/>
          <w:color w:val="1E293B"/>
          <w:sz w:val="21"/>
        </w:rPr>
        <w:t xml:space="preserve">(</w:t>
      </w:r>
      <w:r>
        <w:rPr>
          <w:rStyle w:val="KeywordTok"/>
          <w:rFonts w:ascii="Segoe UI" w:hAnsi="Segoe UI"/>
          <w:color w:val="1E293B"/>
          <w:sz w:val="21"/>
        </w:rPr>
        <w:t xml:space="preserve">false</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cin</w:t>
      </w:r>
      <w:r>
        <w:rPr>
          <w:rStyle w:val="OperatorTok"/>
          <w:rFonts w:ascii="Segoe UI" w:hAnsi="Segoe UI"/>
          <w:color w:val="1E293B"/>
          <w:sz w:val="21"/>
        </w:rPr>
        <w:t xml:space="preserve">.</w:t>
      </w:r>
      <w:r>
        <w:rPr>
          <w:rStyle w:val="NormalTok"/>
          <w:rFonts w:ascii="Segoe UI" w:hAnsi="Segoe UI"/>
          <w:color w:val="1E293B"/>
          <w:sz w:val="21"/>
        </w:rPr>
        <w:t xml:space="preserve">tie</w:t>
      </w:r>
      <w:r>
        <w:rPr>
          <w:rStyle w:val="OperatorTok"/>
          <w:rFonts w:ascii="Segoe UI" w:hAnsi="Segoe UI"/>
          <w:color w:val="1E293B"/>
          <w:sz w:val="21"/>
        </w:rPr>
        <w:t xml:space="preserve">(</w:t>
      </w:r>
      <w:r>
        <w:rPr>
          <w:rStyle w:val="KeywordTok"/>
          <w:rFonts w:ascii="Segoe UI" w:hAnsi="Segoe UI"/>
          <w:color w:val="1E293B"/>
          <w:sz w:val="21"/>
        </w:rPr>
        <w:t xml:space="preserve">nullptr</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NormalTok"/>
          <w:rFonts w:ascii="Segoe UI" w:hAnsi="Segoe UI"/>
          <w:color w:val="1E293B"/>
          <w:sz w:val="21"/>
        </w:rPr>
        <w:t xml:space="preserve"> n</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s</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cin </w:t>
      </w:r>
      <w:r>
        <w:rPr>
          <w:rStyle w:val="OperatorTok"/>
          <w:rFonts w:ascii="Segoe UI" w:hAnsi="Segoe UI"/>
          <w:color w:val="1E293B"/>
          <w:sz w:val="21"/>
        </w:rPr>
        <w:t xml:space="preserve">&gt;&gt;</w:t>
      </w:r>
      <w:r>
        <w:rPr>
          <w:rStyle w:val="NormalTok"/>
          <w:rFonts w:ascii="Segoe UI" w:hAnsi="Segoe UI"/>
          <w:color w:val="1E293B"/>
          <w:sz w:val="21"/>
        </w:rPr>
        <w:t xml:space="preserve"> n </w:t>
      </w:r>
      <w:r>
        <w:rPr>
          <w:rStyle w:val="OperatorTok"/>
          <w:rFonts w:ascii="Segoe UI" w:hAnsi="Segoe UI"/>
          <w:color w:val="1E293B"/>
          <w:sz w:val="21"/>
        </w:rPr>
        <w:t xml:space="preserve">&gt;&gt;</w:t>
      </w:r>
      <w:r>
        <w:rPr>
          <w:rStyle w:val="NormalTok"/>
          <w:rFonts w:ascii="Segoe UI" w:hAnsi="Segoe UI"/>
          <w:color w:val="1E293B"/>
          <w:sz w:val="21"/>
        </w:rPr>
        <w:t xml:space="preserve"> s</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vector</w:t>
      </w:r>
      <w:r>
        <w:rPr>
          <w:rStyle w:val="OperatorTok"/>
          <w:rFonts w:ascii="Segoe UI" w:hAnsi="Segoe UI"/>
          <w:color w:val="1E293B"/>
          <w:sz w:val="21"/>
        </w:rPr>
        <w:t xml:space="preserve">&lt;</w:t>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OperatorTok"/>
          <w:rFonts w:ascii="Segoe UI" w:hAnsi="Segoe UI"/>
          <w:color w:val="1E293B"/>
          <w:sz w:val="21"/>
        </w:rPr>
        <w:t xml:space="preserve">&gt;</w:t>
      </w:r>
      <w:r>
        <w:rPr>
          <w:rStyle w:val="NormalTok"/>
          <w:rFonts w:ascii="Segoe UI" w:hAnsi="Segoe UI"/>
          <w:color w:val="1E293B"/>
          <w:sz w:val="21"/>
        </w:rPr>
        <w:t xml:space="preserve"> a</w:t>
      </w:r>
      <w:r>
        <w:rPr>
          <w:rStyle w:val="OperatorTok"/>
          <w:rFonts w:ascii="Segoe UI" w:hAnsi="Segoe UI"/>
          <w:color w:val="1E293B"/>
          <w:sz w:val="21"/>
        </w:rPr>
        <w:t xml:space="preserve">(</w:t>
      </w:r>
      <w:r>
        <w:rPr>
          <w:rStyle w:val="NormalTok"/>
          <w:rFonts w:ascii="Segoe UI" w:hAnsi="Segoe UI"/>
          <w:color w:val="1E293B"/>
          <w:sz w:val="21"/>
        </w:rPr>
        <w:t xml:space="preserve">n</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for</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NormalTok"/>
          <w:rFonts w:ascii="Segoe UI" w:hAnsi="Segoe UI"/>
          <w:color w:val="1E293B"/>
          <w:sz w:val="21"/>
        </w:rPr>
        <w:t xml:space="preserve"> i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Style w:val="NormalTok"/>
          <w:rFonts w:ascii="Segoe UI" w:hAnsi="Segoe UI"/>
          <w:color w:val="1E293B"/>
          <w:sz w:val="21"/>
        </w:rPr>
        <w:t xml:space="preserve"> i </w:t>
      </w:r>
      <w:r>
        <w:rPr>
          <w:rStyle w:val="OperatorTok"/>
          <w:rFonts w:ascii="Segoe UI" w:hAnsi="Segoe UI"/>
          <w:color w:val="1E293B"/>
          <w:sz w:val="21"/>
        </w:rPr>
        <w:t xml:space="preserve">&lt;</w:t>
      </w:r>
      <w:r>
        <w:rPr>
          <w:rStyle w:val="NormalTok"/>
          <w:rFonts w:ascii="Segoe UI" w:hAnsi="Segoe UI"/>
          <w:color w:val="1E293B"/>
          <w:sz w:val="21"/>
        </w:rPr>
        <w:t xml:space="preserve"> n</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cin </w:t>
      </w:r>
      <w:r>
        <w:rPr>
          <w:rStyle w:val="OperatorTok"/>
          <w:rFonts w:ascii="Segoe UI" w:hAnsi="Segoe UI"/>
          <w:color w:val="1E293B"/>
          <w:sz w:val="21"/>
        </w:rPr>
        <w:t xml:space="preserve">&gt;&gt;</w:t>
      </w:r>
      <w:r>
        <w:rPr>
          <w:rStyle w:val="NormalTok"/>
          <w:rFonts w:ascii="Segoe UI" w:hAnsi="Segoe UI"/>
          <w:color w:val="1E293B"/>
          <w:sz w:val="21"/>
        </w:rPr>
        <w:t xml:space="preserve"> a</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NormalTok"/>
          <w:rFonts w:ascii="Segoe UI" w:hAnsi="Segoe UI"/>
          <w:color w:val="1E293B"/>
          <w:sz w:val="21"/>
        </w:rPr>
        <w:t xml:space="preserve"> l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current_sum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NormalTok"/>
          <w:rFonts w:ascii="Segoe UI" w:hAnsi="Segoe UI"/>
          <w:color w:val="1E293B"/>
          <w:sz w:val="21"/>
        </w:rPr>
        <w:t xml:space="preserve"> min_len </w:t>
      </w:r>
      <w:r>
        <w:rPr>
          <w:rStyle w:val="OperatorTok"/>
          <w:rFonts w:ascii="Segoe UI" w:hAnsi="Segoe UI"/>
          <w:color w:val="1E293B"/>
          <w:sz w:val="21"/>
        </w:rPr>
        <w:t xml:space="preserve">=</w:t>
      </w:r>
      <w:r>
        <w:rPr>
          <w:rStyle w:val="NormalTok"/>
          <w:rFonts w:ascii="Segoe UI" w:hAnsi="Segoe UI"/>
          <w:color w:val="1E293B"/>
          <w:sz w:val="21"/>
        </w:rPr>
        <w:t xml:space="preserve"> n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mmentTok"/>
          <w:rFonts w:ascii="Segoe UI" w:hAnsi="Segoe UI"/>
          <w:color w:val="1E293B"/>
          <w:sz w:val="21"/>
        </w:rPr>
        <w:t xml:space="preserve">// Khởi tạo vô cực</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mmentTok"/>
          <w:rFonts w:ascii="Segoe UI" w:hAnsi="Segoe UI"/>
          <w:color w:val="1E293B"/>
          <w:sz w:val="21"/>
        </w:rPr>
        <w:t xml:space="preserve">// Duyệt con trỏ R tuyến tính O(N)</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for</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NormalTok"/>
          <w:rFonts w:ascii="Segoe UI" w:hAnsi="Segoe UI"/>
          <w:color w:val="1E293B"/>
          <w:sz w:val="21"/>
        </w:rPr>
        <w:t xml:space="preserve"> r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Style w:val="NormalTok"/>
          <w:rFonts w:ascii="Segoe UI" w:hAnsi="Segoe UI"/>
          <w:color w:val="1E293B"/>
          <w:sz w:val="21"/>
        </w:rPr>
        <w:t xml:space="preserve"> r </w:t>
      </w:r>
      <w:r>
        <w:rPr>
          <w:rStyle w:val="OperatorTok"/>
          <w:rFonts w:ascii="Segoe UI" w:hAnsi="Segoe UI"/>
          <w:color w:val="1E293B"/>
          <w:sz w:val="21"/>
        </w:rPr>
        <w:t xml:space="preserve">&lt;</w:t>
      </w:r>
      <w:r>
        <w:rPr>
          <w:rStyle w:val="NormalTok"/>
          <w:rFonts w:ascii="Segoe UI" w:hAnsi="Segoe UI"/>
          <w:color w:val="1E293B"/>
          <w:sz w:val="21"/>
        </w:rPr>
        <w:t xml:space="preserve"> n</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r</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current_sum </w:t>
      </w:r>
      <w:r>
        <w:rPr>
          <w:rStyle w:val="OperatorTok"/>
          <w:rFonts w:ascii="Segoe UI" w:hAnsi="Segoe UI"/>
          <w:color w:val="1E293B"/>
          <w:sz w:val="21"/>
        </w:rPr>
        <w:t xml:space="preserve">+=</w:t>
      </w:r>
      <w:r>
        <w:rPr>
          <w:rStyle w:val="NormalTok"/>
          <w:rFonts w:ascii="Segoe UI" w:hAnsi="Segoe UI"/>
          <w:color w:val="1E293B"/>
          <w:sz w:val="21"/>
        </w:rPr>
        <w:t xml:space="preserve"> a</w:t>
      </w:r>
      <w:r>
        <w:rPr>
          <w:rStyle w:val="OperatorTok"/>
          <w:rFonts w:ascii="Segoe UI" w:hAnsi="Segoe UI"/>
          <w:color w:val="1E293B"/>
          <w:sz w:val="21"/>
        </w:rPr>
        <w:t xml:space="preserve">[</w:t>
      </w:r>
      <w:r>
        <w:rPr>
          <w:rStyle w:val="NormalTok"/>
          <w:rFonts w:ascii="Segoe UI" w:hAnsi="Segoe UI"/>
          <w:color w:val="1E293B"/>
          <w:sz w:val="21"/>
        </w:rPr>
        <w:t xml:space="preserve">r</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mmentTok"/>
          <w:rFonts w:ascii="Segoe UI" w:hAnsi="Segoe UI"/>
          <w:color w:val="1E293B"/>
          <w:sz w:val="21"/>
        </w:rPr>
        <w:t xml:space="preserve">// Nạp a[r] vào cửa sổ</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mmentTok"/>
          <w:rFonts w:ascii="Segoe UI" w:hAnsi="Segoe UI"/>
          <w:color w:val="1E293B"/>
          <w:sz w:val="21"/>
        </w:rPr>
        <w:t xml:space="preserve">// Co hẹp con trỏ L khi cửa sổ đã thỏa mãn điều kiện</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while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current_sum </w:t>
      </w:r>
      <w:r>
        <w:rPr>
          <w:rStyle w:val="OperatorTok"/>
          <w:rFonts w:ascii="Segoe UI" w:hAnsi="Segoe UI"/>
          <w:color w:val="1E293B"/>
          <w:sz w:val="21"/>
        </w:rPr>
        <w:t xml:space="preserve">&gt;=</w:t>
      </w:r>
      <w:r>
        <w:rPr>
          <w:rStyle w:val="NormalTok"/>
          <w:rFonts w:ascii="Segoe UI" w:hAnsi="Segoe UI"/>
          <w:color w:val="1E293B"/>
          <w:sz w:val="21"/>
        </w:rPr>
        <w:t xml:space="preserve"> s</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min_len </w:t>
      </w:r>
      <w:r>
        <w:rPr>
          <w:rStyle w:val="OperatorTok"/>
          <w:rFonts w:ascii="Segoe UI" w:hAnsi="Segoe UI"/>
          <w:color w:val="1E293B"/>
          <w:sz w:val="21"/>
        </w:rPr>
        <w:t xml:space="preserve">=</w:t>
      </w:r>
      <w:r>
        <w:rPr>
          <w:rStyle w:val="NormalTok"/>
          <w:rFonts w:ascii="Segoe UI" w:hAnsi="Segoe UI"/>
          <w:color w:val="1E293B"/>
          <w:sz w:val="21"/>
        </w:rPr>
        <w:t xml:space="preserve"> min</w:t>
      </w:r>
      <w:r>
        <w:rPr>
          <w:rStyle w:val="OperatorTok"/>
          <w:rFonts w:ascii="Segoe UI" w:hAnsi="Segoe UI"/>
          <w:color w:val="1E293B"/>
          <w:sz w:val="21"/>
        </w:rPr>
        <w:t xml:space="preserve">(</w:t>
      </w:r>
      <w:r>
        <w:rPr>
          <w:rStyle w:val="NormalTok"/>
          <w:rFonts w:ascii="Segoe UI" w:hAnsi="Segoe UI"/>
          <w:color w:val="1E293B"/>
          <w:sz w:val="21"/>
        </w:rPr>
        <w:t xml:space="preserve">min_len</w:t>
      </w:r>
      <w:r>
        <w:rPr>
          <w:rStyle w:val="OperatorTok"/>
          <w:rFonts w:ascii="Segoe UI" w:hAnsi="Segoe UI"/>
          <w:color w:val="1E293B"/>
          <w:sz w:val="21"/>
        </w:rPr>
        <w:t xml:space="preserve">,</w:t>
      </w:r>
      <w:r>
        <w:rPr>
          <w:rStyle w:val="NormalTok"/>
          <w:rFonts w:ascii="Segoe UI" w:hAnsi="Segoe UI"/>
          <w:color w:val="1E293B"/>
          <w:sz w:val="21"/>
        </w:rPr>
        <w:t xml:space="preserve"> r </w:t>
      </w:r>
      <w:r>
        <w:rPr>
          <w:rStyle w:val="OperatorTok"/>
          <w:rFonts w:ascii="Segoe UI" w:hAnsi="Segoe UI"/>
          <w:color w:val="1E293B"/>
          <w:sz w:val="21"/>
        </w:rPr>
        <w:t xml:space="preserve">-</w:t>
      </w:r>
      <w:r>
        <w:rPr>
          <w:rStyle w:val="NormalTok"/>
          <w:rFonts w:ascii="Segoe UI" w:hAnsi="Segoe UI"/>
          <w:color w:val="1E293B"/>
          <w:sz w:val="21"/>
        </w:rPr>
        <w:t xml:space="preserve"> l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mmentTok"/>
          <w:rFonts w:ascii="Segoe UI" w:hAnsi="Segoe UI"/>
          <w:color w:val="1E293B"/>
          <w:sz w:val="21"/>
        </w:rPr>
        <w:t xml:space="preserve">// Cập nhật độ dài nhỏ nhất</w:t>
      </w:r>
      <w:r>
        <w:rPr>
          <w:rFonts w:ascii="Segoe UI" w:hAnsi="Segoe UI"/>
          <w:color w:val="1E293B"/>
          <w:sz w:val="21"/>
        </w:rPr>
        <w:br/>
      </w:r>
      <w:r>
        <w:rPr>
          <w:rStyle w:val="NormalTok"/>
          <w:rFonts w:ascii="Segoe UI" w:hAnsi="Segoe UI"/>
          <w:color w:val="1E293B"/>
          <w:sz w:val="21"/>
        </w:rPr>
        <w:t xml:space="preserve">            current_sum </w:t>
      </w:r>
      <w:r>
        <w:rPr>
          <w:rStyle w:val="OperatorTok"/>
          <w:rFonts w:ascii="Segoe UI" w:hAnsi="Segoe UI"/>
          <w:color w:val="1E293B"/>
          <w:sz w:val="21"/>
        </w:rPr>
        <w:t xml:space="preserve">-=</w:t>
      </w:r>
      <w:r>
        <w:rPr>
          <w:rStyle w:val="NormalTok"/>
          <w:rFonts w:ascii="Segoe UI" w:hAnsi="Segoe UI"/>
          <w:color w:val="1E293B"/>
          <w:sz w:val="21"/>
        </w:rPr>
        <w:t xml:space="preserve"> a</w:t>
      </w:r>
      <w:r>
        <w:rPr>
          <w:rStyle w:val="OperatorTok"/>
          <w:rFonts w:ascii="Segoe UI" w:hAnsi="Segoe UI"/>
          <w:color w:val="1E293B"/>
          <w:sz w:val="21"/>
        </w:rPr>
        <w:t xml:space="preserve">[</w:t>
      </w:r>
      <w:r>
        <w:rPr>
          <w:rStyle w:val="NormalTok"/>
          <w:rFonts w:ascii="Segoe UI" w:hAnsi="Segoe UI"/>
          <w:color w:val="1E293B"/>
          <w:sz w:val="21"/>
        </w:rPr>
        <w:t xml:space="preserve">l</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mmentTok"/>
          <w:rFonts w:ascii="Segoe UI" w:hAnsi="Segoe UI"/>
          <w:color w:val="1E293B"/>
          <w:sz w:val="21"/>
        </w:rPr>
        <w:t xml:space="preserve">// Nhả a[l] ra khỏi cửa sổ</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l</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mmentTok"/>
          <w:rFonts w:ascii="Segoe UI" w:hAnsi="Segoe UI"/>
          <w:color w:val="1E293B"/>
          <w:sz w:val="21"/>
        </w:rPr>
        <w:t xml:space="preserve">// Dịch chuyển biên trái</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min_len </w:t>
      </w:r>
      <w:r>
        <w:rPr>
          <w:rStyle w:val="OperatorTok"/>
          <w:rFonts w:ascii="Segoe UI" w:hAnsi="Segoe UI"/>
          <w:color w:val="1E293B"/>
          <w:sz w:val="21"/>
        </w:rPr>
        <w:t xml:space="preserve">&gt;</w:t>
      </w:r>
      <w:r>
        <w:rPr>
          <w:rStyle w:val="NormalTok"/>
          <w:rFonts w:ascii="Segoe UI" w:hAnsi="Segoe UI"/>
          <w:color w:val="1E293B"/>
          <w:sz w:val="21"/>
        </w:rPr>
        <w:t xml:space="preserve"> n</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cout </w:t>
      </w:r>
      <w:r>
        <w:rPr>
          <w:rStyle w:val="OperatorTok"/>
          <w:rFonts w:ascii="Segoe UI" w:hAnsi="Segoe UI"/>
          <w:color w:val="1E293B"/>
          <w:sz w:val="21"/>
        </w:rPr>
        <w:t xml:space="preserve">&lt;&lt;</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NormalTok"/>
          <w:rFonts w:ascii="Segoe UI" w:hAnsi="Segoe UI"/>
          <w:color w:val="1E293B"/>
          <w:sz w:val="21"/>
        </w:rPr>
        <w:t xml:space="preserve"> </w:t>
      </w:r>
      <w:r>
        <w:rPr>
          <w:rStyle w:val="OperatorTok"/>
          <w:rFonts w:ascii="Segoe UI" w:hAnsi="Segoe UI"/>
          <w:color w:val="1E293B"/>
          <w:sz w:val="21"/>
        </w:rPr>
        <w:t xml:space="preserve">&lt;&lt;</w:t>
      </w:r>
      <w:r>
        <w:rPr>
          <w:rStyle w:val="NormalTok"/>
          <w:rFonts w:ascii="Segoe UI" w:hAnsi="Segoe UI"/>
          <w:color w:val="1E293B"/>
          <w:sz w:val="21"/>
        </w:rPr>
        <w:t xml:space="preserve"> </w:t>
      </w:r>
      <w:r>
        <w:rPr>
          <w:rStyle w:val="StringTok"/>
          <w:rFonts w:ascii="Segoe UI" w:hAnsi="Segoe UI"/>
          <w:color w:val="1E293B"/>
          <w:sz w:val="21"/>
        </w:rPr>
        <w:t xml:space="preserve">"</w:t>
      </w:r>
      <w:r>
        <w:rPr>
          <w:rStyle w:val="SpecialCharTok"/>
          <w:rFonts w:ascii="Segoe UI" w:hAnsi="Segoe UI"/>
          <w:color w:val="1E293B"/>
          <w:sz w:val="21"/>
        </w:rPr>
        <w:t xml:space="preserve">\n</w:t>
      </w:r>
      <w:r>
        <w:rPr>
          <w:rStyle w:val="StringTok"/>
          <w:rFonts w:ascii="Segoe UI" w:hAnsi="Segoe UI"/>
          <w:color w:val="1E293B"/>
          <w:sz w:val="21"/>
        </w:rPr>
        <w:t xml:space="preserve">"</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mmentTok"/>
          <w:rFonts w:ascii="Segoe UI" w:hAnsi="Segoe UI"/>
          <w:color w:val="1E293B"/>
          <w:sz w:val="21"/>
        </w:rPr>
        <w:t xml:space="preserve">// Không tồn tại đoạn thỏa mãn</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ntrolFlowTok"/>
          <w:rFonts w:ascii="Segoe UI" w:hAnsi="Segoe UI"/>
          <w:color w:val="1E293B"/>
          <w:sz w:val="21"/>
        </w:rPr>
        <w:t xml:space="preserve">else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cout </w:t>
      </w:r>
      <w:r>
        <w:rPr>
          <w:rStyle w:val="OperatorTok"/>
          <w:rFonts w:ascii="Segoe UI" w:hAnsi="Segoe UI"/>
          <w:color w:val="1E293B"/>
          <w:sz w:val="21"/>
        </w:rPr>
        <w:t xml:space="preserve">&lt;&lt;</w:t>
      </w:r>
      <w:r>
        <w:rPr>
          <w:rStyle w:val="NormalTok"/>
          <w:rFonts w:ascii="Segoe UI" w:hAnsi="Segoe UI"/>
          <w:color w:val="1E293B"/>
          <w:sz w:val="21"/>
        </w:rPr>
        <w:t xml:space="preserve"> min_len </w:t>
      </w:r>
      <w:r>
        <w:rPr>
          <w:rStyle w:val="OperatorTok"/>
          <w:rFonts w:ascii="Segoe UI" w:hAnsi="Segoe UI"/>
          <w:color w:val="1E293B"/>
          <w:sz w:val="21"/>
        </w:rPr>
        <w:t xml:space="preserve">&lt;&lt;</w:t>
      </w:r>
      <w:r>
        <w:rPr>
          <w:rStyle w:val="NormalTok"/>
          <w:rFonts w:ascii="Segoe UI" w:hAnsi="Segoe UI"/>
          <w:color w:val="1E293B"/>
          <w:sz w:val="21"/>
        </w:rPr>
        <w:t xml:space="preserve"> </w:t>
      </w:r>
      <w:r>
        <w:rPr>
          <w:rStyle w:val="StringTok"/>
          <w:rFonts w:ascii="Segoe UI" w:hAnsi="Segoe UI"/>
          <w:color w:val="1E293B"/>
          <w:sz w:val="21"/>
        </w:rPr>
        <w:t xml:space="preserve">"</w:t>
      </w:r>
      <w:r>
        <w:rPr>
          <w:rStyle w:val="SpecialCharTok"/>
          <w:rFonts w:ascii="Segoe UI" w:hAnsi="Segoe UI"/>
          <w:color w:val="1E293B"/>
          <w:sz w:val="21"/>
        </w:rPr>
        <w:t xml:space="preserve">\n</w:t>
      </w:r>
      <w:r>
        <w:rPr>
          <w:rStyle w:val="StringTok"/>
          <w:rFonts w:ascii="Segoe UI" w:hAnsi="Segoe UI"/>
          <w:color w:val="1E293B"/>
          <w:sz w:val="21"/>
        </w:rPr>
        <w:t xml:space="preserve">"</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Style w:val="OperatorTok"/>
          <w:rFonts w:ascii="Segoe UI" w:hAnsi="Segoe UI"/>
          <w:color w:val="1E293B"/>
          <w:sz w:val="21"/>
        </w:rPr>
        <w:t xml:space="preserve">}</w:t>
      </w:r>
    </w:p>
    <w:bookmarkEnd w:id="79"/>
    <w:bookmarkEnd w:id="80"/>
    <w:bookmarkStart w:id="81" w:name="X7560237b8c2b4cbfc8df4e34d8c9d1ab7c069fd"/>
    <w:p>
      <w:pPr>
        <w:pStyle w:val="Heading2"/>
        <w:keepNext/>
        <w:spacing w:before="360" w:after="120"/>
      </w:pPr>
      <w:r>
        <w:rPr>
          <w:rFonts w:ascii="Segoe UI" w:hAnsi="Segoe UI"/>
          <w:b/>
          <w:color w:val="0F172A"/>
          <w:sz w:val="26"/>
        </w:rPr>
        <w:t xml:space="preserve">6. Kỹ Thuật Cửa Sổ Trượt Với Bảng Đếm Ký Tự / Trạng Thái</w:t>
      </w:r>
    </w:p>
    <w:p>
      <w:pPr>
        <w:pStyle w:val="FirstParagraph"/>
        <w:spacing w:line="300" w:lineRule="auto" w:after="120"/>
      </w:pPr>
      <w:r>
        <w:rPr>
          <w:rFonts w:ascii="Segoe UI" w:hAnsi="Segoe UI"/>
          <w:color w:val="1E293B"/>
          <w:sz w:val="21"/>
        </w:rPr>
        <w:t xml:space="preserve">Khi xử lý bài toán chuỗi ký tự (như Đoạn con dài nhất chứa tối đa</w:t>
      </w:r>
      <w:r>
        <w:rPr>
          <w:rFonts w:ascii="Segoe UI" w:hAnsi="Segoe UI"/>
          <w:color w:val="1E293B"/>
          <w:sz w:val="21"/>
        </w:rPr>
        <w:t xml:space="preserve"> </w:t>
      </w:r>
      <m:oMath>
        <m:r>
          <m:t>K</m:t>
        </m:r>
      </m:oMath>
      <w:r>
        <w:rPr>
          <w:rFonts w:ascii="Segoe UI" w:hAnsi="Segoe UI"/>
          <w:color w:val="1E293B"/>
          <w:sz w:val="21"/>
        </w:rPr>
        <w:t xml:space="preserve"> </w:t>
      </w:r>
      <w:r>
        <w:rPr>
          <w:rFonts w:ascii="Segoe UI" w:hAnsi="Segoe UI"/>
          <w:color w:val="1E293B"/>
          <w:sz w:val="21"/>
        </w:rPr>
        <w:t xml:space="preserve">ký tự khác nhau):</w:t>
      </w:r>
      <w:r>
        <w:rPr>
          <w:rFonts w:ascii="Segoe UI" w:hAnsi="Segoe UI"/>
          <w:color w:val="1E293B"/>
          <w:sz w:val="21"/>
        </w:rPr>
        <w:t xml:space="preserve"> </w:t>
      </w:r>
      <w:r>
        <w:rPr>
          <w:rFonts w:ascii="Segoe UI" w:hAnsi="Segoe UI"/>
          <w:color w:val="1E293B"/>
          <w:sz w:val="21"/>
        </w:rPr>
        <w:t xml:space="preserve">* Sử dụng mảng đếm tần suất</w:t>
      </w:r>
      <w:r>
        <w:rPr>
          <w:rFonts w:ascii="Segoe UI" w:hAnsi="Segoe UI"/>
          <w:color w:val="1E293B"/>
          <w:sz w:val="21"/>
        </w:rPr>
        <w:t xml:space="preserve"> </w:t>
      </w:r>
      <w:r>
        <w:rPr>
          <w:rStyle w:val="VerbatimChar"/>
          <w:rFonts w:ascii="Segoe UI" w:hAnsi="Segoe UI"/>
          <w:color w:val="1E293B"/>
          <w:sz w:val="21"/>
        </w:rPr>
        <w:t xml:space="preserve">int count[256]</w:t>
      </w:r>
      <w:r>
        <w:rPr>
          <w:rFonts w:ascii="Segoe UI" w:hAnsi="Segoe UI"/>
          <w:color w:val="1E293B"/>
          <w:sz w:val="21"/>
        </w:rPr>
        <w:t xml:space="preserve"> </w:t>
      </w:r>
      <w:r>
        <w:rPr>
          <w:rFonts w:ascii="Segoe UI" w:hAnsi="Segoe UI"/>
          <w:color w:val="1E293B"/>
          <w:sz w:val="21"/>
        </w:rPr>
        <w:t xml:space="preserve">hoặc</w:t>
      </w:r>
      <w:r>
        <w:rPr>
          <w:rFonts w:ascii="Segoe UI" w:hAnsi="Segoe UI"/>
          <w:color w:val="1E293B"/>
          <w:sz w:val="21"/>
        </w:rPr>
        <w:t xml:space="preserve"> </w:t>
      </w:r>
      <w:r>
        <w:rPr>
          <w:rStyle w:val="VerbatimChar"/>
          <w:rFonts w:ascii="Segoe UI" w:hAnsi="Segoe UI"/>
          <w:color w:val="1E293B"/>
          <w:sz w:val="21"/>
        </w:rPr>
        <w:t xml:space="preserve">int count[26]</w:t>
      </w:r>
      <w:r>
        <w:rPr>
          <w:rFonts w:ascii="Segoe UI" w:hAnsi="Segoe UI"/>
          <w:color w:val="1E293B"/>
          <w:sz w:val="21"/>
        </w:rPr>
        <w:t xml:space="preserve"> </w:t>
      </w:r>
      <w:r>
        <w:rPr>
          <w:rFonts w:ascii="Segoe UI" w:hAnsi="Segoe UI"/>
          <w:color w:val="1E293B"/>
          <w:sz w:val="21"/>
        </w:rPr>
        <w:t xml:space="preserve">và biến</w:t>
      </w:r>
      <w:r>
        <w:rPr>
          <w:rFonts w:ascii="Segoe UI" w:hAnsi="Segoe UI"/>
          <w:color w:val="1E293B"/>
          <w:sz w:val="21"/>
        </w:rPr>
        <w:t xml:space="preserve"> </w:t>
      </w:r>
      <w:r>
        <w:rPr>
          <w:rStyle w:val="VerbatimChar"/>
          <w:rFonts w:ascii="Segoe UI" w:hAnsi="Segoe UI"/>
          <w:color w:val="1E293B"/>
          <w:sz w:val="21"/>
        </w:rPr>
        <w:t xml:space="preserve">distinct_count</w:t>
      </w:r>
      <w:r>
        <w:rPr>
          <w:rFonts w:ascii="Segoe UI" w:hAnsi="Segoe UI"/>
          <w:color w:val="1E293B"/>
          <w:sz w:val="21"/>
        </w:rPr>
        <w:t xml:space="preserve"> </w:t>
      </w:r>
      <w:r>
        <w:rPr>
          <w:rFonts w:ascii="Segoe UI" w:hAnsi="Segoe UI"/>
          <w:color w:val="1E293B"/>
          <w:sz w:val="21"/>
        </w:rPr>
        <w:t xml:space="preserve">lưu số ký tự khác nhau hiện có trong cửa sổ.</w:t>
      </w:r>
      <w:r>
        <w:rPr>
          <w:rFonts w:ascii="Segoe UI" w:hAnsi="Segoe UI"/>
          <w:color w:val="1E293B"/>
          <w:sz w:val="21"/>
        </w:rPr>
        <w:t xml:space="preserve"> </w:t>
      </w:r>
      <w:r>
        <w:rPr>
          <w:rFonts w:ascii="Segoe UI" w:hAnsi="Segoe UI"/>
          <w:color w:val="1E293B"/>
          <w:sz w:val="21"/>
        </w:rPr>
        <w:t xml:space="preserve">* Khi nạp ký tự</w:t>
      </w:r>
      <w:r>
        <w:rPr>
          <w:rFonts w:ascii="Segoe UI" w:hAnsi="Segoe UI"/>
          <w:color w:val="1E293B"/>
          <w:sz w:val="21"/>
        </w:rPr>
        <w:t xml:space="preserve"> </w:t>
      </w:r>
      <m:oMath>
        <m:r>
          <m:t>S</m:t>
        </m:r>
        <m:r>
          <m:rPr>
            <m:sty m:val="p"/>
          </m:rPr>
          <m:t>[</m:t>
        </m:r>
        <m:r>
          <m:t>R</m:t>
        </m:r>
        <m:r>
          <m:rPr>
            <m:sty m:val="p"/>
          </m:rPr>
          <m:t>]</m:t>
        </m:r>
      </m:oMath>
      <w:r>
        <w:rPr>
          <w:rFonts w:ascii="Segoe UI" w:hAnsi="Segoe UI"/>
          <w:color w:val="1E293B"/>
          <w:sz w:val="21"/>
        </w:rPr>
        <w:t xml:space="preserve">: nếu</w:t>
      </w:r>
      <w:r>
        <w:rPr>
          <w:rFonts w:ascii="Segoe UI" w:hAnsi="Segoe UI"/>
          <w:color w:val="1E293B"/>
          <w:sz w:val="21"/>
        </w:rPr>
        <w:t xml:space="preserve"> </w:t>
      </w:r>
      <w:r>
        <w:rPr>
          <w:rStyle w:val="VerbatimChar"/>
          <w:rFonts w:ascii="Segoe UI" w:hAnsi="Segoe UI"/>
          <w:color w:val="1E293B"/>
          <w:sz w:val="21"/>
        </w:rPr>
        <w:t xml:space="preserve">count[S[R]] == 0</w:t>
      </w:r>
      <w:r>
        <w:rPr>
          <w:rFonts w:ascii="Segoe UI" w:hAnsi="Segoe UI"/>
          <w:color w:val="1E293B"/>
          <w:sz w:val="21"/>
        </w:rPr>
        <w:t xml:space="preserve">, tăng</w:t>
      </w:r>
      <w:r>
        <w:rPr>
          <w:rFonts w:ascii="Segoe UI" w:hAnsi="Segoe UI"/>
          <w:color w:val="1E293B"/>
          <w:sz w:val="21"/>
        </w:rPr>
        <w:t xml:space="preserve"> </w:t>
      </w:r>
      <w:r>
        <w:rPr>
          <w:rStyle w:val="VerbatimChar"/>
          <w:rFonts w:ascii="Segoe UI" w:hAnsi="Segoe UI"/>
          <w:color w:val="1E293B"/>
          <w:sz w:val="21"/>
        </w:rPr>
        <w:t xml:space="preserve">distinct_count</w:t>
      </w:r>
      <w:r>
        <w:rPr>
          <w:rFonts w:ascii="Segoe UI" w:hAnsi="Segoe UI"/>
          <w:color w:val="1E293B"/>
          <w:sz w:val="21"/>
        </w:rPr>
        <w:t xml:space="preserve">. Tăng</w:t>
      </w:r>
      <w:r>
        <w:rPr>
          <w:rFonts w:ascii="Segoe UI" w:hAnsi="Segoe UI"/>
          <w:color w:val="1E293B"/>
          <w:sz w:val="21"/>
        </w:rPr>
        <w:t xml:space="preserve"> </w:t>
      </w:r>
      <w:r>
        <w:rPr>
          <w:rStyle w:val="VerbatimChar"/>
          <w:rFonts w:ascii="Segoe UI" w:hAnsi="Segoe UI"/>
          <w:color w:val="1E293B"/>
          <w:sz w:val="21"/>
        </w:rPr>
        <w:t xml:space="preserve">count[S[R]]++</w:t>
      </w:r>
      <w:r>
        <w:rPr>
          <w:rFonts w:ascii="Segoe UI" w:hAnsi="Segoe UI"/>
          <w:color w:val="1E293B"/>
          <w:sz w:val="21"/>
        </w:rPr>
        <w:t xml:space="preserve">.</w:t>
      </w:r>
      <w:r>
        <w:rPr>
          <w:rFonts w:ascii="Segoe UI" w:hAnsi="Segoe UI"/>
          <w:color w:val="1E293B"/>
          <w:sz w:val="21"/>
        </w:rPr>
        <w:t xml:space="preserve"> </w:t>
      </w:r>
      <w:r>
        <w:rPr>
          <w:rFonts w:ascii="Segoe UI" w:hAnsi="Segoe UI"/>
          <w:color w:val="1E293B"/>
          <w:sz w:val="21"/>
        </w:rPr>
        <w:t xml:space="preserve">* Khi</w:t>
      </w:r>
      <w:r>
        <w:rPr>
          <w:rFonts w:ascii="Segoe UI" w:hAnsi="Segoe UI"/>
          <w:color w:val="1E293B"/>
          <w:sz w:val="21"/>
        </w:rPr>
        <w:t xml:space="preserve"> </w:t>
      </w:r>
      <w:r>
        <w:rPr>
          <w:rStyle w:val="VerbatimChar"/>
          <w:rFonts w:ascii="Segoe UI" w:hAnsi="Segoe UI"/>
          <w:color w:val="1E293B"/>
          <w:sz w:val="21"/>
        </w:rPr>
        <w:t xml:space="preserve">distinct_count &gt; K</w:t>
      </w:r>
      <w:r>
        <w:rPr>
          <w:rFonts w:ascii="Segoe UI" w:hAnsi="Segoe UI"/>
          <w:color w:val="1E293B"/>
          <w:sz w:val="21"/>
        </w:rPr>
        <w:t xml:space="preserve">: co con trỏ</w:t>
      </w:r>
      <w:r>
        <w:rPr>
          <w:rFonts w:ascii="Segoe UI" w:hAnsi="Segoe UI"/>
          <w:color w:val="1E293B"/>
          <w:sz w:val="21"/>
        </w:rPr>
        <w:t xml:space="preserve"> </w:t>
      </w:r>
      <m:oMath>
        <m:r>
          <m:t>L</m:t>
        </m:r>
      </m:oMath>
      <w:r>
        <w:rPr>
          <w:rFonts w:ascii="Segoe UI" w:hAnsi="Segoe UI"/>
          <w:color w:val="1E293B"/>
          <w:sz w:val="21"/>
        </w:rPr>
        <w:t xml:space="preserve">, giảm</w:t>
      </w:r>
      <w:r>
        <w:rPr>
          <w:rFonts w:ascii="Segoe UI" w:hAnsi="Segoe UI"/>
          <w:color w:val="1E293B"/>
          <w:sz w:val="21"/>
        </w:rPr>
        <w:t xml:space="preserve"> </w:t>
      </w:r>
      <w:r>
        <w:rPr>
          <w:rStyle w:val="VerbatimChar"/>
          <w:rFonts w:ascii="Segoe UI" w:hAnsi="Segoe UI"/>
          <w:color w:val="1E293B"/>
          <w:sz w:val="21"/>
        </w:rPr>
        <w:t xml:space="preserve">count[S[L]]--</w:t>
      </w:r>
      <w:r>
        <w:rPr>
          <w:rFonts w:ascii="Segoe UI" w:hAnsi="Segoe UI"/>
          <w:color w:val="1E293B"/>
          <w:sz w:val="21"/>
        </w:rPr>
        <w:t xml:space="preserve">; nếu</w:t>
      </w:r>
      <w:r>
        <w:rPr>
          <w:rFonts w:ascii="Segoe UI" w:hAnsi="Segoe UI"/>
          <w:color w:val="1E293B"/>
          <w:sz w:val="21"/>
        </w:rPr>
        <w:t xml:space="preserve"> </w:t>
      </w:r>
      <w:r>
        <w:rPr>
          <w:rStyle w:val="VerbatimChar"/>
          <w:rFonts w:ascii="Segoe UI" w:hAnsi="Segoe UI"/>
          <w:color w:val="1E293B"/>
          <w:sz w:val="21"/>
        </w:rPr>
        <w:t xml:space="preserve">count[S[L]] == 0</w:t>
      </w:r>
      <w:r>
        <w:rPr>
          <w:rFonts w:ascii="Segoe UI" w:hAnsi="Segoe UI"/>
          <w:color w:val="1E293B"/>
          <w:sz w:val="21"/>
        </w:rPr>
        <w:t xml:space="preserve">, giảm</w:t>
      </w:r>
      <w:r>
        <w:rPr>
          <w:rFonts w:ascii="Segoe UI" w:hAnsi="Segoe UI"/>
          <w:color w:val="1E293B"/>
          <w:sz w:val="21"/>
        </w:rPr>
        <w:t xml:space="preserve"> </w:t>
      </w:r>
      <w:r>
        <w:rPr>
          <w:rStyle w:val="VerbatimChar"/>
          <w:rFonts w:ascii="Segoe UI" w:hAnsi="Segoe UI"/>
          <w:color w:val="1E293B"/>
          <w:sz w:val="21"/>
        </w:rPr>
        <w:t xml:space="preserve">distinct_count</w:t>
      </w:r>
      <w:r>
        <w:rPr>
          <w:rFonts w:ascii="Segoe UI" w:hAnsi="Segoe UI"/>
          <w:color w:val="1E293B"/>
          <w:sz w:val="21"/>
        </w:rPr>
        <w:t xml:space="preserve">. Tăng</w:t>
      </w:r>
      <w:r>
        <w:rPr>
          <w:rFonts w:ascii="Segoe UI" w:hAnsi="Segoe UI"/>
          <w:color w:val="1E293B"/>
          <w:sz w:val="21"/>
        </w:rPr>
        <w:t xml:space="preserve"> </w:t>
      </w:r>
      <w:r>
        <w:rPr>
          <w:rStyle w:val="VerbatimChar"/>
          <w:rFonts w:ascii="Segoe UI" w:hAnsi="Segoe UI"/>
          <w:color w:val="1E293B"/>
          <w:sz w:val="21"/>
        </w:rPr>
        <w:t xml:space="preserve">++L</w:t>
      </w:r>
      <w:r>
        <w:rPr>
          <w:rFonts w:ascii="Segoe UI" w:hAnsi="Segoe UI"/>
          <w:color w:val="1E293B"/>
          <w:sz w:val="21"/>
        </w:rPr>
        <w:t xml:space="preserve">.</w:t>
      </w:r>
    </w:p>
    <w:bookmarkEnd w:id="81"/>
    <w:bookmarkStart w:id="82" w:name="các-bẫy-lỗi-thường-gặp-bug-traps"/>
    <w:p>
      <w:pPr>
        <w:pStyle w:val="Heading2"/>
        <w:keepNext/>
        <w:spacing w:before="360" w:after="120"/>
      </w:pPr>
      <w:r>
        <w:rPr>
          <w:rFonts w:ascii="Segoe UI" w:hAnsi="Segoe UI"/>
          <w:b/>
          <w:color w:val="0F172A"/>
          <w:sz w:val="26"/>
        </w:rPr>
        <w:t xml:space="preserve">7. Các Bẫy Lỗi Thường Gặp (Bug Traps)</w:t>
      </w:r>
    </w:p>
    <w:p>
      <w:pPr>
        <w:pStyle w:val="Compact"/>
        <w:numPr>
          <w:ilvl w:val="0"/>
          <w:numId w:val="1034"/>
        </w:numPr>
        <w:spacing w:line="300" w:lineRule="auto" w:after="120"/>
      </w:pPr>
      <w:r>
        <w:rPr>
          <w:rFonts w:ascii="Segoe UI" w:hAnsi="Segoe UI"/>
          <w:b/>
          <w:bCs/>
          <w:color w:val="1E293B"/>
          <w:sz w:val="21"/>
        </w:rPr>
        <w:t xml:space="preserve">Bẫy tràn số nguyên khi tính tổng cửa sổ:</w:t>
      </w:r>
      <w:r>
        <w:rPr>
          <w:rFonts w:ascii="Segoe UI" w:hAnsi="Segoe UI"/>
          <w:color w:val="1E293B"/>
          <w:sz w:val="21"/>
        </w:rPr>
        <w:t xml:space="preserve"> </w:t>
      </w:r>
      <w:r>
        <w:rPr>
          <w:rFonts w:ascii="Segoe UI" w:hAnsi="Segoe UI"/>
          <w:color w:val="1E293B"/>
          <w:sz w:val="21"/>
        </w:rPr>
        <w:t xml:space="preserve">Tổng đoạn con của mảng</w:t>
      </w:r>
      <w:r>
        <w:rPr>
          <w:rFonts w:ascii="Segoe UI" w:hAnsi="Segoe UI"/>
          <w:color w:val="1E293B"/>
          <w:sz w:val="21"/>
        </w:rPr>
        <w:t xml:space="preserve"> </w:t>
      </w:r>
      <m:oMath>
        <m:r>
          <m:t>N</m:t>
        </m:r>
        <m:r>
          <m:rPr>
            <m:sty m:val="p"/>
          </m:rPr>
          <m:t>=</m:t>
        </m:r>
        <m:sSup>
          <m:e>
            <m:r>
              <m:t>10</m:t>
            </m:r>
          </m:e>
          <m:sup>
            <m:r>
              <m:t>5</m:t>
            </m:r>
          </m:sup>
        </m:sSup>
      </m:oMath>
      <w:r>
        <w:rPr>
          <w:rFonts w:ascii="Segoe UI" w:hAnsi="Segoe UI"/>
          <w:color w:val="1E293B"/>
          <w:sz w:val="21"/>
        </w:rPr>
        <w:t xml:space="preserve"> </w:t>
      </w:r>
      <w:r>
        <w:rPr>
          <w:rFonts w:ascii="Segoe UI" w:hAnsi="Segoe UI"/>
          <w:color w:val="1E293B"/>
          <w:sz w:val="21"/>
        </w:rPr>
        <w:t xml:space="preserve">phần tử với</w:t>
      </w:r>
      <w:r>
        <w:rPr>
          <w:rFonts w:ascii="Segoe UI" w:hAnsi="Segoe UI"/>
          <w:color w:val="1E293B"/>
          <w:sz w:val="21"/>
        </w:rPr>
        <w:t xml:space="preserve"> </w:t>
      </w:r>
      <m:oMath>
        <m:sSub>
          <m:e>
            <m:r>
              <m:t>A</m:t>
            </m:r>
          </m:e>
          <m:sub>
            <m:r>
              <m:t>i</m:t>
            </m:r>
          </m:sub>
        </m:sSub>
        <m:r>
          <m:rPr>
            <m:sty m:val="p"/>
          </m:rPr>
          <m:t>=</m:t>
        </m:r>
        <m:sSup>
          <m:e>
            <m:r>
              <m:t>10</m:t>
            </m:r>
          </m:e>
          <m:sup>
            <m:r>
              <m:t>9</m:t>
            </m:r>
          </m:sup>
        </m:sSup>
      </m:oMath>
      <w:r>
        <w:rPr>
          <w:rFonts w:ascii="Segoe UI" w:hAnsi="Segoe UI"/>
          <w:color w:val="1E293B"/>
          <w:sz w:val="21"/>
        </w:rPr>
        <w:t xml:space="preserve"> </w:t>
      </w:r>
      <w:r>
        <w:rPr>
          <w:rFonts w:ascii="Segoe UI" w:hAnsi="Segoe UI"/>
          <w:color w:val="1E293B"/>
          <w:sz w:val="21"/>
        </w:rPr>
        <w:t xml:space="preserve">có thể lên tới</w:t>
      </w:r>
      <w:r>
        <w:rPr>
          <w:rFonts w:ascii="Segoe UI" w:hAnsi="Segoe UI"/>
          <w:color w:val="1E293B"/>
          <w:sz w:val="21"/>
        </w:rPr>
        <w:t xml:space="preserve"> </w:t>
      </w:r>
      <m:oMath>
        <m:sSup>
          <m:e>
            <m:r>
              <m:t>10</m:t>
            </m:r>
          </m:e>
          <m:sup>
            <m:r>
              <m:t>14</m:t>
            </m:r>
          </m:sup>
        </m:sSup>
      </m:oMath>
      <w:r>
        <w:rPr>
          <w:rFonts w:ascii="Segoe UI" w:hAnsi="Segoe UI"/>
          <w:color w:val="1E293B"/>
          <w:sz w:val="21"/>
        </w:rPr>
        <w:t xml:space="preserve">. Khai báo biến</w:t>
      </w:r>
      <w:r>
        <w:rPr>
          <w:rFonts w:ascii="Segoe UI" w:hAnsi="Segoe UI"/>
          <w:color w:val="1E293B"/>
          <w:sz w:val="21"/>
        </w:rPr>
        <w:t xml:space="preserve"> </w:t>
      </w:r>
      <w:r>
        <w:rPr>
          <w:rStyle w:val="VerbatimChar"/>
          <w:rFonts w:ascii="Segoe UI" w:hAnsi="Segoe UI"/>
          <w:color w:val="1E293B"/>
          <w:sz w:val="21"/>
        </w:rPr>
        <w:t xml:space="preserve">current_sum</w:t>
      </w:r>
      <w:r>
        <w:rPr>
          <w:rFonts w:ascii="Segoe UI" w:hAnsi="Segoe UI"/>
          <w:color w:val="1E293B"/>
          <w:sz w:val="21"/>
        </w:rPr>
        <w:t xml:space="preserve"> </w:t>
      </w:r>
      <w:r>
        <w:rPr>
          <w:rFonts w:ascii="Segoe UI" w:hAnsi="Segoe UI"/>
          <w:color w:val="1E293B"/>
          <w:sz w:val="21"/>
        </w:rPr>
        <w:t xml:space="preserve">kiểu</w:t>
      </w:r>
      <w:r>
        <w:rPr>
          <w:rFonts w:ascii="Segoe UI" w:hAnsi="Segoe UI"/>
          <w:color w:val="1E293B"/>
          <w:sz w:val="21"/>
        </w:rPr>
        <w:t xml:space="preserve"> </w:t>
      </w:r>
      <w:r>
        <w:rPr>
          <w:rStyle w:val="VerbatimChar"/>
          <w:rFonts w:ascii="Segoe UI" w:hAnsi="Segoe UI"/>
          <w:color w:val="1E293B"/>
          <w:sz w:val="21"/>
        </w:rPr>
        <w:t xml:space="preserve">long long</w:t>
      </w:r>
      <w:r>
        <w:rPr>
          <w:rFonts w:ascii="Segoe UI" w:hAnsi="Segoe UI"/>
          <w:color w:val="1E293B"/>
          <w:sz w:val="21"/>
        </w:rPr>
        <w:t xml:space="preserve">.</w:t>
      </w:r>
    </w:p>
    <w:p>
      <w:pPr>
        <w:pStyle w:val="Compact"/>
        <w:numPr>
          <w:ilvl w:val="0"/>
          <w:numId w:val="1034"/>
        </w:numPr>
        <w:spacing w:line="300" w:lineRule="auto" w:after="120"/>
      </w:pPr>
      <w:r>
        <w:rPr>
          <w:rFonts w:ascii="Segoe UI" w:hAnsi="Segoe UI"/>
          <w:b/>
          <w:bCs/>
          <w:color w:val="1E293B"/>
          <w:sz w:val="21"/>
        </w:rPr>
        <w:t xml:space="preserve">Bẫy điều kiện khởi tạo kết quả cực trị:</w:t>
      </w:r>
      <w:r>
        <w:rPr>
          <w:rFonts w:ascii="Segoe UI" w:hAnsi="Segoe UI"/>
          <w:color w:val="1E293B"/>
          <w:sz w:val="21"/>
        </w:rPr>
        <w:t xml:space="preserve"> </w:t>
      </w:r>
      <w:r>
        <w:rPr>
          <w:rFonts w:ascii="Segoe UI" w:hAnsi="Segoe UI"/>
          <w:color w:val="1E293B"/>
          <w:sz w:val="21"/>
        </w:rPr>
        <w:t xml:space="preserve">Khi tìm</w:t>
      </w:r>
      <w:r>
        <w:rPr>
          <w:rFonts w:ascii="Segoe UI" w:hAnsi="Segoe UI"/>
          <w:color w:val="1E293B"/>
          <w:sz w:val="21"/>
        </w:rPr>
        <w:t xml:space="preserve"> </w:t>
      </w:r>
      <m:oMath>
        <m:r>
          <m:rPr>
            <m:sty m:val="p"/>
          </m:rPr>
          <m:t>min</m:t>
        </m:r>
      </m:oMath>
      <w:r>
        <w:rPr>
          <w:rFonts w:ascii="Segoe UI" w:hAnsi="Segoe UI"/>
          <w:color w:val="1E293B"/>
          <w:sz w:val="21"/>
        </w:rPr>
        <w:t xml:space="preserve">, khởi tạo</w:t>
      </w:r>
      <w:r>
        <w:rPr>
          <w:rFonts w:ascii="Segoe UI" w:hAnsi="Segoe UI"/>
          <w:color w:val="1E293B"/>
          <w:sz w:val="21"/>
        </w:rPr>
        <w:t xml:space="preserve"> </w:t>
      </w:r>
      <w:r>
        <w:rPr>
          <w:rStyle w:val="VerbatimChar"/>
          <w:rFonts w:ascii="Segoe UI" w:hAnsi="Segoe UI"/>
          <w:color w:val="1E293B"/>
          <w:sz w:val="21"/>
        </w:rPr>
        <w:t xml:space="preserve">ans = n + 1</w:t>
      </w:r>
      <w:r>
        <w:rPr>
          <w:rFonts w:ascii="Segoe UI" w:hAnsi="Segoe UI"/>
          <w:color w:val="1E293B"/>
          <w:sz w:val="21"/>
        </w:rPr>
        <w:t xml:space="preserve"> </w:t>
      </w:r>
      <w:r>
        <w:rPr>
          <w:rFonts w:ascii="Segoe UI" w:hAnsi="Segoe UI"/>
          <w:color w:val="1E293B"/>
          <w:sz w:val="21"/>
        </w:rPr>
        <w:t xml:space="preserve">(hoặc</w:t>
      </w:r>
      <w:r>
        <w:rPr>
          <w:rFonts w:ascii="Segoe UI" w:hAnsi="Segoe UI"/>
          <w:color w:val="1E293B"/>
          <w:sz w:val="21"/>
        </w:rPr>
        <w:t xml:space="preserve"> </w:t>
      </w:r>
      <m:oMath>
        <m:r>
          <m:rPr>
            <m:sty m:val="p"/>
          </m:rPr>
          <m:t>∞</m:t>
        </m:r>
      </m:oMath>
      <w:r>
        <w:rPr>
          <w:rFonts w:ascii="Segoe UI" w:hAnsi="Segoe UI"/>
          <w:color w:val="1E293B"/>
          <w:sz w:val="21"/>
        </w:rPr>
        <w:t xml:space="preserve">); khi không tìm thấy nghiệm phải in ra</w:t>
      </w:r>
      <w:r>
        <w:rPr>
          <w:rFonts w:ascii="Segoe UI" w:hAnsi="Segoe UI"/>
          <w:color w:val="1E293B"/>
          <w:sz w:val="21"/>
        </w:rPr>
        <w:t xml:space="preserve"> </w:t>
      </w:r>
      <w:r>
        <w:rPr>
          <w:rStyle w:val="VerbatimChar"/>
          <w:rFonts w:ascii="Segoe UI" w:hAnsi="Segoe UI"/>
          <w:color w:val="1E293B"/>
          <w:sz w:val="21"/>
        </w:rPr>
        <w:t xml:space="preserve">0</w:t>
      </w:r>
      <w:r>
        <w:rPr>
          <w:rFonts w:ascii="Segoe UI" w:hAnsi="Segoe UI"/>
          <w:color w:val="1E293B"/>
          <w:sz w:val="21"/>
        </w:rPr>
        <w:t xml:space="preserve"> </w:t>
      </w:r>
      <w:r>
        <w:rPr>
          <w:rFonts w:ascii="Segoe UI" w:hAnsi="Segoe UI"/>
          <w:color w:val="1E293B"/>
          <w:sz w:val="21"/>
        </w:rPr>
        <w:t xml:space="preserve">hoặc</w:t>
      </w:r>
      <w:r>
        <w:rPr>
          <w:rFonts w:ascii="Segoe UI" w:hAnsi="Segoe UI"/>
          <w:color w:val="1E293B"/>
          <w:sz w:val="21"/>
        </w:rPr>
        <w:t xml:space="preserve"> </w:t>
      </w:r>
      <w:r>
        <w:rPr>
          <w:rStyle w:val="VerbatimChar"/>
          <w:rFonts w:ascii="Segoe UI" w:hAnsi="Segoe UI"/>
          <w:color w:val="1E293B"/>
          <w:sz w:val="21"/>
        </w:rPr>
        <w:t xml:space="preserve">-1</w:t>
      </w:r>
      <w:r>
        <w:rPr>
          <w:rFonts w:ascii="Segoe UI" w:hAnsi="Segoe UI"/>
          <w:color w:val="1E293B"/>
          <w:sz w:val="21"/>
        </w:rPr>
        <w:t xml:space="preserve"> </w:t>
      </w:r>
      <w:r>
        <w:rPr>
          <w:rFonts w:ascii="Segoe UI" w:hAnsi="Segoe UI"/>
          <w:color w:val="1E293B"/>
          <w:sz w:val="21"/>
        </w:rPr>
        <w:t xml:space="preserve">theo đúng quy cách đề bài.</w:t>
      </w:r>
    </w:p>
    <w:p>
      <w:pPr>
        <w:pStyle w:val="Compact"/>
        <w:numPr>
          <w:ilvl w:val="0"/>
          <w:numId w:val="1034"/>
        </w:numPr>
        <w:spacing w:line="300" w:lineRule="auto" w:after="120"/>
      </w:pPr>
      <w:r>
        <w:rPr>
          <w:rFonts w:ascii="Segoe UI" w:hAnsi="Segoe UI"/>
          <w:b/>
          <w:bCs/>
          <w:color w:val="1E293B"/>
          <w:sz w:val="21"/>
        </w:rPr>
        <w:t xml:space="preserve">Bẫy chỉ số âm khi trượt cửa sổ cố định:</w:t>
      </w:r>
      <w:r>
        <w:rPr>
          <w:rFonts w:ascii="Segoe UI" w:hAnsi="Segoe UI"/>
          <w:color w:val="1E293B"/>
          <w:sz w:val="21"/>
        </w:rPr>
        <w:t xml:space="preserve"> </w:t>
      </w:r>
      <w:r>
        <w:rPr>
          <w:rFonts w:ascii="Segoe UI" w:hAnsi="Segoe UI"/>
          <w:color w:val="1E293B"/>
          <w:sz w:val="21"/>
        </w:rPr>
        <w:t xml:space="preserve">Luôn đảm bảo chỉ thực hiện phép trừ</w:t>
      </w:r>
      <w:r>
        <w:rPr>
          <w:rFonts w:ascii="Segoe UI" w:hAnsi="Segoe UI"/>
          <w:color w:val="1E293B"/>
          <w:sz w:val="21"/>
        </w:rPr>
        <w:t xml:space="preserve"> </w:t>
      </w:r>
      <w:r>
        <w:rPr>
          <w:rStyle w:val="VerbatimChar"/>
          <w:rFonts w:ascii="Segoe UI" w:hAnsi="Segoe UI"/>
          <w:color w:val="1E293B"/>
          <w:sz w:val="21"/>
        </w:rPr>
        <w:t xml:space="preserve">a[i - k]</w:t>
      </w:r>
      <w:r>
        <w:rPr>
          <w:rFonts w:ascii="Segoe UI" w:hAnsi="Segoe UI"/>
          <w:color w:val="1E293B"/>
          <w:sz w:val="21"/>
        </w:rPr>
        <w:t xml:space="preserve"> </w:t>
      </w:r>
      <w:r>
        <w:rPr>
          <w:rFonts w:ascii="Segoe UI" w:hAnsi="Segoe UI"/>
          <w:color w:val="1E293B"/>
          <w:sz w:val="21"/>
        </w:rPr>
        <w:t xml:space="preserve">khi chỉ số</w:t>
      </w:r>
      <w:r>
        <w:rPr>
          <w:rFonts w:ascii="Segoe UI" w:hAnsi="Segoe UI"/>
          <w:color w:val="1E293B"/>
          <w:sz w:val="21"/>
        </w:rPr>
        <w:t xml:space="preserve"> </w:t>
      </w:r>
      <m:oMath>
        <m:r>
          <m:t>i</m:t>
        </m:r>
        <m:r>
          <m:rPr>
            <m:sty m:val="p"/>
          </m:rPr>
          <m:t>≥</m:t>
        </m:r>
        <m:r>
          <m:t>K</m:t>
        </m:r>
      </m:oMath>
      <w:r>
        <w:rPr>
          <w:rFonts w:ascii="Segoe UI" w:hAnsi="Segoe UI"/>
          <w:color w:val="1E293B"/>
          <w:sz w:val="21"/>
        </w:rPr>
        <w:t xml:space="preserve">.</w:t>
      </w:r>
    </w:p>
    <w:bookmarkEnd w:id="82"/>
    <w:bookmarkStart w:id="93" w:name="câu-hỏi-trắc-nghiệm-củng-cố-khái-niệm-2"/>
    <w:p>
      <w:pPr>
        <w:pStyle w:val="Heading2"/>
        <w:keepNext/>
        <w:spacing w:before="360" w:after="120"/>
      </w:pPr>
      <w:r>
        <w:rPr>
          <w:rFonts w:ascii="Segoe UI" w:hAnsi="Segoe UI"/>
          <w:b/>
          <w:color w:val="0F172A"/>
          <w:sz w:val="26"/>
        </w:rPr>
        <w:t xml:space="preserve">Câu Hỏi Trắc Nghiệm Củng Cố Khái Niệm</w:t>
      </w:r>
    </w:p>
    <w:bookmarkStart w:id="83" w:name="câu-1-nhận-diện-recognize-2"/>
    <w:p>
      <w:pPr>
        <w:pStyle w:val="Heading4"/>
        <w:keepNext/>
        <w:spacing w:before="240" w:after="80"/>
      </w:pPr>
      <w:r>
        <w:rPr>
          <w:rFonts w:ascii="Segoe UI" w:hAnsi="Segoe UI"/>
          <w:b/>
          <w:color w:val="334155"/>
          <w:sz w:val="21"/>
        </w:rPr>
        <w:t xml:space="preserve">Câu 1 (Nhận diện — Recognize):</w:t>
      </w:r>
    </w:p>
    <w:p>
      <w:pPr>
        <w:pStyle w:val="FirstParagraph"/>
        <w:spacing w:line="300" w:lineRule="auto" w:after="120"/>
      </w:pPr>
      <w:r>
        <w:rPr>
          <w:rFonts w:ascii="Segoe UI" w:hAnsi="Segoe UI"/>
          <w:color w:val="1E293B"/>
          <w:sz w:val="21"/>
        </w:rPr>
        <w:t xml:space="preserve">Kỹ thuật Cửa sổ trượt biến thiên (mở</w:t>
      </w:r>
      <w:r>
        <w:rPr>
          <w:rFonts w:ascii="Segoe UI" w:hAnsi="Segoe UI"/>
          <w:color w:val="1E293B"/>
          <w:sz w:val="21"/>
        </w:rPr>
        <w:t xml:space="preserve"> </w:t>
      </w:r>
      <w:r>
        <w:rPr>
          <w:rStyle w:val="VerbatimChar"/>
          <w:rFonts w:ascii="Segoe UI" w:hAnsi="Segoe UI"/>
          <w:color w:val="1E293B"/>
          <w:sz w:val="21"/>
        </w:rPr>
        <w:t xml:space="preserve">R</w:t>
      </w:r>
      <w:r>
        <w:rPr>
          <w:rFonts w:ascii="Segoe UI" w:hAnsi="Segoe UI"/>
          <w:color w:val="1E293B"/>
          <w:sz w:val="21"/>
        </w:rPr>
        <w:t xml:space="preserve">, co</w:t>
      </w:r>
      <w:r>
        <w:rPr>
          <w:rFonts w:ascii="Segoe UI" w:hAnsi="Segoe UI"/>
          <w:color w:val="1E293B"/>
          <w:sz w:val="21"/>
        </w:rPr>
        <w:t xml:space="preserve"> </w:t>
      </w:r>
      <w:r>
        <w:rPr>
          <w:rStyle w:val="VerbatimChar"/>
          <w:rFonts w:ascii="Segoe UI" w:hAnsi="Segoe UI"/>
          <w:color w:val="1E293B"/>
          <w:sz w:val="21"/>
        </w:rPr>
        <w:t xml:space="preserve">L</w:t>
      </w:r>
      <w:r>
        <w:rPr>
          <w:rFonts w:ascii="Segoe UI" w:hAnsi="Segoe UI"/>
          <w:color w:val="1E293B"/>
          <w:sz w:val="21"/>
        </w:rPr>
        <w:t xml:space="preserve">) áp dụng an toàn nhất trên tập dữ liệu nào sau đây?</w:t>
      </w:r>
    </w:p>
    <w:p>
      <w:pPr>
        <w:numPr>
          <w:ilvl w:val="0"/>
          <w:numId w:val="1035"/>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Mảng số nguyên có cả số dương lớn và số âm nhỏ.</w:t>
      </w:r>
    </w:p>
    <w:p>
      <w:pPr>
        <w:numPr>
          <w:ilvl w:val="0"/>
          <w:numId w:val="1035"/>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Mảng các số nguyên không âm (</w:t>
      </w:r>
      <w:r>
        <w:rPr>
          <w:rStyle w:val="VerbatimChar"/>
          <w:rFonts w:ascii="Segoe UI" w:hAnsi="Segoe UI"/>
          <w:color w:val="1E293B"/>
          <w:sz w:val="21"/>
        </w:rPr>
        <w:t xml:space="preserve">A_i &gt;= 0</w:t>
      </w:r>
      <w:r>
        <w:rPr>
          <w:rFonts w:ascii="Segoe UI" w:hAnsi="Segoe UI"/>
          <w:color w:val="1E293B"/>
          <w:sz w:val="21"/>
        </w:rPr>
        <w:t xml:space="preserve">).</w:t>
      </w:r>
    </w:p>
    <w:p>
      <w:pPr>
        <w:numPr>
          <w:ilvl w:val="0"/>
          <w:numId w:val="1035"/>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Mảng các chuỗi ký tự ngẫu nhiên đã được đảo ngược.</w:t>
      </w:r>
    </w:p>
    <w:p>
      <w:pPr>
        <w:numPr>
          <w:ilvl w:val="0"/>
          <w:numId w:val="1035"/>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Mảng 2 chiều kích thước</w:t>
      </w:r>
      <w:r>
        <w:rPr>
          <w:rFonts w:ascii="Segoe UI" w:hAnsi="Segoe UI"/>
          <w:color w:val="1E293B"/>
          <w:sz w:val="21"/>
        </w:rPr>
        <w:t xml:space="preserve"> </w:t>
      </w:r>
      <w:r>
        <w:rPr>
          <w:rStyle w:val="VerbatimChar"/>
          <w:rFonts w:ascii="Segoe UI" w:hAnsi="Segoe UI"/>
          <w:color w:val="1E293B"/>
          <w:sz w:val="21"/>
        </w:rPr>
        <w:t xml:space="preserve">N * N</w:t>
      </w:r>
      <w:r>
        <w:rPr>
          <w:rFonts w:ascii="Segoe UI" w:hAnsi="Segoe UI"/>
          <w:color w:val="1E293B"/>
          <w:sz w:val="21"/>
        </w:rPr>
        <w:t xml:space="preserve">.</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Tính không âm đảm bảo rằng khi mở rộng</w:t>
      </w:r>
      <w:r>
        <w:rPr>
          <w:rFonts w:ascii="Segoe UI" w:hAnsi="Segoe UI"/>
          <w:color w:val="1E293B"/>
          <w:sz w:val="21"/>
        </w:rPr>
        <w:t xml:space="preserve"> </w:t>
      </w:r>
      <w:r>
        <w:rPr>
          <w:rStyle w:val="VerbatimChar"/>
          <w:rFonts w:ascii="Segoe UI" w:hAnsi="Segoe UI"/>
          <w:color w:val="1E293B"/>
          <w:sz w:val="21"/>
        </w:rPr>
        <w:t xml:space="preserve">R</w:t>
      </w:r>
      <w:r>
        <w:rPr>
          <w:rFonts w:ascii="Segoe UI" w:hAnsi="Segoe UI"/>
          <w:color w:val="1E293B"/>
          <w:sz w:val="21"/>
        </w:rPr>
        <w:t xml:space="preserve"> </w:t>
      </w:r>
      <w:r>
        <w:rPr>
          <w:rFonts w:ascii="Segoe UI" w:hAnsi="Segoe UI"/>
          <w:color w:val="1E293B"/>
          <w:sz w:val="21"/>
        </w:rPr>
        <w:t xml:space="preserve">thì tổng luôn tăng hoặc giữ nguyên, và khi co</w:t>
      </w:r>
      <w:r>
        <w:rPr>
          <w:rFonts w:ascii="Segoe UI" w:hAnsi="Segoe UI"/>
          <w:color w:val="1E293B"/>
          <w:sz w:val="21"/>
        </w:rPr>
        <w:t xml:space="preserve"> </w:t>
      </w:r>
      <w:r>
        <w:rPr>
          <w:rStyle w:val="VerbatimChar"/>
          <w:rFonts w:ascii="Segoe UI" w:hAnsi="Segoe UI"/>
          <w:color w:val="1E293B"/>
          <w:sz w:val="21"/>
        </w:rPr>
        <w:t xml:space="preserve">L</w:t>
      </w:r>
      <w:r>
        <w:rPr>
          <w:rFonts w:ascii="Segoe UI" w:hAnsi="Segoe UI"/>
          <w:color w:val="1E293B"/>
          <w:sz w:val="21"/>
        </w:rPr>
        <w:t xml:space="preserve"> </w:t>
      </w:r>
      <w:r>
        <w:rPr>
          <w:rFonts w:ascii="Segoe UI" w:hAnsi="Segoe UI"/>
          <w:color w:val="1E293B"/>
          <w:sz w:val="21"/>
        </w:rPr>
        <w:t xml:space="preserve">thì tổng luôn giảm hoặc giữ nguyên (tính chất đơn điệu).</w:t>
      </w:r>
    </w:p>
    <w:bookmarkEnd w:id="83"/>
    <w:bookmarkStart w:id="84" w:name="câu-2-dự-đoán-predict-2"/>
    <w:p>
      <w:pPr>
        <w:pStyle w:val="Heading4"/>
        <w:keepNext/>
        <w:spacing w:before="240" w:after="80"/>
      </w:pPr>
      <w:r>
        <w:rPr>
          <w:rFonts w:ascii="Segoe UI" w:hAnsi="Segoe UI"/>
          <w:b/>
          <w:color w:val="334155"/>
          <w:sz w:val="21"/>
        </w:rPr>
        <w:t xml:space="preserve">Câu 2 (Dự đoán — Predict):</w:t>
      </w:r>
    </w:p>
    <w:p>
      <w:pPr>
        <w:pStyle w:val="FirstParagraph"/>
        <w:spacing w:line="300" w:lineRule="auto" w:after="120"/>
      </w:pPr>
      <w:r>
        <w:rPr>
          <w:rFonts w:ascii="Segoe UI" w:hAnsi="Segoe UI"/>
          <w:color w:val="1E293B"/>
          <w:sz w:val="21"/>
        </w:rPr>
        <w:t xml:space="preserve">Cho mảng</w:t>
      </w:r>
      <w:r>
        <w:rPr>
          <w:rFonts w:ascii="Segoe UI" w:hAnsi="Segoe UI"/>
          <w:color w:val="1E293B"/>
          <w:sz w:val="21"/>
        </w:rPr>
        <w:t xml:space="preserve"> </w:t>
      </w:r>
      <w:r>
        <w:rPr>
          <w:rStyle w:val="VerbatimChar"/>
          <w:rFonts w:ascii="Segoe UI" w:hAnsi="Segoe UI"/>
          <w:color w:val="1E293B"/>
          <w:sz w:val="21"/>
        </w:rPr>
        <w:t xml:space="preserve">A = [1, 4, 2, 10, 2, 3, 1, 0, 20]</w:t>
      </w:r>
      <w:r>
        <w:rPr>
          <w:rFonts w:ascii="Segoe UI" w:hAnsi="Segoe UI"/>
          <w:color w:val="1E293B"/>
          <w:sz w:val="21"/>
        </w:rPr>
        <w:t xml:space="preserve"> </w:t>
      </w:r>
      <w:r>
        <w:rPr>
          <w:rFonts w:ascii="Segoe UI" w:hAnsi="Segoe UI"/>
          <w:color w:val="1E293B"/>
          <w:sz w:val="21"/>
        </w:rPr>
        <w:t xml:space="preserve">và cửa sổ cố định kích thước</w:t>
      </w:r>
      <w:r>
        <w:rPr>
          <w:rFonts w:ascii="Segoe UI" w:hAnsi="Segoe UI"/>
          <w:color w:val="1E293B"/>
          <w:sz w:val="21"/>
        </w:rPr>
        <w:t xml:space="preserve"> </w:t>
      </w:r>
      <w:r>
        <w:rPr>
          <w:rStyle w:val="VerbatimChar"/>
          <w:rFonts w:ascii="Segoe UI" w:hAnsi="Segoe UI"/>
          <w:color w:val="1E293B"/>
          <w:sz w:val="21"/>
        </w:rPr>
        <w:t xml:space="preserve">K = 4</w:t>
      </w:r>
      <w:r>
        <w:rPr>
          <w:rFonts w:ascii="Segoe UI" w:hAnsi="Segoe UI"/>
          <w:color w:val="1E293B"/>
          <w:sz w:val="21"/>
        </w:rPr>
        <w:t xml:space="preserve">. Tổng của cửa sổ đầu tiên</w:t>
      </w:r>
      <w:r>
        <w:rPr>
          <w:rFonts w:ascii="Segoe UI" w:hAnsi="Segoe UI"/>
          <w:color w:val="1E293B"/>
          <w:sz w:val="21"/>
        </w:rPr>
        <w:t xml:space="preserve"> </w:t>
      </w:r>
      <w:r>
        <w:rPr>
          <w:rStyle w:val="VerbatimChar"/>
          <w:rFonts w:ascii="Segoe UI" w:hAnsi="Segoe UI"/>
          <w:color w:val="1E293B"/>
          <w:sz w:val="21"/>
        </w:rPr>
        <w:t xml:space="preserve">[1, 4, 2, 10]</w:t>
      </w:r>
      <w:r>
        <w:rPr>
          <w:rFonts w:ascii="Segoe UI" w:hAnsi="Segoe UI"/>
          <w:color w:val="1E293B"/>
          <w:sz w:val="21"/>
        </w:rPr>
        <w:t xml:space="preserve"> </w:t>
      </w:r>
      <w:r>
        <w:rPr>
          <w:rFonts w:ascii="Segoe UI" w:hAnsi="Segoe UI"/>
          <w:color w:val="1E293B"/>
          <w:sz w:val="21"/>
        </w:rPr>
        <w:t xml:space="preserve">là</w:t>
      </w:r>
      <w:r>
        <w:rPr>
          <w:rFonts w:ascii="Segoe UI" w:hAnsi="Segoe UI"/>
          <w:color w:val="1E293B"/>
          <w:sz w:val="21"/>
        </w:rPr>
        <w:t xml:space="preserve"> </w:t>
      </w:r>
      <w:r>
        <w:rPr>
          <w:rStyle w:val="VerbatimChar"/>
          <w:rFonts w:ascii="Segoe UI" w:hAnsi="Segoe UI"/>
          <w:color w:val="1E293B"/>
          <w:sz w:val="21"/>
        </w:rPr>
        <w:t xml:space="preserve">17</w:t>
      </w:r>
      <w:r>
        <w:rPr>
          <w:rFonts w:ascii="Segoe UI" w:hAnsi="Segoe UI"/>
          <w:color w:val="1E293B"/>
          <w:sz w:val="21"/>
        </w:rPr>
        <w:t xml:space="preserve">. Khi trượt cửa sổ sang phải để xét đoạn</w:t>
      </w:r>
      <w:r>
        <w:rPr>
          <w:rFonts w:ascii="Segoe UI" w:hAnsi="Segoe UI"/>
          <w:color w:val="1E293B"/>
          <w:sz w:val="21"/>
        </w:rPr>
        <w:t xml:space="preserve"> </w:t>
      </w:r>
      <w:r>
        <w:rPr>
          <w:rStyle w:val="VerbatimChar"/>
          <w:rFonts w:ascii="Segoe UI" w:hAnsi="Segoe UI"/>
          <w:color w:val="1E293B"/>
          <w:sz w:val="21"/>
        </w:rPr>
        <w:t xml:space="preserve">[4, 2, 10, 2]</w:t>
      </w:r>
      <w:r>
        <w:rPr>
          <w:rFonts w:ascii="Segoe UI" w:hAnsi="Segoe UI"/>
          <w:color w:val="1E293B"/>
          <w:sz w:val="21"/>
        </w:rPr>
        <w:t xml:space="preserve">, tổng mới được tính nhanh nhất bằng phép toán nào?</w:t>
      </w:r>
    </w:p>
    <w:p>
      <w:pPr>
        <w:numPr>
          <w:ilvl w:val="0"/>
          <w:numId w:val="1036"/>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Cộng lại từ đầu:</w:t>
      </w:r>
      <w:r>
        <w:rPr>
          <w:rFonts w:ascii="Segoe UI" w:hAnsi="Segoe UI"/>
          <w:color w:val="1E293B"/>
          <w:sz w:val="21"/>
        </w:rPr>
        <w:t xml:space="preserve"> </w:t>
      </w:r>
      <w:r>
        <w:rPr>
          <w:rStyle w:val="VerbatimChar"/>
          <w:rFonts w:ascii="Segoe UI" w:hAnsi="Segoe UI"/>
          <w:color w:val="1E293B"/>
          <w:sz w:val="21"/>
        </w:rPr>
        <w:t xml:space="preserve">4 + 2 + 10 + 2 = 18</w:t>
      </w:r>
      <w:r>
        <w:rPr>
          <w:rFonts w:ascii="Segoe UI" w:hAnsi="Segoe UI"/>
          <w:color w:val="1E293B"/>
          <w:sz w:val="21"/>
        </w:rPr>
        <w:t xml:space="preserve">.</w:t>
      </w:r>
    </w:p>
    <w:p>
      <w:pPr>
        <w:numPr>
          <w:ilvl w:val="0"/>
          <w:numId w:val="1036"/>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Lấy tổng cũ trừ phần tử rời đi và cộng phần tử mới:</w:t>
      </w:r>
      <w:r>
        <w:rPr>
          <w:rFonts w:ascii="Segoe UI" w:hAnsi="Segoe UI"/>
          <w:color w:val="1E293B"/>
          <w:sz w:val="21"/>
        </w:rPr>
        <w:t xml:space="preserve"> </w:t>
      </w:r>
      <w:r>
        <w:rPr>
          <w:rStyle w:val="VerbatimChar"/>
          <w:rFonts w:ascii="Segoe UI" w:hAnsi="Segoe UI"/>
          <w:color w:val="1E293B"/>
          <w:sz w:val="21"/>
        </w:rPr>
        <w:t xml:space="preserve">17 - 1 + 2 = 18</w:t>
      </w:r>
      <w:r>
        <w:rPr>
          <w:rFonts w:ascii="Segoe UI" w:hAnsi="Segoe UI"/>
          <w:color w:val="1E293B"/>
          <w:sz w:val="21"/>
        </w:rPr>
        <w:t xml:space="preserve">.</w:t>
      </w:r>
    </w:p>
    <w:p>
      <w:pPr>
        <w:numPr>
          <w:ilvl w:val="0"/>
          <w:numId w:val="1036"/>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Nhân đôi tổng cũ rồi chia cho 4.</w:t>
      </w:r>
    </w:p>
    <w:p>
      <w:pPr>
        <w:numPr>
          <w:ilvl w:val="0"/>
          <w:numId w:val="1036"/>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Lấy</w:t>
      </w:r>
      <w:r>
        <w:rPr>
          <w:rFonts w:ascii="Segoe UI" w:hAnsi="Segoe UI"/>
          <w:color w:val="1E293B"/>
          <w:sz w:val="21"/>
        </w:rPr>
        <w:t xml:space="preserve"> </w:t>
      </w:r>
      <w:r>
        <w:rPr>
          <w:rStyle w:val="VerbatimChar"/>
          <w:rFonts w:ascii="Segoe UI" w:hAnsi="Segoe UI"/>
          <w:color w:val="1E293B"/>
          <w:sz w:val="21"/>
        </w:rPr>
        <w:t xml:space="preserve">17</w:t>
      </w:r>
      <w:r>
        <w:rPr>
          <w:rFonts w:ascii="Segoe UI" w:hAnsi="Segoe UI"/>
          <w:color w:val="1E293B"/>
          <w:sz w:val="21"/>
        </w:rPr>
        <w:t xml:space="preserve"> </w:t>
      </w:r>
      <w:r>
        <w:rPr>
          <w:rFonts w:ascii="Segoe UI" w:hAnsi="Segoe UI"/>
          <w:color w:val="1E293B"/>
          <w:sz w:val="21"/>
        </w:rPr>
        <w:t xml:space="preserve">cộng thêm</w:t>
      </w:r>
      <w:r>
        <w:rPr>
          <w:rFonts w:ascii="Segoe UI" w:hAnsi="Segoe UI"/>
          <w:color w:val="1E293B"/>
          <w:sz w:val="21"/>
        </w:rPr>
        <w:t xml:space="preserve"> </w:t>
      </w:r>
      <w:r>
        <w:rPr>
          <w:rStyle w:val="VerbatimChar"/>
          <w:rFonts w:ascii="Segoe UI" w:hAnsi="Segoe UI"/>
          <w:color w:val="1E293B"/>
          <w:sz w:val="21"/>
        </w:rPr>
        <w:t xml:space="preserve">4</w:t>
      </w:r>
      <w:r>
        <w:rPr>
          <w:rFonts w:ascii="Segoe UI" w:hAnsi="Segoe UI"/>
          <w:color w:val="1E293B"/>
          <w:sz w:val="21"/>
        </w:rPr>
        <w:t xml:space="preserve">.</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Quy tắc trượt cửa sổ cố định:</w:t>
      </w:r>
      <w:r>
        <w:rPr>
          <w:rFonts w:ascii="Segoe UI" w:hAnsi="Segoe UI"/>
          <w:color w:val="1E293B"/>
          <w:sz w:val="21"/>
        </w:rPr>
        <w:t xml:space="preserve"> </w:t>
      </w:r>
      <w:r>
        <w:rPr>
          <w:rStyle w:val="VerbatimChar"/>
          <w:rFonts w:ascii="Segoe UI" w:hAnsi="Segoe UI"/>
          <w:color w:val="1E293B"/>
          <w:sz w:val="21"/>
        </w:rPr>
        <w:t xml:space="preserve">sum = sum - A[i-K] + A[i]</w:t>
      </w:r>
      <w:r>
        <w:rPr>
          <w:rFonts w:ascii="Segoe UI" w:hAnsi="Segoe UI"/>
          <w:color w:val="1E293B"/>
          <w:sz w:val="21"/>
        </w:rPr>
        <w:t xml:space="preserve"> </w:t>
      </w:r>
      <w:r>
        <w:rPr>
          <w:rFonts w:ascii="Segoe UI" w:hAnsi="Segoe UI"/>
          <w:color w:val="1E293B"/>
          <w:sz w:val="21"/>
        </w:rPr>
        <w:t xml:space="preserve">chỉ mất</w:t>
      </w:r>
      <w:r>
        <w:rPr>
          <w:rFonts w:ascii="Segoe UI" w:hAnsi="Segoe UI"/>
          <w:color w:val="1E293B"/>
          <w:sz w:val="21"/>
        </w:rPr>
        <w:t xml:space="preserve"> </w:t>
      </w:r>
      <m:oMath>
        <m:r>
          <m:rPr>
            <m:scr m:val="script"/>
            <m:sty m:val="p"/>
          </m:rPr>
          <m:t>O</m:t>
        </m:r>
        <m:r>
          <m:rPr>
            <m:sty m:val="p"/>
          </m:rPr>
          <m:t>(</m:t>
        </m:r>
        <m:r>
          <m:t>1</m:t>
        </m:r>
        <m:r>
          <m:rPr>
            <m:sty m:val="p"/>
          </m:rPr>
          <m:t>)</m:t>
        </m:r>
      </m:oMath>
      <w:r>
        <w:rPr>
          <w:rFonts w:ascii="Segoe UI" w:hAnsi="Segoe UI"/>
          <w:color w:val="1E293B"/>
          <w:sz w:val="21"/>
        </w:rPr>
        <w:t xml:space="preserve"> </w:t>
      </w:r>
      <w:r>
        <w:rPr>
          <w:rFonts w:ascii="Segoe UI" w:hAnsi="Segoe UI"/>
          <w:color w:val="1E293B"/>
          <w:sz w:val="21"/>
        </w:rPr>
        <w:t xml:space="preserve">thời gian.</w:t>
      </w:r>
    </w:p>
    <w:bookmarkEnd w:id="84"/>
    <w:bookmarkStart w:id="85" w:name="câu-3-bản-chất-explain-2"/>
    <w:p>
      <w:pPr>
        <w:pStyle w:val="Heading4"/>
        <w:keepNext/>
        <w:spacing w:before="240" w:after="80"/>
      </w:pPr>
      <w:r>
        <w:rPr>
          <w:rFonts w:ascii="Segoe UI" w:hAnsi="Segoe UI"/>
          <w:b/>
          <w:color w:val="334155"/>
          <w:sz w:val="21"/>
        </w:rPr>
        <w:t xml:space="preserve">Câu 3 (Bản chất — Explain):</w:t>
      </w:r>
    </w:p>
    <w:p>
      <w:pPr>
        <w:pStyle w:val="FirstParagraph"/>
        <w:spacing w:line="300" w:lineRule="auto" w:after="120"/>
      </w:pPr>
      <w:r>
        <w:rPr>
          <w:rFonts w:ascii="Segoe UI" w:hAnsi="Segoe UI"/>
          <w:color w:val="1E293B"/>
          <w:sz w:val="21"/>
        </w:rPr>
        <w:t xml:space="preserve">Mặc dù có vòng lặp</w:t>
      </w:r>
      <w:r>
        <w:rPr>
          <w:rFonts w:ascii="Segoe UI" w:hAnsi="Segoe UI"/>
          <w:color w:val="1E293B"/>
          <w:sz w:val="21"/>
        </w:rPr>
        <w:t xml:space="preserve"> </w:t>
      </w:r>
      <w:r>
        <w:rPr>
          <w:rStyle w:val="VerbatimChar"/>
          <w:rFonts w:ascii="Segoe UI" w:hAnsi="Segoe UI"/>
          <w:color w:val="1E293B"/>
          <w:sz w:val="21"/>
        </w:rPr>
        <w:t xml:space="preserve">while</w:t>
      </w:r>
      <w:r>
        <w:rPr>
          <w:rFonts w:ascii="Segoe UI" w:hAnsi="Segoe UI"/>
          <w:color w:val="1E293B"/>
          <w:sz w:val="21"/>
        </w:rPr>
        <w:t xml:space="preserve"> </w:t>
      </w:r>
      <w:r>
        <w:rPr>
          <w:rFonts w:ascii="Segoe UI" w:hAnsi="Segoe UI"/>
          <w:color w:val="1E293B"/>
          <w:sz w:val="21"/>
        </w:rPr>
        <w:t xml:space="preserve">lồng bên trong vòng lặp</w:t>
      </w:r>
      <w:r>
        <w:rPr>
          <w:rFonts w:ascii="Segoe UI" w:hAnsi="Segoe UI"/>
          <w:color w:val="1E293B"/>
          <w:sz w:val="21"/>
        </w:rPr>
        <w:t xml:space="preserve"> </w:t>
      </w:r>
      <w:r>
        <w:rPr>
          <w:rStyle w:val="VerbatimChar"/>
          <w:rFonts w:ascii="Segoe UI" w:hAnsi="Segoe UI"/>
          <w:color w:val="1E293B"/>
          <w:sz w:val="21"/>
        </w:rPr>
        <w:t xml:space="preserve">for</w:t>
      </w:r>
      <w:r>
        <w:rPr>
          <w:rFonts w:ascii="Segoe UI" w:hAnsi="Segoe UI"/>
          <w:color w:val="1E293B"/>
          <w:sz w:val="21"/>
        </w:rPr>
        <w:t xml:space="preserve">, tại sao thuật toán Cửa sổ trượt trên mảng</w:t>
      </w:r>
      <w:r>
        <w:rPr>
          <w:rFonts w:ascii="Segoe UI" w:hAnsi="Segoe UI"/>
          <w:color w:val="1E293B"/>
          <w:sz w:val="21"/>
        </w:rPr>
        <w:t xml:space="preserve"> </w:t>
      </w:r>
      <w:r>
        <w:rPr>
          <w:rStyle w:val="VerbatimChar"/>
          <w:rFonts w:ascii="Segoe UI" w:hAnsi="Segoe UI"/>
          <w:color w:val="1E293B"/>
          <w:sz w:val="21"/>
        </w:rPr>
        <w:t xml:space="preserve">N</w:t>
      </w:r>
      <w:r>
        <w:rPr>
          <w:rFonts w:ascii="Segoe UI" w:hAnsi="Segoe UI"/>
          <w:color w:val="1E293B"/>
          <w:sz w:val="21"/>
        </w:rPr>
        <w:t xml:space="preserve"> </w:t>
      </w:r>
      <w:r>
        <w:rPr>
          <w:rFonts w:ascii="Segoe UI" w:hAnsi="Segoe UI"/>
          <w:color w:val="1E293B"/>
          <w:sz w:val="21"/>
        </w:rPr>
        <w:t xml:space="preserve">phần tử vẫn đạt độ phức tạp thời gian</w:t>
      </w:r>
      <w:r>
        <w:rPr>
          <w:rFonts w:ascii="Segoe UI" w:hAnsi="Segoe UI"/>
          <w:color w:val="1E293B"/>
          <w:sz w:val="21"/>
        </w:rPr>
        <w:t xml:space="preserve"> </w:t>
      </w:r>
      <m:oMath>
        <m:r>
          <m:rPr>
            <m:scr m:val="script"/>
            <m:sty m:val="p"/>
          </m:rPr>
          <m:t>O</m:t>
        </m:r>
        <m:r>
          <m:rPr>
            <m:sty m:val="p"/>
          </m:rPr>
          <m:t>(</m:t>
        </m:r>
        <m:r>
          <m:t>N</m:t>
        </m:r>
        <m:r>
          <m:rPr>
            <m:sty m:val="p"/>
          </m:rPr>
          <m:t>)</m:t>
        </m:r>
      </m:oMath>
      <w:r>
        <w:rPr>
          <w:rFonts w:ascii="Segoe UI" w:hAnsi="Segoe UI"/>
          <w:color w:val="1E293B"/>
          <w:sz w:val="21"/>
        </w:rPr>
        <w:t xml:space="preserve">?</w:t>
      </w:r>
    </w:p>
    <w:p>
      <w:pPr>
        <w:numPr>
          <w:ilvl w:val="0"/>
          <w:numId w:val="1037"/>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Vì vòng lặp</w:t>
      </w:r>
      <w:r>
        <w:rPr>
          <w:rFonts w:ascii="Segoe UI" w:hAnsi="Segoe UI"/>
          <w:color w:val="1E293B"/>
          <w:sz w:val="21"/>
        </w:rPr>
        <w:t xml:space="preserve"> </w:t>
      </w:r>
      <w:r>
        <w:rPr>
          <w:rStyle w:val="VerbatimChar"/>
          <w:rFonts w:ascii="Segoe UI" w:hAnsi="Segoe UI"/>
          <w:color w:val="1E293B"/>
          <w:sz w:val="21"/>
        </w:rPr>
        <w:t xml:space="preserve">while</w:t>
      </w:r>
      <w:r>
        <w:rPr>
          <w:rFonts w:ascii="Segoe UI" w:hAnsi="Segoe UI"/>
          <w:color w:val="1E293B"/>
          <w:sz w:val="21"/>
        </w:rPr>
        <w:t xml:space="preserve"> </w:t>
      </w:r>
      <w:r>
        <w:rPr>
          <w:rFonts w:ascii="Segoe UI" w:hAnsi="Segoe UI"/>
          <w:color w:val="1E293B"/>
          <w:sz w:val="21"/>
        </w:rPr>
        <w:t xml:space="preserve">chỉ chạy đúng 1 lần duy nhất trong toàn bộ chương trình.</w:t>
      </w:r>
    </w:p>
    <w:p>
      <w:pPr>
        <w:numPr>
          <w:ilvl w:val="0"/>
          <w:numId w:val="1037"/>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color w:val="1E293B"/>
          <w:sz w:val="21"/>
        </w:rPr>
        <w:t xml:space="preserve">Vì trình biên dịch C++ tự động tối ưu hóa vòng lặp</w:t>
      </w:r>
      <w:r>
        <w:rPr>
          <w:rFonts w:ascii="Segoe UI" w:hAnsi="Segoe UI"/>
          <w:color w:val="1E293B"/>
          <w:sz w:val="21"/>
        </w:rPr>
        <w:t xml:space="preserve"> </w:t>
      </w:r>
      <w:r>
        <w:rPr>
          <w:rStyle w:val="VerbatimChar"/>
          <w:rFonts w:ascii="Segoe UI" w:hAnsi="Segoe UI"/>
          <w:color w:val="1E293B"/>
          <w:sz w:val="21"/>
        </w:rPr>
        <w:t xml:space="preserve">while</w:t>
      </w:r>
      <w:r>
        <w:rPr>
          <w:rFonts w:ascii="Segoe UI" w:hAnsi="Segoe UI"/>
          <w:color w:val="1E293B"/>
          <w:sz w:val="21"/>
        </w:rPr>
        <w:t xml:space="preserve"> </w:t>
      </w:r>
      <w:r>
        <w:rPr>
          <w:rFonts w:ascii="Segoe UI" w:hAnsi="Segoe UI"/>
          <w:color w:val="1E293B"/>
          <w:sz w:val="21"/>
        </w:rPr>
        <w:t xml:space="preserve">thành câu lệnh</w:t>
      </w:r>
      <w:r>
        <w:rPr>
          <w:rFonts w:ascii="Segoe UI" w:hAnsi="Segoe UI"/>
          <w:color w:val="1E293B"/>
          <w:sz w:val="21"/>
        </w:rPr>
        <w:t xml:space="preserve"> </w:t>
      </w:r>
      <w:r>
        <w:rPr>
          <w:rStyle w:val="VerbatimChar"/>
          <w:rFonts w:ascii="Segoe UI" w:hAnsi="Segoe UI"/>
          <w:color w:val="1E293B"/>
          <w:sz w:val="21"/>
        </w:rPr>
        <w:t xml:space="preserve">if</w:t>
      </w:r>
      <w:r>
        <w:rPr>
          <w:rFonts w:ascii="Segoe UI" w:hAnsi="Segoe UI"/>
          <w:color w:val="1E293B"/>
          <w:sz w:val="21"/>
        </w:rPr>
        <w:t xml:space="preserve">.</w:t>
      </w:r>
    </w:p>
    <w:p>
      <w:pPr>
        <w:numPr>
          <w:ilvl w:val="0"/>
          <w:numId w:val="1037"/>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Vì con trỏ</w:t>
      </w:r>
      <w:r>
        <w:rPr>
          <w:rFonts w:ascii="Segoe UI" w:hAnsi="Segoe UI"/>
          <w:color w:val="1E293B"/>
          <w:sz w:val="21"/>
        </w:rPr>
        <w:t xml:space="preserve"> </w:t>
      </w:r>
      <w:r>
        <w:rPr>
          <w:rStyle w:val="VerbatimChar"/>
          <w:rFonts w:ascii="Segoe UI" w:hAnsi="Segoe UI"/>
          <w:color w:val="1E293B"/>
          <w:sz w:val="21"/>
        </w:rPr>
        <w:t xml:space="preserve">L</w:t>
      </w:r>
      <w:r>
        <w:rPr>
          <w:rFonts w:ascii="Segoe UI" w:hAnsi="Segoe UI"/>
          <w:color w:val="1E293B"/>
          <w:sz w:val="21"/>
        </w:rPr>
        <w:t xml:space="preserve"> </w:t>
      </w:r>
      <w:r>
        <w:rPr>
          <w:rFonts w:ascii="Segoe UI" w:hAnsi="Segoe UI"/>
          <w:color w:val="1E293B"/>
          <w:sz w:val="21"/>
        </w:rPr>
        <w:t xml:space="preserve">chỉ dịch chuyển sang phải và mỗi phần tử chỉ bị loại bỏ khỏi cửa sổ tối đa đúng 1 lần.</w:t>
      </w:r>
    </w:p>
    <w:p>
      <w:pPr>
        <w:numPr>
          <w:ilvl w:val="0"/>
          <w:numId w:val="1037"/>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Vì số phép tính của vòng</w:t>
      </w:r>
      <w:r>
        <w:rPr>
          <w:rFonts w:ascii="Segoe UI" w:hAnsi="Segoe UI"/>
          <w:color w:val="1E293B"/>
          <w:sz w:val="21"/>
        </w:rPr>
        <w:t xml:space="preserve"> </w:t>
      </w:r>
      <w:r>
        <w:rPr>
          <w:rStyle w:val="VerbatimChar"/>
          <w:rFonts w:ascii="Segoe UI" w:hAnsi="Segoe UI"/>
          <w:color w:val="1E293B"/>
          <w:sz w:val="21"/>
        </w:rPr>
        <w:t xml:space="preserve">while</w:t>
      </w:r>
      <w:r>
        <w:rPr>
          <w:rFonts w:ascii="Segoe UI" w:hAnsi="Segoe UI"/>
          <w:color w:val="1E293B"/>
          <w:sz w:val="21"/>
        </w:rPr>
        <w:t xml:space="preserve"> </w:t>
      </w:r>
      <w:r>
        <w:rPr>
          <w:rFonts w:ascii="Segoe UI" w:hAnsi="Segoe UI"/>
          <w:color w:val="1E293B"/>
          <w:sz w:val="21"/>
        </w:rPr>
        <w:t xml:space="preserve">luôn bị giới hạn bởi hằng số 10.</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Style w:val="VerbatimChar"/>
          <w:rFonts w:ascii="Segoe UI" w:hAnsi="Segoe UI"/>
          <w:color w:val="1E293B"/>
          <w:sz w:val="21"/>
        </w:rPr>
        <w:t xml:space="preserve">R</w:t>
      </w:r>
      <w:r>
        <w:rPr>
          <w:rFonts w:ascii="Segoe UI" w:hAnsi="Segoe UI"/>
          <w:color w:val="1E293B"/>
          <w:sz w:val="21"/>
        </w:rPr>
        <w:t xml:space="preserve"> </w:t>
      </w:r>
      <w:r>
        <w:rPr>
          <w:rFonts w:ascii="Segoe UI" w:hAnsi="Segoe UI"/>
          <w:color w:val="1E293B"/>
          <w:sz w:val="21"/>
        </w:rPr>
        <w:t xml:space="preserve">duyệt từ</w:t>
      </w:r>
      <w:r>
        <w:rPr>
          <w:rFonts w:ascii="Segoe UI" w:hAnsi="Segoe UI"/>
          <w:color w:val="1E293B"/>
          <w:sz w:val="21"/>
        </w:rPr>
        <w:t xml:space="preserve"> </w:t>
      </w:r>
      <w:r>
        <w:rPr>
          <w:rStyle w:val="VerbatimChar"/>
          <w:rFonts w:ascii="Segoe UI" w:hAnsi="Segoe UI"/>
          <w:color w:val="1E293B"/>
          <w:sz w:val="21"/>
        </w:rPr>
        <w:t xml:space="preserve">0 to N-1</w:t>
      </w:r>
      <w:r>
        <w:rPr>
          <w:rFonts w:ascii="Segoe UI" w:hAnsi="Segoe UI"/>
          <w:color w:val="1E293B"/>
          <w:sz w:val="21"/>
        </w:rPr>
        <w:t xml:space="preserve"> </w:t>
      </w:r>
      <w:r>
        <w:rPr>
          <w:rFonts w:ascii="Segoe UI" w:hAnsi="Segoe UI"/>
          <w:color w:val="1E293B"/>
          <w:sz w:val="21"/>
        </w:rPr>
        <w:t xml:space="preserve">(</w:t>
      </w:r>
      <w:r>
        <w:rPr>
          <w:rStyle w:val="VerbatimChar"/>
          <w:rFonts w:ascii="Segoe UI" w:hAnsi="Segoe UI"/>
          <w:color w:val="1E293B"/>
          <w:sz w:val="21"/>
        </w:rPr>
        <w:t xml:space="preserve">N</w:t>
      </w:r>
      <w:r>
        <w:rPr>
          <w:rFonts w:ascii="Segoe UI" w:hAnsi="Segoe UI"/>
          <w:color w:val="1E293B"/>
          <w:sz w:val="21"/>
        </w:rPr>
        <w:t xml:space="preserve"> </w:t>
      </w:r>
      <w:r>
        <w:rPr>
          <w:rFonts w:ascii="Segoe UI" w:hAnsi="Segoe UI"/>
          <w:color w:val="1E293B"/>
          <w:sz w:val="21"/>
        </w:rPr>
        <w:t xml:space="preserve">bước) và</w:t>
      </w:r>
      <w:r>
        <w:rPr>
          <w:rFonts w:ascii="Segoe UI" w:hAnsi="Segoe UI"/>
          <w:color w:val="1E293B"/>
          <w:sz w:val="21"/>
        </w:rPr>
        <w:t xml:space="preserve"> </w:t>
      </w:r>
      <w:r>
        <w:rPr>
          <w:rStyle w:val="VerbatimChar"/>
          <w:rFonts w:ascii="Segoe UI" w:hAnsi="Segoe UI"/>
          <w:color w:val="1E293B"/>
          <w:sz w:val="21"/>
        </w:rPr>
        <w:t xml:space="preserve">L</w:t>
      </w:r>
      <w:r>
        <w:rPr>
          <w:rFonts w:ascii="Segoe UI" w:hAnsi="Segoe UI"/>
          <w:color w:val="1E293B"/>
          <w:sz w:val="21"/>
        </w:rPr>
        <w:t xml:space="preserve"> </w:t>
      </w:r>
      <w:r>
        <w:rPr>
          <w:rFonts w:ascii="Segoe UI" w:hAnsi="Segoe UI"/>
          <w:color w:val="1E293B"/>
          <w:sz w:val="21"/>
        </w:rPr>
        <w:t xml:space="preserve">duyệt từ</w:t>
      </w:r>
      <w:r>
        <w:rPr>
          <w:rFonts w:ascii="Segoe UI" w:hAnsi="Segoe UI"/>
          <w:color w:val="1E293B"/>
          <w:sz w:val="21"/>
        </w:rPr>
        <w:t xml:space="preserve"> </w:t>
      </w:r>
      <w:r>
        <w:rPr>
          <w:rStyle w:val="VerbatimChar"/>
          <w:rFonts w:ascii="Segoe UI" w:hAnsi="Segoe UI"/>
          <w:color w:val="1E293B"/>
          <w:sz w:val="21"/>
        </w:rPr>
        <w:t xml:space="preserve">0 to N</w:t>
      </w:r>
      <w:r>
        <w:rPr>
          <w:rFonts w:ascii="Segoe UI" w:hAnsi="Segoe UI"/>
          <w:color w:val="1E293B"/>
          <w:sz w:val="21"/>
        </w:rPr>
        <w:t xml:space="preserve"> </w:t>
      </w:r>
      <w:r>
        <w:rPr>
          <w:rFonts w:ascii="Segoe UI" w:hAnsi="Segoe UI"/>
          <w:color w:val="1E293B"/>
          <w:sz w:val="21"/>
        </w:rPr>
        <w:t xml:space="preserve">(tối đa</w:t>
      </w:r>
      <w:r>
        <w:rPr>
          <w:rFonts w:ascii="Segoe UI" w:hAnsi="Segoe UI"/>
          <w:color w:val="1E293B"/>
          <w:sz w:val="21"/>
        </w:rPr>
        <w:t xml:space="preserve"> </w:t>
      </w:r>
      <w:r>
        <w:rPr>
          <w:rStyle w:val="VerbatimChar"/>
          <w:rFonts w:ascii="Segoe UI" w:hAnsi="Segoe UI"/>
          <w:color w:val="1E293B"/>
          <w:sz w:val="21"/>
        </w:rPr>
        <w:t xml:space="preserve">N</w:t>
      </w:r>
      <w:r>
        <w:rPr>
          <w:rFonts w:ascii="Segoe UI" w:hAnsi="Segoe UI"/>
          <w:color w:val="1E293B"/>
          <w:sz w:val="21"/>
        </w:rPr>
        <w:t xml:space="preserve"> </w:t>
      </w:r>
      <w:r>
        <w:rPr>
          <w:rFonts w:ascii="Segoe UI" w:hAnsi="Segoe UI"/>
          <w:color w:val="1E293B"/>
          <w:sz w:val="21"/>
        </w:rPr>
        <w:t xml:space="preserve">bước). Tổng số bước di chuyển của cả 2 con trỏ không bao giờ vượt quá</w:t>
      </w:r>
      <w:r>
        <w:rPr>
          <w:rFonts w:ascii="Segoe UI" w:hAnsi="Segoe UI"/>
          <w:color w:val="1E293B"/>
          <w:sz w:val="21"/>
        </w:rPr>
        <w:t xml:space="preserve"> </w:t>
      </w:r>
      <m:oMath>
        <m:r>
          <m:t>2</m:t>
        </m:r>
        <m:r>
          <m:t>N</m:t>
        </m:r>
      </m:oMath>
      <w:r>
        <w:rPr>
          <w:rFonts w:ascii="Segoe UI" w:hAnsi="Segoe UI"/>
          <w:color w:val="1E293B"/>
          <w:sz w:val="21"/>
        </w:rPr>
        <w:t xml:space="preserve">.</w:t>
      </w:r>
    </w:p>
    <w:bookmarkEnd w:id="85"/>
    <w:bookmarkStart w:id="86" w:name="câu-4-chuyển-giao-transfer-2"/>
    <w:p>
      <w:pPr>
        <w:pStyle w:val="Heading4"/>
        <w:keepNext/>
        <w:spacing w:before="240" w:after="80"/>
      </w:pPr>
      <w:r>
        <w:rPr>
          <w:rFonts w:ascii="Segoe UI" w:hAnsi="Segoe UI"/>
          <w:b/>
          <w:color w:val="334155"/>
          <w:sz w:val="21"/>
        </w:rPr>
        <w:t xml:space="preserve">Câu 4 (Chuyển giao — Transfer):</w:t>
      </w:r>
    </w:p>
    <w:p>
      <w:pPr>
        <w:pStyle w:val="FirstParagraph"/>
        <w:spacing w:line="300" w:lineRule="auto" w:after="120"/>
      </w:pPr>
      <w:r>
        <w:rPr>
          <w:rFonts w:ascii="Segoe UI" w:hAnsi="Segoe UI"/>
          <w:color w:val="1E293B"/>
          <w:sz w:val="21"/>
        </w:rPr>
        <w:t xml:space="preserve">Nếu đề bài yêu cầu tìm đoạn con ngắn nhất có tổng</w:t>
      </w:r>
      <w:r>
        <w:rPr>
          <w:rFonts w:ascii="Segoe UI" w:hAnsi="Segoe UI"/>
          <w:color w:val="1E293B"/>
          <w:sz w:val="21"/>
        </w:rPr>
        <w:t xml:space="preserve"> </w:t>
      </w:r>
      <w:r>
        <w:rPr>
          <w:rStyle w:val="VerbatimChar"/>
          <w:rFonts w:ascii="Segoe UI" w:hAnsi="Segoe UI"/>
          <w:color w:val="1E293B"/>
          <w:sz w:val="21"/>
        </w:rPr>
        <w:t xml:space="preserve">&gt;= S</w:t>
      </w:r>
      <w:r>
        <w:rPr>
          <w:rFonts w:ascii="Segoe UI" w:hAnsi="Segoe UI"/>
          <w:color w:val="1E293B"/>
          <w:sz w:val="21"/>
        </w:rPr>
        <w:t xml:space="preserve"> </w:t>
      </w:r>
      <w:r>
        <w:rPr>
          <w:rFonts w:ascii="Segoe UI" w:hAnsi="Segoe UI"/>
          <w:color w:val="1E293B"/>
          <w:sz w:val="21"/>
        </w:rPr>
        <w:t xml:space="preserve">nhưng trong mảng có xuất hiện các số âm, tại sao ta</w:t>
      </w:r>
      <w:r>
        <w:rPr>
          <w:rFonts w:ascii="Segoe UI" w:hAnsi="Segoe UI"/>
          <w:color w:val="1E293B"/>
          <w:sz w:val="21"/>
        </w:rPr>
        <w:t xml:space="preserve"> </w:t>
      </w:r>
      <w:r>
        <w:rPr>
          <w:rFonts w:ascii="Segoe UI" w:hAnsi="Segoe UI"/>
          <w:b/>
          <w:bCs/>
          <w:color w:val="1E293B"/>
          <w:sz w:val="21"/>
        </w:rPr>
        <w:t xml:space="preserve">không được dùng</w:t>
      </w:r>
      <w:r>
        <w:rPr>
          <w:rFonts w:ascii="Segoe UI" w:hAnsi="Segoe UI"/>
          <w:color w:val="1E293B"/>
          <w:sz w:val="21"/>
        </w:rPr>
        <w:t xml:space="preserve"> </w:t>
      </w:r>
      <w:r>
        <w:rPr>
          <w:rFonts w:ascii="Segoe UI" w:hAnsi="Segoe UI"/>
          <w:color w:val="1E293B"/>
          <w:sz w:val="21"/>
        </w:rPr>
        <w:t xml:space="preserve">kỹ thuật Cửa sổ trượt đơn thuần?</w:t>
      </w:r>
    </w:p>
    <w:p>
      <w:pPr>
        <w:numPr>
          <w:ilvl w:val="0"/>
          <w:numId w:val="1038"/>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Vì số âm làm tràn bộ nhớ của mảng.</w:t>
      </w:r>
    </w:p>
    <w:p>
      <w:pPr>
        <w:numPr>
          <w:ilvl w:val="0"/>
          <w:numId w:val="1038"/>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Vì số âm phá vỡ tính chất đơn điệu của tổng, khiến việc co con trỏ</w:t>
      </w:r>
      <w:r>
        <w:rPr>
          <w:rFonts w:ascii="Segoe UI" w:hAnsi="Segoe UI"/>
          <w:color w:val="1E293B"/>
          <w:sz w:val="21"/>
        </w:rPr>
        <w:t xml:space="preserve"> </w:t>
      </w:r>
      <w:r>
        <w:rPr>
          <w:rStyle w:val="VerbatimChar"/>
          <w:rFonts w:ascii="Segoe UI" w:hAnsi="Segoe UI"/>
          <w:color w:val="1E293B"/>
          <w:sz w:val="21"/>
        </w:rPr>
        <w:t xml:space="preserve">L</w:t>
      </w:r>
      <w:r>
        <w:rPr>
          <w:rFonts w:ascii="Segoe UI" w:hAnsi="Segoe UI"/>
          <w:color w:val="1E293B"/>
          <w:sz w:val="21"/>
        </w:rPr>
        <w:t xml:space="preserve"> </w:t>
      </w:r>
      <w:r>
        <w:rPr>
          <w:rFonts w:ascii="Segoe UI" w:hAnsi="Segoe UI"/>
          <w:color w:val="1E293B"/>
          <w:sz w:val="21"/>
        </w:rPr>
        <w:t xml:space="preserve">có thể làm tăng tổng và bỏ sót nghiệm tối ưu.</w:t>
      </w:r>
    </w:p>
    <w:p>
      <w:pPr>
        <w:numPr>
          <w:ilvl w:val="0"/>
          <w:numId w:val="1038"/>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Vì hàm</w:t>
      </w:r>
      <w:r>
        <w:rPr>
          <w:rFonts w:ascii="Segoe UI" w:hAnsi="Segoe UI"/>
          <w:color w:val="1E293B"/>
          <w:sz w:val="21"/>
        </w:rPr>
        <w:t xml:space="preserve"> </w:t>
      </w:r>
      <w:r>
        <w:rPr>
          <w:rStyle w:val="VerbatimChar"/>
          <w:rFonts w:ascii="Segoe UI" w:hAnsi="Segoe UI"/>
          <w:color w:val="1E293B"/>
          <w:sz w:val="21"/>
        </w:rPr>
        <w:t xml:space="preserve">min()</w:t>
      </w:r>
      <w:r>
        <w:rPr>
          <w:rFonts w:ascii="Segoe UI" w:hAnsi="Segoe UI"/>
          <w:color w:val="1E293B"/>
          <w:sz w:val="21"/>
        </w:rPr>
        <w:t xml:space="preserve"> </w:t>
      </w:r>
      <w:r>
        <w:rPr>
          <w:rFonts w:ascii="Segoe UI" w:hAnsi="Segoe UI"/>
          <w:color w:val="1E293B"/>
          <w:sz w:val="21"/>
        </w:rPr>
        <w:t xml:space="preserve">trong C++ không so sánh được số âm.</w:t>
      </w:r>
    </w:p>
    <w:p>
      <w:pPr>
        <w:numPr>
          <w:ilvl w:val="0"/>
          <w:numId w:val="1038"/>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Vì vòng lặp</w:t>
      </w:r>
      <w:r>
        <w:rPr>
          <w:rFonts w:ascii="Segoe UI" w:hAnsi="Segoe UI"/>
          <w:color w:val="1E293B"/>
          <w:sz w:val="21"/>
        </w:rPr>
        <w:t xml:space="preserve"> </w:t>
      </w:r>
      <w:r>
        <w:rPr>
          <w:rStyle w:val="VerbatimChar"/>
          <w:rFonts w:ascii="Segoe UI" w:hAnsi="Segoe UI"/>
          <w:color w:val="1E293B"/>
          <w:sz w:val="21"/>
        </w:rPr>
        <w:t xml:space="preserve">for</w:t>
      </w:r>
      <w:r>
        <w:rPr>
          <w:rFonts w:ascii="Segoe UI" w:hAnsi="Segoe UI"/>
          <w:color w:val="1E293B"/>
          <w:sz w:val="21"/>
        </w:rPr>
        <w:t xml:space="preserve"> </w:t>
      </w:r>
      <w:r>
        <w:rPr>
          <w:rFonts w:ascii="Segoe UI" w:hAnsi="Segoe UI"/>
          <w:color w:val="1E293B"/>
          <w:sz w:val="21"/>
        </w:rPr>
        <w:t xml:space="preserve">sẽ bị lặp vô tận.</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Khi có số âm, việc mở rộng</w:t>
      </w:r>
      <w:r>
        <w:rPr>
          <w:rFonts w:ascii="Segoe UI" w:hAnsi="Segoe UI"/>
          <w:color w:val="1E293B"/>
          <w:sz w:val="21"/>
        </w:rPr>
        <w:t xml:space="preserve"> </w:t>
      </w:r>
      <w:r>
        <w:rPr>
          <w:rStyle w:val="VerbatimChar"/>
          <w:rFonts w:ascii="Segoe UI" w:hAnsi="Segoe UI"/>
          <w:color w:val="1E293B"/>
          <w:sz w:val="21"/>
        </w:rPr>
        <w:t xml:space="preserve">R</w:t>
      </w:r>
      <w:r>
        <w:rPr>
          <w:rFonts w:ascii="Segoe UI" w:hAnsi="Segoe UI"/>
          <w:color w:val="1E293B"/>
          <w:sz w:val="21"/>
        </w:rPr>
        <w:t xml:space="preserve"> </w:t>
      </w:r>
      <w:r>
        <w:rPr>
          <w:rFonts w:ascii="Segoe UI" w:hAnsi="Segoe UI"/>
          <w:color w:val="1E293B"/>
          <w:sz w:val="21"/>
        </w:rPr>
        <w:t xml:space="preserve">chưa chắc làm tăng tổng và việc co</w:t>
      </w:r>
      <w:r>
        <w:rPr>
          <w:rFonts w:ascii="Segoe UI" w:hAnsi="Segoe UI"/>
          <w:color w:val="1E293B"/>
          <w:sz w:val="21"/>
        </w:rPr>
        <w:t xml:space="preserve"> </w:t>
      </w:r>
      <w:r>
        <w:rPr>
          <w:rStyle w:val="VerbatimChar"/>
          <w:rFonts w:ascii="Segoe UI" w:hAnsi="Segoe UI"/>
          <w:color w:val="1E293B"/>
          <w:sz w:val="21"/>
        </w:rPr>
        <w:t xml:space="preserve">L</w:t>
      </w:r>
      <w:r>
        <w:rPr>
          <w:rFonts w:ascii="Segoe UI" w:hAnsi="Segoe UI"/>
          <w:color w:val="1E293B"/>
          <w:sz w:val="21"/>
        </w:rPr>
        <w:t xml:space="preserve"> </w:t>
      </w:r>
      <w:r>
        <w:rPr>
          <w:rFonts w:ascii="Segoe UI" w:hAnsi="Segoe UI"/>
          <w:color w:val="1E293B"/>
          <w:sz w:val="21"/>
        </w:rPr>
        <w:t xml:space="preserve">chưa chắc làm giảm tổng, khiến 2 con trỏ không thể đưa ra quyết định di chuyển một chiều chắc chắn.</w:t>
      </w:r>
    </w:p>
    <w:bookmarkEnd w:id="86"/>
    <w:bookmarkStart w:id="87" w:name="câu-5-chiến-lược-điều-khiển-control-flow"/>
    <w:p>
      <w:pPr>
        <w:pStyle w:val="Heading4"/>
        <w:keepNext/>
        <w:spacing w:before="240" w:after="80"/>
      </w:pPr>
      <w:r>
        <w:rPr>
          <w:rFonts w:ascii="Segoe UI" w:hAnsi="Segoe UI"/>
          <w:b/>
          <w:color w:val="334155"/>
          <w:sz w:val="21"/>
        </w:rPr>
        <w:t xml:space="preserve">Câu 5 (Chiến lược điều khiển — Control Flow):</w:t>
      </w:r>
    </w:p>
    <w:p>
      <w:pPr>
        <w:pStyle w:val="FirstParagraph"/>
        <w:spacing w:line="300" w:lineRule="auto" w:after="120"/>
      </w:pPr>
      <w:r>
        <w:rPr>
          <w:rFonts w:ascii="Segoe UI" w:hAnsi="Segoe UI"/>
          <w:color w:val="1E293B"/>
          <w:sz w:val="21"/>
        </w:rPr>
        <w:t xml:space="preserve">Trong bài toán tìm</w:t>
      </w:r>
      <w:r>
        <w:rPr>
          <w:rFonts w:ascii="Segoe UI" w:hAnsi="Segoe UI"/>
          <w:color w:val="1E293B"/>
          <w:sz w:val="21"/>
        </w:rPr>
        <w:t xml:space="preserve"> </w:t>
      </w:r>
      <w:r>
        <w:rPr>
          <w:rFonts w:ascii="Segoe UI" w:hAnsi="Segoe UI"/>
          <w:b/>
          <w:bCs/>
          <w:color w:val="1E293B"/>
          <w:sz w:val="21"/>
        </w:rPr>
        <w:t xml:space="preserve">đoạn con dài nhất có tổng</w:t>
      </w:r>
      <w:r>
        <w:rPr>
          <w:rFonts w:ascii="Segoe UI" w:hAnsi="Segoe UI"/>
          <w:b/>
          <w:bCs/>
          <w:color w:val="1E293B"/>
          <w:sz w:val="21"/>
        </w:rPr>
        <w:t xml:space="preserve"> </w:t>
      </w:r>
      <w:r>
        <w:rPr>
          <w:rStyle w:val="VerbatimChar"/>
          <w:rFonts w:ascii="Segoe UI" w:hAnsi="Segoe UI"/>
          <w:b/>
          <w:bCs/>
          <w:color w:val="1E293B"/>
          <w:sz w:val="21"/>
        </w:rPr>
        <w:t xml:space="preserve">&lt;= S</w:t>
      </w:r>
      <w:r>
        <w:rPr>
          <w:rFonts w:ascii="Segoe UI" w:hAnsi="Segoe UI"/>
          <w:color w:val="1E293B"/>
          <w:sz w:val="21"/>
        </w:rPr>
        <w:t xml:space="preserve"> </w:t>
      </w:r>
      <w:r>
        <w:rPr>
          <w:rFonts w:ascii="Segoe UI" w:hAnsi="Segoe UI"/>
          <w:color w:val="1E293B"/>
          <w:sz w:val="21"/>
        </w:rPr>
        <w:t xml:space="preserve">(</w:t>
      </w:r>
      <w:r>
        <w:rPr>
          <w:rStyle w:val="VerbatimChar"/>
          <w:rFonts w:ascii="Segoe UI" w:hAnsi="Segoe UI"/>
          <w:color w:val="1E293B"/>
          <w:sz w:val="21"/>
        </w:rPr>
        <w:t xml:space="preserve">A_i &gt;= 0</w:t>
      </w:r>
      <w:r>
        <w:rPr>
          <w:rFonts w:ascii="Segoe UI" w:hAnsi="Segoe UI"/>
          <w:color w:val="1E293B"/>
          <w:sz w:val="21"/>
        </w:rPr>
        <w:t xml:space="preserve">), vòng lặp</w:t>
      </w:r>
      <w:r>
        <w:rPr>
          <w:rFonts w:ascii="Segoe UI" w:hAnsi="Segoe UI"/>
          <w:color w:val="1E293B"/>
          <w:sz w:val="21"/>
        </w:rPr>
        <w:t xml:space="preserve"> </w:t>
      </w:r>
      <w:r>
        <w:rPr>
          <w:rStyle w:val="VerbatimChar"/>
          <w:rFonts w:ascii="Segoe UI" w:hAnsi="Segoe UI"/>
          <w:color w:val="1E293B"/>
          <w:sz w:val="21"/>
        </w:rPr>
        <w:t xml:space="preserve">while</w:t>
      </w:r>
      <w:r>
        <w:rPr>
          <w:rFonts w:ascii="Segoe UI" w:hAnsi="Segoe UI"/>
          <w:color w:val="1E293B"/>
          <w:sz w:val="21"/>
        </w:rPr>
        <w:t xml:space="preserve"> </w:t>
      </w:r>
      <w:r>
        <w:rPr>
          <w:rFonts w:ascii="Segoe UI" w:hAnsi="Segoe UI"/>
          <w:color w:val="1E293B"/>
          <w:sz w:val="21"/>
        </w:rPr>
        <w:t xml:space="preserve">co con trỏ</w:t>
      </w:r>
      <w:r>
        <w:rPr>
          <w:rFonts w:ascii="Segoe UI" w:hAnsi="Segoe UI"/>
          <w:color w:val="1E293B"/>
          <w:sz w:val="21"/>
        </w:rPr>
        <w:t xml:space="preserve"> </w:t>
      </w:r>
      <w:r>
        <w:rPr>
          <w:rStyle w:val="VerbatimChar"/>
          <w:rFonts w:ascii="Segoe UI" w:hAnsi="Segoe UI"/>
          <w:color w:val="1E293B"/>
          <w:sz w:val="21"/>
        </w:rPr>
        <w:t xml:space="preserve">L</w:t>
      </w:r>
      <w:r>
        <w:rPr>
          <w:rFonts w:ascii="Segoe UI" w:hAnsi="Segoe UI"/>
          <w:color w:val="1E293B"/>
          <w:sz w:val="21"/>
        </w:rPr>
        <w:t xml:space="preserve"> </w:t>
      </w:r>
      <w:r>
        <w:rPr>
          <w:rFonts w:ascii="Segoe UI" w:hAnsi="Segoe UI"/>
          <w:color w:val="1E293B"/>
          <w:sz w:val="21"/>
        </w:rPr>
        <w:t xml:space="preserve">được kích hoạt khi nào?</w:t>
      </w:r>
    </w:p>
    <w:p>
      <w:pPr>
        <w:numPr>
          <w:ilvl w:val="0"/>
          <w:numId w:val="1039"/>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Khi tổng cửa sổ</w:t>
      </w:r>
      <w:r>
        <w:rPr>
          <w:rFonts w:ascii="Segoe UI" w:hAnsi="Segoe UI"/>
          <w:color w:val="1E293B"/>
          <w:sz w:val="21"/>
        </w:rPr>
        <w:t xml:space="preserve"> </w:t>
      </w:r>
      <w:r>
        <w:rPr>
          <w:rStyle w:val="VerbatimChar"/>
          <w:rFonts w:ascii="Segoe UI" w:hAnsi="Segoe UI"/>
          <w:color w:val="1E293B"/>
          <w:sz w:val="21"/>
        </w:rPr>
        <w:t xml:space="preserve">current_sum &lt;= S</w:t>
      </w:r>
      <w:r>
        <w:rPr>
          <w:rFonts w:ascii="Segoe UI" w:hAnsi="Segoe UI"/>
          <w:color w:val="1E293B"/>
          <w:sz w:val="21"/>
        </w:rPr>
        <w:t xml:space="preserve">.</w:t>
      </w:r>
    </w:p>
    <w:p>
      <w:pPr>
        <w:numPr>
          <w:ilvl w:val="0"/>
          <w:numId w:val="1039"/>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Khi tổng cửa sổ</w:t>
      </w:r>
      <w:r>
        <w:rPr>
          <w:rFonts w:ascii="Segoe UI" w:hAnsi="Segoe UI"/>
          <w:color w:val="1E293B"/>
          <w:sz w:val="21"/>
        </w:rPr>
        <w:t xml:space="preserve"> </w:t>
      </w:r>
      <w:r>
        <w:rPr>
          <w:rStyle w:val="VerbatimChar"/>
          <w:rFonts w:ascii="Segoe UI" w:hAnsi="Segoe UI"/>
          <w:color w:val="1E293B"/>
          <w:sz w:val="21"/>
        </w:rPr>
        <w:t xml:space="preserve">current_sum &gt; S</w:t>
      </w:r>
      <w:r>
        <w:rPr>
          <w:rFonts w:ascii="Segoe UI" w:hAnsi="Segoe UI"/>
          <w:color w:val="1E293B"/>
          <w:sz w:val="21"/>
        </w:rPr>
        <w:t xml:space="preserve"> </w:t>
      </w:r>
      <w:r>
        <w:rPr>
          <w:rFonts w:ascii="Segoe UI" w:hAnsi="Segoe UI"/>
          <w:color w:val="1E293B"/>
          <w:sz w:val="21"/>
        </w:rPr>
        <w:t xml:space="preserve">(cửa sổ vi phạm điều kiện, cần co</w:t>
      </w:r>
      <w:r>
        <w:rPr>
          <w:rFonts w:ascii="Segoe UI" w:hAnsi="Segoe UI"/>
          <w:color w:val="1E293B"/>
          <w:sz w:val="21"/>
        </w:rPr>
        <w:t xml:space="preserve"> </w:t>
      </w:r>
      <w:r>
        <w:rPr>
          <w:rStyle w:val="VerbatimChar"/>
          <w:rFonts w:ascii="Segoe UI" w:hAnsi="Segoe UI"/>
          <w:color w:val="1E293B"/>
          <w:sz w:val="21"/>
        </w:rPr>
        <w:t xml:space="preserve">L</w:t>
      </w:r>
      <w:r>
        <w:rPr>
          <w:rFonts w:ascii="Segoe UI" w:hAnsi="Segoe UI"/>
          <w:color w:val="1E293B"/>
          <w:sz w:val="21"/>
        </w:rPr>
        <w:t xml:space="preserve"> </w:t>
      </w:r>
      <w:r>
        <w:rPr>
          <w:rFonts w:ascii="Segoe UI" w:hAnsi="Segoe UI"/>
          <w:color w:val="1E293B"/>
          <w:sz w:val="21"/>
        </w:rPr>
        <w:t xml:space="preserve">cho đến khi tổng</w:t>
      </w:r>
      <w:r>
        <w:rPr>
          <w:rFonts w:ascii="Segoe UI" w:hAnsi="Segoe UI"/>
          <w:color w:val="1E293B"/>
          <w:sz w:val="21"/>
        </w:rPr>
        <w:t xml:space="preserve"> </w:t>
      </w:r>
      <w:r>
        <w:rPr>
          <w:rStyle w:val="VerbatimChar"/>
          <w:rFonts w:ascii="Segoe UI" w:hAnsi="Segoe UI"/>
          <w:color w:val="1E293B"/>
          <w:sz w:val="21"/>
        </w:rPr>
        <w:t xml:space="preserve">&lt;= S</w:t>
      </w:r>
      <w:r>
        <w:rPr>
          <w:rFonts w:ascii="Segoe UI" w:hAnsi="Segoe UI"/>
          <w:color w:val="1E293B"/>
          <w:sz w:val="21"/>
        </w:rPr>
        <w:t xml:space="preserve"> </w:t>
      </w:r>
      <w:r>
        <w:rPr>
          <w:rFonts w:ascii="Segoe UI" w:hAnsi="Segoe UI"/>
          <w:color w:val="1E293B"/>
          <w:sz w:val="21"/>
        </w:rPr>
        <w:t xml:space="preserve">trở lại).</w:t>
      </w:r>
    </w:p>
    <w:p>
      <w:pPr>
        <w:numPr>
          <w:ilvl w:val="0"/>
          <w:numId w:val="1039"/>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Khi con trỏ</w:t>
      </w:r>
      <w:r>
        <w:rPr>
          <w:rFonts w:ascii="Segoe UI" w:hAnsi="Segoe UI"/>
          <w:color w:val="1E293B"/>
          <w:sz w:val="21"/>
        </w:rPr>
        <w:t xml:space="preserve"> </w:t>
      </w:r>
      <w:r>
        <w:rPr>
          <w:rStyle w:val="VerbatimChar"/>
          <w:rFonts w:ascii="Segoe UI" w:hAnsi="Segoe UI"/>
          <w:color w:val="1E293B"/>
          <w:sz w:val="21"/>
        </w:rPr>
        <w:t xml:space="preserve">R</w:t>
      </w:r>
      <w:r>
        <w:rPr>
          <w:rFonts w:ascii="Segoe UI" w:hAnsi="Segoe UI"/>
          <w:color w:val="1E293B"/>
          <w:sz w:val="21"/>
        </w:rPr>
        <w:t xml:space="preserve"> </w:t>
      </w:r>
      <w:r>
        <w:rPr>
          <w:rFonts w:ascii="Segoe UI" w:hAnsi="Segoe UI"/>
          <w:color w:val="1E293B"/>
          <w:sz w:val="21"/>
        </w:rPr>
        <w:t xml:space="preserve">chạm đến cuối mảng.</w:t>
      </w:r>
    </w:p>
    <w:p>
      <w:pPr>
        <w:numPr>
          <w:ilvl w:val="0"/>
          <w:numId w:val="1039"/>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Sau mỗi lần tăng con trỏ</w:t>
      </w:r>
      <w:r>
        <w:rPr>
          <w:rFonts w:ascii="Segoe UI" w:hAnsi="Segoe UI"/>
          <w:color w:val="1E293B"/>
          <w:sz w:val="21"/>
        </w:rPr>
        <w:t xml:space="preserve"> </w:t>
      </w:r>
      <w:r>
        <w:rPr>
          <w:rStyle w:val="VerbatimChar"/>
          <w:rFonts w:ascii="Segoe UI" w:hAnsi="Segoe UI"/>
          <w:color w:val="1E293B"/>
          <w:sz w:val="21"/>
        </w:rPr>
        <w:t xml:space="preserve">R</w:t>
      </w:r>
      <w:r>
        <w:rPr>
          <w:rFonts w:ascii="Segoe UI" w:hAnsi="Segoe UI"/>
          <w:color w:val="1E293B"/>
          <w:sz w:val="21"/>
        </w:rPr>
        <w:t xml:space="preserve">.</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Với bài toán tìm</w:t>
      </w:r>
      <w:r>
        <w:rPr>
          <w:rFonts w:ascii="Segoe UI" w:hAnsi="Segoe UI"/>
          <w:color w:val="1E293B"/>
          <w:sz w:val="21"/>
        </w:rPr>
        <w:t xml:space="preserve"> </w:t>
      </w:r>
      <w:r>
        <w:rPr>
          <w:rStyle w:val="VerbatimChar"/>
          <w:rFonts w:ascii="Segoe UI" w:hAnsi="Segoe UI"/>
          <w:color w:val="1E293B"/>
          <w:sz w:val="21"/>
        </w:rPr>
        <w:t xml:space="preserve">max</w:t>
      </w:r>
      <w:r>
        <w:rPr>
          <w:rFonts w:ascii="Segoe UI" w:hAnsi="Segoe UI"/>
          <w:color w:val="1E293B"/>
          <w:sz w:val="21"/>
        </w:rPr>
        <w:t xml:space="preserve"> </w:t>
      </w:r>
      <w:r>
        <w:rPr>
          <w:rFonts w:ascii="Segoe UI" w:hAnsi="Segoe UI"/>
          <w:color w:val="1E293B"/>
          <w:sz w:val="21"/>
        </w:rPr>
        <w:t xml:space="preserve">độ dài thỏa mãn</w:t>
      </w:r>
      <w:r>
        <w:rPr>
          <w:rFonts w:ascii="Segoe UI" w:hAnsi="Segoe UI"/>
          <w:color w:val="1E293B"/>
          <w:sz w:val="21"/>
        </w:rPr>
        <w:t xml:space="preserve"> </w:t>
      </w:r>
      <w:r>
        <w:rPr>
          <w:rStyle w:val="VerbatimChar"/>
          <w:rFonts w:ascii="Segoe UI" w:hAnsi="Segoe UI"/>
          <w:color w:val="1E293B"/>
          <w:sz w:val="21"/>
        </w:rPr>
        <w:t xml:space="preserve">sum &lt;= S</w:t>
      </w:r>
      <w:r>
        <w:rPr>
          <w:rFonts w:ascii="Segoe UI" w:hAnsi="Segoe UI"/>
          <w:color w:val="1E293B"/>
          <w:sz w:val="21"/>
        </w:rPr>
        <w:t xml:space="preserve">, ta chỉ co</w:t>
      </w:r>
      <w:r>
        <w:rPr>
          <w:rFonts w:ascii="Segoe UI" w:hAnsi="Segoe UI"/>
          <w:color w:val="1E293B"/>
          <w:sz w:val="21"/>
        </w:rPr>
        <w:t xml:space="preserve"> </w:t>
      </w:r>
      <w:r>
        <w:rPr>
          <w:rStyle w:val="VerbatimChar"/>
          <w:rFonts w:ascii="Segoe UI" w:hAnsi="Segoe UI"/>
          <w:color w:val="1E293B"/>
          <w:sz w:val="21"/>
        </w:rPr>
        <w:t xml:space="preserve">L</w:t>
      </w:r>
      <w:r>
        <w:rPr>
          <w:rFonts w:ascii="Segoe UI" w:hAnsi="Segoe UI"/>
          <w:color w:val="1E293B"/>
          <w:sz w:val="21"/>
        </w:rPr>
        <w:t xml:space="preserve"> </w:t>
      </w:r>
      <w:r>
        <w:rPr>
          <w:rFonts w:ascii="Segoe UI" w:hAnsi="Segoe UI"/>
          <w:color w:val="1E293B"/>
          <w:sz w:val="21"/>
        </w:rPr>
        <w:t xml:space="preserve">khi tổng đang bị vượt quá ngưỡng cho phép (</w:t>
      </w:r>
      <w:r>
        <w:rPr>
          <w:rStyle w:val="VerbatimChar"/>
          <w:rFonts w:ascii="Segoe UI" w:hAnsi="Segoe UI"/>
          <w:color w:val="1E293B"/>
          <w:sz w:val="21"/>
        </w:rPr>
        <w:t xml:space="preserve">&gt; S</w:t>
      </w:r>
      <w:r>
        <w:rPr>
          <w:rFonts w:ascii="Segoe UI" w:hAnsi="Segoe UI"/>
          <w:color w:val="1E293B"/>
          <w:sz w:val="21"/>
        </w:rPr>
        <w:t xml:space="preserve">) để đưa cửa sổ về trạng thái hợp lệ.</w:t>
      </w:r>
    </w:p>
    <w:bookmarkEnd w:id="87"/>
    <w:bookmarkStart w:id="88" w:name="X3e3c71340ae3d0d095ddccade016d7c17803590"/>
    <w:p>
      <w:pPr>
        <w:pStyle w:val="Heading4"/>
        <w:keepNext/>
        <w:spacing w:before="240" w:after="80"/>
      </w:pPr>
      <w:r>
        <w:rPr>
          <w:rFonts w:ascii="Segoe UI" w:hAnsi="Segoe UI"/>
          <w:b/>
          <w:color w:val="334155"/>
          <w:sz w:val="21"/>
        </w:rPr>
        <w:t xml:space="preserve">Câu 6 (Đếm tổ hợp đoạn con — Combinatorial Counting):</w:t>
      </w:r>
    </w:p>
    <w:p>
      <w:pPr>
        <w:pStyle w:val="FirstParagraph"/>
        <w:spacing w:line="300" w:lineRule="auto" w:after="120"/>
      </w:pPr>
      <w:r>
        <w:rPr>
          <w:rFonts w:ascii="Segoe UI" w:hAnsi="Segoe UI"/>
          <w:color w:val="1E293B"/>
          <w:sz w:val="21"/>
        </w:rPr>
        <w:t xml:space="preserve">Trong bài toán</w:t>
      </w:r>
      <w:r>
        <w:rPr>
          <w:rFonts w:ascii="Segoe UI" w:hAnsi="Segoe UI"/>
          <w:color w:val="1E293B"/>
          <w:sz w:val="21"/>
        </w:rPr>
        <w:t xml:space="preserve"> </w:t>
      </w:r>
      <w:r>
        <w:rPr>
          <w:rFonts w:ascii="Segoe UI" w:hAnsi="Segoe UI"/>
          <w:b/>
          <w:bCs/>
          <w:color w:val="1E293B"/>
          <w:sz w:val="21"/>
        </w:rPr>
        <w:t xml:space="preserve">Đếm số lượng đoạn con liên tiếp có tổng</w:t>
      </w:r>
      <w:r>
        <w:rPr>
          <w:rFonts w:ascii="Segoe UI" w:hAnsi="Segoe UI"/>
          <w:b/>
          <w:bCs/>
          <w:color w:val="1E293B"/>
          <w:sz w:val="21"/>
        </w:rPr>
        <w:t xml:space="preserve"> </w:t>
      </w:r>
      <w:r>
        <w:rPr>
          <w:rStyle w:val="VerbatimChar"/>
          <w:rFonts w:ascii="Segoe UI" w:hAnsi="Segoe UI"/>
          <w:b/>
          <w:bCs/>
          <w:color w:val="1E293B"/>
          <w:sz w:val="21"/>
        </w:rPr>
        <w:t xml:space="preserve">&lt;= S</w:t>
      </w:r>
      <w:r>
        <w:rPr>
          <w:rFonts w:ascii="Segoe UI" w:hAnsi="Segoe UI"/>
          <w:color w:val="1E293B"/>
          <w:sz w:val="21"/>
        </w:rPr>
        <w:t xml:space="preserve"> </w:t>
      </w:r>
      <w:r>
        <w:rPr>
          <w:rFonts w:ascii="Segoe UI" w:hAnsi="Segoe UI"/>
          <w:color w:val="1E293B"/>
          <w:sz w:val="21"/>
        </w:rPr>
        <w:t xml:space="preserve">(</w:t>
      </w:r>
      <w:r>
        <w:rPr>
          <w:rStyle w:val="VerbatimChar"/>
          <w:rFonts w:ascii="Segoe UI" w:hAnsi="Segoe UI"/>
          <w:color w:val="1E293B"/>
          <w:sz w:val="21"/>
        </w:rPr>
        <w:t xml:space="preserve">A_i &gt;= 0</w:t>
      </w:r>
      <w:r>
        <w:rPr>
          <w:rFonts w:ascii="Segoe UI" w:hAnsi="Segoe UI"/>
          <w:color w:val="1E293B"/>
          <w:sz w:val="21"/>
        </w:rPr>
        <w:t xml:space="preserve">), sau khi co</w:t>
      </w:r>
      <w:r>
        <w:rPr>
          <w:rFonts w:ascii="Segoe UI" w:hAnsi="Segoe UI"/>
          <w:color w:val="1E293B"/>
          <w:sz w:val="21"/>
        </w:rPr>
        <w:t xml:space="preserve"> </w:t>
      </w:r>
      <w:r>
        <w:rPr>
          <w:rStyle w:val="VerbatimChar"/>
          <w:rFonts w:ascii="Segoe UI" w:hAnsi="Segoe UI"/>
          <w:color w:val="1E293B"/>
          <w:sz w:val="21"/>
        </w:rPr>
        <w:t xml:space="preserve">L</w:t>
      </w:r>
      <w:r>
        <w:rPr>
          <w:rFonts w:ascii="Segoe UI" w:hAnsi="Segoe UI"/>
          <w:color w:val="1E293B"/>
          <w:sz w:val="21"/>
        </w:rPr>
        <w:t xml:space="preserve"> </w:t>
      </w:r>
      <w:r>
        <w:rPr>
          <w:rFonts w:ascii="Segoe UI" w:hAnsi="Segoe UI"/>
          <w:color w:val="1E293B"/>
          <w:sz w:val="21"/>
        </w:rPr>
        <w:t xml:space="preserve">để đảm bảo tổng đoạn</w:t>
      </w:r>
      <w:r>
        <w:rPr>
          <w:rFonts w:ascii="Segoe UI" w:hAnsi="Segoe UI"/>
          <w:color w:val="1E293B"/>
          <w:sz w:val="21"/>
        </w:rPr>
        <w:t xml:space="preserve"> </w:t>
      </w:r>
      <w:r>
        <w:rPr>
          <w:rStyle w:val="VerbatimChar"/>
          <w:rFonts w:ascii="Segoe UI" w:hAnsi="Segoe UI"/>
          <w:color w:val="1E293B"/>
          <w:sz w:val="21"/>
        </w:rPr>
        <w:t xml:space="preserve">[L ... R] &lt;= S</w:t>
      </w:r>
      <w:r>
        <w:rPr>
          <w:rFonts w:ascii="Segoe UI" w:hAnsi="Segoe UI"/>
          <w:color w:val="1E293B"/>
          <w:sz w:val="21"/>
        </w:rPr>
        <w:t xml:space="preserve">, số lượng đoạn con hợp lệ kết thúc tại</w:t>
      </w:r>
      <w:r>
        <w:rPr>
          <w:rFonts w:ascii="Segoe UI" w:hAnsi="Segoe UI"/>
          <w:color w:val="1E293B"/>
          <w:sz w:val="21"/>
        </w:rPr>
        <w:t xml:space="preserve"> </w:t>
      </w:r>
      <w:r>
        <w:rPr>
          <w:rStyle w:val="VerbatimChar"/>
          <w:rFonts w:ascii="Segoe UI" w:hAnsi="Segoe UI"/>
          <w:color w:val="1E293B"/>
          <w:sz w:val="21"/>
        </w:rPr>
        <w:t xml:space="preserve">R</w:t>
      </w:r>
      <w:r>
        <w:rPr>
          <w:rFonts w:ascii="Segoe UI" w:hAnsi="Segoe UI"/>
          <w:color w:val="1E293B"/>
          <w:sz w:val="21"/>
        </w:rPr>
        <w:t xml:space="preserve"> </w:t>
      </w:r>
      <w:r>
        <w:rPr>
          <w:rFonts w:ascii="Segoe UI" w:hAnsi="Segoe UI"/>
          <w:color w:val="1E293B"/>
          <w:sz w:val="21"/>
        </w:rPr>
        <w:t xml:space="preserve">được tính bằng công thức nào?</w:t>
      </w:r>
    </w:p>
    <w:p>
      <w:pPr>
        <w:numPr>
          <w:ilvl w:val="0"/>
          <w:numId w:val="1040"/>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Style w:val="VerbatimChar"/>
          <w:rFonts w:ascii="Segoe UI" w:hAnsi="Segoe UI"/>
          <w:color w:val="1E293B"/>
          <w:sz w:val="21"/>
        </w:rPr>
        <w:t xml:space="preserve">1</w:t>
      </w:r>
    </w:p>
    <w:p>
      <w:pPr>
        <w:numPr>
          <w:ilvl w:val="0"/>
          <w:numId w:val="1040"/>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Style w:val="VerbatimChar"/>
          <w:rFonts w:ascii="Segoe UI" w:hAnsi="Segoe UI"/>
          <w:color w:val="1E293B"/>
          <w:sz w:val="21"/>
        </w:rPr>
        <w:t xml:space="preserve">R - L</w:t>
      </w:r>
    </w:p>
    <w:p>
      <w:pPr>
        <w:numPr>
          <w:ilvl w:val="0"/>
          <w:numId w:val="1040"/>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m:oMath>
        <m:r>
          <m:t>R</m:t>
        </m:r>
        <m:r>
          <m:rPr>
            <m:sty m:val="p"/>
          </m:rPr>
          <m:t>−</m:t>
        </m:r>
        <m:r>
          <m:t>L</m:t>
        </m:r>
        <m:r>
          <m:rPr>
            <m:sty m:val="p"/>
          </m:rPr>
          <m:t>+</m:t>
        </m:r>
        <m:r>
          <m:t>1</m:t>
        </m:r>
      </m:oMath>
      <w:r>
        <w:rPr>
          <w:rFonts w:ascii="Segoe UI" w:hAnsi="Segoe UI"/>
          <w:color w:val="1E293B"/>
          <w:sz w:val="21"/>
        </w:rPr>
        <w:t xml:space="preserve"> </w:t>
      </w:r>
      <w:r>
        <w:rPr>
          <w:rFonts w:ascii="Segoe UI" w:hAnsi="Segoe UI"/>
          <w:color w:val="1E293B"/>
          <w:sz w:val="21"/>
        </w:rPr>
        <w:t xml:space="preserve">(gồm các đoạn</w:t>
      </w:r>
      <w:r>
        <w:rPr>
          <w:rFonts w:ascii="Segoe UI" w:hAnsi="Segoe UI"/>
          <w:color w:val="1E293B"/>
          <w:sz w:val="21"/>
        </w:rPr>
        <w:t xml:space="preserve"> </w:t>
      </w:r>
      <w:r>
        <w:rPr>
          <w:rStyle w:val="VerbatimChar"/>
          <w:rFonts w:ascii="Segoe UI" w:hAnsi="Segoe UI"/>
          <w:color w:val="1E293B"/>
          <w:sz w:val="21"/>
        </w:rPr>
        <w:t xml:space="preserve">[R ... R], [R-1 ... R], ..., [L ... R]</w:t>
      </w:r>
      <w:r>
        <w:rPr>
          <w:rFonts w:ascii="Segoe UI" w:hAnsi="Segoe UI"/>
          <w:color w:val="1E293B"/>
          <w:sz w:val="21"/>
        </w:rPr>
        <w:t xml:space="preserve">).</w:t>
      </w:r>
    </w:p>
    <w:p>
      <w:pPr>
        <w:numPr>
          <w:ilvl w:val="0"/>
          <w:numId w:val="1040"/>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Style w:val="VerbatimChar"/>
          <w:rFonts w:ascii="Segoe UI" w:hAnsi="Segoe UI"/>
          <w:color w:val="1E293B"/>
          <w:sz w:val="21"/>
        </w:rPr>
        <w:t xml:space="preserve">((R - L + 1) * (R - L + 2))/(2)</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Vì đoạn dài nhất</w:t>
      </w:r>
      <w:r>
        <w:rPr>
          <w:rFonts w:ascii="Segoe UI" w:hAnsi="Segoe UI"/>
          <w:color w:val="1E293B"/>
          <w:sz w:val="21"/>
        </w:rPr>
        <w:t xml:space="preserve"> </w:t>
      </w:r>
      <w:r>
        <w:rPr>
          <w:rStyle w:val="VerbatimChar"/>
          <w:rFonts w:ascii="Segoe UI" w:hAnsi="Segoe UI"/>
          <w:color w:val="1E293B"/>
          <w:sz w:val="21"/>
        </w:rPr>
        <w:t xml:space="preserve">[L ... R]</w:t>
      </w:r>
      <w:r>
        <w:rPr>
          <w:rFonts w:ascii="Segoe UI" w:hAnsi="Segoe UI"/>
          <w:color w:val="1E293B"/>
          <w:sz w:val="21"/>
        </w:rPr>
        <w:t xml:space="preserve"> </w:t>
      </w:r>
      <w:r>
        <w:rPr>
          <w:rFonts w:ascii="Segoe UI" w:hAnsi="Segoe UI"/>
          <w:color w:val="1E293B"/>
          <w:sz w:val="21"/>
        </w:rPr>
        <w:t xml:space="preserve">có tổng</w:t>
      </w:r>
      <w:r>
        <w:rPr>
          <w:rFonts w:ascii="Segoe UI" w:hAnsi="Segoe UI"/>
          <w:color w:val="1E293B"/>
          <w:sz w:val="21"/>
        </w:rPr>
        <w:t xml:space="preserve"> </w:t>
      </w:r>
      <w:r>
        <w:rPr>
          <w:rStyle w:val="VerbatimChar"/>
          <w:rFonts w:ascii="Segoe UI" w:hAnsi="Segoe UI"/>
          <w:color w:val="1E293B"/>
          <w:sz w:val="21"/>
        </w:rPr>
        <w:t xml:space="preserve">&lt;= S</w:t>
      </w:r>
      <w:r>
        <w:rPr>
          <w:rFonts w:ascii="Segoe UI" w:hAnsi="Segoe UI"/>
          <w:color w:val="1E293B"/>
          <w:sz w:val="21"/>
        </w:rPr>
        <w:t xml:space="preserve"> </w:t>
      </w:r>
      <w:r>
        <w:rPr>
          <w:rFonts w:ascii="Segoe UI" w:hAnsi="Segoe UI"/>
          <w:color w:val="1E293B"/>
          <w:sz w:val="21"/>
        </w:rPr>
        <w:t xml:space="preserve">và mảng không âm, nên mọi đoạn con kết thúc tại</w:t>
      </w:r>
      <w:r>
        <w:rPr>
          <w:rFonts w:ascii="Segoe UI" w:hAnsi="Segoe UI"/>
          <w:color w:val="1E293B"/>
          <w:sz w:val="21"/>
        </w:rPr>
        <w:t xml:space="preserve"> </w:t>
      </w:r>
      <w:r>
        <w:rPr>
          <w:rStyle w:val="VerbatimChar"/>
          <w:rFonts w:ascii="Segoe UI" w:hAnsi="Segoe UI"/>
          <w:color w:val="1E293B"/>
          <w:sz w:val="21"/>
        </w:rPr>
        <w:t xml:space="preserve">R</w:t>
      </w:r>
      <w:r>
        <w:rPr>
          <w:rFonts w:ascii="Segoe UI" w:hAnsi="Segoe UI"/>
          <w:color w:val="1E293B"/>
          <w:sz w:val="21"/>
        </w:rPr>
        <w:t xml:space="preserve"> </w:t>
      </w:r>
      <w:r>
        <w:rPr>
          <w:rFonts w:ascii="Segoe UI" w:hAnsi="Segoe UI"/>
          <w:color w:val="1E293B"/>
          <w:sz w:val="21"/>
        </w:rPr>
        <w:t xml:space="preserve">bắt đầu từ bất kỳ vị trí nào từ</w:t>
      </w:r>
      <w:r>
        <w:rPr>
          <w:rFonts w:ascii="Segoe UI" w:hAnsi="Segoe UI"/>
          <w:color w:val="1E293B"/>
          <w:sz w:val="21"/>
        </w:rPr>
        <w:t xml:space="preserve"> </w:t>
      </w:r>
      <w:r>
        <w:rPr>
          <w:rStyle w:val="VerbatimChar"/>
          <w:rFonts w:ascii="Segoe UI" w:hAnsi="Segoe UI"/>
          <w:color w:val="1E293B"/>
          <w:sz w:val="21"/>
        </w:rPr>
        <w:t xml:space="preserve">L</w:t>
      </w:r>
      <w:r>
        <w:rPr>
          <w:rFonts w:ascii="Segoe UI" w:hAnsi="Segoe UI"/>
          <w:color w:val="1E293B"/>
          <w:sz w:val="21"/>
        </w:rPr>
        <w:t xml:space="preserve"> </w:t>
      </w:r>
      <w:r>
        <w:rPr>
          <w:rFonts w:ascii="Segoe UI" w:hAnsi="Segoe UI"/>
          <w:color w:val="1E293B"/>
          <w:sz w:val="21"/>
        </w:rPr>
        <w:t xml:space="preserve">đến</w:t>
      </w:r>
      <w:r>
        <w:rPr>
          <w:rFonts w:ascii="Segoe UI" w:hAnsi="Segoe UI"/>
          <w:color w:val="1E293B"/>
          <w:sz w:val="21"/>
        </w:rPr>
        <w:t xml:space="preserve"> </w:t>
      </w:r>
      <w:r>
        <w:rPr>
          <w:rStyle w:val="VerbatimChar"/>
          <w:rFonts w:ascii="Segoe UI" w:hAnsi="Segoe UI"/>
          <w:color w:val="1E293B"/>
          <w:sz w:val="21"/>
        </w:rPr>
        <w:t xml:space="preserve">R</w:t>
      </w:r>
      <w:r>
        <w:rPr>
          <w:rFonts w:ascii="Segoe UI" w:hAnsi="Segoe UI"/>
          <w:color w:val="1E293B"/>
          <w:sz w:val="21"/>
        </w:rPr>
        <w:t xml:space="preserve"> </w:t>
      </w:r>
      <w:r>
        <w:rPr>
          <w:rFonts w:ascii="Segoe UI" w:hAnsi="Segoe UI"/>
          <w:color w:val="1E293B"/>
          <w:sz w:val="21"/>
        </w:rPr>
        <w:t xml:space="preserve">đều có tổng</w:t>
      </w:r>
      <w:r>
        <w:rPr>
          <w:rFonts w:ascii="Segoe UI" w:hAnsi="Segoe UI"/>
          <w:color w:val="1E293B"/>
          <w:sz w:val="21"/>
        </w:rPr>
        <w:t xml:space="preserve"> </w:t>
      </w:r>
      <w:r>
        <w:rPr>
          <w:rStyle w:val="VerbatimChar"/>
          <w:rFonts w:ascii="Segoe UI" w:hAnsi="Segoe UI"/>
          <w:color w:val="1E293B"/>
          <w:sz w:val="21"/>
        </w:rPr>
        <w:t xml:space="preserve">&lt;= S</w:t>
      </w:r>
      <w:r>
        <w:rPr>
          <w:rFonts w:ascii="Segoe UI" w:hAnsi="Segoe UI"/>
          <w:color w:val="1E293B"/>
          <w:sz w:val="21"/>
        </w:rPr>
        <w:t xml:space="preserve">. Có đúng</w:t>
      </w:r>
      <w:r>
        <w:rPr>
          <w:rFonts w:ascii="Segoe UI" w:hAnsi="Segoe UI"/>
          <w:color w:val="1E293B"/>
          <w:sz w:val="21"/>
        </w:rPr>
        <w:t xml:space="preserve"> </w:t>
      </w:r>
      <m:oMath>
        <m:r>
          <m:t>R</m:t>
        </m:r>
        <m:r>
          <m:rPr>
            <m:sty m:val="p"/>
          </m:rPr>
          <m:t>−</m:t>
        </m:r>
        <m:r>
          <m:t>L</m:t>
        </m:r>
        <m:r>
          <m:rPr>
            <m:sty m:val="p"/>
          </m:rPr>
          <m:t>+</m:t>
        </m:r>
        <m:r>
          <m:t>1</m:t>
        </m:r>
      </m:oMath>
      <w:r>
        <w:rPr>
          <w:rFonts w:ascii="Segoe UI" w:hAnsi="Segoe UI"/>
          <w:color w:val="1E293B"/>
          <w:sz w:val="21"/>
        </w:rPr>
        <w:t xml:space="preserve"> </w:t>
      </w:r>
      <w:r>
        <w:rPr>
          <w:rFonts w:ascii="Segoe UI" w:hAnsi="Segoe UI"/>
          <w:color w:val="1E293B"/>
          <w:sz w:val="21"/>
        </w:rPr>
        <w:t xml:space="preserve">đoạn như vậy.</w:t>
      </w:r>
    </w:p>
    <w:bookmarkEnd w:id="88"/>
    <w:bookmarkStart w:id="89" w:name="câu-7-cửa-sổ-chuỗi-ký-tự-frequency-map"/>
    <w:p>
      <w:pPr>
        <w:pStyle w:val="Heading4"/>
        <w:keepNext/>
        <w:spacing w:before="240" w:after="80"/>
      </w:pPr>
      <w:r>
        <w:rPr>
          <w:rFonts w:ascii="Segoe UI" w:hAnsi="Segoe UI"/>
          <w:b/>
          <w:color w:val="334155"/>
          <w:sz w:val="21"/>
        </w:rPr>
        <w:t xml:space="preserve">Câu 7 (Cửa sổ chuỗi ký tự — Frequency Map):</w:t>
      </w:r>
    </w:p>
    <w:p>
      <w:pPr>
        <w:pStyle w:val="FirstParagraph"/>
        <w:spacing w:line="300" w:lineRule="auto" w:after="120"/>
      </w:pPr>
      <w:r>
        <w:rPr>
          <w:rFonts w:ascii="Segoe UI" w:hAnsi="Segoe UI"/>
          <w:color w:val="1E293B"/>
          <w:sz w:val="21"/>
        </w:rPr>
        <w:t xml:space="preserve">Để tìm</w:t>
      </w:r>
      <w:r>
        <w:rPr>
          <w:rFonts w:ascii="Segoe UI" w:hAnsi="Segoe UI"/>
          <w:color w:val="1E293B"/>
          <w:sz w:val="21"/>
        </w:rPr>
        <w:t xml:space="preserve"> </w:t>
      </w:r>
      <w:r>
        <w:rPr>
          <w:rFonts w:ascii="Segoe UI" w:hAnsi="Segoe UI"/>
          <w:b/>
          <w:bCs/>
          <w:color w:val="1E293B"/>
          <w:sz w:val="21"/>
        </w:rPr>
        <w:t xml:space="preserve">đoạn con dài nhất chứa tối đa</w:t>
      </w:r>
      <w:r>
        <w:rPr>
          <w:rFonts w:ascii="Segoe UI" w:hAnsi="Segoe UI"/>
          <w:b/>
          <w:bCs/>
          <w:color w:val="1E293B"/>
          <w:sz w:val="21"/>
        </w:rPr>
        <w:t xml:space="preserve"> </w:t>
      </w:r>
      <m:oMath>
        <m:r>
          <m:t>K</m:t>
        </m:r>
      </m:oMath>
      <w:r>
        <w:rPr>
          <w:rFonts w:ascii="Segoe UI" w:hAnsi="Segoe UI"/>
          <w:b/>
          <w:bCs/>
          <w:color w:val="1E293B"/>
          <w:sz w:val="21"/>
        </w:rPr>
        <w:t xml:space="preserve"> </w:t>
      </w:r>
      <w:r>
        <w:rPr>
          <w:rFonts w:ascii="Segoe UI" w:hAnsi="Segoe UI"/>
          <w:b/>
          <w:bCs/>
          <w:color w:val="1E293B"/>
          <w:sz w:val="21"/>
        </w:rPr>
        <w:t xml:space="preserve">ký tự phân biệt</w:t>
      </w:r>
      <w:r>
        <w:rPr>
          <w:rFonts w:ascii="Segoe UI" w:hAnsi="Segoe UI"/>
          <w:color w:val="1E293B"/>
          <w:sz w:val="21"/>
        </w:rPr>
        <w:t xml:space="preserve"> </w:t>
      </w:r>
      <w:r>
        <w:rPr>
          <w:rFonts w:ascii="Segoe UI" w:hAnsi="Segoe UI"/>
          <w:color w:val="1E293B"/>
          <w:sz w:val="21"/>
        </w:rPr>
        <w:t xml:space="preserve">trên chuỗi chỉ gồm chữ cái thường tiếng Anh, ta nên quản lý trạng thái cửa sổ như thế nào tối ưu nhất?</w:t>
      </w:r>
    </w:p>
    <w:p>
      <w:pPr>
        <w:numPr>
          <w:ilvl w:val="0"/>
          <w:numId w:val="1041"/>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Quét lại toàn bộ cửa sổ để đếm số ký tự khác nhau trong mỗi bước (</w:t>
      </w:r>
      <m:oMath>
        <m:r>
          <m:rPr>
            <m:scr m:val="script"/>
            <m:sty m:val="p"/>
          </m:rPr>
          <m:t>O</m:t>
        </m:r>
        <m:r>
          <m:rPr>
            <m:sty m:val="p"/>
          </m:rPr>
          <m:t>(</m:t>
        </m:r>
        <m:r>
          <m:t>K</m:t>
        </m:r>
        <m:r>
          <m:rPr>
            <m:sty m:val="p"/>
          </m:rPr>
          <m:t>)</m:t>
        </m:r>
      </m:oMath>
      <w:r>
        <w:rPr>
          <w:rFonts w:ascii="Segoe UI" w:hAnsi="Segoe UI"/>
          <w:color w:val="1E293B"/>
          <w:sz w:val="21"/>
        </w:rPr>
        <w:t xml:space="preserve">).</w:t>
      </w:r>
    </w:p>
    <w:p>
      <w:pPr>
        <w:numPr>
          <w:ilvl w:val="0"/>
          <w:numId w:val="1041"/>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Sử dụng một mảng đếm tần suất</w:t>
      </w:r>
      <w:r>
        <w:rPr>
          <w:rFonts w:ascii="Segoe UI" w:hAnsi="Segoe UI"/>
          <w:color w:val="1E293B"/>
          <w:sz w:val="21"/>
        </w:rPr>
        <w:t xml:space="preserve"> </w:t>
      </w:r>
      <w:r>
        <w:rPr>
          <w:rStyle w:val="VerbatimChar"/>
          <w:rFonts w:ascii="Segoe UI" w:hAnsi="Segoe UI"/>
          <w:color w:val="1E293B"/>
          <w:sz w:val="21"/>
        </w:rPr>
        <w:t xml:space="preserve">int count[26] = {0}</w:t>
      </w:r>
      <w:r>
        <w:rPr>
          <w:rFonts w:ascii="Segoe UI" w:hAnsi="Segoe UI"/>
          <w:color w:val="1E293B"/>
          <w:sz w:val="21"/>
        </w:rPr>
        <w:t xml:space="preserve"> </w:t>
      </w:r>
      <w:r>
        <w:rPr>
          <w:rFonts w:ascii="Segoe UI" w:hAnsi="Segoe UI"/>
          <w:color w:val="1E293B"/>
          <w:sz w:val="21"/>
        </w:rPr>
        <w:t xml:space="preserve">và một biến đếm</w:t>
      </w:r>
      <w:r>
        <w:rPr>
          <w:rFonts w:ascii="Segoe UI" w:hAnsi="Segoe UI"/>
          <w:color w:val="1E293B"/>
          <w:sz w:val="21"/>
        </w:rPr>
        <w:t xml:space="preserve"> </w:t>
      </w:r>
      <w:r>
        <w:rPr>
          <w:rStyle w:val="VerbatimChar"/>
          <w:rFonts w:ascii="Segoe UI" w:hAnsi="Segoe UI"/>
          <w:color w:val="1E293B"/>
          <w:sz w:val="21"/>
        </w:rPr>
        <w:t xml:space="preserve">distinct_chars</w:t>
      </w:r>
      <w:r>
        <w:rPr>
          <w:rFonts w:ascii="Segoe UI" w:hAnsi="Segoe UI"/>
          <w:color w:val="1E293B"/>
          <w:sz w:val="21"/>
        </w:rPr>
        <w:t xml:space="preserve"> </w:t>
      </w:r>
      <w:r>
        <w:rPr>
          <w:rFonts w:ascii="Segoe UI" w:hAnsi="Segoe UI"/>
          <w:color w:val="1E293B"/>
          <w:sz w:val="21"/>
        </w:rPr>
        <w:t xml:space="preserve">(</w:t>
      </w:r>
      <m:oMath>
        <m:r>
          <m:rPr>
            <m:scr m:val="script"/>
            <m:sty m:val="p"/>
          </m:rPr>
          <m:t>O</m:t>
        </m:r>
        <m:r>
          <m:rPr>
            <m:sty m:val="p"/>
          </m:rPr>
          <m:t>(</m:t>
        </m:r>
        <m:r>
          <m:t>1</m:t>
        </m:r>
        <m:r>
          <m:rPr>
            <m:sty m:val="p"/>
          </m:rPr>
          <m:t>)</m:t>
        </m:r>
      </m:oMath>
      <w:r>
        <w:rPr>
          <w:rFonts w:ascii="Segoe UI" w:hAnsi="Segoe UI"/>
          <w:color w:val="1E293B"/>
          <w:sz w:val="21"/>
        </w:rPr>
        <w:t xml:space="preserve"> </w:t>
      </w:r>
      <w:r>
        <w:rPr>
          <w:rFonts w:ascii="Segoe UI" w:hAnsi="Segoe UI"/>
          <w:color w:val="1E293B"/>
          <w:sz w:val="21"/>
        </w:rPr>
        <w:t xml:space="preserve">thời gian cho mỗi thao tác nạp/nhả).</w:t>
      </w:r>
    </w:p>
    <w:p>
      <w:pPr>
        <w:numPr>
          <w:ilvl w:val="0"/>
          <w:numId w:val="1041"/>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Khởi tạo mảng mới tại mỗi bước lặp.</w:t>
      </w:r>
    </w:p>
    <w:p>
      <w:pPr>
        <w:numPr>
          <w:ilvl w:val="0"/>
          <w:numId w:val="1041"/>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Sắp xếp lại chuỗi ký tự trước khi chạy.</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Bảng đếm tần suất kích thước cố định</w:t>
      </w:r>
      <w:r>
        <w:rPr>
          <w:rFonts w:ascii="Segoe UI" w:hAnsi="Segoe UI"/>
          <w:color w:val="1E293B"/>
          <w:sz w:val="21"/>
        </w:rPr>
        <w:t xml:space="preserve"> </w:t>
      </w:r>
      <w:r>
        <w:rPr>
          <w:rStyle w:val="VerbatimChar"/>
          <w:rFonts w:ascii="Segoe UI" w:hAnsi="Segoe UI"/>
          <w:color w:val="1E293B"/>
          <w:sz w:val="21"/>
        </w:rPr>
        <w:t xml:space="preserve">26</w:t>
      </w:r>
      <w:r>
        <w:rPr>
          <w:rFonts w:ascii="Segoe UI" w:hAnsi="Segoe UI"/>
          <w:color w:val="1E293B"/>
          <w:sz w:val="21"/>
        </w:rPr>
        <w:t xml:space="preserve"> </w:t>
      </w:r>
      <w:r>
        <w:rPr>
          <w:rFonts w:ascii="Segoe UI" w:hAnsi="Segoe UI"/>
          <w:color w:val="1E293B"/>
          <w:sz w:val="21"/>
        </w:rPr>
        <w:t xml:space="preserve">cho phép cập nhật số lượng ký tự phân biệt trong</w:t>
      </w:r>
      <w:r>
        <w:rPr>
          <w:rFonts w:ascii="Segoe UI" w:hAnsi="Segoe UI"/>
          <w:color w:val="1E293B"/>
          <w:sz w:val="21"/>
        </w:rPr>
        <w:t xml:space="preserve"> </w:t>
      </w:r>
      <m:oMath>
        <m:r>
          <m:rPr>
            <m:scr m:val="script"/>
            <m:sty m:val="p"/>
          </m:rPr>
          <m:t>O</m:t>
        </m:r>
        <m:r>
          <m:rPr>
            <m:sty m:val="p"/>
          </m:rPr>
          <m:t>(</m:t>
        </m:r>
        <m:r>
          <m:t>1</m:t>
        </m:r>
        <m:r>
          <m:rPr>
            <m:sty m:val="p"/>
          </m:rPr>
          <m:t>)</m:t>
        </m:r>
      </m:oMath>
      <w:r>
        <w:rPr>
          <w:rFonts w:ascii="Segoe UI" w:hAnsi="Segoe UI"/>
          <w:color w:val="1E293B"/>
          <w:sz w:val="21"/>
        </w:rPr>
        <w:t xml:space="preserve">, đảm bảo toàn bộ thuật toán chạy trong</w:t>
      </w:r>
      <w:r>
        <w:rPr>
          <w:rFonts w:ascii="Segoe UI" w:hAnsi="Segoe UI"/>
          <w:color w:val="1E293B"/>
          <w:sz w:val="21"/>
        </w:rPr>
        <w:t xml:space="preserve"> </w:t>
      </w:r>
      <m:oMath>
        <m:r>
          <m:rPr>
            <m:scr m:val="script"/>
            <m:sty m:val="p"/>
          </m:rPr>
          <m:t>O</m:t>
        </m:r>
        <m:r>
          <m:rPr>
            <m:sty m:val="p"/>
          </m:rPr>
          <m:t>(</m:t>
        </m:r>
        <m:r>
          <m:t>N</m:t>
        </m:r>
        <m:r>
          <m:rPr>
            <m:sty m:val="p"/>
          </m:rPr>
          <m:t>)</m:t>
        </m:r>
      </m:oMath>
      <w:r>
        <w:rPr>
          <w:rFonts w:ascii="Segoe UI" w:hAnsi="Segoe UI"/>
          <w:color w:val="1E293B"/>
          <w:sz w:val="21"/>
        </w:rPr>
        <w:t xml:space="preserve"> </w:t>
      </w:r>
      <w:r>
        <w:rPr>
          <w:rFonts w:ascii="Segoe UI" w:hAnsi="Segoe UI"/>
          <w:color w:val="1E293B"/>
          <w:sz w:val="21"/>
        </w:rPr>
        <w:t xml:space="preserve">thời gian và</w:t>
      </w:r>
      <w:r>
        <w:rPr>
          <w:rFonts w:ascii="Segoe UI" w:hAnsi="Segoe UI"/>
          <w:color w:val="1E293B"/>
          <w:sz w:val="21"/>
        </w:rPr>
        <w:t xml:space="preserve"> </w:t>
      </w:r>
      <m:oMath>
        <m:r>
          <m:rPr>
            <m:scr m:val="script"/>
            <m:sty m:val="p"/>
          </m:rPr>
          <m:t>O</m:t>
        </m:r>
        <m:r>
          <m:rPr>
            <m:sty m:val="p"/>
          </m:rPr>
          <m:t>(</m:t>
        </m:r>
        <m:r>
          <m:t>1</m:t>
        </m:r>
        <m:r>
          <m:rPr>
            <m:sty m:val="p"/>
          </m:rPr>
          <m:t>)</m:t>
        </m:r>
      </m:oMath>
      <w:r>
        <w:rPr>
          <w:rFonts w:ascii="Segoe UI" w:hAnsi="Segoe UI"/>
          <w:color w:val="1E293B"/>
          <w:sz w:val="21"/>
        </w:rPr>
        <w:t xml:space="preserve"> </w:t>
      </w:r>
      <w:r>
        <w:rPr>
          <w:rFonts w:ascii="Segoe UI" w:hAnsi="Segoe UI"/>
          <w:color w:val="1E293B"/>
          <w:sz w:val="21"/>
        </w:rPr>
        <w:t xml:space="preserve">bộ nhớ phụ trợ.</w:t>
      </w:r>
    </w:p>
    <w:bookmarkEnd w:id="89"/>
    <w:bookmarkStart w:id="90" w:name="Xf71f9482b5903538bf1e58bd20ceb1a4cdfc366"/>
    <w:p>
      <w:pPr>
        <w:pStyle w:val="Heading4"/>
        <w:keepNext/>
        <w:spacing w:before="240" w:after="80"/>
      </w:pPr>
      <w:r>
        <w:rPr>
          <w:rFonts w:ascii="Segoe UI" w:hAnsi="Segoe UI"/>
          <w:b/>
          <w:color w:val="334155"/>
          <w:sz w:val="21"/>
        </w:rPr>
        <w:t xml:space="preserve">Câu 8 (Cửa sổ bao phủ tối thiểu — Minimum Window):</w:t>
      </w:r>
    </w:p>
    <w:p>
      <w:pPr>
        <w:pStyle w:val="FirstParagraph"/>
        <w:spacing w:line="300" w:lineRule="auto" w:after="120"/>
      </w:pPr>
      <w:r>
        <w:rPr>
          <w:rFonts w:ascii="Segoe UI" w:hAnsi="Segoe UI"/>
          <w:color w:val="1E293B"/>
          <w:sz w:val="21"/>
        </w:rPr>
        <w:t xml:space="preserve">Trong bài toán tìm</w:t>
      </w:r>
      <w:r>
        <w:rPr>
          <w:rFonts w:ascii="Segoe UI" w:hAnsi="Segoe UI"/>
          <w:color w:val="1E293B"/>
          <w:sz w:val="21"/>
        </w:rPr>
        <w:t xml:space="preserve"> </w:t>
      </w:r>
      <w:r>
        <w:rPr>
          <w:rFonts w:ascii="Segoe UI" w:hAnsi="Segoe UI"/>
          <w:b/>
          <w:bCs/>
          <w:color w:val="1E293B"/>
          <w:sz w:val="21"/>
        </w:rPr>
        <w:t xml:space="preserve">đoạn con ngắn nhất chứa đầy đủ tất cả các ký tự của một tập hợp</w:t>
      </w:r>
      <w:r>
        <w:rPr>
          <w:rFonts w:ascii="Segoe UI" w:hAnsi="Segoe UI"/>
          <w:b/>
          <w:bCs/>
          <w:color w:val="1E293B"/>
          <w:sz w:val="21"/>
        </w:rPr>
        <w:t xml:space="preserve"> </w:t>
      </w:r>
      <w:r>
        <w:rPr>
          <w:rStyle w:val="VerbatimChar"/>
          <w:rFonts w:ascii="Segoe UI" w:hAnsi="Segoe UI"/>
          <w:b/>
          <w:bCs/>
          <w:color w:val="1E293B"/>
          <w:sz w:val="21"/>
        </w:rPr>
        <w:t xml:space="preserve">T</w:t>
      </w:r>
      <w:r>
        <w:rPr>
          <w:rFonts w:ascii="Segoe UI" w:hAnsi="Segoe UI"/>
          <w:color w:val="1E293B"/>
          <w:sz w:val="21"/>
        </w:rPr>
        <w:t xml:space="preserve">, điều kiện để bắt đầu co con trỏ</w:t>
      </w:r>
      <w:r>
        <w:rPr>
          <w:rFonts w:ascii="Segoe UI" w:hAnsi="Segoe UI"/>
          <w:color w:val="1E293B"/>
          <w:sz w:val="21"/>
        </w:rPr>
        <w:t xml:space="preserve"> </w:t>
      </w:r>
      <w:r>
        <w:rPr>
          <w:rStyle w:val="VerbatimChar"/>
          <w:rFonts w:ascii="Segoe UI" w:hAnsi="Segoe UI"/>
          <w:color w:val="1E293B"/>
          <w:sz w:val="21"/>
        </w:rPr>
        <w:t xml:space="preserve">L</w:t>
      </w:r>
      <w:r>
        <w:rPr>
          <w:rFonts w:ascii="Segoe UI" w:hAnsi="Segoe UI"/>
          <w:color w:val="1E293B"/>
          <w:sz w:val="21"/>
        </w:rPr>
        <w:t xml:space="preserve"> </w:t>
      </w:r>
      <w:r>
        <w:rPr>
          <w:rFonts w:ascii="Segoe UI" w:hAnsi="Segoe UI"/>
          <w:color w:val="1E293B"/>
          <w:sz w:val="21"/>
        </w:rPr>
        <w:t xml:space="preserve">là gì?</w:t>
      </w:r>
    </w:p>
    <w:p>
      <w:pPr>
        <w:numPr>
          <w:ilvl w:val="0"/>
          <w:numId w:val="1042"/>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Khi độ dài cửa sổ đạt tới độ dài của</w:t>
      </w:r>
      <w:r>
        <w:rPr>
          <w:rFonts w:ascii="Segoe UI" w:hAnsi="Segoe UI"/>
          <w:color w:val="1E293B"/>
          <w:sz w:val="21"/>
        </w:rPr>
        <w:t xml:space="preserve"> </w:t>
      </w:r>
      <w:r>
        <w:rPr>
          <w:rStyle w:val="VerbatimChar"/>
          <w:rFonts w:ascii="Segoe UI" w:hAnsi="Segoe UI"/>
          <w:color w:val="1E293B"/>
          <w:sz w:val="21"/>
        </w:rPr>
        <w:t xml:space="preserve">T</w:t>
      </w:r>
      <w:r>
        <w:rPr>
          <w:rFonts w:ascii="Segoe UI" w:hAnsi="Segoe UI"/>
          <w:color w:val="1E293B"/>
          <w:sz w:val="21"/>
        </w:rPr>
        <w:t xml:space="preserve">.</w:t>
      </w:r>
    </w:p>
    <w:p>
      <w:pPr>
        <w:numPr>
          <w:ilvl w:val="0"/>
          <w:numId w:val="1042"/>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Khi cửa sổ hiện tại</w:t>
      </w:r>
      <w:r>
        <w:rPr>
          <w:rFonts w:ascii="Segoe UI" w:hAnsi="Segoe UI"/>
          <w:color w:val="1E293B"/>
          <w:sz w:val="21"/>
        </w:rPr>
        <w:t xml:space="preserve"> </w:t>
      </w:r>
      <w:r>
        <w:rPr>
          <w:rStyle w:val="VerbatimChar"/>
          <w:rFonts w:ascii="Segoe UI" w:hAnsi="Segoe UI"/>
          <w:color w:val="1E293B"/>
          <w:sz w:val="21"/>
        </w:rPr>
        <w:t xml:space="preserve">[L ... R]</w:t>
      </w:r>
      <w:r>
        <w:rPr>
          <w:rFonts w:ascii="Segoe UI" w:hAnsi="Segoe UI"/>
          <w:color w:val="1E293B"/>
          <w:sz w:val="21"/>
        </w:rPr>
        <w:t xml:space="preserve"> </w:t>
      </w:r>
      <w:r>
        <w:rPr>
          <w:rFonts w:ascii="Segoe UI" w:hAnsi="Segoe UI"/>
          <w:color w:val="1E293B"/>
          <w:sz w:val="21"/>
        </w:rPr>
        <w:t xml:space="preserve">đã chứa đủ tần suất của mọi ký tự trong tập</w:t>
      </w:r>
      <w:r>
        <w:rPr>
          <w:rFonts w:ascii="Segoe UI" w:hAnsi="Segoe UI"/>
          <w:color w:val="1E293B"/>
          <w:sz w:val="21"/>
        </w:rPr>
        <w:t xml:space="preserve"> </w:t>
      </w:r>
      <w:r>
        <w:rPr>
          <w:rStyle w:val="VerbatimChar"/>
          <w:rFonts w:ascii="Segoe UI" w:hAnsi="Segoe UI"/>
          <w:color w:val="1E293B"/>
          <w:sz w:val="21"/>
        </w:rPr>
        <w:t xml:space="preserve">T</w:t>
      </w:r>
      <w:r>
        <w:rPr>
          <w:rFonts w:ascii="Segoe UI" w:hAnsi="Segoe UI"/>
          <w:color w:val="1E293B"/>
          <w:sz w:val="21"/>
        </w:rPr>
        <w:t xml:space="preserve">.</w:t>
      </w:r>
    </w:p>
    <w:p>
      <w:pPr>
        <w:numPr>
          <w:ilvl w:val="0"/>
          <w:numId w:val="1042"/>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Khi con trỏ</w:t>
      </w:r>
      <w:r>
        <w:rPr>
          <w:rFonts w:ascii="Segoe UI" w:hAnsi="Segoe UI"/>
          <w:color w:val="1E293B"/>
          <w:sz w:val="21"/>
        </w:rPr>
        <w:t xml:space="preserve"> </w:t>
      </w:r>
      <w:r>
        <w:rPr>
          <w:rStyle w:val="VerbatimChar"/>
          <w:rFonts w:ascii="Segoe UI" w:hAnsi="Segoe UI"/>
          <w:color w:val="1E293B"/>
          <w:sz w:val="21"/>
        </w:rPr>
        <w:t xml:space="preserve">R</w:t>
      </w:r>
      <w:r>
        <w:rPr>
          <w:rFonts w:ascii="Segoe UI" w:hAnsi="Segoe UI"/>
          <w:color w:val="1E293B"/>
          <w:sz w:val="21"/>
        </w:rPr>
        <w:t xml:space="preserve"> </w:t>
      </w:r>
      <w:r>
        <w:rPr>
          <w:rFonts w:ascii="Segoe UI" w:hAnsi="Segoe UI"/>
          <w:color w:val="1E293B"/>
          <w:sz w:val="21"/>
        </w:rPr>
        <w:t xml:space="preserve">duyệt đến cuối chuỗi.</w:t>
      </w:r>
    </w:p>
    <w:p>
      <w:pPr>
        <w:numPr>
          <w:ilvl w:val="0"/>
          <w:numId w:val="1042"/>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Khi gặp một ký tự không thuộc tập</w:t>
      </w:r>
      <w:r>
        <w:rPr>
          <w:rFonts w:ascii="Segoe UI" w:hAnsi="Segoe UI"/>
          <w:color w:val="1E293B"/>
          <w:sz w:val="21"/>
        </w:rPr>
        <w:t xml:space="preserve"> </w:t>
      </w:r>
      <w:r>
        <w:rPr>
          <w:rStyle w:val="VerbatimChar"/>
          <w:rFonts w:ascii="Segoe UI" w:hAnsi="Segoe UI"/>
          <w:color w:val="1E293B"/>
          <w:sz w:val="21"/>
        </w:rPr>
        <w:t xml:space="preserve">T</w:t>
      </w:r>
      <w:r>
        <w:rPr>
          <w:rFonts w:ascii="Segoe UI" w:hAnsi="Segoe UI"/>
          <w:color w:val="1E293B"/>
          <w:sz w:val="21"/>
        </w:rPr>
        <w:t xml:space="preserve">.</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Khi cửa sổ đã bao phủ đủ các ký tự yêu cầu (đạt trạng thái hợp lệ), ta tiến hành co</w:t>
      </w:r>
      <w:r>
        <w:rPr>
          <w:rFonts w:ascii="Segoe UI" w:hAnsi="Segoe UI"/>
          <w:color w:val="1E293B"/>
          <w:sz w:val="21"/>
        </w:rPr>
        <w:t xml:space="preserve"> </w:t>
      </w:r>
      <w:r>
        <w:rPr>
          <w:rStyle w:val="VerbatimChar"/>
          <w:rFonts w:ascii="Segoe UI" w:hAnsi="Segoe UI"/>
          <w:color w:val="1E293B"/>
          <w:sz w:val="21"/>
        </w:rPr>
        <w:t xml:space="preserve">L</w:t>
      </w:r>
      <w:r>
        <w:rPr>
          <w:rFonts w:ascii="Segoe UI" w:hAnsi="Segoe UI"/>
          <w:color w:val="1E293B"/>
          <w:sz w:val="21"/>
        </w:rPr>
        <w:t xml:space="preserve"> </w:t>
      </w:r>
      <w:r>
        <w:rPr>
          <w:rFonts w:ascii="Segoe UI" w:hAnsi="Segoe UI"/>
          <w:color w:val="1E293B"/>
          <w:sz w:val="21"/>
        </w:rPr>
        <w:t xml:space="preserve">để tìm kiếm độ dài ngắn nhất có thể mà vẫn duy trì tính bao phủ đầy đủ.</w:t>
      </w:r>
    </w:p>
    <w:bookmarkEnd w:id="90"/>
    <w:bookmarkStart w:id="91" w:name="X046bbdf1bd916ecc5c83bf4d19e8cacb11a4ef3"/>
    <w:p>
      <w:pPr>
        <w:pStyle w:val="Heading4"/>
        <w:keepNext/>
        <w:spacing w:before="240" w:after="80"/>
      </w:pPr>
      <w:r>
        <w:rPr>
          <w:rFonts w:ascii="Segoe UI" w:hAnsi="Segoe UI"/>
          <w:b/>
          <w:color w:val="334155"/>
          <w:sz w:val="21"/>
        </w:rPr>
        <w:t xml:space="preserve">Câu 9 (Xử lý giới hạn dữ liệu lớn — Large Constraints):</w:t>
      </w:r>
    </w:p>
    <w:p>
      <w:pPr>
        <w:pStyle w:val="FirstParagraph"/>
        <w:spacing w:line="300" w:lineRule="auto" w:after="120"/>
      </w:pPr>
      <w:r>
        <w:rPr>
          <w:rFonts w:ascii="Segoe UI" w:hAnsi="Segoe UI"/>
          <w:color w:val="1E293B"/>
          <w:sz w:val="21"/>
        </w:rPr>
        <w:t xml:space="preserve">Một bài toán yêu cầu tìm đoạn con có tổng lớn nhất trong mảng</w:t>
      </w:r>
      <w:r>
        <w:rPr>
          <w:rFonts w:ascii="Segoe UI" w:hAnsi="Segoe UI"/>
          <w:color w:val="1E293B"/>
          <w:sz w:val="21"/>
        </w:rPr>
        <w:t xml:space="preserve"> </w:t>
      </w:r>
      <m:oMath>
        <m:r>
          <m:t>N</m:t>
        </m:r>
        <m:r>
          <m:rPr>
            <m:sty m:val="p"/>
          </m:rPr>
          <m:t>=</m:t>
        </m:r>
        <m:sSup>
          <m:e>
            <m:r>
              <m:t>10</m:t>
            </m:r>
          </m:e>
          <m:sup>
            <m:r>
              <m:t>5</m:t>
            </m:r>
          </m:sup>
        </m:sSup>
      </m:oMath>
      <w:r>
        <w:rPr>
          <w:rFonts w:ascii="Segoe UI" w:hAnsi="Segoe UI"/>
          <w:color w:val="1E293B"/>
          <w:sz w:val="21"/>
        </w:rPr>
        <w:t xml:space="preserve"> </w:t>
      </w:r>
      <w:r>
        <w:rPr>
          <w:rFonts w:ascii="Segoe UI" w:hAnsi="Segoe UI"/>
          <w:color w:val="1E293B"/>
          <w:sz w:val="21"/>
        </w:rPr>
        <w:t xml:space="preserve">phần tử với</w:t>
      </w:r>
      <w:r>
        <w:rPr>
          <w:rFonts w:ascii="Segoe UI" w:hAnsi="Segoe UI"/>
          <w:color w:val="1E293B"/>
          <w:sz w:val="21"/>
        </w:rPr>
        <w:t xml:space="preserve"> </w:t>
      </w:r>
      <m:oMath>
        <m:sSub>
          <m:e>
            <m:r>
              <m:t>A</m:t>
            </m:r>
          </m:e>
          <m:sub>
            <m:r>
              <m:t>i</m:t>
            </m:r>
          </m:sub>
        </m:sSub>
        <m:r>
          <m:rPr>
            <m:sty m:val="p"/>
          </m:rPr>
          <m:t>≤</m:t>
        </m:r>
        <m:sSup>
          <m:e>
            <m:r>
              <m:t>10</m:t>
            </m:r>
          </m:e>
          <m:sup>
            <m:r>
              <m:t>9</m:t>
            </m:r>
          </m:sup>
        </m:sSup>
      </m:oMath>
      <w:r>
        <w:rPr>
          <w:rFonts w:ascii="Segoe UI" w:hAnsi="Segoe UI"/>
          <w:color w:val="1E293B"/>
          <w:sz w:val="21"/>
        </w:rPr>
        <w:t xml:space="preserve">. Biến tính tổng cửa sổ</w:t>
      </w:r>
      <w:r>
        <w:rPr>
          <w:rFonts w:ascii="Segoe UI" w:hAnsi="Segoe UI"/>
          <w:color w:val="1E293B"/>
          <w:sz w:val="21"/>
        </w:rPr>
        <w:t xml:space="preserve"> </w:t>
      </w:r>
      <w:r>
        <w:rPr>
          <w:rStyle w:val="VerbatimChar"/>
          <w:rFonts w:ascii="Segoe UI" w:hAnsi="Segoe UI"/>
          <w:color w:val="1E293B"/>
          <w:sz w:val="21"/>
        </w:rPr>
        <w:t xml:space="preserve">current_sum</w:t>
      </w:r>
      <w:r>
        <w:rPr>
          <w:rFonts w:ascii="Segoe UI" w:hAnsi="Segoe UI"/>
          <w:color w:val="1E293B"/>
          <w:sz w:val="21"/>
        </w:rPr>
        <w:t xml:space="preserve"> </w:t>
      </w:r>
      <w:r>
        <w:rPr>
          <w:rFonts w:ascii="Segoe UI" w:hAnsi="Segoe UI"/>
          <w:color w:val="1E293B"/>
          <w:sz w:val="21"/>
        </w:rPr>
        <w:t xml:space="preserve">có thể đạt giá trị tối đa là bao nhiêu và cần kiểu dữ liệu gì?</w:t>
      </w:r>
    </w:p>
    <w:p>
      <w:pPr>
        <w:numPr>
          <w:ilvl w:val="0"/>
          <w:numId w:val="1043"/>
        </w:numPr>
        <w:spacing w:line="300" w:lineRule="auto" w:after="120"/>
      </w:pPr>
      <w:r>
        <w:rPr>
          <w:rFonts w:ascii="Segoe UI" w:hAnsi="Segoe UI"/>
          <w:b/>
          <w:bCs/>
          <w:color w:val="1E293B"/>
          <w:sz w:val="21"/>
        </w:rPr>
        <w:t xml:space="preserve">A.</w:t>
      </w:r>
      <w:r>
        <w:rPr>
          <w:rFonts w:ascii="Segoe UI" w:hAnsi="Segoe UI"/>
          <w:color w:val="1E293B"/>
          <w:sz w:val="21"/>
        </w:rPr>
        <w:t xml:space="preserve"> </w:t>
      </w:r>
      <m:oMath>
        <m:sSup>
          <m:e>
            <m:r>
              <m:t>10</m:t>
            </m:r>
          </m:e>
          <m:sup>
            <m:r>
              <m:t>9</m:t>
            </m:r>
          </m:sup>
        </m:sSup>
      </m:oMath>
      <w:r>
        <w:rPr>
          <w:rFonts w:ascii="Segoe UI" w:hAnsi="Segoe UI"/>
          <w:color w:val="1E293B"/>
          <w:sz w:val="21"/>
        </w:rPr>
        <w:t xml:space="preserve">, dùng kiểu</w:t>
      </w:r>
      <w:r>
        <w:rPr>
          <w:rFonts w:ascii="Segoe UI" w:hAnsi="Segoe UI"/>
          <w:color w:val="1E293B"/>
          <w:sz w:val="21"/>
        </w:rPr>
        <w:t xml:space="preserve"> </w:t>
      </w:r>
      <w:r>
        <w:rPr>
          <w:rStyle w:val="VerbatimChar"/>
          <w:rFonts w:ascii="Segoe UI" w:hAnsi="Segoe UI"/>
          <w:color w:val="1E293B"/>
          <w:sz w:val="21"/>
        </w:rPr>
        <w:t xml:space="preserve">int</w:t>
      </w:r>
      <w:r>
        <w:rPr>
          <w:rFonts w:ascii="Segoe UI" w:hAnsi="Segoe UI"/>
          <w:color w:val="1E293B"/>
          <w:sz w:val="21"/>
        </w:rPr>
        <w:t xml:space="preserve">.</w:t>
      </w:r>
    </w:p>
    <w:p>
      <w:pPr>
        <w:numPr>
          <w:ilvl w:val="0"/>
          <w:numId w:val="1043"/>
        </w:numPr>
        <w:spacing w:line="300" w:lineRule="auto" w:after="120"/>
      </w:pPr>
      <w:r>
        <w:rPr>
          <w:rFonts w:ascii="Segoe UI" w:hAnsi="Segoe UI"/>
          <w:b/>
          <w:bCs/>
          <w:color w:val="1E293B"/>
          <w:sz w:val="21"/>
        </w:rPr>
        <w:t xml:space="preserve">B.</w:t>
      </w:r>
      <w:r>
        <w:rPr>
          <w:rFonts w:ascii="Segoe UI" w:hAnsi="Segoe UI"/>
          <w:color w:val="1E293B"/>
          <w:sz w:val="21"/>
        </w:rPr>
        <w:t xml:space="preserve"> </w:t>
      </w:r>
      <m:oMath>
        <m:r>
          <m:t>2</m:t>
        </m:r>
        <m:r>
          <m:rPr>
            <m:sty m:val="p"/>
          </m:rPr>
          <m:t>×</m:t>
        </m:r>
        <m:sSup>
          <m:e>
            <m:r>
              <m:t>10</m:t>
            </m:r>
          </m:e>
          <m:sup>
            <m:r>
              <m:t>9</m:t>
            </m:r>
          </m:sup>
        </m:sSup>
      </m:oMath>
      <w:r>
        <w:rPr>
          <w:rFonts w:ascii="Segoe UI" w:hAnsi="Segoe UI"/>
          <w:color w:val="1E293B"/>
          <w:sz w:val="21"/>
        </w:rPr>
        <w:t xml:space="preserve">, dùng kiểu</w:t>
      </w:r>
      <w:r>
        <w:rPr>
          <w:rFonts w:ascii="Segoe UI" w:hAnsi="Segoe UI"/>
          <w:color w:val="1E293B"/>
          <w:sz w:val="21"/>
        </w:rPr>
        <w:t xml:space="preserve"> </w:t>
      </w:r>
      <w:r>
        <w:rPr>
          <w:rStyle w:val="VerbatimChar"/>
          <w:rFonts w:ascii="Segoe UI" w:hAnsi="Segoe UI"/>
          <w:color w:val="1E293B"/>
          <w:sz w:val="21"/>
        </w:rPr>
        <w:t xml:space="preserve">int</w:t>
      </w:r>
      <w:r>
        <w:rPr>
          <w:rFonts w:ascii="Segoe UI" w:hAnsi="Segoe UI"/>
          <w:color w:val="1E293B"/>
          <w:sz w:val="21"/>
        </w:rPr>
        <w:t xml:space="preserve">.</w:t>
      </w:r>
    </w:p>
    <w:p>
      <w:pPr>
        <w:numPr>
          <w:ilvl w:val="0"/>
          <w:numId w:val="1043"/>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m:oMath>
        <m:sSup>
          <m:e>
            <m:r>
              <m:t>10</m:t>
            </m:r>
          </m:e>
          <m:sup>
            <m:r>
              <m:t>14</m:t>
            </m:r>
          </m:sup>
        </m:sSup>
      </m:oMath>
      <w:r>
        <w:rPr>
          <w:rFonts w:ascii="Segoe UI" w:hAnsi="Segoe UI"/>
          <w:color w:val="1E293B"/>
          <w:sz w:val="21"/>
        </w:rPr>
        <w:t xml:space="preserve">, bắt buộc dùng kiểu</w:t>
      </w:r>
      <w:r>
        <w:rPr>
          <w:rFonts w:ascii="Segoe UI" w:hAnsi="Segoe UI"/>
          <w:color w:val="1E293B"/>
          <w:sz w:val="21"/>
        </w:rPr>
        <w:t xml:space="preserve"> </w:t>
      </w:r>
      <w:r>
        <w:rPr>
          <w:rStyle w:val="VerbatimChar"/>
          <w:rFonts w:ascii="Segoe UI" w:hAnsi="Segoe UI"/>
          <w:color w:val="1E293B"/>
          <w:sz w:val="21"/>
        </w:rPr>
        <w:t xml:space="preserve">long long</w:t>
      </w:r>
      <w:r>
        <w:rPr>
          <w:rFonts w:ascii="Segoe UI" w:hAnsi="Segoe UI"/>
          <w:color w:val="1E293B"/>
          <w:sz w:val="21"/>
        </w:rPr>
        <w:t xml:space="preserve"> </w:t>
      </w:r>
      <w:r>
        <w:rPr>
          <w:rFonts w:ascii="Segoe UI" w:hAnsi="Segoe UI"/>
          <w:color w:val="1E293B"/>
          <w:sz w:val="21"/>
        </w:rPr>
        <w:t xml:space="preserve">(64-bit).</w:t>
      </w:r>
    </w:p>
    <w:p>
      <w:pPr>
        <w:numPr>
          <w:ilvl w:val="0"/>
          <w:numId w:val="1043"/>
        </w:numPr>
        <w:spacing w:line="300" w:lineRule="auto" w:after="120"/>
      </w:pPr>
      <w:r>
        <w:rPr>
          <w:rFonts w:ascii="Segoe UI" w:hAnsi="Segoe UI"/>
          <w:b/>
          <w:bCs/>
          <w:color w:val="1E293B"/>
          <w:sz w:val="21"/>
        </w:rPr>
        <w:t xml:space="preserve">D.</w:t>
      </w:r>
      <w:r>
        <w:rPr>
          <w:rFonts w:ascii="Segoe UI" w:hAnsi="Segoe UI"/>
          <w:color w:val="1E293B"/>
          <w:sz w:val="21"/>
        </w:rPr>
        <w:t xml:space="preserve"> </w:t>
      </w:r>
      <m:oMath>
        <m:sSup>
          <m:e>
            <m:r>
              <m:t>10</m:t>
            </m:r>
          </m:e>
          <m:sup>
            <m:r>
              <m:t>18</m:t>
            </m:r>
          </m:sup>
        </m:sSup>
      </m:oMath>
      <w:r>
        <w:rPr>
          <w:rFonts w:ascii="Segoe UI" w:hAnsi="Segoe UI"/>
          <w:color w:val="1E293B"/>
          <w:sz w:val="21"/>
        </w:rPr>
        <w:t xml:space="preserve">, bắt buộc dùng kiểu</w:t>
      </w:r>
      <w:r>
        <w:rPr>
          <w:rFonts w:ascii="Segoe UI" w:hAnsi="Segoe UI"/>
          <w:color w:val="1E293B"/>
          <w:sz w:val="21"/>
        </w:rPr>
        <w:t xml:space="preserve"> </w:t>
      </w:r>
      <w:r>
        <w:rPr>
          <w:rStyle w:val="VerbatimChar"/>
          <w:rFonts w:ascii="Segoe UI" w:hAnsi="Segoe UI"/>
          <w:color w:val="1E293B"/>
          <w:sz w:val="21"/>
        </w:rPr>
        <w:t xml:space="preserve">__int128</w:t>
      </w:r>
      <w:r>
        <w:rPr>
          <w:rFonts w:ascii="Segoe UI" w:hAnsi="Segoe UI"/>
          <w:color w:val="1E293B"/>
          <w:sz w:val="21"/>
        </w:rPr>
        <w:t xml:space="preserve">.</w:t>
      </w:r>
    </w:p>
    <w:p>
      <w:pPr>
        <w:pStyle w:val="BlockText"/>
        <w:spacing w:line="300" w:lineRule="auto" w:after="120"/>
      </w:pPr>
      <w:r>
        <w:rPr>
          <w:rFonts w:ascii="Segoe UI" w:hAnsi="Segoe UI"/>
          <w:color w:val="1E293B"/>
          <w:sz w:val="21"/>
        </w:rPr>
        <w:t xml:space="preserve">Giải thích: Tổng của</w:t>
      </w:r>
      <w:r>
        <w:rPr>
          <w:rFonts w:ascii="Segoe UI" w:hAnsi="Segoe UI"/>
          <w:color w:val="1E293B"/>
          <w:sz w:val="21"/>
        </w:rPr>
        <w:t xml:space="preserve"> </w:t>
      </w:r>
      <m:oMath>
        <m:sSup>
          <m:e>
            <m:r>
              <m:t>10</m:t>
            </m:r>
          </m:e>
          <m:sup>
            <m:r>
              <m:t>5</m:t>
            </m:r>
          </m:sup>
        </m:sSup>
      </m:oMath>
      <w:r>
        <w:rPr>
          <w:rFonts w:ascii="Segoe UI" w:hAnsi="Segoe UI"/>
          <w:color w:val="1E293B"/>
          <w:sz w:val="21"/>
        </w:rPr>
        <w:t xml:space="preserve"> </w:t>
      </w:r>
      <w:r>
        <w:rPr>
          <w:rFonts w:ascii="Segoe UI" w:hAnsi="Segoe UI"/>
          <w:color w:val="1E293B"/>
          <w:sz w:val="21"/>
        </w:rPr>
        <w:t xml:space="preserve">phần tử có giá trị</w:t>
      </w:r>
      <w:r>
        <w:rPr>
          <w:rFonts w:ascii="Segoe UI" w:hAnsi="Segoe UI"/>
          <w:color w:val="1E293B"/>
          <w:sz w:val="21"/>
        </w:rPr>
        <w:t xml:space="preserve"> </w:t>
      </w:r>
      <m:oMath>
        <m:sSup>
          <m:e>
            <m:r>
              <m:t>10</m:t>
            </m:r>
          </m:e>
          <m:sup>
            <m:r>
              <m:t>9</m:t>
            </m:r>
          </m:sup>
        </m:sSup>
      </m:oMath>
      <w:r>
        <w:rPr>
          <w:rFonts w:ascii="Segoe UI" w:hAnsi="Segoe UI"/>
          <w:color w:val="1E293B"/>
          <w:sz w:val="21"/>
        </w:rPr>
        <w:t xml:space="preserve"> </w:t>
      </w:r>
      <w:r>
        <w:rPr>
          <w:rFonts w:ascii="Segoe UI" w:hAnsi="Segoe UI"/>
          <w:color w:val="1E293B"/>
          <w:sz w:val="21"/>
        </w:rPr>
        <w:t xml:space="preserve">là</w:t>
      </w:r>
      <w:r>
        <w:rPr>
          <w:rFonts w:ascii="Segoe UI" w:hAnsi="Segoe UI"/>
          <w:color w:val="1E293B"/>
          <w:sz w:val="21"/>
        </w:rPr>
        <w:t xml:space="preserve"> </w:t>
      </w:r>
      <w:r>
        <w:rPr>
          <w:rStyle w:val="VerbatimChar"/>
          <w:rFonts w:ascii="Segoe UI" w:hAnsi="Segoe UI"/>
          <w:color w:val="1E293B"/>
          <w:sz w:val="21"/>
        </w:rPr>
        <w:t xml:space="preserve">10^5  10^9 = 10^14</w:t>
      </w:r>
      <w:r>
        <w:rPr>
          <w:rFonts w:ascii="Segoe UI" w:hAnsi="Segoe UI"/>
          <w:color w:val="1E293B"/>
          <w:sz w:val="21"/>
        </w:rPr>
        <w:t xml:space="preserve">, vượt xa giới hạn khoảng</w:t>
      </w:r>
      <w:r>
        <w:rPr>
          <w:rFonts w:ascii="Segoe UI" w:hAnsi="Segoe UI"/>
          <w:color w:val="1E293B"/>
          <w:sz w:val="21"/>
        </w:rPr>
        <w:t xml:space="preserve"> </w:t>
      </w:r>
      <w:r>
        <w:rPr>
          <w:rStyle w:val="VerbatimChar"/>
          <w:rFonts w:ascii="Segoe UI" w:hAnsi="Segoe UI"/>
          <w:color w:val="1E293B"/>
          <w:sz w:val="21"/>
        </w:rPr>
        <w:t xml:space="preserve">2.14  10^9</w:t>
      </w:r>
      <w:r>
        <w:rPr>
          <w:rFonts w:ascii="Segoe UI" w:hAnsi="Segoe UI"/>
          <w:color w:val="1E293B"/>
          <w:sz w:val="21"/>
        </w:rPr>
        <w:t xml:space="preserve"> </w:t>
      </w:r>
      <w:r>
        <w:rPr>
          <w:rFonts w:ascii="Segoe UI" w:hAnsi="Segoe UI"/>
          <w:color w:val="1E293B"/>
          <w:sz w:val="21"/>
        </w:rPr>
        <w:t xml:space="preserve">của kiểu</w:t>
      </w:r>
      <w:r>
        <w:rPr>
          <w:rFonts w:ascii="Segoe UI" w:hAnsi="Segoe UI"/>
          <w:color w:val="1E293B"/>
          <w:sz w:val="21"/>
        </w:rPr>
        <w:t xml:space="preserve"> </w:t>
      </w:r>
      <w:r>
        <w:rPr>
          <w:rStyle w:val="VerbatimChar"/>
          <w:rFonts w:ascii="Segoe UI" w:hAnsi="Segoe UI"/>
          <w:color w:val="1E293B"/>
          <w:sz w:val="21"/>
        </w:rPr>
        <w:t xml:space="preserve">int</w:t>
      </w:r>
      <w:r>
        <w:rPr>
          <w:rFonts w:ascii="Segoe UI" w:hAnsi="Segoe UI"/>
          <w:color w:val="1E293B"/>
          <w:sz w:val="21"/>
        </w:rPr>
        <w:t xml:space="preserve"> </w:t>
      </w:r>
      <w:r>
        <w:rPr>
          <w:rFonts w:ascii="Segoe UI" w:hAnsi="Segoe UI"/>
          <w:color w:val="1E293B"/>
          <w:sz w:val="21"/>
        </w:rPr>
        <w:t xml:space="preserve">32-bit.</w:t>
      </w:r>
    </w:p>
    <w:bookmarkEnd w:id="91"/>
    <w:bookmarkStart w:id="92" w:name="Xc4e441b78bb07870425b1754e2adb2065a4bf2a"/>
    <w:p>
      <w:pPr>
        <w:pStyle w:val="Heading4"/>
        <w:keepNext/>
        <w:spacing w:before="240" w:after="80"/>
      </w:pPr>
      <w:r>
        <w:rPr>
          <w:rFonts w:ascii="Segoe UI" w:hAnsi="Segoe UI"/>
          <w:b/>
          <w:color w:val="334155"/>
          <w:sz w:val="21"/>
        </w:rPr>
        <w:t xml:space="preserve">Câu 10 (Kỹ thuật hiệu đếm đoạn con — Interval Counting Trick):</w:t>
      </w:r>
    </w:p>
    <w:p>
      <w:pPr>
        <w:pStyle w:val="FirstParagraph"/>
        <w:spacing w:line="300" w:lineRule="auto" w:after="120"/>
      </w:pPr>
      <w:r>
        <w:rPr>
          <w:rFonts w:ascii="Segoe UI" w:hAnsi="Segoe UI"/>
          <w:color w:val="1E293B"/>
          <w:sz w:val="21"/>
        </w:rPr>
        <w:t xml:space="preserve">Để đếm số lượng đoạn con liên tiếp có tổng nằm trong khoảng</w:t>
      </w:r>
      <w:r>
        <w:rPr>
          <w:rFonts w:ascii="Segoe UI" w:hAnsi="Segoe UI"/>
          <w:color w:val="1E293B"/>
          <w:sz w:val="21"/>
        </w:rPr>
        <w:t xml:space="preserve"> </w:t>
      </w:r>
      <w:r>
        <w:rPr>
          <w:rStyle w:val="VerbatimChar"/>
          <w:rFonts w:ascii="Segoe UI" w:hAnsi="Segoe UI"/>
          <w:color w:val="1E293B"/>
          <w:sz w:val="21"/>
        </w:rPr>
        <w:t xml:space="preserve">[A, B]</w:t>
      </w:r>
      <w:r>
        <w:rPr>
          <w:rFonts w:ascii="Segoe UI" w:hAnsi="Segoe UI"/>
          <w:color w:val="1E293B"/>
          <w:sz w:val="21"/>
        </w:rPr>
        <w:t xml:space="preserve"> </w:t>
      </w:r>
      <w:r>
        <w:rPr>
          <w:rFonts w:ascii="Segoe UI" w:hAnsi="Segoe UI"/>
          <w:color w:val="1E293B"/>
          <w:sz w:val="21"/>
        </w:rPr>
        <w:t xml:space="preserve">(tức</w:t>
      </w:r>
      <w:r>
        <w:rPr>
          <w:rFonts w:ascii="Segoe UI" w:hAnsi="Segoe UI"/>
          <w:color w:val="1E293B"/>
          <w:sz w:val="21"/>
        </w:rPr>
        <w:t xml:space="preserve"> </w:t>
      </w:r>
      <w:r>
        <w:rPr>
          <w:rStyle w:val="VerbatimChar"/>
          <w:rFonts w:ascii="Segoe UI" w:hAnsi="Segoe UI"/>
          <w:color w:val="1E293B"/>
          <w:sz w:val="21"/>
        </w:rPr>
        <w:t xml:space="preserve">A &lt;= sum &lt;= B</w:t>
      </w:r>
      <w:r>
        <w:rPr>
          <w:rFonts w:ascii="Segoe UI" w:hAnsi="Segoe UI"/>
          <w:color w:val="1E293B"/>
          <w:sz w:val="21"/>
        </w:rPr>
        <w:t xml:space="preserve">) trên mảng số nguyên dương, kỹ thuật chuẩn mực là gì?</w:t>
      </w:r>
    </w:p>
    <w:p>
      <w:pPr>
        <w:numPr>
          <w:ilvl w:val="0"/>
          <w:numId w:val="1044"/>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Chạy 2 vòng lặp lồng nhau duyệt mọi đoạn con.</w:t>
      </w:r>
    </w:p>
    <w:p>
      <w:pPr>
        <w:numPr>
          <w:ilvl w:val="0"/>
          <w:numId w:val="1044"/>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Gọi</w:t>
      </w:r>
      <w:r>
        <w:rPr>
          <w:rFonts w:ascii="Segoe UI" w:hAnsi="Segoe UI"/>
          <w:color w:val="1E293B"/>
          <w:sz w:val="21"/>
        </w:rPr>
        <w:t xml:space="preserve"> </w:t>
      </w:r>
      <w:r>
        <w:rPr>
          <w:rStyle w:val="VerbatimChar"/>
          <w:rFonts w:ascii="Segoe UI" w:hAnsi="Segoe UI"/>
          <w:color w:val="1E293B"/>
          <w:sz w:val="21"/>
        </w:rPr>
        <w:t xml:space="preserve">F(X)</w:t>
      </w:r>
      <w:r>
        <w:rPr>
          <w:rFonts w:ascii="Segoe UI" w:hAnsi="Segoe UI"/>
          <w:color w:val="1E293B"/>
          <w:sz w:val="21"/>
        </w:rPr>
        <w:t xml:space="preserve"> </w:t>
      </w:r>
      <w:r>
        <w:rPr>
          <w:rFonts w:ascii="Segoe UI" w:hAnsi="Segoe UI"/>
          <w:color w:val="1E293B"/>
          <w:sz w:val="21"/>
        </w:rPr>
        <w:t xml:space="preserve">là số lượng đoạn con có tổng</w:t>
      </w:r>
      <w:r>
        <w:rPr>
          <w:rFonts w:ascii="Segoe UI" w:hAnsi="Segoe UI"/>
          <w:color w:val="1E293B"/>
          <w:sz w:val="21"/>
        </w:rPr>
        <w:t xml:space="preserve"> </w:t>
      </w:r>
      <w:r>
        <w:rPr>
          <w:rStyle w:val="VerbatimChar"/>
          <w:rFonts w:ascii="Segoe UI" w:hAnsi="Segoe UI"/>
          <w:color w:val="1E293B"/>
          <w:sz w:val="21"/>
        </w:rPr>
        <w:t xml:space="preserve">&lt;= X</w:t>
      </w:r>
      <w:r>
        <w:rPr>
          <w:rFonts w:ascii="Segoe UI" w:hAnsi="Segoe UI"/>
          <w:color w:val="1E293B"/>
          <w:sz w:val="21"/>
        </w:rPr>
        <w:t xml:space="preserve">. Kết quả cần tìm chính là</w:t>
      </w:r>
      <w:r>
        <w:rPr>
          <w:rFonts w:ascii="Segoe UI" w:hAnsi="Segoe UI"/>
          <w:color w:val="1E293B"/>
          <w:sz w:val="21"/>
        </w:rPr>
        <w:t xml:space="preserve"> </w:t>
      </w:r>
      <w:r>
        <w:rPr>
          <w:rStyle w:val="VerbatimChar"/>
          <w:rFonts w:ascii="Segoe UI" w:hAnsi="Segoe UI"/>
          <w:color w:val="1E293B"/>
          <w:sz w:val="21"/>
        </w:rPr>
        <w:t xml:space="preserve">F(B) - F(A - 1)</w:t>
      </w:r>
      <w:r>
        <w:rPr>
          <w:rFonts w:ascii="Segoe UI" w:hAnsi="Segoe UI"/>
          <w:color w:val="1E293B"/>
          <w:sz w:val="21"/>
        </w:rPr>
        <w:t xml:space="preserve">, trong đó hàm</w:t>
      </w:r>
      <w:r>
        <w:rPr>
          <w:rFonts w:ascii="Segoe UI" w:hAnsi="Segoe UI"/>
          <w:color w:val="1E293B"/>
          <w:sz w:val="21"/>
        </w:rPr>
        <w:t xml:space="preserve"> </w:t>
      </w:r>
      <w:r>
        <w:rPr>
          <w:rStyle w:val="VerbatimChar"/>
          <w:rFonts w:ascii="Segoe UI" w:hAnsi="Segoe UI"/>
          <w:color w:val="1E293B"/>
          <w:sz w:val="21"/>
        </w:rPr>
        <w:t xml:space="preserve">F(X)</w:t>
      </w:r>
      <w:r>
        <w:rPr>
          <w:rFonts w:ascii="Segoe UI" w:hAnsi="Segoe UI"/>
          <w:color w:val="1E293B"/>
          <w:sz w:val="21"/>
        </w:rPr>
        <w:t xml:space="preserve"> </w:t>
      </w:r>
      <w:r>
        <w:rPr>
          <w:rFonts w:ascii="Segoe UI" w:hAnsi="Segoe UI"/>
          <w:color w:val="1E293B"/>
          <w:sz w:val="21"/>
        </w:rPr>
        <w:t xml:space="preserve">được tính bằng Sliding Window trong</w:t>
      </w:r>
      <w:r>
        <w:rPr>
          <w:rFonts w:ascii="Segoe UI" w:hAnsi="Segoe UI"/>
          <w:color w:val="1E293B"/>
          <w:sz w:val="21"/>
        </w:rPr>
        <w:t xml:space="preserve"> </w:t>
      </w:r>
      <m:oMath>
        <m:r>
          <m:rPr>
            <m:scr m:val="script"/>
            <m:sty m:val="p"/>
          </m:rPr>
          <m:t>O</m:t>
        </m:r>
        <m:r>
          <m:rPr>
            <m:sty m:val="p"/>
          </m:rPr>
          <m:t>(</m:t>
        </m:r>
        <m:r>
          <m:t>N</m:t>
        </m:r>
        <m:r>
          <m:rPr>
            <m:sty m:val="p"/>
          </m:rPr>
          <m:t>)</m:t>
        </m:r>
      </m:oMath>
      <w:r>
        <w:rPr>
          <w:rFonts w:ascii="Segoe UI" w:hAnsi="Segoe UI"/>
          <w:color w:val="1E293B"/>
          <w:sz w:val="21"/>
        </w:rPr>
        <w:t xml:space="preserve">.</w:t>
      </w:r>
    </w:p>
    <w:p>
      <w:pPr>
        <w:numPr>
          <w:ilvl w:val="0"/>
          <w:numId w:val="1044"/>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Sử dụng cây Segment Tree với độ phức tạp</w:t>
      </w:r>
      <w:r>
        <w:rPr>
          <w:rFonts w:ascii="Segoe UI" w:hAnsi="Segoe UI"/>
          <w:color w:val="1E293B"/>
          <w:sz w:val="21"/>
        </w:rPr>
        <w:t xml:space="preserve"> </w:t>
      </w:r>
      <w:r>
        <w:rPr>
          <w:rStyle w:val="VerbatimChar"/>
          <w:rFonts w:ascii="Segoe UI" w:hAnsi="Segoe UI"/>
          <w:color w:val="1E293B"/>
          <w:sz w:val="21"/>
        </w:rPr>
        <w:t xml:space="preserve">O(N log^2 N)</w:t>
      </w:r>
      <w:r>
        <w:rPr>
          <w:rFonts w:ascii="Segoe UI" w:hAnsi="Segoe UI"/>
          <w:color w:val="1E293B"/>
          <w:sz w:val="21"/>
        </w:rPr>
        <w:t xml:space="preserve">.</w:t>
      </w:r>
    </w:p>
    <w:p>
      <w:pPr>
        <w:numPr>
          <w:ilvl w:val="0"/>
          <w:numId w:val="1044"/>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Nhân đôi mảng và áp dụng Two Pointers đối đầu.</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Quy bài toán đếm đoạn trong khoảng</w:t>
      </w:r>
      <w:r>
        <w:rPr>
          <w:rFonts w:ascii="Segoe UI" w:hAnsi="Segoe UI"/>
          <w:color w:val="1E293B"/>
          <w:sz w:val="21"/>
        </w:rPr>
        <w:t xml:space="preserve"> </w:t>
      </w:r>
      <w:r>
        <w:rPr>
          <w:rStyle w:val="VerbatimChar"/>
          <w:rFonts w:ascii="Segoe UI" w:hAnsi="Segoe UI"/>
          <w:color w:val="1E293B"/>
          <w:sz w:val="21"/>
        </w:rPr>
        <w:t xml:space="preserve">[A, B]</w:t>
      </w:r>
      <w:r>
        <w:rPr>
          <w:rFonts w:ascii="Segoe UI" w:hAnsi="Segoe UI"/>
          <w:color w:val="1E293B"/>
          <w:sz w:val="21"/>
        </w:rPr>
        <w:t xml:space="preserve"> </w:t>
      </w:r>
      <w:r>
        <w:rPr>
          <w:rFonts w:ascii="Segoe UI" w:hAnsi="Segoe UI"/>
          <w:color w:val="1E293B"/>
          <w:sz w:val="21"/>
        </w:rPr>
        <w:t xml:space="preserve">về hiệu của hai bài toán đếm tiền tố</w:t>
      </w:r>
      <w:r>
        <w:rPr>
          <w:rFonts w:ascii="Segoe UI" w:hAnsi="Segoe UI"/>
          <w:color w:val="1E293B"/>
          <w:sz w:val="21"/>
        </w:rPr>
        <w:t xml:space="preserve"> </w:t>
      </w:r>
      <w:r>
        <w:rPr>
          <w:rStyle w:val="VerbatimChar"/>
          <w:rFonts w:ascii="Segoe UI" w:hAnsi="Segoe UI"/>
          <w:color w:val="1E293B"/>
          <w:sz w:val="21"/>
        </w:rPr>
        <w:t xml:space="preserve">&lt;= X</w:t>
      </w:r>
      <w:r>
        <w:rPr>
          <w:rFonts w:ascii="Segoe UI" w:hAnsi="Segoe UI"/>
          <w:color w:val="1E293B"/>
          <w:sz w:val="21"/>
        </w:rPr>
        <w:t xml:space="preserve"> </w:t>
      </w:r>
      <w:r>
        <w:rPr>
          <w:rFonts w:ascii="Segoe UI" w:hAnsi="Segoe UI"/>
          <w:color w:val="1E293B"/>
          <w:sz w:val="21"/>
        </w:rPr>
        <w:t xml:space="preserve">giúp tận dụng trọn vẹn thuật toán Sliding Window tuyến tính</w:t>
      </w:r>
      <w:r>
        <w:rPr>
          <w:rFonts w:ascii="Segoe UI" w:hAnsi="Segoe UI"/>
          <w:color w:val="1E293B"/>
          <w:sz w:val="21"/>
        </w:rPr>
        <w:t xml:space="preserve"> </w:t>
      </w:r>
      <m:oMath>
        <m:r>
          <m:rPr>
            <m:scr m:val="script"/>
            <m:sty m:val="p"/>
          </m:rPr>
          <m:t>O</m:t>
        </m:r>
        <m:r>
          <m:rPr>
            <m:sty m:val="p"/>
          </m:rPr>
          <m:t>(</m:t>
        </m:r>
        <m:r>
          <m:t>N</m:t>
        </m:r>
        <m:r>
          <m:rPr>
            <m:sty m:val="p"/>
          </m:rPr>
          <m:t>)</m:t>
        </m:r>
      </m:oMath>
      <w:r>
        <w:rPr>
          <w:rFonts w:ascii="Segoe UI" w:hAnsi="Segoe UI"/>
          <w:color w:val="1E293B"/>
          <w:sz w:val="21"/>
        </w:rPr>
        <w:t xml:space="preserve"> </w:t>
      </w:r>
      <w:r>
        <w:rPr>
          <w:rFonts w:ascii="Segoe UI" w:hAnsi="Segoe UI"/>
          <w:color w:val="1E293B"/>
          <w:sz w:val="21"/>
        </w:rPr>
        <w:t xml:space="preserve">mà không cần cấu trúc dữ liệu phức tạp.</w:t>
      </w:r>
    </w:p>
    <w:bookmarkEnd w:id="92"/>
    <w:bookmarkEnd w:id="93"/>
    <w:bookmarkStart w:id="94" w:name="ma-trận-bài-tập-thực-hành-p0-p5-2"/>
    <w:p>
      <w:pPr>
        <w:pStyle w:val="Heading2"/>
        <w:keepNext/>
        <w:spacing w:before="360" w:after="120"/>
      </w:pPr>
      <w:r>
        <w:rPr>
          <w:rFonts w:ascii="Segoe UI" w:hAnsi="Segoe UI"/>
          <w:b/>
          <w:color w:val="0F172A"/>
          <w:sz w:val="26"/>
        </w:rPr>
        <w:t xml:space="preserve">Ma Trận Bài Tập Thực Hành (P0 → P5)</w:t>
      </w:r>
    </w:p>
    <w:tbl>
      <w:tblPr>
        <w:tblStyle w:val="Table"/>
        <w:tblW w:type="pct" w:w="5000"/>
        <w:jc w:val="center"/>
        <w:tblLayout w:type="fixed"/>
        <w:tblLook w:firstRow="1" w:lastRow="0" w:firstColumn="0" w:lastColumn="0" w:noHBand="0" w:noVBand="0" w:val="0020"/>
        <w:tblBorders>
          <w:top w:val="single" w:sz="4" w:space="0" w:color="CBD5E1"/>
          <w:left w:val="none"/>
          <w:bottom w:val="single" w:sz="4" w:space="0" w:color="CBD5E1"/>
          <w:right w:val="none"/>
          <w:insideH w:val="single" w:sz="4" w:space="0" w:color="CBD5E1"/>
          <w:insideV w:val="none"/>
        </w:tblBorders>
      </w:tblPr>
      <w:tblGrid>
        <w:gridCol w:w="496"/>
        <w:gridCol w:w="1091"/>
        <w:gridCol w:w="3174"/>
        <w:gridCol w:w="694"/>
        <w:gridCol w:w="1785"/>
        <w:gridCol w:w="1785"/>
      </w:tblGrid>
      <w:tr>
        <w:trPr>
          <w:tblHeader w:val="on"/>
          <w:tblHeader/>
        </w:trPr>
        <w:tc>
          <w:tcPr>
            <w:tcW w:w="496"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STT</w:t>
            </w:r>
          </w:p>
        </w:tc>
        <w:tc>
          <w:tcPr>
            <w:tcW w:w="1091"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Mã Bài</w:t>
            </w:r>
          </w:p>
        </w:tc>
        <w:tc>
          <w:tcPr>
            <w:tcW w:w="3174" w:type="dxa"/>
            <w:vAlign w:val="center"/>
            <w:tcMar>
              <w:top w:w="70" w:type="dxa"/>
              <w:bottom w:w="70" w:type="dxa"/>
              <w:left w:w="100" w:type="dxa"/>
              <w:right w:w="100" w:type="dxa"/>
            </w:tcMar>
            <w:shd w:fill="1E3A8A"/>
          </w:tcPr>
          <w:p>
            <w:pPr>
              <w:pStyle w:val="Compact"/>
              <w:spacing w:after="40" w:before="40" w:line="276" w:lineRule="auto"/>
            </w:pPr>
            <w:r>
              <w:rPr>
                <w:rFonts w:ascii="Segoe UI" w:hAnsi="Segoe UI"/>
                <w:b/>
                <w:color w:val="FFFFFF"/>
                <w:sz w:val="19"/>
              </w:rPr>
              <w:t xml:space="preserve">Tên Bài Toán</w:t>
            </w:r>
          </w:p>
        </w:tc>
        <w:tc>
          <w:tcPr>
            <w:tcW w:w="694"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Cấp Độ</w:t>
            </w:r>
          </w:p>
        </w:tc>
        <w:tc>
          <w:tcPr>
            <w:tcW w:w="1785" w:type="dxa"/>
            <w:vAlign w:val="center"/>
            <w:tcMar>
              <w:top w:w="70" w:type="dxa"/>
              <w:bottom w:w="70" w:type="dxa"/>
              <w:left w:w="100" w:type="dxa"/>
              <w:right w:w="100" w:type="dxa"/>
            </w:tcMar>
            <w:shd w:fill="1E3A8A"/>
          </w:tcPr>
          <w:p>
            <w:pPr>
              <w:pStyle w:val="Compact"/>
              <w:spacing w:after="40" w:before="40" w:line="276" w:lineRule="auto"/>
            </w:pPr>
            <w:r>
              <w:rPr>
                <w:rFonts w:ascii="Segoe UI" w:hAnsi="Segoe UI"/>
                <w:b/>
                <w:color w:val="FFFFFF"/>
                <w:sz w:val="19"/>
              </w:rPr>
              <w:t xml:space="preserve">Ràng Buộc Dữ Liệu</w:t>
            </w:r>
          </w:p>
        </w:tc>
        <w:tc>
          <w:tcPr>
            <w:tcW w:w="1785" w:type="dxa"/>
            <w:vAlign w:val="center"/>
            <w:tcMar>
              <w:top w:w="70" w:type="dxa"/>
              <w:bottom w:w="70" w:type="dxa"/>
              <w:left w:w="100" w:type="dxa"/>
              <w:right w:w="100" w:type="dxa"/>
            </w:tcMar>
            <w:shd w:fill="1E3A8A"/>
          </w:tcPr>
          <w:p>
            <w:pPr>
              <w:pStyle w:val="Compact"/>
              <w:spacing w:after="40" w:before="40" w:line="276" w:lineRule="auto"/>
            </w:pPr>
            <w:r>
              <w:rPr>
                <w:rFonts w:ascii="Segoe UI" w:hAnsi="Segoe UI"/>
                <w:b/>
                <w:color w:val="FFFFFF"/>
                <w:sz w:val="19"/>
              </w:rPr>
              <w:t xml:space="preserve">Mục Tiêu Rèn Luyện</w:t>
            </w:r>
          </w:p>
        </w:tc>
      </w:tr>
      <w:tr>
        <w:tc>
          <w:tcPr>
            <w:tcW w:w="496"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sz w:val="18"/>
              </w:rPr>
              <w:t xml:space="preserve">01</w:t>
            </w:r>
          </w:p>
        </w:tc>
        <w:tc>
          <w:tcPr>
            <w:tcW w:w="1091"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CPPB-CST-01</w:t>
            </w:r>
          </w:p>
        </w:tc>
        <w:tc>
          <w:tcPr>
            <w:tcW w:w="3174"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b/>
                <w:bCs/>
                <w:sz w:val="18"/>
              </w:rPr>
              <w:t xml:space="preserve">Tổng Cửa Sổ Cố Định K</w:t>
            </w:r>
          </w:p>
        </w:tc>
        <w:tc>
          <w:tcPr>
            <w:tcW w:w="694"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P0</w:t>
            </w:r>
          </w:p>
        </w:tc>
        <w:tc>
          <w:tcPr>
            <w:tcW w:w="1785" w:type="dxa"/>
            <w:vAlign w:val="center"/>
            <w:tcMar>
              <w:top w:w="70" w:type="dxa"/>
              <w:bottom w:w="70" w:type="dxa"/>
              <w:left w:w="100" w:type="dxa"/>
              <w:right w:w="100" w:type="dxa"/>
            </w:tcMar>
            <w:shd w:fill="F8FAFC"/>
          </w:tcPr>
          <w:p>
            <w:pPr>
              <w:pStyle w:val="Compact"/>
              <w:spacing w:after="40" w:before="40" w:line="276" w:lineRule="auto"/>
            </w:pPr>
            <w:r>
              <w:rPr>
                <w:rStyle w:val="VerbatimChar"/>
                <w:rFonts w:ascii="Segoe UI" w:hAnsi="Segoe UI"/>
                <w:sz w:val="18"/>
              </w:rPr>
              <w:t xml:space="preserve">N &lt;= 10^5, K $\le N$</w:t>
            </w:r>
          </w:p>
        </w:tc>
        <w:tc>
          <w:tcPr>
            <w:tcW w:w="1785"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Trượt cố định</w:t>
            </w:r>
            <w:r>
              <w:rPr>
                <w:rFonts w:ascii="Segoe UI" w:hAnsi="Segoe UI"/>
                <w:sz w:val="18"/>
              </w:rPr>
              <w:t xml:space="preserve"> </w:t>
            </w:r>
            <m:oMath>
              <m:r>
                <m:rPr>
                  <m:scr m:val="script"/>
                  <m:sty m:val="p"/>
                </m:rPr>
                <m:t>O</m:t>
              </m:r>
              <m:r>
                <m:rPr>
                  <m:sty m:val="p"/>
                </m:rPr>
                <m:t>(</m:t>
              </m:r>
              <m:r>
                <m:t>1</m:t>
              </m:r>
              <m:r>
                <m:rPr>
                  <m:sty m:val="p"/>
                </m:rPr>
                <m:t>)</m:t>
              </m:r>
            </m:oMath>
            <w:r>
              <w:rPr>
                <w:rFonts w:ascii="Segoe UI" w:hAnsi="Segoe UI"/>
                <w:sz w:val="18"/>
              </w:rPr>
              <w:t xml:space="preserve"> </w:t>
            </w:r>
            <w:r>
              <w:rPr>
                <w:rFonts w:ascii="Segoe UI" w:hAnsi="Segoe UI"/>
                <w:sz w:val="18"/>
              </w:rPr>
              <w:t xml:space="preserve">mỗi bước</w:t>
            </w:r>
          </w:p>
        </w:tc>
      </w:tr>
      <w:tr>
        <w:tc>
          <w:tcPr>
            <w:tcW w:w="496" w:type="dxa"/>
            <w:vAlign w:val="center"/>
            <w:tcMar>
              <w:top w:w="70" w:type="dxa"/>
              <w:bottom w:w="70" w:type="dxa"/>
              <w:left w:w="100" w:type="dxa"/>
              <w:right w:w="100" w:type="dxa"/>
            </w:tcMar>
          </w:tcPr>
          <w:p>
            <w:pPr>
              <w:pStyle w:val="Compact"/>
              <w:spacing w:after="40" w:before="40" w:line="276" w:lineRule="auto"/>
              <w:jc w:val="center"/>
            </w:pPr>
            <w:r>
              <w:rPr>
                <w:rFonts w:ascii="Segoe UI" w:hAnsi="Segoe UI"/>
                <w:sz w:val="18"/>
              </w:rPr>
              <w:t xml:space="preserve">02</w:t>
            </w:r>
          </w:p>
        </w:tc>
        <w:tc>
          <w:tcPr>
            <w:tcW w:w="1091"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CPPB-CST-02</w:t>
            </w:r>
          </w:p>
        </w:tc>
        <w:tc>
          <w:tcPr>
            <w:tcW w:w="3174" w:type="dxa"/>
            <w:vAlign w:val="center"/>
            <w:tcMar>
              <w:top w:w="70" w:type="dxa"/>
              <w:bottom w:w="70" w:type="dxa"/>
              <w:left w:w="100" w:type="dxa"/>
              <w:right w:w="100" w:type="dxa"/>
            </w:tcMar>
          </w:tcPr>
          <w:p>
            <w:pPr>
              <w:pStyle w:val="Compact"/>
              <w:spacing w:after="40" w:before="40" w:line="276" w:lineRule="auto"/>
            </w:pPr>
            <w:r>
              <w:rPr>
                <w:rFonts w:ascii="Segoe UI" w:hAnsi="Segoe UI"/>
                <w:b/>
                <w:bCs/>
                <w:sz w:val="18"/>
              </w:rPr>
              <w:t xml:space="preserve">Giá Trị Trung Bình Lớn Nhất Của Đoạn K</w:t>
            </w:r>
          </w:p>
        </w:tc>
        <w:tc>
          <w:tcPr>
            <w:tcW w:w="694"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P1</w:t>
            </w:r>
          </w:p>
        </w:tc>
        <w:tc>
          <w:tcPr>
            <w:tcW w:w="1785" w:type="dxa"/>
            <w:vAlign w:val="center"/>
            <w:tcMar>
              <w:top w:w="70" w:type="dxa"/>
              <w:bottom w:w="70" w:type="dxa"/>
              <w:left w:w="100" w:type="dxa"/>
              <w:right w:w="100" w:type="dxa"/>
            </w:tcMar>
          </w:tcPr>
          <w:p>
            <w:pPr>
              <w:pStyle w:val="Compact"/>
              <w:spacing w:after="40" w:before="40" w:line="276" w:lineRule="auto"/>
            </w:pPr>
            <w:r>
              <w:rPr>
                <w:rStyle w:val="VerbatimChar"/>
                <w:rFonts w:ascii="Segoe UI" w:hAnsi="Segoe UI"/>
                <w:sz w:val="18"/>
              </w:rPr>
              <w:t xml:space="preserve">N &lt;= 10^5, K $\le N$</w:t>
            </w:r>
          </w:p>
        </w:tc>
        <w:tc>
          <w:tcPr>
            <w:tcW w:w="1785"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Cửa sổ cố định với số thực</w:t>
            </w:r>
          </w:p>
        </w:tc>
      </w:tr>
      <w:tr>
        <w:tc>
          <w:tcPr>
            <w:tcW w:w="496"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sz w:val="18"/>
              </w:rPr>
              <w:t xml:space="preserve">03</w:t>
            </w:r>
          </w:p>
        </w:tc>
        <w:tc>
          <w:tcPr>
            <w:tcW w:w="1091"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CPPB-CST-03</w:t>
            </w:r>
          </w:p>
        </w:tc>
        <w:tc>
          <w:tcPr>
            <w:tcW w:w="3174"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b/>
                <w:bCs/>
                <w:sz w:val="18"/>
              </w:rPr>
              <w:t xml:space="preserve">Đoạn Con Ngắn Nhất Có Tổng Đạt S</w:t>
            </w:r>
          </w:p>
        </w:tc>
        <w:tc>
          <w:tcPr>
            <w:tcW w:w="694"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P1</w:t>
            </w:r>
          </w:p>
        </w:tc>
        <w:tc>
          <w:tcPr>
            <w:tcW w:w="1785" w:type="dxa"/>
            <w:vAlign w:val="center"/>
            <w:tcMar>
              <w:top w:w="70" w:type="dxa"/>
              <w:bottom w:w="70" w:type="dxa"/>
              <w:left w:w="100" w:type="dxa"/>
              <w:right w:w="100" w:type="dxa"/>
            </w:tcMar>
            <w:shd w:fill="F8FAFC"/>
          </w:tcPr>
          <w:p>
            <w:pPr>
              <w:pStyle w:val="Compact"/>
              <w:spacing w:after="40" w:before="40" w:line="276" w:lineRule="auto"/>
            </w:pPr>
            <w:r>
              <w:rPr>
                <w:rStyle w:val="VerbatimChar"/>
                <w:rFonts w:ascii="Segoe UI" w:hAnsi="Segoe UI"/>
                <w:sz w:val="18"/>
              </w:rPr>
              <w:t xml:space="preserve">N &lt;= 10^5, S &lt;= 10^14</w:t>
            </w:r>
          </w:p>
        </w:tc>
        <w:tc>
          <w:tcPr>
            <w:tcW w:w="1785"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Cửa sổ co giãn tìm</w:t>
            </w:r>
            <w:r>
              <w:rPr>
                <w:rFonts w:ascii="Segoe UI" w:hAnsi="Segoe UI"/>
                <w:sz w:val="18"/>
              </w:rPr>
              <w:t xml:space="preserve"> </w:t>
            </w:r>
            <w:r>
              <w:rPr>
                <w:rStyle w:val="VerbatimChar"/>
                <w:rFonts w:ascii="Segoe UI" w:hAnsi="Segoe UI"/>
                <w:sz w:val="18"/>
              </w:rPr>
              <w:t xml:space="preserve">min</w:t>
            </w:r>
            <w:r>
              <w:rPr>
                <w:rFonts w:ascii="Segoe UI" w:hAnsi="Segoe UI"/>
                <w:sz w:val="18"/>
              </w:rPr>
              <w:t xml:space="preserve"> </w:t>
            </w:r>
            <w:r>
              <w:rPr>
                <w:rFonts w:ascii="Segoe UI" w:hAnsi="Segoe UI"/>
                <w:sz w:val="18"/>
              </w:rPr>
              <w:t xml:space="preserve">length</w:t>
            </w:r>
          </w:p>
        </w:tc>
      </w:tr>
      <w:tr>
        <w:tc>
          <w:tcPr>
            <w:tcW w:w="496" w:type="dxa"/>
            <w:vAlign w:val="center"/>
            <w:tcMar>
              <w:top w:w="70" w:type="dxa"/>
              <w:bottom w:w="70" w:type="dxa"/>
              <w:left w:w="100" w:type="dxa"/>
              <w:right w:w="100" w:type="dxa"/>
            </w:tcMar>
          </w:tcPr>
          <w:p>
            <w:pPr>
              <w:pStyle w:val="Compact"/>
              <w:spacing w:after="40" w:before="40" w:line="276" w:lineRule="auto"/>
              <w:jc w:val="center"/>
            </w:pPr>
            <w:r>
              <w:rPr>
                <w:rFonts w:ascii="Segoe UI" w:hAnsi="Segoe UI"/>
                <w:sz w:val="18"/>
              </w:rPr>
              <w:t xml:space="preserve">04</w:t>
            </w:r>
          </w:p>
        </w:tc>
        <w:tc>
          <w:tcPr>
            <w:tcW w:w="1091"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CPPB-CST-04</w:t>
            </w:r>
          </w:p>
        </w:tc>
        <w:tc>
          <w:tcPr>
            <w:tcW w:w="3174" w:type="dxa"/>
            <w:vAlign w:val="center"/>
            <w:tcMar>
              <w:top w:w="70" w:type="dxa"/>
              <w:bottom w:w="70" w:type="dxa"/>
              <w:left w:w="100" w:type="dxa"/>
              <w:right w:w="100" w:type="dxa"/>
            </w:tcMar>
          </w:tcPr>
          <w:p>
            <w:pPr>
              <w:pStyle w:val="Compact"/>
              <w:spacing w:after="40" w:before="40" w:line="276" w:lineRule="auto"/>
            </w:pPr>
            <w:r>
              <w:rPr>
                <w:rFonts w:ascii="Segoe UI" w:hAnsi="Segoe UI"/>
                <w:b/>
                <w:bCs/>
                <w:sz w:val="18"/>
              </w:rPr>
              <w:t xml:space="preserve">Đoạn Con Dài Nhất Có Tổng Không Quá S</w:t>
            </w:r>
          </w:p>
        </w:tc>
        <w:tc>
          <w:tcPr>
            <w:tcW w:w="694"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P2</w:t>
            </w:r>
          </w:p>
        </w:tc>
        <w:tc>
          <w:tcPr>
            <w:tcW w:w="1785" w:type="dxa"/>
            <w:vAlign w:val="center"/>
            <w:tcMar>
              <w:top w:w="70" w:type="dxa"/>
              <w:bottom w:w="70" w:type="dxa"/>
              <w:left w:w="100" w:type="dxa"/>
              <w:right w:w="100" w:type="dxa"/>
            </w:tcMar>
          </w:tcPr>
          <w:p>
            <w:pPr>
              <w:pStyle w:val="Compact"/>
              <w:spacing w:after="40" w:before="40" w:line="276" w:lineRule="auto"/>
            </w:pPr>
            <w:r>
              <w:rPr>
                <w:rStyle w:val="VerbatimChar"/>
                <w:rFonts w:ascii="Segoe UI" w:hAnsi="Segoe UI"/>
                <w:sz w:val="18"/>
              </w:rPr>
              <w:t xml:space="preserve">N &lt;= 2 * 10^5, S &lt;= 10^14</w:t>
            </w:r>
          </w:p>
        </w:tc>
        <w:tc>
          <w:tcPr>
            <w:tcW w:w="1785"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Cửa sổ co giãn tìm</w:t>
            </w:r>
            <w:r>
              <w:rPr>
                <w:rFonts w:ascii="Segoe UI" w:hAnsi="Segoe UI"/>
                <w:sz w:val="18"/>
              </w:rPr>
              <w:t xml:space="preserve"> </w:t>
            </w:r>
            <w:r>
              <w:rPr>
                <w:rStyle w:val="VerbatimChar"/>
                <w:rFonts w:ascii="Segoe UI" w:hAnsi="Segoe UI"/>
                <w:sz w:val="18"/>
              </w:rPr>
              <w:t xml:space="preserve">max</w:t>
            </w:r>
            <w:r>
              <w:rPr>
                <w:rFonts w:ascii="Segoe UI" w:hAnsi="Segoe UI"/>
                <w:sz w:val="18"/>
              </w:rPr>
              <w:t xml:space="preserve"> </w:t>
            </w:r>
            <w:r>
              <w:rPr>
                <w:rFonts w:ascii="Segoe UI" w:hAnsi="Segoe UI"/>
                <w:sz w:val="18"/>
              </w:rPr>
              <w:t xml:space="preserve">length</w:t>
            </w:r>
          </w:p>
        </w:tc>
      </w:tr>
      <w:tr>
        <w:tc>
          <w:tcPr>
            <w:tcW w:w="496"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sz w:val="18"/>
              </w:rPr>
              <w:t xml:space="preserve">05</w:t>
            </w:r>
          </w:p>
        </w:tc>
        <w:tc>
          <w:tcPr>
            <w:tcW w:w="1091"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CPPB-CST-05</w:t>
            </w:r>
          </w:p>
        </w:tc>
        <w:tc>
          <w:tcPr>
            <w:tcW w:w="3174"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b/>
                <w:bCs/>
                <w:sz w:val="18"/>
              </w:rPr>
              <w:t xml:space="preserve">Đoạn Con Chứa Tối Đa K Số 0 (Lật Bit)</w:t>
            </w:r>
          </w:p>
        </w:tc>
        <w:tc>
          <w:tcPr>
            <w:tcW w:w="694"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P3</w:t>
            </w:r>
          </w:p>
        </w:tc>
        <w:tc>
          <w:tcPr>
            <w:tcW w:w="1785" w:type="dxa"/>
            <w:vAlign w:val="center"/>
            <w:tcMar>
              <w:top w:w="70" w:type="dxa"/>
              <w:bottom w:w="70" w:type="dxa"/>
              <w:left w:w="100" w:type="dxa"/>
              <w:right w:w="100" w:type="dxa"/>
            </w:tcMar>
            <w:shd w:fill="F8FAFC"/>
          </w:tcPr>
          <w:p>
            <w:pPr>
              <w:pStyle w:val="Compact"/>
              <w:spacing w:after="40" w:before="40" w:line="276" w:lineRule="auto"/>
            </w:pPr>
            <w:r>
              <w:rPr>
                <w:rStyle w:val="VerbatimChar"/>
                <w:rFonts w:ascii="Segoe UI" w:hAnsi="Segoe UI"/>
                <w:sz w:val="18"/>
              </w:rPr>
              <w:t xml:space="preserve">N &lt;= 10^5, K $\le N$</w:t>
            </w:r>
          </w:p>
        </w:tc>
        <w:tc>
          <w:tcPr>
            <w:tcW w:w="1785"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Cửa sổ đếm trạng thái nhị phân</w:t>
            </w:r>
          </w:p>
        </w:tc>
      </w:tr>
      <w:tr>
        <w:tc>
          <w:tcPr>
            <w:tcW w:w="496" w:type="dxa"/>
            <w:vAlign w:val="center"/>
            <w:tcMar>
              <w:top w:w="70" w:type="dxa"/>
              <w:bottom w:w="70" w:type="dxa"/>
              <w:left w:w="100" w:type="dxa"/>
              <w:right w:w="100" w:type="dxa"/>
            </w:tcMar>
          </w:tcPr>
          <w:p>
            <w:pPr>
              <w:pStyle w:val="Compact"/>
              <w:spacing w:after="40" w:before="40" w:line="276" w:lineRule="auto"/>
              <w:jc w:val="center"/>
            </w:pPr>
            <w:r>
              <w:rPr>
                <w:rFonts w:ascii="Segoe UI" w:hAnsi="Segoe UI"/>
                <w:sz w:val="18"/>
              </w:rPr>
              <w:t xml:space="preserve">06</w:t>
            </w:r>
          </w:p>
        </w:tc>
        <w:tc>
          <w:tcPr>
            <w:tcW w:w="1091"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CPPB-CST-06</w:t>
            </w:r>
          </w:p>
        </w:tc>
        <w:tc>
          <w:tcPr>
            <w:tcW w:w="3174" w:type="dxa"/>
            <w:vAlign w:val="center"/>
            <w:tcMar>
              <w:top w:w="70" w:type="dxa"/>
              <w:bottom w:w="70" w:type="dxa"/>
              <w:left w:w="100" w:type="dxa"/>
              <w:right w:w="100" w:type="dxa"/>
            </w:tcMar>
          </w:tcPr>
          <w:p>
            <w:pPr>
              <w:pStyle w:val="Compact"/>
              <w:spacing w:after="40" w:before="40" w:line="276" w:lineRule="auto"/>
            </w:pPr>
            <w:r>
              <w:rPr>
                <w:rFonts w:ascii="Segoe UI" w:hAnsi="Segoe UI"/>
                <w:b/>
                <w:bCs/>
                <w:sz w:val="18"/>
              </w:rPr>
              <w:t xml:space="preserve">Giám Sát Camera Giao Thông Thông Minh</w:t>
            </w:r>
          </w:p>
        </w:tc>
        <w:tc>
          <w:tcPr>
            <w:tcW w:w="694"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P4</w:t>
            </w:r>
          </w:p>
        </w:tc>
        <w:tc>
          <w:tcPr>
            <w:tcW w:w="1785" w:type="dxa"/>
            <w:vAlign w:val="center"/>
            <w:tcMar>
              <w:top w:w="70" w:type="dxa"/>
              <w:bottom w:w="70" w:type="dxa"/>
              <w:left w:w="100" w:type="dxa"/>
              <w:right w:w="100" w:type="dxa"/>
            </w:tcMar>
          </w:tcPr>
          <w:p>
            <w:pPr>
              <w:pStyle w:val="Compact"/>
              <w:spacing w:after="40" w:before="40" w:line="276" w:lineRule="auto"/>
            </w:pPr>
            <w:r>
              <w:rPr>
                <w:rStyle w:val="VerbatimChar"/>
                <w:rFonts w:ascii="Segoe UI" w:hAnsi="Segoe UI"/>
                <w:sz w:val="18"/>
              </w:rPr>
              <w:t xml:space="preserve">N &lt;= 10^5, K $\le N$</w:t>
            </w:r>
          </w:p>
        </w:tc>
        <w:tc>
          <w:tcPr>
            <w:tcW w:w="1785"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Tối ưu hóa cửa sổ thực tế</w:t>
            </w:r>
          </w:p>
        </w:tc>
      </w:tr>
      <w:tr>
        <w:tc>
          <w:tcPr>
            <w:tcW w:w="496"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sz w:val="18"/>
              </w:rPr>
              <w:t xml:space="preserve">07</w:t>
            </w:r>
          </w:p>
        </w:tc>
        <w:tc>
          <w:tcPr>
            <w:tcW w:w="1091"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CPPB-CST-07</w:t>
            </w:r>
          </w:p>
        </w:tc>
        <w:tc>
          <w:tcPr>
            <w:tcW w:w="3174"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b/>
                <w:bCs/>
                <w:sz w:val="18"/>
              </w:rPr>
              <w:t xml:space="preserve">Tìm Min Trong Mọi Cửa Sổ Độ Dài K</w:t>
            </w:r>
          </w:p>
        </w:tc>
        <w:tc>
          <w:tcPr>
            <w:tcW w:w="694"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P1</w:t>
            </w:r>
          </w:p>
        </w:tc>
        <w:tc>
          <w:tcPr>
            <w:tcW w:w="1785" w:type="dxa"/>
            <w:vAlign w:val="center"/>
            <w:tcMar>
              <w:top w:w="70" w:type="dxa"/>
              <w:bottom w:w="70" w:type="dxa"/>
              <w:left w:w="100" w:type="dxa"/>
              <w:right w:w="100" w:type="dxa"/>
            </w:tcMar>
            <w:shd w:fill="F8FAFC"/>
          </w:tcPr>
          <w:p>
            <w:pPr>
              <w:pStyle w:val="Compact"/>
              <w:spacing w:after="40" w:before="40" w:line="276" w:lineRule="auto"/>
            </w:pPr>
            <w:r>
              <w:rPr>
                <w:rStyle w:val="VerbatimChar"/>
                <w:rFonts w:ascii="Segoe UI" w:hAnsi="Segoe UI"/>
                <w:sz w:val="18"/>
              </w:rPr>
              <w:t xml:space="preserve">N &lt;= 10^4, K $\le N$</w:t>
            </w:r>
          </w:p>
        </w:tc>
        <w:tc>
          <w:tcPr>
            <w:tcW w:w="1785"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Kiểm tra cửa sổ liên tiếp</w:t>
            </w:r>
          </w:p>
        </w:tc>
      </w:tr>
      <w:tr>
        <w:tc>
          <w:tcPr>
            <w:tcW w:w="496" w:type="dxa"/>
            <w:vAlign w:val="center"/>
            <w:tcMar>
              <w:top w:w="70" w:type="dxa"/>
              <w:bottom w:w="70" w:type="dxa"/>
              <w:left w:w="100" w:type="dxa"/>
              <w:right w:w="100" w:type="dxa"/>
            </w:tcMar>
          </w:tcPr>
          <w:p>
            <w:pPr>
              <w:pStyle w:val="Compact"/>
              <w:spacing w:after="40" w:before="40" w:line="276" w:lineRule="auto"/>
              <w:jc w:val="center"/>
            </w:pPr>
            <w:r>
              <w:rPr>
                <w:rFonts w:ascii="Segoe UI" w:hAnsi="Segoe UI"/>
                <w:sz w:val="18"/>
              </w:rPr>
              <w:t xml:space="preserve">08</w:t>
            </w:r>
          </w:p>
        </w:tc>
        <w:tc>
          <w:tcPr>
            <w:tcW w:w="1091"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CPPB-CST-08</w:t>
            </w:r>
          </w:p>
        </w:tc>
        <w:tc>
          <w:tcPr>
            <w:tcW w:w="3174" w:type="dxa"/>
            <w:vAlign w:val="center"/>
            <w:tcMar>
              <w:top w:w="70" w:type="dxa"/>
              <w:bottom w:w="70" w:type="dxa"/>
              <w:left w:w="100" w:type="dxa"/>
              <w:right w:w="100" w:type="dxa"/>
            </w:tcMar>
          </w:tcPr>
          <w:p>
            <w:pPr>
              <w:pStyle w:val="Compact"/>
              <w:spacing w:after="40" w:before="40" w:line="276" w:lineRule="auto"/>
            </w:pPr>
            <w:r>
              <w:rPr>
                <w:rFonts w:ascii="Segoe UI" w:hAnsi="Segoe UI"/>
                <w:b/>
                <w:bCs/>
                <w:sz w:val="18"/>
              </w:rPr>
              <w:t xml:space="preserve">Đếm Số Lượng Đoạn Con Có Tổng Không Quá S</w:t>
            </w:r>
          </w:p>
        </w:tc>
        <w:tc>
          <w:tcPr>
            <w:tcW w:w="694"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P2</w:t>
            </w:r>
          </w:p>
        </w:tc>
        <w:tc>
          <w:tcPr>
            <w:tcW w:w="1785" w:type="dxa"/>
            <w:vAlign w:val="center"/>
            <w:tcMar>
              <w:top w:w="70" w:type="dxa"/>
              <w:bottom w:w="70" w:type="dxa"/>
              <w:left w:w="100" w:type="dxa"/>
              <w:right w:w="100" w:type="dxa"/>
            </w:tcMar>
          </w:tcPr>
          <w:p>
            <w:pPr>
              <w:pStyle w:val="Compact"/>
              <w:spacing w:after="40" w:before="40" w:line="276" w:lineRule="auto"/>
            </w:pPr>
            <w:r>
              <w:rPr>
                <w:rStyle w:val="VerbatimChar"/>
                <w:rFonts w:ascii="Segoe UI" w:hAnsi="Segoe UI"/>
                <w:sz w:val="18"/>
              </w:rPr>
              <w:t xml:space="preserve">N &lt;= 2 * 10^5, S &lt;= 10^14</w:t>
            </w:r>
          </w:p>
        </w:tc>
        <w:tc>
          <w:tcPr>
            <w:tcW w:w="1785"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Cộng dồn</w:t>
            </w:r>
            <w:r>
              <w:rPr>
                <w:rFonts w:ascii="Segoe UI" w:hAnsi="Segoe UI"/>
                <w:sz w:val="18"/>
              </w:rPr>
              <w:t xml:space="preserve"> </w:t>
            </w:r>
            <w:r>
              <w:rPr>
                <w:rStyle w:val="VerbatimChar"/>
                <w:rFonts w:ascii="Segoe UI" w:hAnsi="Segoe UI"/>
                <w:sz w:val="18"/>
              </w:rPr>
              <w:t xml:space="preserve">(R - L + 1)</w:t>
            </w:r>
            <w:r>
              <w:rPr>
                <w:rFonts w:ascii="Segoe UI" w:hAnsi="Segoe UI"/>
                <w:sz w:val="18"/>
              </w:rPr>
              <w:t xml:space="preserve"> </w:t>
            </w:r>
            <w:r>
              <w:rPr>
                <w:rFonts w:ascii="Segoe UI" w:hAnsi="Segoe UI"/>
                <w:sz w:val="18"/>
              </w:rPr>
              <w:t xml:space="preserve">đoạn con</w:t>
            </w:r>
          </w:p>
        </w:tc>
      </w:tr>
      <w:tr>
        <w:tc>
          <w:tcPr>
            <w:tcW w:w="496"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sz w:val="18"/>
              </w:rPr>
              <w:t xml:space="preserve">09</w:t>
            </w:r>
          </w:p>
        </w:tc>
        <w:tc>
          <w:tcPr>
            <w:tcW w:w="1091"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CPPB-CST-09</w:t>
            </w:r>
          </w:p>
        </w:tc>
        <w:tc>
          <w:tcPr>
            <w:tcW w:w="3174"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b/>
                <w:bCs/>
                <w:sz w:val="18"/>
              </w:rPr>
              <w:t xml:space="preserve">Đếm Số Lượng Đoạn Con Có Tổng Đúng Bằng S</w:t>
            </w:r>
          </w:p>
        </w:tc>
        <w:tc>
          <w:tcPr>
            <w:tcW w:w="694"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P2</w:t>
            </w:r>
          </w:p>
        </w:tc>
        <w:tc>
          <w:tcPr>
            <w:tcW w:w="1785" w:type="dxa"/>
            <w:vAlign w:val="center"/>
            <w:tcMar>
              <w:top w:w="70" w:type="dxa"/>
              <w:bottom w:w="70" w:type="dxa"/>
              <w:left w:w="100" w:type="dxa"/>
              <w:right w:w="100" w:type="dxa"/>
            </w:tcMar>
            <w:shd w:fill="F8FAFC"/>
          </w:tcPr>
          <w:p>
            <w:pPr>
              <w:pStyle w:val="Compact"/>
              <w:spacing w:after="40" w:before="40" w:line="276" w:lineRule="auto"/>
            </w:pPr>
            <w:r>
              <w:rPr>
                <w:rStyle w:val="VerbatimChar"/>
                <w:rFonts w:ascii="Segoe UI" w:hAnsi="Segoe UI"/>
                <w:sz w:val="18"/>
              </w:rPr>
              <w:t xml:space="preserve">N &lt;= 2 * 10^5, A_i &gt; 0</w:t>
            </w:r>
          </w:p>
        </w:tc>
        <w:tc>
          <w:tcPr>
            <w:tcW w:w="1785"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Đếm đoạn trên mảng đơn điệu</w:t>
            </w:r>
          </w:p>
        </w:tc>
      </w:tr>
    </w:tbl>
    <w:p>
      <w:pPr>
        <w:pStyle w:val="BodyText"/>
      </w:pPr>
      <w:r>
        <w:t xml:space="preserve">10 |</w:t>
      </w:r>
      <w:r>
        <w:t xml:space="preserve"> </w:t>
      </w:r>
      <w:r>
        <w:rPr>
          <w:rStyle w:val="VerbatimChar"/>
        </w:rPr>
        <w:t xml:space="preserve">CPPB-CST-10</w:t>
      </w:r>
      <w:r>
        <w:t xml:space="preserve"> </w:t>
      </w:r>
      <w:r>
        <w:t xml:space="preserve">|</w:t>
      </w:r>
      <w:r>
        <w:t xml:space="preserve"> </w:t>
      </w:r>
      <w:r>
        <w:rPr>
          <w:b/>
          <w:bCs/>
        </w:rPr>
        <w:t xml:space="preserve">Đoạn Con Dài Nhất Chứa Tối Đa K Ký Tự Khác Nhau</w:t>
      </w:r>
      <w:r>
        <w:t xml:space="preserve"> </w:t>
      </w:r>
      <w:r>
        <w:t xml:space="preserve">|</w:t>
      </w:r>
      <w:r>
        <w:t xml:space="preserve"> </w:t>
      </w:r>
      <w:r>
        <w:rPr>
          <w:rStyle w:val="VerbatimChar"/>
        </w:rPr>
        <w:t xml:space="preserve">P3</w:t>
      </w:r>
      <w:r>
        <w:t xml:space="preserve"> </w:t>
      </w:r>
      <w:r>
        <w:t xml:space="preserve">|</w:t>
      </w:r>
      <w:r>
        <w:t xml:space="preserve"> </w:t>
      </w:r>
      <w:r>
        <w:rPr>
          <w:rStyle w:val="VerbatimChar"/>
        </w:rPr>
        <w:t xml:space="preserve">N &lt;= 10^5, K &lt;= 26</w:t>
      </w:r>
      <w:r>
        <w:t xml:space="preserve"> </w:t>
      </w:r>
      <w:r>
        <w:t xml:space="preserve">| Cửa sổ ký tự với mảng đếm tần suất |</w:t>
      </w:r>
      <w:r>
        <w:br/>
      </w:r>
      <w:r>
        <w:t xml:space="preserve">11 |</w:t>
      </w:r>
      <w:r>
        <w:t xml:space="preserve"> </w:t>
      </w:r>
      <w:r>
        <w:rPr>
          <w:rStyle w:val="VerbatimChar"/>
        </w:rPr>
        <w:t xml:space="preserve">CPPB-CST-11</w:t>
      </w:r>
      <w:r>
        <w:t xml:space="preserve"> </w:t>
      </w:r>
      <w:r>
        <w:t xml:space="preserve">|</w:t>
      </w:r>
      <w:r>
        <w:t xml:space="preserve"> </w:t>
      </w:r>
      <w:r>
        <w:rPr>
          <w:b/>
          <w:bCs/>
        </w:rPr>
        <w:t xml:space="preserve">Đoạn Con Ngắn Nhất Chứa Đủ Mọi Ký Tự Của Tập Hợp</w:t>
      </w:r>
      <w:r>
        <w:t xml:space="preserve"> </w:t>
      </w:r>
      <w:r>
        <w:t xml:space="preserve">|</w:t>
      </w:r>
      <w:r>
        <w:t xml:space="preserve"> </w:t>
      </w:r>
      <w:r>
        <w:rPr>
          <w:rStyle w:val="VerbatimChar"/>
        </w:rPr>
        <w:t xml:space="preserve">P3</w:t>
      </w:r>
      <w:r>
        <w:t xml:space="preserve"> </w:t>
      </w:r>
      <w:r>
        <w:t xml:space="preserve">|</w:t>
      </w:r>
      <w:r>
        <w:t xml:space="preserve"> </w:t>
      </w:r>
      <w:r>
        <w:rPr>
          <w:rStyle w:val="VerbatimChar"/>
        </w:rPr>
        <w:t xml:space="preserve">N &lt;= 10^5, M &lt;= 26</w:t>
      </w:r>
      <w:r>
        <w:t xml:space="preserve"> </w:t>
      </w:r>
      <w:r>
        <w:t xml:space="preserve">| Bài toán Minimum Window Substring |</w:t>
      </w:r>
      <w:r>
        <w:br/>
      </w:r>
      <w:r>
        <w:t xml:space="preserve">12 |</w:t>
      </w:r>
      <w:r>
        <w:t xml:space="preserve"> </w:t>
      </w:r>
      <w:r>
        <w:rPr>
          <w:rStyle w:val="VerbatimChar"/>
        </w:rPr>
        <w:t xml:space="preserve">CPPB-CST-12</w:t>
      </w:r>
      <w:r>
        <w:t xml:space="preserve"> </w:t>
      </w:r>
      <w:r>
        <w:t xml:space="preserve">|</w:t>
      </w:r>
      <w:r>
        <w:t xml:space="preserve"> </w:t>
      </w:r>
      <w:r>
        <w:rPr>
          <w:b/>
          <w:bCs/>
        </w:rPr>
        <w:t xml:space="preserve">Phủ Sóng Trạm Phát Sóng Wifi Đô Thị</w:t>
      </w:r>
      <w:r>
        <w:t xml:space="preserve"> </w:t>
      </w:r>
      <w:r>
        <w:t xml:space="preserve">|</w:t>
      </w:r>
      <w:r>
        <w:t xml:space="preserve"> </w:t>
      </w:r>
      <w:r>
        <w:rPr>
          <w:rStyle w:val="VerbatimChar"/>
        </w:rPr>
        <w:t xml:space="preserve">P4</w:t>
      </w:r>
      <w:r>
        <w:t xml:space="preserve"> </w:t>
      </w:r>
      <w:r>
        <w:t xml:space="preserve">|</w:t>
      </w:r>
      <w:r>
        <w:t xml:space="preserve"> </w:t>
      </w:r>
      <w:r>
        <w:rPr>
          <w:rStyle w:val="VerbatimChar"/>
        </w:rPr>
        <w:t xml:space="preserve">N &lt;= 10^5, X_i &lt;= 10^14</w:t>
      </w:r>
      <w:r>
        <w:t xml:space="preserve"> </w:t>
      </w:r>
      <w:r>
        <w:t xml:space="preserve">| Hai con trỏ + Tham lam vị trí |</w:t>
      </w:r>
      <w:r>
        <w:br/>
      </w:r>
      <w:r>
        <w:t xml:space="preserve">13 |</w:t>
      </w:r>
      <w:r>
        <w:t xml:space="preserve"> </w:t>
      </w:r>
      <w:r>
        <w:rPr>
          <w:rStyle w:val="VerbatimChar"/>
        </w:rPr>
        <w:t xml:space="preserve">CPPB-CST-13</w:t>
      </w:r>
      <w:r>
        <w:t xml:space="preserve"> </w:t>
      </w:r>
      <w:r>
        <w:t xml:space="preserve">|</w:t>
      </w:r>
      <w:r>
        <w:t xml:space="preserve"> </w:t>
      </w:r>
      <w:r>
        <w:rPr>
          <w:b/>
          <w:bCs/>
        </w:rPr>
        <w:t xml:space="preserve">Đoạn Con Có Độ Chênh Lệch Max - Min Không Quá K</w:t>
      </w:r>
      <w:r>
        <w:t xml:space="preserve"> </w:t>
      </w:r>
      <w:r>
        <w:t xml:space="preserve">|</w:t>
      </w:r>
      <w:r>
        <w:t xml:space="preserve"> </w:t>
      </w:r>
      <w:r>
        <w:rPr>
          <w:rStyle w:val="VerbatimChar"/>
        </w:rPr>
        <w:t xml:space="preserve">P4</w:t>
      </w:r>
      <w:r>
        <w:t xml:space="preserve"> </w:t>
      </w:r>
      <w:r>
        <w:t xml:space="preserve">|</w:t>
      </w:r>
      <w:r>
        <w:t xml:space="preserve"> </w:t>
      </w:r>
      <m:oMath>
        <m:r>
          <m:t>N</m:t>
        </m:r>
        <m:r>
          <m:rPr>
            <m:sty m:val="p"/>
          </m:rPr>
          <m:t>≤</m:t>
        </m:r>
        <m:r>
          <m:t>5000</m:t>
        </m:r>
      </m:oMath>
      <w:r>
        <w:t xml:space="preserve"> </w:t>
      </w:r>
      <w:r>
        <w:t xml:space="preserve">| Khống chế biên độ trong cửa sổ |</w:t>
      </w:r>
      <w:r>
        <w:br/>
      </w:r>
      <w:r>
        <w:t xml:space="preserve">14 |</w:t>
      </w:r>
      <w:r>
        <w:t xml:space="preserve"> </w:t>
      </w:r>
      <w:r>
        <w:rPr>
          <w:rStyle w:val="VerbatimChar"/>
        </w:rPr>
        <w:t xml:space="preserve">CPPB-CST-14</w:t>
      </w:r>
      <w:r>
        <w:t xml:space="preserve"> </w:t>
      </w:r>
      <w:r>
        <w:t xml:space="preserve">|</w:t>
      </w:r>
      <w:r>
        <w:t xml:space="preserve"> </w:t>
      </w:r>
      <w:r>
        <w:rPr>
          <w:b/>
          <w:bCs/>
        </w:rPr>
        <w:t xml:space="preserve">Tối Ưu Cửa Sổ Trượt Tuyến Tính Khi N = 2.10⁵</w:t>
      </w:r>
      <w:r>
        <w:t xml:space="preserve"> </w:t>
      </w:r>
      <w:r>
        <w:t xml:space="preserve">|</w:t>
      </w:r>
      <w:r>
        <w:t xml:space="preserve"> </w:t>
      </w:r>
      <w:r>
        <w:rPr>
          <w:rStyle w:val="VerbatimChar"/>
        </w:rPr>
        <w:t xml:space="preserve">P5</w:t>
      </w:r>
      <w:r>
        <w:t xml:space="preserve"> </w:t>
      </w:r>
      <w:r>
        <w:t xml:space="preserve">|</w:t>
      </w:r>
      <w:r>
        <w:t xml:space="preserve"> </w:t>
      </w:r>
      <w:r>
        <w:rPr>
          <w:rStyle w:val="VerbatimChar"/>
        </w:rPr>
        <w:t xml:space="preserve">N &lt;= 2 * 10^5, A_i &gt; 0</w:t>
      </w:r>
      <w:r>
        <w:t xml:space="preserve"> </w:t>
      </w:r>
      <w:r>
        <w:t xml:space="preserve">| Kỹ thuật hiệu</w:t>
      </w:r>
      <w:r>
        <w:t xml:space="preserve"> </w:t>
      </w:r>
      <w:r>
        <w:rPr>
          <w:rStyle w:val="VerbatimChar"/>
        </w:rPr>
        <w:t xml:space="preserve">F(B) - F(A - 1)</w:t>
      </w:r>
      <w:r>
        <w:t xml:space="preserve"> </w:t>
      </w:r>
      <w:r>
        <w:t xml:space="preserve">|</w:t>
      </w:r>
    </w:p>
    <w:bookmarkEnd w:id="94"/>
    <w:bookmarkEnd w:id="95"/>
    <w:bookmarkStart w:id="131" w:name="chuyên-đề-04-mảng-tiền-tố-mảng-hiệu"/>
    <w:p>
      <w:pPr>
        <w:pStyle w:val="Heading1"/>
        <w:keepNext/>
        <w:pageBreakBefore/>
        <w:spacing w:before="560" w:after="200"/>
      </w:pPr>
      <w:r>
        <w:rPr>
          <w:rFonts w:ascii="Segoe UI" w:hAnsi="Segoe UI"/>
          <w:b/>
          <w:color w:val="1E3A8A"/>
          <w:sz w:val="33"/>
        </w:rPr>
        <w:t xml:space="preserve">Chuyên Đề 04: Mảng Tiền Tố &amp; Mảng Hiệu</w:t>
      </w:r>
    </w:p>
    <w:p>
      <w:pPr>
        <w:pStyle w:val="FirstParagraph"/>
        <w:spacing w:line="300" w:lineRule="auto" w:after="120"/>
      </w:pPr>
      <w:r>
        <w:rPr>
          <w:rFonts w:ascii="Segoe UI" w:hAnsi="Segoe UI"/>
          <w:i/>
          <w:iCs/>
          <w:color w:val="1E293B"/>
          <w:sz w:val="21"/>
        </w:rPr>
        <w:t xml:space="preserve">Tối Ưu Hóa Truy Vấn Tổng &amp; Cập Nhật Đoạn O(1) Trong C++</w:t>
      </w:r>
    </w:p>
    <w:bookmarkStart w:id="100" w:name="X58366189cc68132d475a75643cf7877e77565d3"/>
    <w:p>
      <w:pPr>
        <w:pStyle w:val="Heading2"/>
        <w:keepNext/>
        <w:spacing w:before="360" w:after="120"/>
      </w:pPr>
      <w:r>
        <w:rPr>
          <w:rFonts w:ascii="Segoe UI" w:hAnsi="Segoe UI"/>
          <w:b/>
          <w:color w:val="0F172A"/>
          <w:sz w:val="26"/>
        </w:rPr>
        <w:t xml:space="preserve">1. Khái Niệm &amp; Bản Chất Của Mảng Tiền Tố (Prefix Sum 1D)</w:t>
      </w:r>
    </w:p>
    <w:p>
      <w:pPr>
        <w:pStyle w:val="FirstParagraph"/>
        <w:spacing w:line="300" w:lineRule="auto" w:after="120"/>
      </w:pPr>
      <w:r>
        <w:rPr>
          <w:rFonts w:ascii="Segoe UI" w:hAnsi="Segoe UI"/>
          <w:b/>
          <w:bCs/>
          <w:color w:val="1E293B"/>
          <w:sz w:val="21"/>
        </w:rPr>
        <w:t xml:space="preserve">Mảng tiền tố (Prefix Sum)</w:t>
      </w:r>
      <w:r>
        <w:rPr>
          <w:rFonts w:ascii="Segoe UI" w:hAnsi="Segoe UI"/>
          <w:color w:val="1E293B"/>
          <w:sz w:val="21"/>
        </w:rPr>
        <w:t xml:space="preserve"> </w:t>
      </w:r>
      <w:r>
        <w:rPr>
          <w:rFonts w:ascii="Segoe UI" w:hAnsi="Segoe UI"/>
          <w:color w:val="1E293B"/>
          <w:sz w:val="21"/>
        </w:rPr>
        <w:t xml:space="preserve">là một kỹ thuật tiền xử lý dữ liệu mảng ban đầu thành một mảng cộng dồn tích lũy, cho phép tính toán tổng của bất kỳ đoạn con liên tiếp</w:t>
      </w:r>
      <w:r>
        <w:rPr>
          <w:rFonts w:ascii="Segoe UI" w:hAnsi="Segoe UI"/>
          <w:color w:val="1E293B"/>
          <w:sz w:val="21"/>
        </w:rPr>
        <w:t xml:space="preserve"> </w:t>
      </w:r>
      <m:oMath>
        <m:r>
          <m:rPr>
            <m:sty m:val="p"/>
          </m:rPr>
          <m:t>[</m:t>
        </m:r>
        <m:r>
          <m:t>L</m:t>
        </m:r>
        <m:r>
          <m:rPr>
            <m:sty m:val="p"/>
          </m:rPr>
          <m:t>…</m:t>
        </m:r>
        <m:r>
          <m:t>R</m:t>
        </m:r>
        <m:r>
          <m:rPr>
            <m:sty m:val="p"/>
          </m:rPr>
          <m:t>]</m:t>
        </m:r>
      </m:oMath>
      <w:r>
        <w:rPr>
          <w:rFonts w:ascii="Segoe UI" w:hAnsi="Segoe UI"/>
          <w:color w:val="1E293B"/>
          <w:sz w:val="21"/>
        </w:rPr>
        <w:t xml:space="preserve"> </w:t>
      </w:r>
      <w:r>
        <w:rPr>
          <w:rFonts w:ascii="Segoe UI" w:hAnsi="Segoe UI"/>
          <w:color w:val="1E293B"/>
          <w:sz w:val="21"/>
        </w:rPr>
        <w:t xml:space="preserve">nào chỉ trong</w:t>
      </w:r>
      <w:r>
        <w:rPr>
          <w:rFonts w:ascii="Segoe UI" w:hAnsi="Segoe UI"/>
          <w:color w:val="1E293B"/>
          <w:sz w:val="21"/>
        </w:rPr>
        <w:t xml:space="preserve"> </w:t>
      </w:r>
      <m:oMath>
        <m:r>
          <m:rPr>
            <m:scr m:val="script"/>
            <m:sty m:val="p"/>
          </m:rPr>
          <m:t>O</m:t>
        </m:r>
        <m:r>
          <m:rPr>
            <m:sty m:val="p"/>
          </m:rPr>
          <m:t>(</m:t>
        </m:r>
        <m:r>
          <m:t>1</m:t>
        </m:r>
        <m:r>
          <m:rPr>
            <m:sty m:val="p"/>
          </m:rPr>
          <m:t>)</m:t>
        </m:r>
      </m:oMath>
      <w:r>
        <w:rPr>
          <w:rFonts w:ascii="Segoe UI" w:hAnsi="Segoe UI"/>
          <w:b/>
          <w:bCs/>
          <w:color w:val="1E293B"/>
          <w:sz w:val="21"/>
        </w:rPr>
        <w:t xml:space="preserve"> </w:t>
      </w:r>
      <w:r>
        <w:rPr>
          <w:rFonts w:ascii="Segoe UI" w:hAnsi="Segoe UI"/>
          <w:b/>
          <w:bCs/>
          <w:color w:val="1E293B"/>
          <w:sz w:val="21"/>
        </w:rPr>
        <w:t xml:space="preserve">thời gian</w:t>
      </w:r>
      <w:r>
        <w:rPr>
          <w:rFonts w:ascii="Segoe UI" w:hAnsi="Segoe UI"/>
          <w:color w:val="1E293B"/>
          <w:sz w:val="21"/>
        </w:rPr>
        <w:t xml:space="preserve">, thay vì phải duyệt vòng lặp</w:t>
      </w:r>
      <w:r>
        <w:rPr>
          <w:rFonts w:ascii="Segoe UI" w:hAnsi="Segoe UI"/>
          <w:color w:val="1E293B"/>
          <w:sz w:val="21"/>
        </w:rPr>
        <w:t xml:space="preserve"> </w:t>
      </w:r>
      <m:oMath>
        <m:r>
          <m:rPr>
            <m:scr m:val="script"/>
            <m:sty m:val="p"/>
          </m:rPr>
          <m:t>O</m:t>
        </m:r>
        <m:r>
          <m:rPr>
            <m:sty m:val="p"/>
          </m:rPr>
          <m:t>(</m:t>
        </m:r>
        <m:r>
          <m:t>N</m:t>
        </m:r>
        <m:r>
          <m:rPr>
            <m:sty m:val="p"/>
          </m:rPr>
          <m:t>)</m:t>
        </m:r>
      </m:oMath>
      <w:r>
        <w:rPr>
          <w:rFonts w:ascii="Segoe UI" w:hAnsi="Segoe UI"/>
          <w:color w:val="1E293B"/>
          <w:sz w:val="21"/>
        </w:rPr>
        <w:t xml:space="preserve">.</w:t>
      </w:r>
    </w:p>
    <w:bookmarkStart w:id="96" w:name="công-thức-xây-dựng-mảng-tiền-tố"/>
    <w:p>
      <w:pPr>
        <w:pStyle w:val="Heading3"/>
        <w:keepNext/>
        <w:spacing w:before="280" w:after="80"/>
      </w:pPr>
      <w:r>
        <w:rPr>
          <w:rFonts w:ascii="Segoe UI" w:hAnsi="Segoe UI"/>
          <w:b/>
          <w:color w:val="2563EB"/>
          <w:sz w:val="23"/>
        </w:rPr>
        <w:t xml:space="preserve">1.1. Công thức xây dựng mảng tiền tố</w:t>
      </w:r>
    </w:p>
    <w:p>
      <w:pPr>
        <w:pStyle w:val="FirstParagraph"/>
        <w:spacing w:line="300" w:lineRule="auto" w:after="120"/>
      </w:pPr>
      <w:r>
        <w:rPr>
          <w:rFonts w:ascii="Segoe UI" w:hAnsi="Segoe UI"/>
          <w:color w:val="1E293B"/>
          <w:sz w:val="21"/>
        </w:rPr>
        <w:t xml:space="preserve">Cho mảng số nguyên</w:t>
      </w:r>
      <w:r>
        <w:rPr>
          <w:rFonts w:ascii="Segoe UI" w:hAnsi="Segoe UI"/>
          <w:color w:val="1E293B"/>
          <w:sz w:val="21"/>
        </w:rPr>
        <w:t xml:space="preserve"> </w:t>
      </w:r>
      <m:oMath>
        <m:r>
          <m:t>A</m:t>
        </m:r>
      </m:oMath>
      <w:r>
        <w:rPr>
          <w:rFonts w:ascii="Segoe UI" w:hAnsi="Segoe UI"/>
          <w:color w:val="1E293B"/>
          <w:sz w:val="21"/>
        </w:rPr>
        <w:t xml:space="preserve"> </w:t>
      </w:r>
      <w:r>
        <w:rPr>
          <w:rFonts w:ascii="Segoe UI" w:hAnsi="Segoe UI"/>
          <w:color w:val="1E293B"/>
          <w:sz w:val="21"/>
        </w:rPr>
        <w:t xml:space="preserve">gồm</w:t>
      </w:r>
      <w:r>
        <w:rPr>
          <w:rFonts w:ascii="Segoe UI" w:hAnsi="Segoe UI"/>
          <w:color w:val="1E293B"/>
          <w:sz w:val="21"/>
        </w:rPr>
        <w:t xml:space="preserve"> </w:t>
      </w:r>
      <m:oMath>
        <m:r>
          <m:t>N</m:t>
        </m:r>
      </m:oMath>
      <w:r>
        <w:rPr>
          <w:rFonts w:ascii="Segoe UI" w:hAnsi="Segoe UI"/>
          <w:color w:val="1E293B"/>
          <w:sz w:val="21"/>
        </w:rPr>
        <w:t xml:space="preserve"> </w:t>
      </w:r>
      <w:r>
        <w:rPr>
          <w:rFonts w:ascii="Segoe UI" w:hAnsi="Segoe UI"/>
          <w:color w:val="1E293B"/>
          <w:sz w:val="21"/>
        </w:rPr>
        <w:t xml:space="preserve">phần tử. Quy ước đánh số chỉ số từ</w:t>
      </w:r>
      <w:r>
        <w:rPr>
          <w:rFonts w:ascii="Segoe UI" w:hAnsi="Segoe UI"/>
          <w:color w:val="1E293B"/>
          <w:sz w:val="21"/>
        </w:rPr>
        <w:t xml:space="preserve"> </w:t>
      </w:r>
      <m:oMath>
        <m:r>
          <m:t>1</m:t>
        </m:r>
      </m:oMath>
      <w:r>
        <w:rPr>
          <w:rFonts w:ascii="Segoe UI" w:hAnsi="Segoe UI"/>
          <w:color w:val="1E293B"/>
          <w:sz w:val="21"/>
        </w:rPr>
        <w:t xml:space="preserve"> </w:t>
      </w:r>
      <w:r>
        <w:rPr>
          <w:rFonts w:ascii="Segoe UI" w:hAnsi="Segoe UI"/>
          <w:color w:val="1E293B"/>
          <w:sz w:val="21"/>
        </w:rPr>
        <w:t xml:space="preserve">đến</w:t>
      </w:r>
      <w:r>
        <w:rPr>
          <w:rFonts w:ascii="Segoe UI" w:hAnsi="Segoe UI"/>
          <w:color w:val="1E293B"/>
          <w:sz w:val="21"/>
        </w:rPr>
        <w:t xml:space="preserve"> </w:t>
      </w:r>
      <m:oMath>
        <m:r>
          <m:t>N</m:t>
        </m:r>
      </m:oMath>
      <w:r>
        <w:rPr>
          <w:rFonts w:ascii="Segoe UI" w:hAnsi="Segoe UI"/>
          <w:color w:val="1E293B"/>
          <w:sz w:val="21"/>
        </w:rPr>
        <w:t xml:space="preserve"> </w:t>
      </w:r>
      <w:r>
        <w:rPr>
          <w:rFonts w:ascii="Segoe UI" w:hAnsi="Segoe UI"/>
          <w:color w:val="1E293B"/>
          <w:sz w:val="21"/>
        </w:rPr>
        <w:t xml:space="preserve">(</w:t>
      </w:r>
      <w:r>
        <w:rPr>
          <w:rFonts w:ascii="Segoe UI" w:hAnsi="Segoe UI"/>
          <w:b/>
          <w:bCs/>
          <w:color w:val="1E293B"/>
          <w:sz w:val="21"/>
        </w:rPr>
        <w:t xml:space="preserve">1-based indexing</w:t>
      </w:r>
      <w:r>
        <w:rPr>
          <w:rFonts w:ascii="Segoe UI" w:hAnsi="Segoe UI"/>
          <w:color w:val="1E293B"/>
          <w:sz w:val="21"/>
        </w:rPr>
        <w:t xml:space="preserve">):</w:t>
      </w:r>
      <w:r>
        <w:rPr>
          <w:rFonts w:ascii="Segoe UI" w:hAnsi="Segoe UI"/>
          <w:color w:val="1E293B"/>
          <w:sz w:val="21"/>
        </w:rPr>
        <w:t xml:space="preserve"> </w:t>
      </w:r>
      <w:r>
        <w:rPr>
          <w:rFonts w:ascii="Segoe UI" w:hAnsi="Segoe UI"/>
          <w:color w:val="1E293B"/>
          <w:sz w:val="21"/>
        </w:rPr>
        <w:t xml:space="preserve">* Khởi tạo:</w:t>
      </w:r>
      <w:r>
        <w:rPr>
          <w:rFonts w:ascii="Segoe UI" w:hAnsi="Segoe UI"/>
          <w:color w:val="1E293B"/>
          <w:sz w:val="21"/>
        </w:rPr>
        <w:t xml:space="preserve"> </w:t>
      </w:r>
      <m:oMath>
        <m:sSub>
          <m:e>
            <m:r>
              <m:t>P</m:t>
            </m:r>
          </m:e>
          <m:sub>
            <m:r>
              <m:t>0</m:t>
            </m:r>
          </m:sub>
        </m:sSub>
        <m:r>
          <m:rPr>
            <m:sty m:val="p"/>
          </m:rPr>
          <m:t>=</m:t>
        </m:r>
        <m:r>
          <m:t>0</m:t>
        </m:r>
      </m:oMath>
      <w:r>
        <w:rPr>
          <w:rFonts w:ascii="Segoe UI" w:hAnsi="Segoe UI"/>
          <w:color w:val="1E293B"/>
          <w:sz w:val="21"/>
        </w:rPr>
        <w:t xml:space="preserve">.</w:t>
      </w:r>
      <w:r>
        <w:rPr>
          <w:rFonts w:ascii="Segoe UI" w:hAnsi="Segoe UI"/>
          <w:color w:val="1E293B"/>
          <w:sz w:val="21"/>
        </w:rPr>
        <w:t xml:space="preserve"> </w:t>
      </w:r>
      <w:r>
        <w:rPr>
          <w:rFonts w:ascii="Segoe UI" w:hAnsi="Segoe UI"/>
          <w:color w:val="1E293B"/>
          <w:sz w:val="21"/>
        </w:rPr>
        <w:t xml:space="preserve">* Công thức truy hồi với</w:t>
      </w:r>
      <w:r>
        <w:rPr>
          <w:rFonts w:ascii="Segoe UI" w:hAnsi="Segoe UI"/>
          <w:color w:val="1E293B"/>
          <w:sz w:val="21"/>
        </w:rPr>
        <w:t xml:space="preserve"> </w:t>
      </w:r>
      <m:oMath>
        <m:r>
          <m:t>i</m:t>
        </m:r>
      </m:oMath>
      <w:r>
        <w:rPr>
          <w:rFonts w:ascii="Segoe UI" w:hAnsi="Segoe UI"/>
          <w:color w:val="1E293B"/>
          <w:sz w:val="21"/>
        </w:rPr>
        <w:t xml:space="preserve"> </w:t>
      </w:r>
      <w:r>
        <w:rPr>
          <w:rFonts w:ascii="Segoe UI" w:hAnsi="Segoe UI"/>
          <w:color w:val="1E293B"/>
          <w:sz w:val="21"/>
        </w:rPr>
        <w:t xml:space="preserve">từ</w:t>
      </w:r>
      <w:r>
        <w:rPr>
          <w:rFonts w:ascii="Segoe UI" w:hAnsi="Segoe UI"/>
          <w:color w:val="1E293B"/>
          <w:sz w:val="21"/>
        </w:rPr>
        <w:t xml:space="preserve"> </w:t>
      </w:r>
      <m:oMath>
        <m:r>
          <m:t>1</m:t>
        </m:r>
      </m:oMath>
      <w:r>
        <w:rPr>
          <w:rFonts w:ascii="Segoe UI" w:hAnsi="Segoe UI"/>
          <w:color w:val="1E293B"/>
          <w:sz w:val="21"/>
        </w:rPr>
        <w:t xml:space="preserve"> </w:t>
      </w:r>
      <w:r>
        <w:rPr>
          <w:rFonts w:ascii="Segoe UI" w:hAnsi="Segoe UI"/>
          <w:color w:val="1E293B"/>
          <w:sz w:val="21"/>
        </w:rPr>
        <w:t xml:space="preserve">đến</w:t>
      </w:r>
      <w:r>
        <w:rPr>
          <w:rFonts w:ascii="Segoe UI" w:hAnsi="Segoe UI"/>
          <w:color w:val="1E293B"/>
          <w:sz w:val="21"/>
        </w:rPr>
        <w:t xml:space="preserve"> </w:t>
      </w:r>
      <m:oMath>
        <m:r>
          <m:t>N</m:t>
        </m:r>
      </m:oMath>
      <w:r>
        <w:rPr>
          <w:rFonts w:ascii="Segoe UI" w:hAnsi="Segoe UI"/>
          <w:color w:val="1E293B"/>
          <w:sz w:val="21"/>
        </w:rPr>
        <w:t xml:space="preserve">:</w:t>
      </w:r>
    </w:p>
    <w:p>
      <w:pPr>
        <w:pStyle w:val="BodyText"/>
      </w:pPr>
      <m:oMathPara>
        <m:oMathParaPr>
          <m:jc m:val="center"/>
        </m:oMathParaPr>
        <m:oMath>
          <m:sSub>
            <m:e>
              <m:r>
                <m:t>P</m:t>
              </m:r>
            </m:e>
            <m:sub>
              <m:r>
                <m:t>i</m:t>
              </m:r>
            </m:sub>
          </m:sSub>
          <m:r>
            <m:rPr>
              <m:sty m:val="p"/>
            </m:rPr>
            <m:t>=</m:t>
          </m:r>
          <m:sSub>
            <m:e>
              <m:r>
                <m:t>P</m:t>
              </m:r>
            </m:e>
            <m:sub>
              <m:r>
                <m:t>i</m:t>
              </m:r>
              <m:r>
                <m:rPr>
                  <m:sty m:val="p"/>
                </m:rPr>
                <m:t>−</m:t>
              </m:r>
              <m:r>
                <m:t>1</m:t>
              </m:r>
            </m:sub>
          </m:sSub>
          <m:r>
            <m:rPr>
              <m:sty m:val="p"/>
            </m:rPr>
            <m:t>+</m:t>
          </m:r>
          <m:sSub>
            <m:e>
              <m:r>
                <m:t>A</m:t>
              </m:r>
            </m:e>
            <m:sub>
              <m:r>
                <m:t>i</m:t>
              </m:r>
            </m:sub>
          </m:sSub>
          <m:r>
            <m:t> </m:t>
          </m:r>
          <m:r>
            <m:rPr>
              <m:sty m:val="p"/>
            </m:rPr>
            <m:t>⇔</m:t>
          </m:r>
          <m:r>
            <m:t> </m:t>
          </m:r>
          <m:sSub>
            <m:e>
              <m:r>
                <m:t>P</m:t>
              </m:r>
            </m:e>
            <m:sub>
              <m:r>
                <m:t>i</m:t>
              </m:r>
            </m:sub>
          </m:sSub>
          <m:r>
            <m:rPr>
              <m:sty m:val="p"/>
            </m:rPr>
            <m:t>=</m:t>
          </m:r>
          <m:nary>
            <m:naryPr>
              <m:chr m:val="∑"/>
              <m:limLoc m:val="undOvr"/>
              <m:subHide m:val="off"/>
              <m:supHide m:val="off"/>
            </m:naryPr>
            <m:sub>
              <m:r>
                <m:t>k</m:t>
              </m:r>
              <m:r>
                <m:rPr>
                  <m:sty m:val="p"/>
                </m:rPr>
                <m:t>=</m:t>
              </m:r>
              <m:r>
                <m:t>1</m:t>
              </m:r>
            </m:sub>
            <m:sup>
              <m:r>
                <m:t>i</m:t>
              </m:r>
            </m:sup>
            <m:e>
              <m:sSub>
                <m:e>
                  <m:r>
                    <m:t>A</m:t>
                  </m:r>
                </m:e>
                <m:sub>
                  <m:r>
                    <m:t>k</m:t>
                  </m:r>
                </m:sub>
              </m:sSub>
            </m:e>
          </m:nary>
        </m:oMath>
      </m:oMathPara>
    </w:p>
    <w:bookmarkEnd w:id="96"/>
    <w:bookmarkStart w:id="97" w:name="Xde7fd1cc0bc614d1f0257d2c00e658fd02c0865"/>
    <w:p>
      <w:pPr>
        <w:pStyle w:val="Heading3"/>
        <w:keepNext/>
        <w:spacing w:before="280" w:after="80"/>
      </w:pPr>
      <w:r>
        <w:rPr>
          <w:rFonts w:ascii="Segoe UI" w:hAnsi="Segoe UI"/>
          <w:b/>
          <w:color w:val="2563EB"/>
          <w:sz w:val="23"/>
        </w:rPr>
        <w:t xml:space="preserve">1.2. Công thức truy vấn tổng đoạn con trong</w:t>
      </w:r>
      <w:r>
        <w:rPr>
          <w:rFonts w:ascii="Segoe UI" w:hAnsi="Segoe UI"/>
          <w:b/>
          <w:color w:val="2563EB"/>
          <w:sz w:val="23"/>
        </w:rPr>
        <w:t xml:space="preserve"> </w:t>
      </w:r>
      <m:oMath>
        <m:r>
          <m:rPr>
            <m:scr m:val="script"/>
            <m:sty m:val="p"/>
          </m:rPr>
          <m:t>O</m:t>
        </m:r>
        <m:r>
          <m:rPr>
            <m:sty m:val="p"/>
          </m:rPr>
          <m:t>(</m:t>
        </m:r>
        <m:r>
          <m:t>1</m:t>
        </m:r>
        <m:r>
          <m:rPr>
            <m:sty m:val="p"/>
          </m:rPr>
          <m:t>)</m:t>
        </m:r>
      </m:oMath>
    </w:p>
    <w:p>
      <w:pPr>
        <w:pStyle w:val="FirstParagraph"/>
        <w:spacing w:line="300" w:lineRule="auto" w:after="120"/>
      </w:pPr>
      <w:r>
        <w:rPr>
          <w:rFonts w:ascii="Segoe UI" w:hAnsi="Segoe UI"/>
          <w:color w:val="1E293B"/>
          <w:sz w:val="21"/>
        </w:rPr>
        <w:t xml:space="preserve">Tổng các phần tử trong đoạn từ chỉ số</w:t>
      </w:r>
      <w:r>
        <w:rPr>
          <w:rFonts w:ascii="Segoe UI" w:hAnsi="Segoe UI"/>
          <w:color w:val="1E293B"/>
          <w:sz w:val="21"/>
        </w:rPr>
        <w:t xml:space="preserve"> </w:t>
      </w:r>
      <m:oMath>
        <m:r>
          <m:t>L</m:t>
        </m:r>
      </m:oMath>
      <w:r>
        <w:rPr>
          <w:rFonts w:ascii="Segoe UI" w:hAnsi="Segoe UI"/>
          <w:color w:val="1E293B"/>
          <w:sz w:val="21"/>
        </w:rPr>
        <w:t xml:space="preserve"> </w:t>
      </w:r>
      <w:r>
        <w:rPr>
          <w:rFonts w:ascii="Segoe UI" w:hAnsi="Segoe UI"/>
          <w:color w:val="1E293B"/>
          <w:sz w:val="21"/>
        </w:rPr>
        <w:t xml:space="preserve">đến chỉ số</w:t>
      </w:r>
      <w:r>
        <w:rPr>
          <w:rFonts w:ascii="Segoe UI" w:hAnsi="Segoe UI"/>
          <w:color w:val="1E293B"/>
          <w:sz w:val="21"/>
        </w:rPr>
        <w:t xml:space="preserve"> </w:t>
      </w:r>
      <m:oMath>
        <m:r>
          <m:t>R</m:t>
        </m:r>
      </m:oMath>
      <w:r>
        <w:rPr>
          <w:rFonts w:ascii="Segoe UI" w:hAnsi="Segoe UI"/>
          <w:color w:val="1E293B"/>
          <w:sz w:val="21"/>
        </w:rPr>
        <w:t xml:space="preserve"> </w:t>
      </w:r>
      <w:r>
        <w:rPr>
          <w:rFonts w:ascii="Segoe UI" w:hAnsi="Segoe UI"/>
          <w:color w:val="1E293B"/>
          <w:sz w:val="21"/>
        </w:rPr>
        <w:t xml:space="preserve">(</w:t>
      </w:r>
      <m:oMath>
        <m:r>
          <m:t>1</m:t>
        </m:r>
        <m:r>
          <m:rPr>
            <m:sty m:val="p"/>
          </m:rPr>
          <m:t>≤</m:t>
        </m:r>
        <m:r>
          <m:t>L</m:t>
        </m:r>
        <m:r>
          <m:rPr>
            <m:sty m:val="p"/>
          </m:rPr>
          <m:t>≤</m:t>
        </m:r>
        <m:r>
          <m:t>R</m:t>
        </m:r>
        <m:r>
          <m:rPr>
            <m:sty m:val="p"/>
          </m:rPr>
          <m:t>≤</m:t>
        </m:r>
        <m:r>
          <m:t>N</m:t>
        </m:r>
      </m:oMath>
      <w:r>
        <w:rPr>
          <w:rFonts w:ascii="Segoe UI" w:hAnsi="Segoe UI"/>
          <w:color w:val="1E293B"/>
          <w:sz w:val="21"/>
        </w:rPr>
        <w:t xml:space="preserve">) được tính bằng hiệu của hai giá trị tiền tố:</w:t>
      </w:r>
    </w:p>
    <w:p>
      <w:pPr>
        <w:pStyle w:val="BodyText"/>
      </w:pPr>
      <m:oMathPara>
        <m:oMathParaPr>
          <m:jc m:val="center"/>
        </m:oMathParaPr>
        <m:oMath>
          <m:r>
            <m:rPr>
              <m:nor/>
              <m:sty m:val="p"/>
            </m:rPr>
            <m:t>Sum</m:t>
          </m:r>
          <m:r>
            <m:rPr>
              <m:sty m:val="p"/>
            </m:rPr>
            <m:t>(</m:t>
          </m:r>
          <m:r>
            <m:t>L</m:t>
          </m:r>
          <m:r>
            <m:rPr>
              <m:sty m:val="p"/>
            </m:rPr>
            <m:t>,</m:t>
          </m:r>
          <m:r>
            <m:t>R</m:t>
          </m:r>
          <m:r>
            <m:rPr>
              <m:sty m:val="p"/>
            </m:rPr>
            <m:t>)</m:t>
          </m:r>
          <m:r>
            <m:rPr>
              <m:sty m:val="p"/>
            </m:rPr>
            <m:t>=</m:t>
          </m:r>
          <m:nary>
            <m:naryPr>
              <m:chr m:val="∑"/>
              <m:limLoc m:val="undOvr"/>
              <m:subHide m:val="off"/>
              <m:supHide m:val="off"/>
            </m:naryPr>
            <m:sub>
              <m:r>
                <m:t>k</m:t>
              </m:r>
              <m:r>
                <m:rPr>
                  <m:sty m:val="p"/>
                </m:rPr>
                <m:t>=</m:t>
              </m:r>
              <m:r>
                <m:t>L</m:t>
              </m:r>
            </m:sub>
            <m:sup>
              <m:r>
                <m:t>R</m:t>
              </m:r>
            </m:sup>
            <m:e>
              <m:sSub>
                <m:e>
                  <m:r>
                    <m:t>A</m:t>
                  </m:r>
                </m:e>
                <m:sub>
                  <m:r>
                    <m:t>k</m:t>
                  </m:r>
                </m:sub>
              </m:sSub>
            </m:e>
          </m:nary>
          <m:r>
            <m:rPr>
              <m:sty m:val="p"/>
            </m:rPr>
            <m:t>=</m:t>
          </m:r>
          <m:sSub>
            <m:e>
              <m:r>
                <m:t>P</m:t>
              </m:r>
            </m:e>
            <m:sub>
              <m:r>
                <m:t>R</m:t>
              </m:r>
            </m:sub>
          </m:sSub>
          <m:r>
            <m:rPr>
              <m:sty m:val="p"/>
            </m:rPr>
            <m:t>−</m:t>
          </m:r>
          <m:sSub>
            <m:e>
              <m:r>
                <m:t>P</m:t>
              </m:r>
            </m:e>
            <m:sub>
              <m:r>
                <m:t>L</m:t>
              </m:r>
              <m:r>
                <m:rPr>
                  <m:sty m:val="p"/>
                </m:rPr>
                <m:t>−</m:t>
              </m:r>
              <m:r>
                <m:t>1</m:t>
              </m:r>
            </m:sub>
          </m:sSub>
        </m:oMath>
      </m:oMathPara>
    </w:p>
    <w:bookmarkEnd w:id="97"/>
    <w:bookmarkStart w:id="99" w:name="chứng-minh-toán-học-1"/>
    <w:p>
      <w:pPr>
        <w:pStyle w:val="Heading3"/>
        <w:keepNext/>
        <w:spacing w:before="280" w:after="80"/>
      </w:pPr>
      <w:r>
        <w:rPr>
          <w:rFonts w:ascii="Segoe UI" w:hAnsi="Segoe UI"/>
          <w:b/>
          <w:color w:val="2563EB"/>
          <w:sz w:val="23"/>
        </w:rPr>
        <w:t xml:space="preserve">1.3. Chứng minh toán học</w:t>
      </w:r>
    </w:p>
    <w:p>
      <w:pPr>
        <w:pStyle w:val="FirstParagraph"/>
        <w:spacing w:line="300" w:lineRule="auto" w:after="120"/>
      </w:pPr>
      <w:r>
        <w:rPr>
          <w:rFonts w:ascii="Segoe UI" w:hAnsi="Segoe UI"/>
          <w:color w:val="1E293B"/>
          <w:sz w:val="21"/>
        </w:rPr>
        <w:t xml:space="preserve">Theo định nghĩa:</w:t>
      </w:r>
    </w:p>
    <w:p>
      <w:pPr>
        <w:pStyle w:val="BodyText"/>
      </w:pPr>
      <m:oMathPara>
        <m:oMathParaPr>
          <m:jc m:val="center"/>
        </m:oMathParaPr>
        <m:oMath>
          <m:sSub>
            <m:e>
              <m:r>
                <m:t>P</m:t>
              </m:r>
            </m:e>
            <m:sub>
              <m:r>
                <m:t>R</m:t>
              </m:r>
            </m:sub>
          </m:sSub>
          <m:r>
            <m:rPr>
              <m:sty m:val="p"/>
            </m:rPr>
            <m:t>=</m:t>
          </m:r>
          <m:sSub>
            <m:e>
              <m:r>
                <m:t>A</m:t>
              </m:r>
            </m:e>
            <m:sub>
              <m:r>
                <m:t>1</m:t>
              </m:r>
            </m:sub>
          </m:sSub>
          <m:r>
            <m:rPr>
              <m:sty m:val="p"/>
            </m:rPr>
            <m:t>+</m:t>
          </m:r>
          <m:sSub>
            <m:e>
              <m:r>
                <m:t>A</m:t>
              </m:r>
            </m:e>
            <m:sub>
              <m:r>
                <m:t>2</m:t>
              </m:r>
            </m:sub>
          </m:sSub>
          <m:r>
            <m:rPr>
              <m:sty m:val="p"/>
            </m:rPr>
            <m:t>+</m:t>
          </m:r>
          <m:r>
            <m:rPr>
              <m:sty m:val="p"/>
            </m:rPr>
            <m:t>…</m:t>
          </m:r>
          <m:r>
            <m:rPr>
              <m:sty m:val="p"/>
            </m:rPr>
            <m:t>+</m:t>
          </m:r>
          <m:sSub>
            <m:e>
              <m:r>
                <m:t>A</m:t>
              </m:r>
            </m:e>
            <m:sub>
              <m:r>
                <m:t>L</m:t>
              </m:r>
              <m:r>
                <m:rPr>
                  <m:sty m:val="p"/>
                </m:rPr>
                <m:t>−</m:t>
              </m:r>
              <m:r>
                <m:t>1</m:t>
              </m:r>
            </m:sub>
          </m:sSub>
          <m:r>
            <m:rPr>
              <m:sty m:val="p"/>
            </m:rPr>
            <m:t>+</m:t>
          </m:r>
          <m:sSub>
            <m:e>
              <m:r>
                <m:t>A</m:t>
              </m:r>
            </m:e>
            <m:sub>
              <m:r>
                <m:t>L</m:t>
              </m:r>
            </m:sub>
          </m:sSub>
          <m:r>
            <m:rPr>
              <m:sty m:val="p"/>
            </m:rPr>
            <m:t>+</m:t>
          </m:r>
          <m:r>
            <m:rPr>
              <m:sty m:val="p"/>
            </m:rPr>
            <m:t>…</m:t>
          </m:r>
          <m:r>
            <m:rPr>
              <m:sty m:val="p"/>
            </m:rPr>
            <m:t>+</m:t>
          </m:r>
          <m:sSub>
            <m:e>
              <m:r>
                <m:t>A</m:t>
              </m:r>
            </m:e>
            <m:sub>
              <m:r>
                <m:t>R</m:t>
              </m:r>
            </m:sub>
          </m:sSub>
        </m:oMath>
      </m:oMathPara>
    </w:p>
    <w:p>
      <w:pPr>
        <w:pStyle w:val="FirstParagraph"/>
        <w:spacing w:line="300" w:lineRule="auto" w:after="120"/>
      </w:pPr>
      <m:oMathPara>
        <m:oMathParaPr>
          <m:jc m:val="center"/>
        </m:oMathParaPr>
        <m:oMath>
          <m:sSub>
            <m:e>
              <m:r>
                <m:t>P</m:t>
              </m:r>
            </m:e>
            <m:sub>
              <m:r>
                <m:t>L</m:t>
              </m:r>
              <m:r>
                <m:rPr>
                  <m:sty m:val="p"/>
                </m:rPr>
                <m:t>−</m:t>
              </m:r>
              <m:r>
                <m:t>1</m:t>
              </m:r>
            </m:sub>
          </m:sSub>
          <m:r>
            <m:rPr>
              <m:sty m:val="p"/>
            </m:rPr>
            <m:t>=</m:t>
          </m:r>
          <m:sSub>
            <m:e>
              <m:r>
                <m:t>A</m:t>
              </m:r>
            </m:e>
            <m:sub>
              <m:r>
                <m:t>1</m:t>
              </m:r>
            </m:sub>
          </m:sSub>
          <m:r>
            <m:rPr>
              <m:sty m:val="p"/>
            </m:rPr>
            <m:t>+</m:t>
          </m:r>
          <m:sSub>
            <m:e>
              <m:r>
                <m:t>A</m:t>
              </m:r>
            </m:e>
            <m:sub>
              <m:r>
                <m:t>2</m:t>
              </m:r>
            </m:sub>
          </m:sSub>
          <m:r>
            <m:rPr>
              <m:sty m:val="p"/>
            </m:rPr>
            <m:t>+</m:t>
          </m:r>
          <m:r>
            <m:rPr>
              <m:sty m:val="p"/>
            </m:rPr>
            <m:t>…</m:t>
          </m:r>
          <m:r>
            <m:rPr>
              <m:sty m:val="p"/>
            </m:rPr>
            <m:t>+</m:t>
          </m:r>
          <m:sSub>
            <m:e>
              <m:r>
                <m:t>A</m:t>
              </m:r>
            </m:e>
            <m:sub>
              <m:r>
                <m:t>L</m:t>
              </m:r>
              <m:r>
                <m:rPr>
                  <m:sty m:val="p"/>
                </m:rPr>
                <m:t>−</m:t>
              </m:r>
              <m:r>
                <m:t>1</m:t>
              </m:r>
            </m:sub>
          </m:sSub>
        </m:oMath>
      </m:oMathPara>
    </w:p>
    <w:p>
      <w:pPr>
        <w:pStyle w:val="FirstParagraph"/>
        <w:spacing w:line="300" w:lineRule="auto" w:after="120"/>
      </w:pPr>
      <w:r>
        <w:rPr>
          <w:rFonts w:ascii="Segoe UI" w:hAnsi="Segoe UI"/>
          <w:color w:val="1E293B"/>
          <w:sz w:val="21"/>
        </w:rPr>
        <w:t xml:space="preserve">Lấy hiệu hai vế:</w:t>
      </w:r>
    </w:p>
    <w:p>
      <w:pPr>
        <w:pStyle w:val="BodyText"/>
      </w:pPr>
      <m:oMathPara>
        <m:oMathParaPr>
          <m:jc m:val="center"/>
        </m:oMathParaPr>
        <m:oMath>
          <m:sSub>
            <m:e>
              <m:r>
                <m:t>P</m:t>
              </m:r>
            </m:e>
            <m:sub>
              <m:r>
                <m:t>R</m:t>
              </m:r>
            </m:sub>
          </m:sSub>
          <m:r>
            <m:rPr>
              <m:sty m:val="p"/>
            </m:rPr>
            <m:t>−</m:t>
          </m:r>
          <m:sSub>
            <m:e>
              <m:r>
                <m:t>P</m:t>
              </m:r>
            </m:e>
            <m:sub>
              <m:r>
                <m:t>L</m:t>
              </m:r>
              <m:r>
                <m:rPr>
                  <m:sty m:val="p"/>
                </m:rPr>
                <m:t>−</m:t>
              </m:r>
              <m:r>
                <m:t>1</m:t>
              </m:r>
            </m:sub>
          </m:sSub>
          <m:r>
            <m:rPr>
              <m:sty m:val="p"/>
            </m:rPr>
            <m:t>=</m:t>
          </m:r>
          <m:r>
            <m:rPr>
              <m:sty m:val="p"/>
            </m:rPr>
            <m:t>(</m:t>
          </m:r>
          <m:sSub>
            <m:e>
              <m:r>
                <m:t>A</m:t>
              </m:r>
            </m:e>
            <m:sub>
              <m:r>
                <m:t>1</m:t>
              </m:r>
            </m:sub>
          </m:sSub>
          <m:r>
            <m:rPr>
              <m:sty m:val="p"/>
            </m:rPr>
            <m:t>+</m:t>
          </m:r>
          <m:r>
            <m:rPr>
              <m:sty m:val="p"/>
            </m:rPr>
            <m:t>…</m:t>
          </m:r>
          <m:r>
            <m:rPr>
              <m:sty m:val="p"/>
            </m:rPr>
            <m:t>+</m:t>
          </m:r>
          <m:sSub>
            <m:e>
              <m:r>
                <m:t>A</m:t>
              </m:r>
            </m:e>
            <m:sub>
              <m:r>
                <m:t>L</m:t>
              </m:r>
              <m:r>
                <m:rPr>
                  <m:sty m:val="p"/>
                </m:rPr>
                <m:t>−</m:t>
              </m:r>
              <m:r>
                <m:t>1</m:t>
              </m:r>
            </m:sub>
          </m:sSub>
          <m:r>
            <m:rPr>
              <m:sty m:val="p"/>
            </m:rPr>
            <m:t>+</m:t>
          </m:r>
          <m:sSub>
            <m:e>
              <m:r>
                <m:t>A</m:t>
              </m:r>
            </m:e>
            <m:sub>
              <m:r>
                <m:t>L</m:t>
              </m:r>
            </m:sub>
          </m:sSub>
          <m:r>
            <m:rPr>
              <m:sty m:val="p"/>
            </m:rPr>
            <m:t>+</m:t>
          </m:r>
          <m:r>
            <m:rPr>
              <m:sty m:val="p"/>
            </m:rPr>
            <m:t>…</m:t>
          </m:r>
          <m:r>
            <m:rPr>
              <m:sty m:val="p"/>
            </m:rPr>
            <m:t>+</m:t>
          </m:r>
          <m:sSub>
            <m:e>
              <m:r>
                <m:t>A</m:t>
              </m:r>
            </m:e>
            <m:sub>
              <m:r>
                <m:t>R</m:t>
              </m:r>
            </m:sub>
          </m:sSub>
          <m:r>
            <m:rPr>
              <m:sty m:val="p"/>
            </m:rPr>
            <m:t>)</m:t>
          </m:r>
          <m:r>
            <m:rPr>
              <m:sty m:val="p"/>
            </m:rPr>
            <m:t>−</m:t>
          </m:r>
          <m:r>
            <m:rPr>
              <m:sty m:val="p"/>
            </m:rPr>
            <m:t>(</m:t>
          </m:r>
          <m:sSub>
            <m:e>
              <m:r>
                <m:t>A</m:t>
              </m:r>
            </m:e>
            <m:sub>
              <m:r>
                <m:t>1</m:t>
              </m:r>
            </m:sub>
          </m:sSub>
          <m:r>
            <m:rPr>
              <m:sty m:val="p"/>
            </m:rPr>
            <m:t>+</m:t>
          </m:r>
          <m:r>
            <m:rPr>
              <m:sty m:val="p"/>
            </m:rPr>
            <m:t>…</m:t>
          </m:r>
          <m:r>
            <m:rPr>
              <m:sty m:val="p"/>
            </m:rPr>
            <m:t>+</m:t>
          </m:r>
          <m:sSub>
            <m:e>
              <m:r>
                <m:t>A</m:t>
              </m:r>
            </m:e>
            <m:sub>
              <m:r>
                <m:t>L</m:t>
              </m:r>
              <m:r>
                <m:rPr>
                  <m:sty m:val="p"/>
                </m:rPr>
                <m:t>−</m:t>
              </m:r>
              <m:r>
                <m:t>1</m:t>
              </m:r>
            </m:sub>
          </m:sSub>
          <m:r>
            <m:rPr>
              <m:sty m:val="p"/>
            </m:rPr>
            <m:t>)</m:t>
          </m:r>
          <m:r>
            <m:rPr>
              <m:sty m:val="p"/>
            </m:rPr>
            <m:t>=</m:t>
          </m:r>
          <m:sSub>
            <m:e>
              <m:r>
                <m:t>A</m:t>
              </m:r>
            </m:e>
            <m:sub>
              <m:r>
                <m:t>L</m:t>
              </m:r>
            </m:sub>
          </m:sSub>
          <m:r>
            <m:rPr>
              <m:sty m:val="p"/>
            </m:rPr>
            <m:t>+</m:t>
          </m:r>
          <m:sSub>
            <m:e>
              <m:r>
                <m:t>A</m:t>
              </m:r>
            </m:e>
            <m:sub>
              <m:r>
                <m:t>L</m:t>
              </m:r>
              <m:r>
                <m:rPr>
                  <m:sty m:val="p"/>
                </m:rPr>
                <m:t>+</m:t>
              </m:r>
              <m:r>
                <m:t>1</m:t>
              </m:r>
            </m:sub>
          </m:sSub>
          <m:r>
            <m:rPr>
              <m:sty m:val="p"/>
            </m:rPr>
            <m:t>+</m:t>
          </m:r>
          <m:r>
            <m:rPr>
              <m:sty m:val="p"/>
            </m:rPr>
            <m:t>…</m:t>
          </m:r>
          <m:r>
            <m:rPr>
              <m:sty m:val="p"/>
            </m:rPr>
            <m:t>+</m:t>
          </m:r>
          <m:sSub>
            <m:e>
              <m:r>
                <m:t>A</m:t>
              </m:r>
            </m:e>
            <m:sub>
              <m:r>
                <m:t>R</m:t>
              </m:r>
            </m:sub>
          </m:sSub>
          <m:r>
            <m:rPr>
              <m:sty m:val="p"/>
            </m:rPr>
            <m:t>=</m:t>
          </m:r>
          <m:r>
            <m:rPr>
              <m:nor/>
              <m:sty m:val="p"/>
            </m:rPr>
            <m:t>Sum</m:t>
          </m:r>
          <m:r>
            <m:rPr>
              <m:sty m:val="p"/>
            </m:rPr>
            <m:t>(</m:t>
          </m:r>
          <m:r>
            <m:t>L</m:t>
          </m:r>
          <m:r>
            <m:rPr>
              <m:sty m:val="p"/>
            </m:rPr>
            <m:t>,</m:t>
          </m:r>
          <m:r>
            <m:t>R</m:t>
          </m:r>
          <m:r>
            <m:rPr>
              <m:sty m:val="p"/>
            </m:rPr>
            <m:t>)</m:t>
          </m:r>
        </m:oMath>
      </m:oMathPara>
    </w:p>
    <w:p>
      <w:pPr>
        <w:pStyle w:val="BlockText"/>
        <w:spacing w:line="300" w:lineRule="auto" w:after="120"/>
      </w:pPr>
      <w:r>
        <w:rPr>
          <w:rFonts w:ascii="Segoe UI" w:hAnsi="Segoe UI"/>
          <w:b/>
          <w:bCs/>
          <w:color w:val="1E293B"/>
          <w:sz w:val="21"/>
        </w:rPr>
        <w:t xml:space="preserve">Bất biến toán học:</w:t>
      </w:r>
      <w:r>
        <w:rPr>
          <w:rFonts w:ascii="Segoe UI" w:hAnsi="Segoe UI"/>
          <w:color w:val="1E293B"/>
          <w:sz w:val="21"/>
        </w:rPr>
        <w:t xml:space="preserve"> </w:t>
      </w:r>
      <w:r>
        <w:rPr>
          <w:rFonts w:ascii="Segoe UI" w:hAnsi="Segoe UI"/>
          <w:color w:val="1E293B"/>
          <w:sz w:val="21"/>
        </w:rPr>
        <w:t xml:space="preserve">Phép trừ</w:t>
      </w:r>
      <w:r>
        <w:rPr>
          <w:rFonts w:ascii="Segoe UI" w:hAnsi="Segoe UI"/>
          <w:color w:val="1E293B"/>
          <w:sz w:val="21"/>
        </w:rPr>
        <w:t xml:space="preserve"> </w:t>
      </w:r>
      <m:oMath>
        <m:sSub>
          <m:e>
            <m:r>
              <m:t>P</m:t>
            </m:r>
          </m:e>
          <m:sub>
            <m:r>
              <m:t>R</m:t>
            </m:r>
          </m:sub>
        </m:sSub>
        <m:r>
          <m:rPr>
            <m:sty m:val="p"/>
          </m:rPr>
          <m:t>−</m:t>
        </m:r>
        <m:sSub>
          <m:e>
            <m:r>
              <m:t>P</m:t>
            </m:r>
          </m:e>
          <m:sub>
            <m:r>
              <m:t>L</m:t>
            </m:r>
            <m:r>
              <m:rPr>
                <m:sty m:val="p"/>
              </m:rPr>
              <m:t>−</m:t>
            </m:r>
            <m:r>
              <m:t>1</m:t>
            </m:r>
          </m:sub>
        </m:sSub>
      </m:oMath>
      <w:r>
        <w:rPr>
          <w:rFonts w:ascii="Segoe UI" w:hAnsi="Segoe UI"/>
          <w:color w:val="1E293B"/>
          <w:sz w:val="21"/>
        </w:rPr>
        <w:t xml:space="preserve"> </w:t>
      </w:r>
      <w:r>
        <w:rPr>
          <w:rFonts w:ascii="Segoe UI" w:hAnsi="Segoe UI"/>
          <w:color w:val="1E293B"/>
          <w:sz w:val="21"/>
        </w:rPr>
        <w:t xml:space="preserve">đã loại bỏ chính xác đoạn tiền tố thừa từ</w:t>
      </w:r>
      <w:r>
        <w:rPr>
          <w:rFonts w:ascii="Segoe UI" w:hAnsi="Segoe UI"/>
          <w:color w:val="1E293B"/>
          <w:sz w:val="21"/>
        </w:rPr>
        <w:t xml:space="preserve"> </w:t>
      </w:r>
      <m:oMath>
        <m:r>
          <m:t>1</m:t>
        </m:r>
      </m:oMath>
      <w:r>
        <w:rPr>
          <w:rFonts w:ascii="Segoe UI" w:hAnsi="Segoe UI"/>
          <w:color w:val="1E293B"/>
          <w:sz w:val="21"/>
        </w:rPr>
        <w:t xml:space="preserve"> </w:t>
      </w:r>
      <w:r>
        <w:rPr>
          <w:rFonts w:ascii="Segoe UI" w:hAnsi="Segoe UI"/>
          <w:color w:val="1E293B"/>
          <w:sz w:val="21"/>
        </w:rPr>
        <w:t xml:space="preserve">đến</w:t>
      </w:r>
      <w:r>
        <w:rPr>
          <w:rFonts w:ascii="Segoe UI" w:hAnsi="Segoe UI"/>
          <w:color w:val="1E293B"/>
          <w:sz w:val="21"/>
        </w:rPr>
        <w:t xml:space="preserve"> </w:t>
      </w:r>
      <m:oMath>
        <m:r>
          <m:t>L</m:t>
        </m:r>
        <m:r>
          <m:rPr>
            <m:sty m:val="p"/>
          </m:rPr>
          <m:t>−</m:t>
        </m:r>
        <m:r>
          <m:t>1</m:t>
        </m:r>
      </m:oMath>
      <w:r>
        <w:rPr>
          <w:rFonts w:ascii="Segoe UI" w:hAnsi="Segoe UI"/>
          <w:color w:val="1E293B"/>
          <w:sz w:val="21"/>
        </w:rPr>
        <w:t xml:space="preserve">, chỉ giữ lại trọn vẹn đoạn con</w:t>
      </w:r>
      <w:r>
        <w:rPr>
          <w:rFonts w:ascii="Segoe UI" w:hAnsi="Segoe UI"/>
          <w:color w:val="1E293B"/>
          <w:sz w:val="21"/>
        </w:rPr>
        <w:t xml:space="preserve"> </w:t>
      </w:r>
      <m:oMath>
        <m:r>
          <m:rPr>
            <m:sty m:val="p"/>
          </m:rPr>
          <m:t>[</m:t>
        </m:r>
        <m:r>
          <m:t>L</m:t>
        </m:r>
        <m:r>
          <m:rPr>
            <m:sty m:val="p"/>
          </m:rPr>
          <m:t>…</m:t>
        </m:r>
        <m:r>
          <m:t>R</m:t>
        </m:r>
        <m:r>
          <m:rPr>
            <m:sty m:val="p"/>
          </m:rPr>
          <m:t>]</m:t>
        </m:r>
      </m:oMath>
      <w:r>
        <w:rPr>
          <w:rFonts w:ascii="Segoe UI" w:hAnsi="Segoe UI"/>
          <w:color w:val="1E293B"/>
          <w:sz w:val="21"/>
        </w:rPr>
        <w:t xml:space="preserve"> </w:t>
      </w:r>
      <w:r>
        <w:rPr>
          <w:rFonts w:ascii="Segoe UI" w:hAnsi="Segoe UI"/>
          <w:color w:val="1E293B"/>
          <w:sz w:val="21"/>
        </w:rPr>
        <w:t xml:space="preserve">cần tính.</w:t>
      </w:r>
    </w:p>
    <w:bookmarkStart w:id="98" w:name="Xf1e51d1af0552265aebf85d9ecdbe6632ab11c3"/>
    <w:p>
      <w:pPr>
        <w:pStyle w:val="Heading4"/>
        <w:keepNext/>
        <w:spacing w:before="240" w:after="80"/>
      </w:pPr>
      <w:r>
        <w:rPr>
          <w:rFonts w:ascii="Segoe UI" w:hAnsi="Segoe UI"/>
          <w:b/>
          <w:color w:val="334155"/>
          <w:sz w:val="21"/>
        </w:rPr>
        <w:t xml:space="preserve">Ví Dụ Minh Họa 1: Xây dựng và truy vấn Prefix Sum 1D</w:t>
      </w:r>
    </w:p>
    <w:p>
      <w:pPr>
        <w:pStyle w:val="FirstParagraph"/>
        <w:spacing w:line="300" w:lineRule="auto" w:after="120"/>
      </w:pPr>
      <w:r>
        <w:rPr>
          <w:rFonts w:ascii="Segoe UI" w:hAnsi="Segoe UI"/>
          <w:color w:val="1E293B"/>
          <w:sz w:val="21"/>
        </w:rPr>
        <w:t xml:space="preserve">Cho mảng</w:t>
      </w:r>
      <w:r>
        <w:rPr>
          <w:rFonts w:ascii="Segoe UI" w:hAnsi="Segoe UI"/>
          <w:color w:val="1E293B"/>
          <w:sz w:val="21"/>
        </w:rPr>
        <w:t xml:space="preserve"> </w:t>
      </w:r>
      <m:oMath>
        <m:r>
          <m:t>N</m:t>
        </m:r>
        <m:r>
          <m:rPr>
            <m:sty m:val="p"/>
          </m:rPr>
          <m:t>=</m:t>
        </m:r>
        <m:r>
          <m:t>6</m:t>
        </m:r>
      </m:oMath>
      <w:r>
        <w:rPr>
          <w:rFonts w:ascii="Segoe UI" w:hAnsi="Segoe UI"/>
          <w:color w:val="1E293B"/>
          <w:sz w:val="21"/>
        </w:rPr>
        <w:t xml:space="preserve"> </w:t>
      </w:r>
      <w:r>
        <w:rPr>
          <w:rFonts w:ascii="Segoe UI" w:hAnsi="Segoe UI"/>
          <w:color w:val="1E293B"/>
          <w:sz w:val="21"/>
        </w:rPr>
        <w:t xml:space="preserve">phần tử:</w:t>
      </w:r>
      <w:r>
        <w:rPr>
          <w:rFonts w:ascii="Segoe UI" w:hAnsi="Segoe UI"/>
          <w:color w:val="1E293B"/>
          <w:sz w:val="21"/>
        </w:rPr>
        <w:t xml:space="preserve"> </w:t>
      </w:r>
      <m:oMath>
        <m:r>
          <m:t>A</m:t>
        </m:r>
        <m:r>
          <m:rPr>
            <m:sty m:val="p"/>
          </m:rPr>
          <m:t>=</m:t>
        </m:r>
        <m:r>
          <m:rPr>
            <m:sty m:val="p"/>
          </m:rPr>
          <m:t>[</m:t>
        </m:r>
        <m:r>
          <m:t>3</m:t>
        </m:r>
        <m:r>
          <m:rPr>
            <m:sty m:val="p"/>
          </m:rPr>
          <m:t>,</m:t>
        </m:r>
        <m:r>
          <m:t>1</m:t>
        </m:r>
        <m:r>
          <m:rPr>
            <m:sty m:val="p"/>
          </m:rPr>
          <m:t>,</m:t>
        </m:r>
        <m:r>
          <m:t>4</m:t>
        </m:r>
        <m:r>
          <m:rPr>
            <m:sty m:val="p"/>
          </m:rPr>
          <m:t>,</m:t>
        </m:r>
        <m:r>
          <m:t>1</m:t>
        </m:r>
        <m:r>
          <m:rPr>
            <m:sty m:val="p"/>
          </m:rPr>
          <m:t>,</m:t>
        </m:r>
        <m:r>
          <m:t>5</m:t>
        </m:r>
        <m:r>
          <m:rPr>
            <m:sty m:val="p"/>
          </m:rPr>
          <m:t>,</m:t>
        </m:r>
        <m:r>
          <m:t>9</m:t>
        </m:r>
        <m:r>
          <m:rPr>
            <m:sty m:val="p"/>
          </m:rPr>
          <m:t>]</m:t>
        </m:r>
      </m:oMath>
      <w:r>
        <w:rPr>
          <w:rFonts w:ascii="Segoe UI" w:hAnsi="Segoe UI"/>
          <w:color w:val="1E293B"/>
          <w:sz w:val="21"/>
        </w:rPr>
        <w:t xml:space="preserve"> </w:t>
      </w:r>
      <w:r>
        <w:rPr>
          <w:rFonts w:ascii="Segoe UI" w:hAnsi="Segoe UI"/>
          <w:color w:val="1E293B"/>
          <w:sz w:val="21"/>
        </w:rPr>
        <w:t xml:space="preserve">(1-based indexing).</w:t>
      </w:r>
    </w:p>
    <w:tbl>
      <w:tblPr>
        <w:tblStyle w:val="Table"/>
        <w:tblW w:type="pct" w:w="5000"/>
        <w:jc w:val="center"/>
        <w:tblLayout w:type="fixed"/>
        <w:tblLook w:firstRow="1" w:lastRow="0" w:firstColumn="0" w:lastColumn="0" w:noHBand="0" w:noVBand="0" w:val="0020"/>
        <w:tblBorders>
          <w:top w:val="single" w:sz="4" w:space="0" w:color="CBD5E1"/>
          <w:left w:val="none"/>
          <w:bottom w:val="single" w:sz="4" w:space="0" w:color="CBD5E1"/>
          <w:right w:val="none"/>
          <w:insideH w:val="single" w:sz="4" w:space="0" w:color="CBD5E1"/>
          <w:insideV w:val="none"/>
        </w:tblBorders>
      </w:tblPr>
      <w:tblGrid>
        <w:gridCol w:w="3066"/>
        <w:gridCol w:w="851"/>
        <w:gridCol w:w="851"/>
        <w:gridCol w:w="851"/>
        <w:gridCol w:w="851"/>
        <w:gridCol w:w="851"/>
        <w:gridCol w:w="851"/>
        <w:gridCol w:w="851"/>
      </w:tblGrid>
      <w:tr>
        <w:trPr>
          <w:tblHeader w:val="on"/>
          <w:tblHeader/>
        </w:trPr>
        <w:tc>
          <w:tcPr>
            <w:tcW w:w="3066" w:type="dxa"/>
            <w:vAlign w:val="center"/>
            <w:tcMar>
              <w:top w:w="70" w:type="dxa"/>
              <w:bottom w:w="70" w:type="dxa"/>
              <w:left w:w="100" w:type="dxa"/>
              <w:right w:w="100" w:type="dxa"/>
            </w:tcMar>
            <w:shd w:fill="1E3A8A"/>
          </w:tcPr>
          <w:p>
            <w:pPr>
              <w:pStyle w:val="Compact"/>
              <w:spacing w:after="40" w:before="40" w:line="276" w:lineRule="auto"/>
            </w:pPr>
            <w:r>
              <w:rPr>
                <w:rFonts w:ascii="Segoe UI" w:hAnsi="Segoe UI"/>
                <w:b/>
                <w:color w:val="FFFFFF"/>
                <w:sz w:val="19"/>
              </w:rPr>
              <w:t xml:space="preserve">Chỉ số (</w:t>
            </w:r>
            <m:oMath>
              <m:r>
                <m:t>i</m:t>
              </m:r>
            </m:oMath>
            <w:r>
              <w:rPr>
                <w:rFonts w:ascii="Segoe UI" w:hAnsi="Segoe UI"/>
                <w:b/>
                <w:color w:val="FFFFFF"/>
                <w:sz w:val="19"/>
              </w:rPr>
              <w:t xml:space="preserve">)</w:t>
            </w:r>
          </w:p>
        </w:tc>
        <w:tc>
          <w:tcPr>
            <w:tcW w:w="851" w:type="dxa"/>
            <w:vAlign w:val="center"/>
            <w:tcMar>
              <w:top w:w="70" w:type="dxa"/>
              <w:bottom w:w="70" w:type="dxa"/>
              <w:left w:w="100" w:type="dxa"/>
              <w:right w:w="100" w:type="dxa"/>
            </w:tcMar>
            <w:shd w:fill="1E3A8A"/>
          </w:tcPr>
          <w:p>
            <w:pPr>
              <w:pStyle w:val="Compact"/>
              <w:spacing w:after="40" w:before="40" w:line="276" w:lineRule="auto"/>
              <w:jc w:val="center"/>
            </w:pPr>
            <m:oMath>
              <m:r>
                <m:t>0</m:t>
              </m:r>
            </m:oMath>
          </w:p>
        </w:tc>
        <w:tc>
          <w:tcPr>
            <w:tcW w:w="851" w:type="dxa"/>
            <w:vAlign w:val="center"/>
            <w:tcMar>
              <w:top w:w="70" w:type="dxa"/>
              <w:bottom w:w="70" w:type="dxa"/>
              <w:left w:w="100" w:type="dxa"/>
              <w:right w:w="100" w:type="dxa"/>
            </w:tcMar>
            <w:shd w:fill="1E3A8A"/>
          </w:tcPr>
          <w:p>
            <w:pPr>
              <w:pStyle w:val="Compact"/>
              <w:spacing w:after="40" w:before="40" w:line="276" w:lineRule="auto"/>
              <w:jc w:val="center"/>
            </w:pPr>
            <m:oMath>
              <m:r>
                <m:t>1</m:t>
              </m:r>
            </m:oMath>
          </w:p>
        </w:tc>
        <w:tc>
          <w:tcPr>
            <w:tcW w:w="851" w:type="dxa"/>
            <w:vAlign w:val="center"/>
            <w:tcMar>
              <w:top w:w="70" w:type="dxa"/>
              <w:bottom w:w="70" w:type="dxa"/>
              <w:left w:w="100" w:type="dxa"/>
              <w:right w:w="100" w:type="dxa"/>
            </w:tcMar>
            <w:shd w:fill="1E3A8A"/>
          </w:tcPr>
          <w:p>
            <w:pPr>
              <w:pStyle w:val="Compact"/>
              <w:spacing w:after="40" w:before="40" w:line="276" w:lineRule="auto"/>
              <w:jc w:val="center"/>
            </w:pPr>
            <m:oMath>
              <m:r>
                <m:t>2</m:t>
              </m:r>
            </m:oMath>
          </w:p>
        </w:tc>
        <w:tc>
          <w:tcPr>
            <w:tcW w:w="851" w:type="dxa"/>
            <w:vAlign w:val="center"/>
            <w:tcMar>
              <w:top w:w="70" w:type="dxa"/>
              <w:bottom w:w="70" w:type="dxa"/>
              <w:left w:w="100" w:type="dxa"/>
              <w:right w:w="100" w:type="dxa"/>
            </w:tcMar>
            <w:shd w:fill="1E3A8A"/>
          </w:tcPr>
          <w:p>
            <w:pPr>
              <w:pStyle w:val="Compact"/>
              <w:spacing w:after="40" w:before="40" w:line="276" w:lineRule="auto"/>
              <w:jc w:val="center"/>
            </w:pPr>
            <m:oMath>
              <m:r>
                <m:t>3</m:t>
              </m:r>
            </m:oMath>
          </w:p>
        </w:tc>
        <w:tc>
          <w:tcPr>
            <w:tcW w:w="851" w:type="dxa"/>
            <w:vAlign w:val="center"/>
            <w:tcMar>
              <w:top w:w="70" w:type="dxa"/>
              <w:bottom w:w="70" w:type="dxa"/>
              <w:left w:w="100" w:type="dxa"/>
              <w:right w:w="100" w:type="dxa"/>
            </w:tcMar>
            <w:shd w:fill="1E3A8A"/>
          </w:tcPr>
          <w:p>
            <w:pPr>
              <w:pStyle w:val="Compact"/>
              <w:spacing w:after="40" w:before="40" w:line="276" w:lineRule="auto"/>
              <w:jc w:val="center"/>
            </w:pPr>
            <m:oMath>
              <m:r>
                <m:t>4</m:t>
              </m:r>
            </m:oMath>
          </w:p>
        </w:tc>
        <w:tc>
          <w:tcPr>
            <w:tcW w:w="851" w:type="dxa"/>
            <w:vAlign w:val="center"/>
            <w:tcMar>
              <w:top w:w="70" w:type="dxa"/>
              <w:bottom w:w="70" w:type="dxa"/>
              <w:left w:w="100" w:type="dxa"/>
              <w:right w:w="100" w:type="dxa"/>
            </w:tcMar>
            <w:shd w:fill="1E3A8A"/>
          </w:tcPr>
          <w:p>
            <w:pPr>
              <w:pStyle w:val="Compact"/>
              <w:spacing w:after="40" w:before="40" w:line="276" w:lineRule="auto"/>
              <w:jc w:val="center"/>
            </w:pPr>
            <m:oMath>
              <m:r>
                <m:t>5</m:t>
              </m:r>
            </m:oMath>
          </w:p>
        </w:tc>
        <w:tc>
          <w:tcPr>
            <w:tcW w:w="851" w:type="dxa"/>
            <w:vAlign w:val="center"/>
            <w:tcMar>
              <w:top w:w="70" w:type="dxa"/>
              <w:bottom w:w="70" w:type="dxa"/>
              <w:left w:w="100" w:type="dxa"/>
              <w:right w:w="100" w:type="dxa"/>
            </w:tcMar>
            <w:shd w:fill="1E3A8A"/>
          </w:tcPr>
          <w:p>
            <w:pPr>
              <w:pStyle w:val="Compact"/>
              <w:spacing w:after="40" w:before="40" w:line="276" w:lineRule="auto"/>
              <w:jc w:val="center"/>
            </w:pPr>
            <m:oMath>
              <m:r>
                <m:t>6</m:t>
              </m:r>
            </m:oMath>
          </w:p>
        </w:tc>
      </w:tr>
      <w:tr>
        <w:tc>
          <w:tcPr>
            <w:tcW w:w="3066"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b/>
                <w:bCs/>
                <w:sz w:val="18"/>
              </w:rPr>
              <w:t xml:space="preserve">Mảng ban đầu (</w:t>
            </w:r>
            <m:oMath>
              <m:sSub>
                <m:e>
                  <m:r>
                    <m:t>A</m:t>
                  </m:r>
                </m:e>
                <m:sub>
                  <m:r>
                    <m:t>i</m:t>
                  </m:r>
                </m:sub>
              </m:sSub>
            </m:oMath>
            <w:r>
              <w:rPr>
                <w:rFonts w:ascii="Segoe UI" w:hAnsi="Segoe UI"/>
                <w:b/>
                <w:bCs/>
                <w:sz w:val="18"/>
              </w:rPr>
              <w:t xml:space="preserve">)</w:t>
            </w:r>
          </w:p>
        </w:tc>
        <w:tc>
          <w:tcPr>
            <w:tcW w:w="851"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sz w:val="18"/>
              </w:rPr>
              <w:t xml:space="preserve">—</w:t>
            </w:r>
          </w:p>
        </w:tc>
        <w:tc>
          <w:tcPr>
            <w:tcW w:w="851" w:type="dxa"/>
            <w:vAlign w:val="center"/>
            <w:tcMar>
              <w:top w:w="70" w:type="dxa"/>
              <w:bottom w:w="70" w:type="dxa"/>
              <w:left w:w="100" w:type="dxa"/>
              <w:right w:w="100" w:type="dxa"/>
            </w:tcMar>
            <w:shd w:fill="F8FAFC"/>
          </w:tcPr>
          <w:p>
            <w:pPr>
              <w:pStyle w:val="Compact"/>
              <w:spacing w:after="40" w:before="40" w:line="276" w:lineRule="auto"/>
              <w:jc w:val="center"/>
            </w:pPr>
            <m:oMath>
              <m:r>
                <m:t>3</m:t>
              </m:r>
            </m:oMath>
          </w:p>
        </w:tc>
        <w:tc>
          <w:tcPr>
            <w:tcW w:w="851" w:type="dxa"/>
            <w:vAlign w:val="center"/>
            <w:tcMar>
              <w:top w:w="70" w:type="dxa"/>
              <w:bottom w:w="70" w:type="dxa"/>
              <w:left w:w="100" w:type="dxa"/>
              <w:right w:w="100" w:type="dxa"/>
            </w:tcMar>
            <w:shd w:fill="F8FAFC"/>
          </w:tcPr>
          <w:p>
            <w:pPr>
              <w:pStyle w:val="Compact"/>
              <w:spacing w:after="40" w:before="40" w:line="276" w:lineRule="auto"/>
              <w:jc w:val="center"/>
            </w:pPr>
            <m:oMath>
              <m:r>
                <m:t>1</m:t>
              </m:r>
            </m:oMath>
          </w:p>
        </w:tc>
        <w:tc>
          <w:tcPr>
            <w:tcW w:w="851" w:type="dxa"/>
            <w:vAlign w:val="center"/>
            <w:tcMar>
              <w:top w:w="70" w:type="dxa"/>
              <w:bottom w:w="70" w:type="dxa"/>
              <w:left w:w="100" w:type="dxa"/>
              <w:right w:w="100" w:type="dxa"/>
            </w:tcMar>
            <w:shd w:fill="F8FAFC"/>
          </w:tcPr>
          <w:p>
            <w:pPr>
              <w:pStyle w:val="Compact"/>
              <w:spacing w:after="40" w:before="40" w:line="276" w:lineRule="auto"/>
              <w:jc w:val="center"/>
            </w:pPr>
            <m:oMath>
              <m:r>
                <m:t>4</m:t>
              </m:r>
            </m:oMath>
          </w:p>
        </w:tc>
        <w:tc>
          <w:tcPr>
            <w:tcW w:w="851" w:type="dxa"/>
            <w:vAlign w:val="center"/>
            <w:tcMar>
              <w:top w:w="70" w:type="dxa"/>
              <w:bottom w:w="70" w:type="dxa"/>
              <w:left w:w="100" w:type="dxa"/>
              <w:right w:w="100" w:type="dxa"/>
            </w:tcMar>
            <w:shd w:fill="F8FAFC"/>
          </w:tcPr>
          <w:p>
            <w:pPr>
              <w:pStyle w:val="Compact"/>
              <w:spacing w:after="40" w:before="40" w:line="276" w:lineRule="auto"/>
              <w:jc w:val="center"/>
            </w:pPr>
            <m:oMath>
              <m:r>
                <m:t>1</m:t>
              </m:r>
            </m:oMath>
          </w:p>
        </w:tc>
        <w:tc>
          <w:tcPr>
            <w:tcW w:w="851" w:type="dxa"/>
            <w:vAlign w:val="center"/>
            <w:tcMar>
              <w:top w:w="70" w:type="dxa"/>
              <w:bottom w:w="70" w:type="dxa"/>
              <w:left w:w="100" w:type="dxa"/>
              <w:right w:w="100" w:type="dxa"/>
            </w:tcMar>
            <w:shd w:fill="F8FAFC"/>
          </w:tcPr>
          <w:p>
            <w:pPr>
              <w:pStyle w:val="Compact"/>
              <w:spacing w:after="40" w:before="40" w:line="276" w:lineRule="auto"/>
              <w:jc w:val="center"/>
            </w:pPr>
            <m:oMath>
              <m:r>
                <m:t>5</m:t>
              </m:r>
            </m:oMath>
          </w:p>
        </w:tc>
        <w:tc>
          <w:tcPr>
            <w:tcW w:w="851" w:type="dxa"/>
            <w:vAlign w:val="center"/>
            <w:tcMar>
              <w:top w:w="70" w:type="dxa"/>
              <w:bottom w:w="70" w:type="dxa"/>
              <w:left w:w="100" w:type="dxa"/>
              <w:right w:w="100" w:type="dxa"/>
            </w:tcMar>
            <w:shd w:fill="F8FAFC"/>
          </w:tcPr>
          <w:p>
            <w:pPr>
              <w:pStyle w:val="Compact"/>
              <w:spacing w:after="40" w:before="40" w:line="276" w:lineRule="auto"/>
              <w:jc w:val="center"/>
            </w:pPr>
            <m:oMath>
              <m:r>
                <m:t>9</m:t>
              </m:r>
            </m:oMath>
          </w:p>
        </w:tc>
      </w:tr>
      <w:tr>
        <w:tc>
          <w:tcPr>
            <w:tcW w:w="3066" w:type="dxa"/>
            <w:vAlign w:val="center"/>
            <w:tcMar>
              <w:top w:w="70" w:type="dxa"/>
              <w:bottom w:w="70" w:type="dxa"/>
              <w:left w:w="100" w:type="dxa"/>
              <w:right w:w="100" w:type="dxa"/>
            </w:tcMar>
          </w:tcPr>
          <w:p>
            <w:pPr>
              <w:pStyle w:val="Compact"/>
              <w:spacing w:after="40" w:before="40" w:line="276" w:lineRule="auto"/>
            </w:pPr>
            <w:r>
              <w:rPr>
                <w:rFonts w:ascii="Segoe UI" w:hAnsi="Segoe UI"/>
                <w:b/>
                <w:bCs/>
                <w:sz w:val="18"/>
              </w:rPr>
              <w:t xml:space="preserve">Mảng tiền tố (</w:t>
            </w:r>
            <m:oMath>
              <m:sSub>
                <m:e>
                  <m:r>
                    <m:t>P</m:t>
                  </m:r>
                </m:e>
                <m:sub>
                  <m:r>
                    <m:t>i</m:t>
                  </m:r>
                </m:sub>
              </m:sSub>
            </m:oMath>
            <w:r>
              <w:rPr>
                <w:rFonts w:ascii="Segoe UI" w:hAnsi="Segoe UI"/>
                <w:b/>
                <w:bCs/>
                <w:sz w:val="18"/>
              </w:rPr>
              <w:t xml:space="preserve">)</w:t>
            </w:r>
          </w:p>
        </w:tc>
        <w:tc>
          <w:tcPr>
            <w:tcW w:w="851" w:type="dxa"/>
            <w:vAlign w:val="center"/>
            <w:tcMar>
              <w:top w:w="70" w:type="dxa"/>
              <w:bottom w:w="70" w:type="dxa"/>
              <w:left w:w="100" w:type="dxa"/>
              <w:right w:w="100" w:type="dxa"/>
            </w:tcMar>
          </w:tcPr>
          <w:p>
            <w:pPr>
              <w:pStyle w:val="Compact"/>
              <w:spacing w:after="40" w:before="40" w:line="276" w:lineRule="auto"/>
              <w:jc w:val="center"/>
            </w:pPr>
            <m:oMath>
              <m:r>
                <m:t>0</m:t>
              </m:r>
            </m:oMath>
          </w:p>
        </w:tc>
        <w:tc>
          <w:tcPr>
            <w:tcW w:w="851" w:type="dxa"/>
            <w:vAlign w:val="center"/>
            <w:tcMar>
              <w:top w:w="70" w:type="dxa"/>
              <w:bottom w:w="70" w:type="dxa"/>
              <w:left w:w="100" w:type="dxa"/>
              <w:right w:w="100" w:type="dxa"/>
            </w:tcMar>
          </w:tcPr>
          <w:p>
            <w:pPr>
              <w:pStyle w:val="Compact"/>
              <w:spacing w:after="40" w:before="40" w:line="276" w:lineRule="auto"/>
              <w:jc w:val="center"/>
            </w:pPr>
            <m:oMath>
              <m:r>
                <m:t>3</m:t>
              </m:r>
            </m:oMath>
          </w:p>
        </w:tc>
        <w:tc>
          <w:tcPr>
            <w:tcW w:w="851" w:type="dxa"/>
            <w:vAlign w:val="center"/>
            <w:tcMar>
              <w:top w:w="70" w:type="dxa"/>
              <w:bottom w:w="70" w:type="dxa"/>
              <w:left w:w="100" w:type="dxa"/>
              <w:right w:w="100" w:type="dxa"/>
            </w:tcMar>
          </w:tcPr>
          <w:p>
            <w:pPr>
              <w:pStyle w:val="Compact"/>
              <w:spacing w:after="40" w:before="40" w:line="276" w:lineRule="auto"/>
              <w:jc w:val="center"/>
            </w:pPr>
            <m:oMath>
              <m:r>
                <m:t>4</m:t>
              </m:r>
            </m:oMath>
          </w:p>
        </w:tc>
        <w:tc>
          <w:tcPr>
            <w:tcW w:w="851" w:type="dxa"/>
            <w:vAlign w:val="center"/>
            <w:tcMar>
              <w:top w:w="70" w:type="dxa"/>
              <w:bottom w:w="70" w:type="dxa"/>
              <w:left w:w="100" w:type="dxa"/>
              <w:right w:w="100" w:type="dxa"/>
            </w:tcMar>
          </w:tcPr>
          <w:p>
            <w:pPr>
              <w:pStyle w:val="Compact"/>
              <w:spacing w:after="40" w:before="40" w:line="276" w:lineRule="auto"/>
              <w:jc w:val="center"/>
            </w:pPr>
            <m:oMath>
              <m:r>
                <m:t>8</m:t>
              </m:r>
            </m:oMath>
          </w:p>
        </w:tc>
        <w:tc>
          <w:tcPr>
            <w:tcW w:w="851" w:type="dxa"/>
            <w:vAlign w:val="center"/>
            <w:tcMar>
              <w:top w:w="70" w:type="dxa"/>
              <w:bottom w:w="70" w:type="dxa"/>
              <w:left w:w="100" w:type="dxa"/>
              <w:right w:w="100" w:type="dxa"/>
            </w:tcMar>
          </w:tcPr>
          <w:p>
            <w:pPr>
              <w:pStyle w:val="Compact"/>
              <w:spacing w:after="40" w:before="40" w:line="276" w:lineRule="auto"/>
              <w:jc w:val="center"/>
            </w:pPr>
            <m:oMath>
              <m:r>
                <m:t>9</m:t>
              </m:r>
            </m:oMath>
          </w:p>
        </w:tc>
        <w:tc>
          <w:tcPr>
            <w:tcW w:w="851" w:type="dxa"/>
            <w:vAlign w:val="center"/>
            <w:tcMar>
              <w:top w:w="70" w:type="dxa"/>
              <w:bottom w:w="70" w:type="dxa"/>
              <w:left w:w="100" w:type="dxa"/>
              <w:right w:w="100" w:type="dxa"/>
            </w:tcMar>
          </w:tcPr>
          <w:p>
            <w:pPr>
              <w:pStyle w:val="Compact"/>
              <w:spacing w:after="40" w:before="40" w:line="276" w:lineRule="auto"/>
              <w:jc w:val="center"/>
            </w:pPr>
            <m:oMath>
              <m:r>
                <m:t>14</m:t>
              </m:r>
            </m:oMath>
          </w:p>
        </w:tc>
        <w:tc>
          <w:tcPr>
            <w:tcW w:w="851" w:type="dxa"/>
            <w:vAlign w:val="center"/>
            <w:tcMar>
              <w:top w:w="70" w:type="dxa"/>
              <w:bottom w:w="70" w:type="dxa"/>
              <w:left w:w="100" w:type="dxa"/>
              <w:right w:w="100" w:type="dxa"/>
            </w:tcMar>
          </w:tcPr>
          <w:p>
            <w:pPr>
              <w:pStyle w:val="Compact"/>
              <w:spacing w:after="40" w:before="40" w:line="276" w:lineRule="auto"/>
              <w:jc w:val="center"/>
            </w:pPr>
            <m:oMath>
              <m:r>
                <m:t>23</m:t>
              </m:r>
            </m:oMath>
          </w:p>
        </w:tc>
      </w:tr>
      <w:tr>
        <w:tc>
          <w:tcPr>
            <w:tcW w:w="3066"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b/>
                <w:bCs/>
                <w:sz w:val="18"/>
              </w:rPr>
              <w:t xml:space="preserve">Công thức truy hồi</w:t>
            </w:r>
          </w:p>
        </w:tc>
        <w:tc>
          <w:tcPr>
            <w:tcW w:w="851" w:type="dxa"/>
            <w:vAlign w:val="center"/>
            <w:tcMar>
              <w:top w:w="70" w:type="dxa"/>
              <w:bottom w:w="70" w:type="dxa"/>
              <w:left w:w="100" w:type="dxa"/>
              <w:right w:w="100" w:type="dxa"/>
            </w:tcMar>
            <w:shd w:fill="F8FAFC"/>
          </w:tcPr>
          <w:p>
            <w:pPr>
              <w:pStyle w:val="Compact"/>
              <w:spacing w:after="40" w:before="40" w:line="276" w:lineRule="auto"/>
              <w:jc w:val="center"/>
            </w:pPr>
            <m:oMath>
              <m:sSub>
                <m:e>
                  <m:r>
                    <m:t>P</m:t>
                  </m:r>
                </m:e>
                <m:sub>
                  <m:r>
                    <m:t>0</m:t>
                  </m:r>
                </m:sub>
              </m:sSub>
              <m:r>
                <m:rPr>
                  <m:sty m:val="p"/>
                </m:rPr>
                <m:t>=</m:t>
              </m:r>
              <m:r>
                <m:t>0</m:t>
              </m:r>
            </m:oMath>
          </w:p>
        </w:tc>
        <w:tc>
          <w:tcPr>
            <w:tcW w:w="851" w:type="dxa"/>
            <w:vAlign w:val="center"/>
            <w:tcMar>
              <w:top w:w="70" w:type="dxa"/>
              <w:bottom w:w="70" w:type="dxa"/>
              <w:left w:w="100" w:type="dxa"/>
              <w:right w:w="100" w:type="dxa"/>
            </w:tcMar>
            <w:shd w:fill="F8FAFC"/>
          </w:tcPr>
          <w:p>
            <w:pPr>
              <w:pStyle w:val="Compact"/>
              <w:spacing w:after="40" w:before="40" w:line="276" w:lineRule="auto"/>
              <w:jc w:val="center"/>
            </w:pPr>
            <m:oMath>
              <m:sSub>
                <m:e>
                  <m:r>
                    <m:t>P</m:t>
                  </m:r>
                </m:e>
                <m:sub>
                  <m:r>
                    <m:t>0</m:t>
                  </m:r>
                </m:sub>
              </m:sSub>
              <m:r>
                <m:rPr>
                  <m:sty m:val="p"/>
                </m:rPr>
                <m:t>+</m:t>
              </m:r>
              <m:sSub>
                <m:e>
                  <m:r>
                    <m:t>A</m:t>
                  </m:r>
                </m:e>
                <m:sub>
                  <m:r>
                    <m:t>1</m:t>
                  </m:r>
                </m:sub>
              </m:sSub>
              <m:r>
                <m:rPr>
                  <m:sty m:val="p"/>
                </m:rPr>
                <m:t>=</m:t>
              </m:r>
              <m:r>
                <m:t>3</m:t>
              </m:r>
            </m:oMath>
          </w:p>
        </w:tc>
        <w:tc>
          <w:tcPr>
            <w:tcW w:w="851" w:type="dxa"/>
            <w:vAlign w:val="center"/>
            <w:tcMar>
              <w:top w:w="70" w:type="dxa"/>
              <w:bottom w:w="70" w:type="dxa"/>
              <w:left w:w="100" w:type="dxa"/>
              <w:right w:w="100" w:type="dxa"/>
            </w:tcMar>
            <w:shd w:fill="F8FAFC"/>
          </w:tcPr>
          <w:p>
            <w:pPr>
              <w:pStyle w:val="Compact"/>
              <w:spacing w:after="40" w:before="40" w:line="276" w:lineRule="auto"/>
              <w:jc w:val="center"/>
            </w:pPr>
            <m:oMath>
              <m:sSub>
                <m:e>
                  <m:r>
                    <m:t>P</m:t>
                  </m:r>
                </m:e>
                <m:sub>
                  <m:r>
                    <m:t>1</m:t>
                  </m:r>
                </m:sub>
              </m:sSub>
              <m:r>
                <m:rPr>
                  <m:sty m:val="p"/>
                </m:rPr>
                <m:t>+</m:t>
              </m:r>
              <m:sSub>
                <m:e>
                  <m:r>
                    <m:t>A</m:t>
                  </m:r>
                </m:e>
                <m:sub>
                  <m:r>
                    <m:t>2</m:t>
                  </m:r>
                </m:sub>
              </m:sSub>
              <m:r>
                <m:rPr>
                  <m:sty m:val="p"/>
                </m:rPr>
                <m:t>=</m:t>
              </m:r>
              <m:r>
                <m:t>4</m:t>
              </m:r>
            </m:oMath>
          </w:p>
        </w:tc>
        <w:tc>
          <w:tcPr>
            <w:tcW w:w="851" w:type="dxa"/>
            <w:vAlign w:val="center"/>
            <w:tcMar>
              <w:top w:w="70" w:type="dxa"/>
              <w:bottom w:w="70" w:type="dxa"/>
              <w:left w:w="100" w:type="dxa"/>
              <w:right w:w="100" w:type="dxa"/>
            </w:tcMar>
            <w:shd w:fill="F8FAFC"/>
          </w:tcPr>
          <w:p>
            <w:pPr>
              <w:pStyle w:val="Compact"/>
              <w:spacing w:after="40" w:before="40" w:line="276" w:lineRule="auto"/>
              <w:jc w:val="center"/>
            </w:pPr>
            <m:oMath>
              <m:sSub>
                <m:e>
                  <m:r>
                    <m:t>P</m:t>
                  </m:r>
                </m:e>
                <m:sub>
                  <m:r>
                    <m:t>2</m:t>
                  </m:r>
                </m:sub>
              </m:sSub>
              <m:r>
                <m:rPr>
                  <m:sty m:val="p"/>
                </m:rPr>
                <m:t>+</m:t>
              </m:r>
              <m:sSub>
                <m:e>
                  <m:r>
                    <m:t>A</m:t>
                  </m:r>
                </m:e>
                <m:sub>
                  <m:r>
                    <m:t>3</m:t>
                  </m:r>
                </m:sub>
              </m:sSub>
              <m:r>
                <m:rPr>
                  <m:sty m:val="p"/>
                </m:rPr>
                <m:t>=</m:t>
              </m:r>
              <m:r>
                <m:t>8</m:t>
              </m:r>
            </m:oMath>
          </w:p>
        </w:tc>
        <w:tc>
          <w:tcPr>
            <w:tcW w:w="851" w:type="dxa"/>
            <w:vAlign w:val="center"/>
            <w:tcMar>
              <w:top w:w="70" w:type="dxa"/>
              <w:bottom w:w="70" w:type="dxa"/>
              <w:left w:w="100" w:type="dxa"/>
              <w:right w:w="100" w:type="dxa"/>
            </w:tcMar>
            <w:shd w:fill="F8FAFC"/>
          </w:tcPr>
          <w:p>
            <w:pPr>
              <w:pStyle w:val="Compact"/>
              <w:spacing w:after="40" w:before="40" w:line="276" w:lineRule="auto"/>
              <w:jc w:val="center"/>
            </w:pPr>
            <m:oMath>
              <m:sSub>
                <m:e>
                  <m:r>
                    <m:t>P</m:t>
                  </m:r>
                </m:e>
                <m:sub>
                  <m:r>
                    <m:t>3</m:t>
                  </m:r>
                </m:sub>
              </m:sSub>
              <m:r>
                <m:rPr>
                  <m:sty m:val="p"/>
                </m:rPr>
                <m:t>+</m:t>
              </m:r>
              <m:sSub>
                <m:e>
                  <m:r>
                    <m:t>A</m:t>
                  </m:r>
                </m:e>
                <m:sub>
                  <m:r>
                    <m:t>4</m:t>
                  </m:r>
                </m:sub>
              </m:sSub>
              <m:r>
                <m:rPr>
                  <m:sty m:val="p"/>
                </m:rPr>
                <m:t>=</m:t>
              </m:r>
              <m:r>
                <m:t>9</m:t>
              </m:r>
            </m:oMath>
          </w:p>
        </w:tc>
        <w:tc>
          <w:tcPr>
            <w:tcW w:w="851" w:type="dxa"/>
            <w:vAlign w:val="center"/>
            <w:tcMar>
              <w:top w:w="70" w:type="dxa"/>
              <w:bottom w:w="70" w:type="dxa"/>
              <w:left w:w="100" w:type="dxa"/>
              <w:right w:w="100" w:type="dxa"/>
            </w:tcMar>
            <w:shd w:fill="F8FAFC"/>
          </w:tcPr>
          <w:p>
            <w:pPr>
              <w:pStyle w:val="Compact"/>
              <w:spacing w:after="40" w:before="40" w:line="276" w:lineRule="auto"/>
              <w:jc w:val="center"/>
            </w:pPr>
            <m:oMath>
              <m:sSub>
                <m:e>
                  <m:r>
                    <m:t>P</m:t>
                  </m:r>
                </m:e>
                <m:sub>
                  <m:r>
                    <m:t>4</m:t>
                  </m:r>
                </m:sub>
              </m:sSub>
              <m:r>
                <m:rPr>
                  <m:sty m:val="p"/>
                </m:rPr>
                <m:t>+</m:t>
              </m:r>
              <m:sSub>
                <m:e>
                  <m:r>
                    <m:t>A</m:t>
                  </m:r>
                </m:e>
                <m:sub>
                  <m:r>
                    <m:t>5</m:t>
                  </m:r>
                </m:sub>
              </m:sSub>
              <m:r>
                <m:rPr>
                  <m:sty m:val="p"/>
                </m:rPr>
                <m:t>=</m:t>
              </m:r>
              <m:r>
                <m:t>14</m:t>
              </m:r>
            </m:oMath>
          </w:p>
        </w:tc>
        <w:tc>
          <w:tcPr>
            <w:tcW w:w="851" w:type="dxa"/>
            <w:vAlign w:val="center"/>
            <w:tcMar>
              <w:top w:w="70" w:type="dxa"/>
              <w:bottom w:w="70" w:type="dxa"/>
              <w:left w:w="100" w:type="dxa"/>
              <w:right w:w="100" w:type="dxa"/>
            </w:tcMar>
            <w:shd w:fill="F8FAFC"/>
          </w:tcPr>
          <w:p>
            <w:pPr>
              <w:pStyle w:val="Compact"/>
              <w:spacing w:after="40" w:before="40" w:line="276" w:lineRule="auto"/>
              <w:jc w:val="center"/>
            </w:pPr>
            <m:oMath>
              <m:sSub>
                <m:e>
                  <m:r>
                    <m:t>P</m:t>
                  </m:r>
                </m:e>
                <m:sub>
                  <m:r>
                    <m:t>5</m:t>
                  </m:r>
                </m:sub>
              </m:sSub>
              <m:r>
                <m:rPr>
                  <m:sty m:val="p"/>
                </m:rPr>
                <m:t>+</m:t>
              </m:r>
              <m:sSub>
                <m:e>
                  <m:r>
                    <m:t>A</m:t>
                  </m:r>
                </m:e>
                <m:sub>
                  <m:r>
                    <m:t>6</m:t>
                  </m:r>
                </m:sub>
              </m:sSub>
              <m:r>
                <m:rPr>
                  <m:sty m:val="p"/>
                </m:rPr>
                <m:t>=</m:t>
              </m:r>
              <m:r>
                <m:t>23</m:t>
              </m:r>
            </m:oMath>
          </w:p>
        </w:tc>
      </w:tr>
    </w:tbl>
    <w:p>
      <w:pPr>
        <w:pStyle w:val="Compact"/>
        <w:numPr>
          <w:ilvl w:val="0"/>
          <w:numId w:val="1045"/>
        </w:numPr>
        <w:spacing w:line="300" w:lineRule="auto" w:after="120"/>
      </w:pPr>
      <w:r>
        <w:rPr>
          <w:rFonts w:ascii="Segoe UI" w:hAnsi="Segoe UI"/>
          <w:b/>
          <w:bCs/>
          <w:color w:val="1E293B"/>
          <w:sz w:val="21"/>
        </w:rPr>
        <w:t xml:space="preserve">Truy vấn 1:</w:t>
      </w:r>
      <w:r>
        <w:rPr>
          <w:rFonts w:ascii="Segoe UI" w:hAnsi="Segoe UI"/>
          <w:color w:val="1E293B"/>
          <w:sz w:val="21"/>
        </w:rPr>
        <w:t xml:space="preserve"> </w:t>
      </w:r>
      <w:r>
        <w:rPr>
          <w:rFonts w:ascii="Segoe UI" w:hAnsi="Segoe UI"/>
          <w:color w:val="1E293B"/>
          <w:sz w:val="21"/>
        </w:rPr>
        <w:t xml:space="preserve">Tính tổng đoạn từ</w:t>
      </w:r>
      <w:r>
        <w:rPr>
          <w:rFonts w:ascii="Segoe UI" w:hAnsi="Segoe UI"/>
          <w:color w:val="1E293B"/>
          <w:sz w:val="21"/>
        </w:rPr>
        <w:t xml:space="preserve"> </w:t>
      </w:r>
      <m:oMath>
        <m:r>
          <m:t>L</m:t>
        </m:r>
        <m:r>
          <m:rPr>
            <m:sty m:val="p"/>
          </m:rPr>
          <m:t>=</m:t>
        </m:r>
        <m:r>
          <m:t>2</m:t>
        </m:r>
      </m:oMath>
      <w:r>
        <w:rPr>
          <w:rFonts w:ascii="Segoe UI" w:hAnsi="Segoe UI"/>
          <w:color w:val="1E293B"/>
          <w:sz w:val="21"/>
        </w:rPr>
        <w:t xml:space="preserve"> </w:t>
      </w:r>
      <w:r>
        <w:rPr>
          <w:rFonts w:ascii="Segoe UI" w:hAnsi="Segoe UI"/>
          <w:color w:val="1E293B"/>
          <w:sz w:val="21"/>
        </w:rPr>
        <w:t xml:space="preserve">đến</w:t>
      </w:r>
      <w:r>
        <w:rPr>
          <w:rFonts w:ascii="Segoe UI" w:hAnsi="Segoe UI"/>
          <w:color w:val="1E293B"/>
          <w:sz w:val="21"/>
        </w:rPr>
        <w:t xml:space="preserve"> </w:t>
      </w:r>
      <m:oMath>
        <m:r>
          <m:t>R</m:t>
        </m:r>
        <m:r>
          <m:rPr>
            <m:sty m:val="p"/>
          </m:rPr>
          <m:t>=</m:t>
        </m:r>
        <m:r>
          <m:t>5</m:t>
        </m:r>
      </m:oMath>
      <w:r>
        <w:rPr>
          <w:rFonts w:ascii="Segoe UI" w:hAnsi="Segoe UI"/>
          <w:color w:val="1E293B"/>
          <w:sz w:val="21"/>
        </w:rPr>
        <w:t xml:space="preserve"> </w:t>
      </w:r>
      <w:r>
        <w:rPr>
          <w:rFonts w:ascii="Segoe UI" w:hAnsi="Segoe UI"/>
          <w:color w:val="1E293B"/>
          <w:sz w:val="21"/>
        </w:rPr>
        <w:t xml:space="preserve">(đoạn</w:t>
      </w:r>
      <w:r>
        <w:rPr>
          <w:rFonts w:ascii="Segoe UI" w:hAnsi="Segoe UI"/>
          <w:color w:val="1E293B"/>
          <w:sz w:val="21"/>
        </w:rPr>
        <w:t xml:space="preserve"> </w:t>
      </w:r>
      <m:oMath>
        <m:r>
          <m:rPr>
            <m:sty m:val="p"/>
          </m:rPr>
          <m:t>[</m:t>
        </m:r>
        <m:r>
          <m:t>1</m:t>
        </m:r>
        <m:r>
          <m:rPr>
            <m:sty m:val="p"/>
          </m:rPr>
          <m:t>,</m:t>
        </m:r>
        <m:r>
          <m:t>4</m:t>
        </m:r>
        <m:r>
          <m:rPr>
            <m:sty m:val="p"/>
          </m:rPr>
          <m:t>,</m:t>
        </m:r>
        <m:r>
          <m:t>1</m:t>
        </m:r>
        <m:r>
          <m:rPr>
            <m:sty m:val="p"/>
          </m:rPr>
          <m:t>,</m:t>
        </m:r>
        <m:r>
          <m:t>5</m:t>
        </m:r>
        <m:r>
          <m:rPr>
            <m:sty m:val="p"/>
          </m:rPr>
          <m:t>]</m:t>
        </m:r>
      </m:oMath>
      <w:r>
        <w:rPr>
          <w:rFonts w:ascii="Segoe UI" w:hAnsi="Segoe UI"/>
          <w:color w:val="1E293B"/>
          <w:sz w:val="21"/>
        </w:rPr>
        <w:t xml:space="preserve">):</w:t>
      </w:r>
    </w:p>
    <w:p>
      <w:pPr>
        <w:pStyle w:val="Compact"/>
        <w:spacing w:line="300" w:lineRule="auto" w:after="120"/>
      </w:pPr>
      <m:oMathPara>
        <m:oMathParaPr>
          <m:jc m:val="center"/>
        </m:oMathParaPr>
        <m:oMath>
          <m:r>
            <m:rPr>
              <m:nor/>
              <m:sty m:val="p"/>
            </m:rPr>
            <m:t>Sum</m:t>
          </m:r>
          <m:r>
            <m:rPr>
              <m:sty m:val="p"/>
            </m:rPr>
            <m:t>(</m:t>
          </m:r>
          <m:r>
            <m:t>2</m:t>
          </m:r>
          <m:r>
            <m:rPr>
              <m:sty m:val="p"/>
            </m:rPr>
            <m:t>,</m:t>
          </m:r>
          <m:r>
            <m:t>5</m:t>
          </m:r>
          <m:r>
            <m:rPr>
              <m:sty m:val="p"/>
            </m:rPr>
            <m:t>)</m:t>
          </m:r>
          <m:r>
            <m:rPr>
              <m:sty m:val="p"/>
            </m:rPr>
            <m:t>=</m:t>
          </m:r>
          <m:r>
            <m:t>P</m:t>
          </m:r>
          <m:r>
            <m:rPr>
              <m:sty m:val="p"/>
            </m:rPr>
            <m:t>[</m:t>
          </m:r>
          <m:r>
            <m:t>5</m:t>
          </m:r>
          <m:r>
            <m:rPr>
              <m:sty m:val="p"/>
            </m:rPr>
            <m:t>]</m:t>
          </m:r>
          <m:r>
            <m:rPr>
              <m:sty m:val="p"/>
            </m:rPr>
            <m:t>−</m:t>
          </m:r>
          <m:r>
            <m:t>P</m:t>
          </m:r>
          <m:r>
            <m:rPr>
              <m:sty m:val="p"/>
            </m:rPr>
            <m:t>[</m:t>
          </m:r>
          <m:r>
            <m:t>2</m:t>
          </m:r>
          <m:r>
            <m:rPr>
              <m:sty m:val="p"/>
            </m:rPr>
            <m:t>−</m:t>
          </m:r>
          <m:r>
            <m:t>1</m:t>
          </m:r>
          <m:r>
            <m:rPr>
              <m:sty m:val="p"/>
            </m:rPr>
            <m:t>]</m:t>
          </m:r>
          <m:r>
            <m:rPr>
              <m:sty m:val="p"/>
            </m:rPr>
            <m:t>=</m:t>
          </m:r>
          <m:r>
            <m:t>P</m:t>
          </m:r>
          <m:r>
            <m:rPr>
              <m:sty m:val="p"/>
            </m:rPr>
            <m:t>[</m:t>
          </m:r>
          <m:r>
            <m:t>5</m:t>
          </m:r>
          <m:r>
            <m:rPr>
              <m:sty m:val="p"/>
            </m:rPr>
            <m:t>]</m:t>
          </m:r>
          <m:r>
            <m:rPr>
              <m:sty m:val="p"/>
            </m:rPr>
            <m:t>−</m:t>
          </m:r>
          <m:r>
            <m:t>P</m:t>
          </m:r>
          <m:r>
            <m:rPr>
              <m:sty m:val="p"/>
            </m:rPr>
            <m:t>[</m:t>
          </m:r>
          <m:r>
            <m:t>1</m:t>
          </m:r>
          <m:r>
            <m:rPr>
              <m:sty m:val="p"/>
            </m:rPr>
            <m:t>]</m:t>
          </m:r>
          <m:r>
            <m:rPr>
              <m:sty m:val="p"/>
            </m:rPr>
            <m:t>=</m:t>
          </m:r>
          <m:r>
            <m:t>14</m:t>
          </m:r>
          <m:r>
            <m:rPr>
              <m:sty m:val="p"/>
            </m:rPr>
            <m:t>−</m:t>
          </m:r>
          <m:r>
            <m:t>3</m:t>
          </m:r>
          <m:r>
            <m:rPr>
              <m:sty m:val="p"/>
            </m:rPr>
            <m:t>=</m:t>
          </m:r>
          <m:r>
            <m:rPr>
              <m:sty m:val="b"/>
            </m:rPr>
            <m:t>11</m:t>
          </m:r>
        </m:oMath>
      </m:oMathPara>
    </w:p>
    <w:p>
      <w:pPr>
        <w:pStyle w:val="Compact"/>
        <w:numPr>
          <w:ilvl w:val="0"/>
          <w:numId w:val="1000"/>
        </w:numPr>
        <w:spacing w:line="300" w:lineRule="auto" w:after="120"/>
      </w:pPr>
      <w:r>
        <w:rPr>
          <w:rFonts w:ascii="Segoe UI" w:hAnsi="Segoe UI"/>
          <w:color w:val="1E293B"/>
          <w:sz w:val="21"/>
        </w:rPr>
        <w:t xml:space="preserve">(Kiểm tra trực tiếp:</w:t>
      </w:r>
      <w:r>
        <w:rPr>
          <w:rFonts w:ascii="Segoe UI" w:hAnsi="Segoe UI"/>
          <w:color w:val="1E293B"/>
          <w:sz w:val="21"/>
        </w:rPr>
        <w:t xml:space="preserve"> </w:t>
      </w:r>
      <m:oMath>
        <m:r>
          <m:t>1</m:t>
        </m:r>
        <m:r>
          <m:rPr>
            <m:sty m:val="p"/>
          </m:rPr>
          <m:t>+</m:t>
        </m:r>
        <m:r>
          <m:t>4</m:t>
        </m:r>
        <m:r>
          <m:rPr>
            <m:sty m:val="p"/>
          </m:rPr>
          <m:t>+</m:t>
        </m:r>
        <m:r>
          <m:t>1</m:t>
        </m:r>
        <m:r>
          <m:rPr>
            <m:sty m:val="p"/>
          </m:rPr>
          <m:t>+</m:t>
        </m:r>
        <m:r>
          <m:t>5</m:t>
        </m:r>
        <m:r>
          <m:rPr>
            <m:sty m:val="p"/>
          </m:rPr>
          <m:t>=</m:t>
        </m:r>
        <m:r>
          <m:t>11</m:t>
        </m:r>
      </m:oMath>
      <w:r>
        <w:rPr>
          <w:rFonts w:ascii="Segoe UI" w:hAnsi="Segoe UI"/>
          <w:color w:val="1E293B"/>
          <w:sz w:val="21"/>
        </w:rPr>
        <w:t xml:space="preserve"> </w:t>
      </w:r>
      <w:r>
        <w:rPr>
          <w:rFonts w:ascii="Segoe UI" w:hAnsi="Segoe UI"/>
          <w:color w:val="1E293B"/>
          <w:sz w:val="21"/>
        </w:rPr>
        <w:t xml:space="preserve">— Hoàn toàn chính xác trong</w:t>
      </w:r>
      <w:r>
        <w:rPr>
          <w:rFonts w:ascii="Segoe UI" w:hAnsi="Segoe UI"/>
          <w:color w:val="1E293B"/>
          <w:sz w:val="21"/>
        </w:rPr>
        <w:t xml:space="preserve"> </w:t>
      </w:r>
      <m:oMath>
        <m:r>
          <m:rPr>
            <m:scr m:val="script"/>
            <m:sty m:val="p"/>
          </m:rPr>
          <m:t>O</m:t>
        </m:r>
        <m:r>
          <m:rPr>
            <m:sty m:val="p"/>
          </m:rPr>
          <m:t>(</m:t>
        </m:r>
        <m:r>
          <m:t>1</m:t>
        </m:r>
        <m:r>
          <m:rPr>
            <m:sty m:val="p"/>
          </m:rPr>
          <m:t>)</m:t>
        </m:r>
      </m:oMath>
      <w:r>
        <w:rPr>
          <w:rFonts w:ascii="Segoe UI" w:hAnsi="Segoe UI"/>
          <w:color w:val="1E293B"/>
          <w:sz w:val="21"/>
        </w:rPr>
        <w:t xml:space="preserve">).</w:t>
      </w:r>
    </w:p>
    <w:p>
      <w:pPr>
        <w:pStyle w:val="Compact"/>
        <w:numPr>
          <w:ilvl w:val="0"/>
          <w:numId w:val="1045"/>
        </w:numPr>
        <w:spacing w:line="300" w:lineRule="auto" w:after="120"/>
      </w:pPr>
      <w:r>
        <w:rPr>
          <w:rFonts w:ascii="Segoe UI" w:hAnsi="Segoe UI"/>
          <w:b/>
          <w:bCs/>
          <w:color w:val="1E293B"/>
          <w:sz w:val="21"/>
        </w:rPr>
        <w:t xml:space="preserve">Truy vấn 2:</w:t>
      </w:r>
      <w:r>
        <w:rPr>
          <w:rFonts w:ascii="Segoe UI" w:hAnsi="Segoe UI"/>
          <w:color w:val="1E293B"/>
          <w:sz w:val="21"/>
        </w:rPr>
        <w:t xml:space="preserve"> </w:t>
      </w:r>
      <w:r>
        <w:rPr>
          <w:rFonts w:ascii="Segoe UI" w:hAnsi="Segoe UI"/>
          <w:color w:val="1E293B"/>
          <w:sz w:val="21"/>
        </w:rPr>
        <w:t xml:space="preserve">Tính tổng toàn bộ mảng từ</w:t>
      </w:r>
      <w:r>
        <w:rPr>
          <w:rFonts w:ascii="Segoe UI" w:hAnsi="Segoe UI"/>
          <w:color w:val="1E293B"/>
          <w:sz w:val="21"/>
        </w:rPr>
        <w:t xml:space="preserve"> </w:t>
      </w:r>
      <m:oMath>
        <m:r>
          <m:t>L</m:t>
        </m:r>
        <m:r>
          <m:rPr>
            <m:sty m:val="p"/>
          </m:rPr>
          <m:t>=</m:t>
        </m:r>
        <m:r>
          <m:t>1</m:t>
        </m:r>
      </m:oMath>
      <w:r>
        <w:rPr>
          <w:rFonts w:ascii="Segoe UI" w:hAnsi="Segoe UI"/>
          <w:color w:val="1E293B"/>
          <w:sz w:val="21"/>
        </w:rPr>
        <w:t xml:space="preserve"> </w:t>
      </w:r>
      <w:r>
        <w:rPr>
          <w:rFonts w:ascii="Segoe UI" w:hAnsi="Segoe UI"/>
          <w:color w:val="1E293B"/>
          <w:sz w:val="21"/>
        </w:rPr>
        <w:t xml:space="preserve">đến</w:t>
      </w:r>
      <w:r>
        <w:rPr>
          <w:rFonts w:ascii="Segoe UI" w:hAnsi="Segoe UI"/>
          <w:color w:val="1E293B"/>
          <w:sz w:val="21"/>
        </w:rPr>
        <w:t xml:space="preserve"> </w:t>
      </w:r>
      <m:oMath>
        <m:r>
          <m:t>R</m:t>
        </m:r>
        <m:r>
          <m:rPr>
            <m:sty m:val="p"/>
          </m:rPr>
          <m:t>=</m:t>
        </m:r>
        <m:r>
          <m:t>6</m:t>
        </m:r>
      </m:oMath>
      <w:r>
        <w:rPr>
          <w:rFonts w:ascii="Segoe UI" w:hAnsi="Segoe UI"/>
          <w:color w:val="1E293B"/>
          <w:sz w:val="21"/>
        </w:rPr>
        <w:t xml:space="preserve">:</w:t>
      </w:r>
    </w:p>
    <w:p>
      <w:pPr>
        <w:pStyle w:val="Compact"/>
        <w:spacing w:line="300" w:lineRule="auto" w:after="120"/>
      </w:pPr>
      <m:oMathPara>
        <m:oMathParaPr>
          <m:jc m:val="center"/>
        </m:oMathParaPr>
        <m:oMath>
          <m:r>
            <m:rPr>
              <m:nor/>
              <m:sty m:val="p"/>
            </m:rPr>
            <m:t>Sum</m:t>
          </m:r>
          <m:r>
            <m:rPr>
              <m:sty m:val="p"/>
            </m:rPr>
            <m:t>(</m:t>
          </m:r>
          <m:r>
            <m:t>1</m:t>
          </m:r>
          <m:r>
            <m:rPr>
              <m:sty m:val="p"/>
            </m:rPr>
            <m:t>,</m:t>
          </m:r>
          <m:r>
            <m:t>6</m:t>
          </m:r>
          <m:r>
            <m:rPr>
              <m:sty m:val="p"/>
            </m:rPr>
            <m:t>)</m:t>
          </m:r>
          <m:r>
            <m:rPr>
              <m:sty m:val="p"/>
            </m:rPr>
            <m:t>=</m:t>
          </m:r>
          <m:r>
            <m:t>P</m:t>
          </m:r>
          <m:r>
            <m:rPr>
              <m:sty m:val="p"/>
            </m:rPr>
            <m:t>[</m:t>
          </m:r>
          <m:r>
            <m:t>6</m:t>
          </m:r>
          <m:r>
            <m:rPr>
              <m:sty m:val="p"/>
            </m:rPr>
            <m:t>]</m:t>
          </m:r>
          <m:r>
            <m:rPr>
              <m:sty m:val="p"/>
            </m:rPr>
            <m:t>−</m:t>
          </m:r>
          <m:r>
            <m:t>P</m:t>
          </m:r>
          <m:r>
            <m:rPr>
              <m:sty m:val="p"/>
            </m:rPr>
            <m:t>[</m:t>
          </m:r>
          <m:r>
            <m:t>0</m:t>
          </m:r>
          <m:r>
            <m:rPr>
              <m:sty m:val="p"/>
            </m:rPr>
            <m:t>]</m:t>
          </m:r>
          <m:r>
            <m:rPr>
              <m:sty m:val="p"/>
            </m:rPr>
            <m:t>=</m:t>
          </m:r>
          <m:r>
            <m:t>23</m:t>
          </m:r>
          <m:r>
            <m:rPr>
              <m:sty m:val="p"/>
            </m:rPr>
            <m:t>−</m:t>
          </m:r>
          <m:r>
            <m:t>0</m:t>
          </m:r>
          <m:r>
            <m:rPr>
              <m:sty m:val="p"/>
            </m:rPr>
            <m:t>=</m:t>
          </m:r>
          <m:r>
            <m:rPr>
              <m:sty m:val="b"/>
            </m:rPr>
            <m:t>23</m:t>
          </m:r>
        </m:oMath>
      </m:oMathPara>
    </w:p>
    <w:bookmarkEnd w:id="98"/>
    <w:bookmarkEnd w:id="99"/>
    <w:bookmarkEnd w:id="100"/>
    <w:bookmarkStart w:id="105" w:name="Xbda06894f50c54c799b2da6a94039f58d8ea239"/>
    <w:p>
      <w:pPr>
        <w:pStyle w:val="Heading2"/>
        <w:keepNext/>
        <w:spacing w:before="360" w:after="120"/>
      </w:pPr>
      <w:r>
        <w:rPr>
          <w:rFonts w:ascii="Segoe UI" w:hAnsi="Segoe UI"/>
          <w:b/>
          <w:color w:val="0F172A"/>
          <w:sz w:val="26"/>
        </w:rPr>
        <w:t xml:space="preserve">2. Kỹ Thuật Mảng Tiền Tố Hai Chiều (Prefix Sum 2D)</w:t>
      </w:r>
    </w:p>
    <w:bookmarkStart w:id="101" w:name="X9b7fbdae58d3bd775c8afb625947d0bf97cda93"/>
    <w:p>
      <w:pPr>
        <w:pStyle w:val="Heading3"/>
        <w:keepNext/>
        <w:spacing w:before="280" w:after="80"/>
      </w:pPr>
      <w:r>
        <w:rPr>
          <w:rFonts w:ascii="Segoe UI" w:hAnsi="Segoe UI"/>
          <w:b/>
          <w:color w:val="2563EB"/>
          <w:sz w:val="23"/>
        </w:rPr>
        <w:t xml:space="preserve">2.1. Bản chất nguyên lý bao hàm - loại trừ (Inclusion-Exclusion Principle)</w:t>
      </w:r>
    </w:p>
    <w:p>
      <w:pPr>
        <w:pStyle w:val="FirstParagraph"/>
        <w:spacing w:line="300" w:lineRule="auto" w:after="120"/>
      </w:pPr>
      <w:r>
        <w:rPr>
          <w:rFonts w:ascii="Segoe UI" w:hAnsi="Segoe UI"/>
          <w:color w:val="1E293B"/>
          <w:sz w:val="21"/>
        </w:rPr>
        <w:t xml:space="preserve">Trên ma trận 2 chiều kích thước</w:t>
      </w:r>
      <w:r>
        <w:rPr>
          <w:rFonts w:ascii="Segoe UI" w:hAnsi="Segoe UI"/>
          <w:color w:val="1E293B"/>
          <w:sz w:val="21"/>
        </w:rPr>
        <w:t xml:space="preserve"> </w:t>
      </w:r>
      <m:oMath>
        <m:r>
          <m:t>N</m:t>
        </m:r>
        <m:r>
          <m:rPr>
            <m:sty m:val="p"/>
          </m:rPr>
          <m:t>×</m:t>
        </m:r>
        <m:r>
          <m:t>M</m:t>
        </m:r>
      </m:oMath>
      <w:r>
        <w:rPr>
          <w:rFonts w:ascii="Segoe UI" w:hAnsi="Segoe UI"/>
          <w:color w:val="1E293B"/>
          <w:sz w:val="21"/>
        </w:rPr>
        <w:t xml:space="preserve">, gọi</w:t>
      </w:r>
      <w:r>
        <w:rPr>
          <w:rFonts w:ascii="Segoe UI" w:hAnsi="Segoe UI"/>
          <w:color w:val="1E293B"/>
          <w:sz w:val="21"/>
        </w:rPr>
        <w:t xml:space="preserve"> </w:t>
      </w:r>
      <m:oMath>
        <m:r>
          <m:t>P</m:t>
        </m:r>
        <m:r>
          <m:rPr>
            <m:sty m:val="p"/>
          </m:rPr>
          <m:t>[</m:t>
        </m:r>
        <m:r>
          <m:t>i</m:t>
        </m:r>
        <m:r>
          <m:rPr>
            <m:sty m:val="p"/>
          </m:rPr>
          <m:t>]</m:t>
        </m:r>
        <m:r>
          <m:rPr>
            <m:sty m:val="p"/>
          </m:rPr>
          <m:t>[</m:t>
        </m:r>
        <m:r>
          <m:t>j</m:t>
        </m:r>
        <m:r>
          <m:rPr>
            <m:sty m:val="p"/>
          </m:rPr>
          <m:t>]</m:t>
        </m:r>
      </m:oMath>
      <w:r>
        <w:rPr>
          <w:rFonts w:ascii="Segoe UI" w:hAnsi="Segoe UI"/>
          <w:color w:val="1E293B"/>
          <w:sz w:val="21"/>
        </w:rPr>
        <w:t xml:space="preserve"> </w:t>
      </w:r>
      <w:r>
        <w:rPr>
          <w:rFonts w:ascii="Segoe UI" w:hAnsi="Segoe UI"/>
          <w:color w:val="1E293B"/>
          <w:sz w:val="21"/>
        </w:rPr>
        <w:t xml:space="preserve">là tổng của tất cả các phần tử trong hình chữ nhật có góc trái trên tại</w:t>
      </w:r>
      <w:r>
        <w:rPr>
          <w:rFonts w:ascii="Segoe UI" w:hAnsi="Segoe UI"/>
          <w:color w:val="1E293B"/>
          <w:sz w:val="21"/>
        </w:rPr>
        <w:t xml:space="preserve"> </w:t>
      </w:r>
      <m:oMath>
        <m:r>
          <m:rPr>
            <m:sty m:val="p"/>
          </m:rPr>
          <m:t>(</m:t>
        </m:r>
        <m:r>
          <m:t>1</m:t>
        </m:r>
        <m:r>
          <m:rPr>
            <m:sty m:val="p"/>
          </m:rPr>
          <m:t>,</m:t>
        </m:r>
        <m:r>
          <m:t>1</m:t>
        </m:r>
        <m:r>
          <m:rPr>
            <m:sty m:val="p"/>
          </m:rPr>
          <m:t>)</m:t>
        </m:r>
      </m:oMath>
      <w:r>
        <w:rPr>
          <w:rFonts w:ascii="Segoe UI" w:hAnsi="Segoe UI"/>
          <w:color w:val="1E293B"/>
          <w:sz w:val="21"/>
        </w:rPr>
        <w:t xml:space="preserve"> </w:t>
      </w:r>
      <w:r>
        <w:rPr>
          <w:rFonts w:ascii="Segoe UI" w:hAnsi="Segoe UI"/>
          <w:color w:val="1E293B"/>
          <w:sz w:val="21"/>
        </w:rPr>
        <w:t xml:space="preserve">và góc phải dưới tại</w:t>
      </w:r>
      <w:r>
        <w:rPr>
          <w:rFonts w:ascii="Segoe UI" w:hAnsi="Segoe UI"/>
          <w:color w:val="1E293B"/>
          <w:sz w:val="21"/>
        </w:rPr>
        <w:t xml:space="preserve"> </w:t>
      </w:r>
      <m:oMath>
        <m:r>
          <m:rPr>
            <m:sty m:val="p"/>
          </m:rPr>
          <m:t>(</m:t>
        </m:r>
        <m:r>
          <m:t>i</m:t>
        </m:r>
        <m:r>
          <m:rPr>
            <m:sty m:val="p"/>
          </m:rPr>
          <m:t>,</m:t>
        </m:r>
        <m:r>
          <m:t>j</m:t>
        </m:r>
        <m:r>
          <m:rPr>
            <m:sty m:val="p"/>
          </m:rPr>
          <m:t>)</m:t>
        </m:r>
      </m:oMath>
      <w:r>
        <w:rPr>
          <w:rFonts w:ascii="Segoe UI" w:hAnsi="Segoe UI"/>
          <w:color w:val="1E293B"/>
          <w:sz w:val="21"/>
        </w:rPr>
        <w:t xml:space="preserve">:</w:t>
      </w:r>
    </w:p>
    <w:p>
      <w:pPr>
        <w:pStyle w:val="BodyText"/>
      </w:pPr>
      <m:oMathPara>
        <m:oMathParaPr>
          <m:jc m:val="center"/>
        </m:oMathParaPr>
        <m:oMath>
          <m:r>
            <m:t>P</m:t>
          </m:r>
          <m:r>
            <m:rPr>
              <m:sty m:val="p"/>
            </m:rPr>
            <m:t>[</m:t>
          </m:r>
          <m:r>
            <m:t>i</m:t>
          </m:r>
          <m:r>
            <m:rPr>
              <m:sty m:val="p"/>
            </m:rPr>
            <m:t>]</m:t>
          </m:r>
          <m:r>
            <m:rPr>
              <m:sty m:val="p"/>
            </m:rPr>
            <m:t>[</m:t>
          </m:r>
          <m:r>
            <m:t>j</m:t>
          </m:r>
          <m:r>
            <m:rPr>
              <m:sty m:val="p"/>
            </m:rPr>
            <m:t>]</m:t>
          </m:r>
          <m:r>
            <m:rPr>
              <m:sty m:val="p"/>
            </m:rPr>
            <m:t>=</m:t>
          </m:r>
          <m:nary>
            <m:naryPr>
              <m:chr m:val="∑"/>
              <m:limLoc m:val="undOvr"/>
              <m:subHide m:val="off"/>
              <m:supHide m:val="off"/>
            </m:naryPr>
            <m:sub>
              <m:r>
                <m:t>r</m:t>
              </m:r>
              <m:r>
                <m:rPr>
                  <m:sty m:val="p"/>
                </m:rPr>
                <m:t>=</m:t>
              </m:r>
              <m:r>
                <m:t>1</m:t>
              </m:r>
            </m:sub>
            <m:sup>
              <m:r>
                <m:t>i</m:t>
              </m:r>
            </m:sup>
            <m:e>
              <m:nary>
                <m:naryPr>
                  <m:chr m:val="∑"/>
                  <m:limLoc m:val="undOvr"/>
                  <m:subHide m:val="off"/>
                  <m:supHide m:val="off"/>
                </m:naryPr>
                <m:sub>
                  <m:r>
                    <m:t>c</m:t>
                  </m:r>
                  <m:r>
                    <m:rPr>
                      <m:sty m:val="p"/>
                    </m:rPr>
                    <m:t>=</m:t>
                  </m:r>
                  <m:r>
                    <m:t>1</m:t>
                  </m:r>
                </m:sub>
                <m:sup>
                  <m:r>
                    <m:t>j</m:t>
                  </m:r>
                </m:sup>
                <m:e>
                  <m:r>
                    <m:t>A</m:t>
                  </m:r>
                </m:e>
              </m:nary>
            </m:e>
          </m:nary>
          <m:r>
            <m:rPr>
              <m:sty m:val="p"/>
            </m:rPr>
            <m:t>[</m:t>
          </m:r>
          <m:r>
            <m:t>r</m:t>
          </m:r>
          <m:r>
            <m:rPr>
              <m:sty m:val="p"/>
            </m:rPr>
            <m:t>]</m:t>
          </m:r>
          <m:r>
            <m:rPr>
              <m:sty m:val="p"/>
            </m:rPr>
            <m:t>[</m:t>
          </m:r>
          <m:r>
            <m:t>c</m:t>
          </m:r>
          <m:r>
            <m:rPr>
              <m:sty m:val="p"/>
            </m:rPr>
            <m:t>]</m:t>
          </m:r>
        </m:oMath>
      </m:oMathPara>
    </w:p>
    <w:bookmarkEnd w:id="101"/>
    <w:bookmarkStart w:id="102" w:name="Xaa4e42ca574ac35465b1916968ade72cf093042"/>
    <w:p>
      <w:pPr>
        <w:pStyle w:val="Heading3"/>
        <w:keepNext/>
        <w:spacing w:before="280" w:after="80"/>
      </w:pPr>
      <w:r>
        <w:rPr>
          <w:rFonts w:ascii="Segoe UI" w:hAnsi="Segoe UI"/>
          <w:b/>
          <w:color w:val="2563EB"/>
          <w:sz w:val="23"/>
        </w:rPr>
        <w:t xml:space="preserve">2.2. Công thức xây dựng bảng tiền tố 2D trong</w:t>
      </w:r>
      <w:r>
        <w:rPr>
          <w:rFonts w:ascii="Segoe UI" w:hAnsi="Segoe UI"/>
          <w:b/>
          <w:color w:val="2563EB"/>
          <w:sz w:val="23"/>
        </w:rPr>
        <w:t xml:space="preserve"> </w:t>
      </w:r>
      <m:oMath>
        <m:r>
          <m:rPr>
            <m:scr m:val="script"/>
            <m:sty m:val="p"/>
          </m:rPr>
          <m:t>O</m:t>
        </m:r>
        <m:r>
          <m:rPr>
            <m:sty m:val="p"/>
          </m:rPr>
          <m:t>(</m:t>
        </m:r>
        <m:r>
          <m:t>N</m:t>
        </m:r>
        <m:r>
          <m:rPr>
            <m:sty m:val="p"/>
          </m:rPr>
          <m:t>×</m:t>
        </m:r>
        <m:r>
          <m:t>M</m:t>
        </m:r>
        <m:r>
          <m:rPr>
            <m:sty m:val="p"/>
          </m:rPr>
          <m:t>)</m:t>
        </m:r>
      </m:oMath>
    </w:p>
    <w:p>
      <w:pPr>
        <w:pStyle w:val="FirstParagraph"/>
        <w:spacing w:line="300" w:lineRule="auto" w:after="120"/>
      </w:pPr>
      <w:r>
        <w:rPr>
          <w:rFonts w:ascii="Segoe UI" w:hAnsi="Segoe UI"/>
          <w:color w:val="1E293B"/>
          <w:sz w:val="21"/>
        </w:rPr>
        <w:t xml:space="preserve">Tại mỗi ô</w:t>
      </w:r>
      <w:r>
        <w:rPr>
          <w:rFonts w:ascii="Segoe UI" w:hAnsi="Segoe UI"/>
          <w:color w:val="1E293B"/>
          <w:sz w:val="21"/>
        </w:rPr>
        <w:t xml:space="preserve"> </w:t>
      </w:r>
      <m:oMath>
        <m:r>
          <m:rPr>
            <m:sty m:val="p"/>
          </m:rPr>
          <m:t>(</m:t>
        </m:r>
        <m:r>
          <m:t>i</m:t>
        </m:r>
        <m:r>
          <m:rPr>
            <m:sty m:val="p"/>
          </m:rPr>
          <m:t>,</m:t>
        </m:r>
        <m:r>
          <m:t>j</m:t>
        </m:r>
        <m:r>
          <m:rPr>
            <m:sty m:val="p"/>
          </m:rPr>
          <m:t>)</m:t>
        </m:r>
      </m:oMath>
      <w:r>
        <w:rPr>
          <w:rFonts w:ascii="Segoe UI" w:hAnsi="Segoe UI"/>
          <w:color w:val="1E293B"/>
          <w:sz w:val="21"/>
        </w:rPr>
        <w:t xml:space="preserve">:</w:t>
      </w:r>
    </w:p>
    <w:p>
      <w:pPr>
        <w:pStyle w:val="BodyText"/>
      </w:pPr>
      <m:oMathPara>
        <m:oMathParaPr>
          <m:jc m:val="center"/>
        </m:oMathParaPr>
        <m:oMath>
          <m:r>
            <m:t>P</m:t>
          </m:r>
          <m:r>
            <m:rPr>
              <m:sty m:val="p"/>
            </m:rPr>
            <m:t>[</m:t>
          </m:r>
          <m:r>
            <m:t>i</m:t>
          </m:r>
          <m:r>
            <m:rPr>
              <m:sty m:val="p"/>
            </m:rPr>
            <m:t>]</m:t>
          </m:r>
          <m:r>
            <m:rPr>
              <m:sty m:val="p"/>
            </m:rPr>
            <m:t>[</m:t>
          </m:r>
          <m:r>
            <m:t>j</m:t>
          </m:r>
          <m:r>
            <m:rPr>
              <m:sty m:val="p"/>
            </m:rPr>
            <m:t>]</m:t>
          </m:r>
          <m:r>
            <m:rPr>
              <m:sty m:val="p"/>
            </m:rPr>
            <m:t>=</m:t>
          </m:r>
          <m:r>
            <m:t>P</m:t>
          </m:r>
          <m:r>
            <m:rPr>
              <m:sty m:val="p"/>
            </m:rPr>
            <m:t>[</m:t>
          </m:r>
          <m:r>
            <m:t>i</m:t>
          </m:r>
          <m:r>
            <m:rPr>
              <m:sty m:val="p"/>
            </m:rPr>
            <m:t>−</m:t>
          </m:r>
          <m:r>
            <m:t>1</m:t>
          </m:r>
          <m:r>
            <m:rPr>
              <m:sty m:val="p"/>
            </m:rPr>
            <m:t>]</m:t>
          </m:r>
          <m:r>
            <m:rPr>
              <m:sty m:val="p"/>
            </m:rPr>
            <m:t>[</m:t>
          </m:r>
          <m:r>
            <m:t>j</m:t>
          </m:r>
          <m:r>
            <m:rPr>
              <m:sty m:val="p"/>
            </m:rPr>
            <m:t>]</m:t>
          </m:r>
          <m:r>
            <m:rPr>
              <m:sty m:val="p"/>
            </m:rPr>
            <m:t>+</m:t>
          </m:r>
          <m:r>
            <m:t>P</m:t>
          </m:r>
          <m:r>
            <m:rPr>
              <m:sty m:val="p"/>
            </m:rPr>
            <m:t>[</m:t>
          </m:r>
          <m:r>
            <m:t>i</m:t>
          </m:r>
          <m:r>
            <m:rPr>
              <m:sty m:val="p"/>
            </m:rPr>
            <m:t>]</m:t>
          </m:r>
          <m:r>
            <m:rPr>
              <m:sty m:val="p"/>
            </m:rPr>
            <m:t>[</m:t>
          </m:r>
          <m:r>
            <m:t>j</m:t>
          </m:r>
          <m:r>
            <m:rPr>
              <m:sty m:val="p"/>
            </m:rPr>
            <m:t>−</m:t>
          </m:r>
          <m:r>
            <m:t>1</m:t>
          </m:r>
          <m:r>
            <m:rPr>
              <m:sty m:val="p"/>
            </m:rPr>
            <m:t>]</m:t>
          </m:r>
          <m:r>
            <m:rPr>
              <m:sty m:val="p"/>
            </m:rPr>
            <m:t>−</m:t>
          </m:r>
          <m:r>
            <m:t>P</m:t>
          </m:r>
          <m:r>
            <m:rPr>
              <m:sty m:val="p"/>
            </m:rPr>
            <m:t>[</m:t>
          </m:r>
          <m:r>
            <m:t>i</m:t>
          </m:r>
          <m:r>
            <m:rPr>
              <m:sty m:val="p"/>
            </m:rPr>
            <m:t>−</m:t>
          </m:r>
          <m:r>
            <m:t>1</m:t>
          </m:r>
          <m:r>
            <m:rPr>
              <m:sty m:val="p"/>
            </m:rPr>
            <m:t>]</m:t>
          </m:r>
          <m:r>
            <m:rPr>
              <m:sty m:val="p"/>
            </m:rPr>
            <m:t>[</m:t>
          </m:r>
          <m:r>
            <m:t>j</m:t>
          </m:r>
          <m:r>
            <m:rPr>
              <m:sty m:val="p"/>
            </m:rPr>
            <m:t>−</m:t>
          </m:r>
          <m:r>
            <m:t>1</m:t>
          </m:r>
          <m:r>
            <m:rPr>
              <m:sty m:val="p"/>
            </m:rPr>
            <m:t>]</m:t>
          </m:r>
          <m:r>
            <m:rPr>
              <m:sty m:val="p"/>
            </m:rPr>
            <m:t>+</m:t>
          </m:r>
          <m:r>
            <m:t>A</m:t>
          </m:r>
          <m:r>
            <m:rPr>
              <m:sty m:val="p"/>
            </m:rPr>
            <m:t>[</m:t>
          </m:r>
          <m:r>
            <m:t>i</m:t>
          </m:r>
          <m:r>
            <m:rPr>
              <m:sty m:val="p"/>
            </m:rPr>
            <m:t>]</m:t>
          </m:r>
          <m:r>
            <m:rPr>
              <m:sty m:val="p"/>
            </m:rPr>
            <m:t>[</m:t>
          </m:r>
          <m:r>
            <m:t>j</m:t>
          </m:r>
          <m:r>
            <m:rPr>
              <m:sty m:val="p"/>
            </m:rPr>
            <m:t>]</m:t>
          </m:r>
        </m:oMath>
      </m:oMathPara>
    </w:p>
    <w:p>
      <w:pPr>
        <w:pStyle w:val="FirstParagraph"/>
        <w:spacing w:line="300" w:lineRule="auto" w:after="120"/>
      </w:pPr>
      <w:r>
        <w:rPr>
          <w:rFonts w:ascii="Segoe UI" w:hAnsi="Segoe UI"/>
          <w:color w:val="1E293B"/>
          <w:sz w:val="21"/>
        </w:rPr>
        <w:t xml:space="preserve">(Giải thích: Cộng vùng phía trên và vùng bên trái, trừ đi phần giao nhau bị cộng lặp</w:t>
      </w:r>
      <w:r>
        <w:rPr>
          <w:rFonts w:ascii="Segoe UI" w:hAnsi="Segoe UI"/>
          <w:color w:val="1E293B"/>
          <w:sz w:val="21"/>
        </w:rPr>
        <w:t xml:space="preserve"> </w:t>
      </w:r>
      <m:oMath>
        <m:r>
          <m:t>P</m:t>
        </m:r>
        <m:r>
          <m:rPr>
            <m:sty m:val="p"/>
          </m:rPr>
          <m:t>[</m:t>
        </m:r>
        <m:r>
          <m:t>i</m:t>
        </m:r>
        <m:r>
          <m:rPr>
            <m:sty m:val="p"/>
          </m:rPr>
          <m:t>−</m:t>
        </m:r>
        <m:r>
          <m:t>1</m:t>
        </m:r>
        <m:r>
          <m:rPr>
            <m:sty m:val="p"/>
          </m:rPr>
          <m:t>]</m:t>
        </m:r>
        <m:r>
          <m:rPr>
            <m:sty m:val="p"/>
          </m:rPr>
          <m:t>[</m:t>
        </m:r>
        <m:r>
          <m:t>j</m:t>
        </m:r>
        <m:r>
          <m:rPr>
            <m:sty m:val="p"/>
          </m:rPr>
          <m:t>−</m:t>
        </m:r>
        <m:r>
          <m:t>1</m:t>
        </m:r>
        <m:r>
          <m:rPr>
            <m:sty m:val="p"/>
          </m:rPr>
          <m:t>]</m:t>
        </m:r>
      </m:oMath>
      <w:r>
        <w:rPr>
          <w:rFonts w:ascii="Segoe UI" w:hAnsi="Segoe UI"/>
          <w:color w:val="1E293B"/>
          <w:sz w:val="21"/>
        </w:rPr>
        <w:t xml:space="preserve">, rồi cộng thêm giá trị ô hiện tại</w:t>
      </w:r>
      <w:r>
        <w:rPr>
          <w:rFonts w:ascii="Segoe UI" w:hAnsi="Segoe UI"/>
          <w:color w:val="1E293B"/>
          <w:sz w:val="21"/>
        </w:rPr>
        <w:t xml:space="preserve"> </w:t>
      </w:r>
      <m:oMath>
        <m:r>
          <m:t>A</m:t>
        </m:r>
        <m:r>
          <m:rPr>
            <m:sty m:val="p"/>
          </m:rPr>
          <m:t>[</m:t>
        </m:r>
        <m:r>
          <m:t>i</m:t>
        </m:r>
        <m:r>
          <m:rPr>
            <m:sty m:val="p"/>
          </m:rPr>
          <m:t>]</m:t>
        </m:r>
        <m:r>
          <m:rPr>
            <m:sty m:val="p"/>
          </m:rPr>
          <m:t>[</m:t>
        </m:r>
        <m:r>
          <m:t>j</m:t>
        </m:r>
        <m:r>
          <m:rPr>
            <m:sty m:val="p"/>
          </m:rPr>
          <m:t>]</m:t>
        </m:r>
      </m:oMath>
      <w:r>
        <w:rPr>
          <w:rFonts w:ascii="Segoe UI" w:hAnsi="Segoe UI"/>
          <w:color w:val="1E293B"/>
          <w:sz w:val="21"/>
        </w:rPr>
        <w:t xml:space="preserve">).</w:t>
      </w:r>
    </w:p>
    <w:bookmarkEnd w:id="102"/>
    <w:bookmarkStart w:id="104" w:name="X2bdab48af687f52ebe4f6e320f3317be4007ffb"/>
    <w:p>
      <w:pPr>
        <w:pStyle w:val="Heading3"/>
        <w:keepNext/>
        <w:spacing w:before="280" w:after="80"/>
      </w:pPr>
      <w:r>
        <w:rPr>
          <w:rFonts w:ascii="Segoe UI" w:hAnsi="Segoe UI"/>
          <w:b/>
          <w:color w:val="2563EB"/>
          <w:sz w:val="23"/>
        </w:rPr>
        <w:t xml:space="preserve">2.3. Công thức truy vấn tổng hình chữ nhật</w:t>
      </w:r>
      <w:r>
        <w:rPr>
          <w:rFonts w:ascii="Segoe UI" w:hAnsi="Segoe UI"/>
          <w:b/>
          <w:color w:val="2563EB"/>
          <w:sz w:val="23"/>
        </w:rPr>
        <w:t xml:space="preserve"> </w:t>
      </w:r>
      <m:oMath>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oMath>
      <w:r>
        <w:rPr>
          <w:rFonts w:ascii="Segoe UI" w:hAnsi="Segoe UI"/>
          <w:b/>
          <w:color w:val="2563EB"/>
          <w:sz w:val="23"/>
        </w:rPr>
        <w:t xml:space="preserve"> </w:t>
      </w:r>
      <w:r>
        <w:rPr>
          <w:rFonts w:ascii="Segoe UI" w:hAnsi="Segoe UI"/>
          <w:b/>
          <w:color w:val="2563EB"/>
          <w:sz w:val="23"/>
        </w:rPr>
        <w:t xml:space="preserve">trong</w:t>
      </w:r>
      <w:r>
        <w:rPr>
          <w:rFonts w:ascii="Segoe UI" w:hAnsi="Segoe UI"/>
          <w:b/>
          <w:color w:val="2563EB"/>
          <w:sz w:val="23"/>
        </w:rPr>
        <w:t xml:space="preserve"> </w:t>
      </w:r>
      <m:oMath>
        <m:r>
          <m:rPr>
            <m:scr m:val="script"/>
            <m:sty m:val="p"/>
          </m:rPr>
          <m:t>O</m:t>
        </m:r>
        <m:r>
          <m:rPr>
            <m:sty m:val="p"/>
          </m:rPr>
          <m:t>(</m:t>
        </m:r>
        <m:r>
          <m:t>1</m:t>
        </m:r>
        <m:r>
          <m:rPr>
            <m:sty m:val="p"/>
          </m:rPr>
          <m:t>)</m:t>
        </m:r>
      </m:oMath>
    </w:p>
    <w:p>
      <w:pPr>
        <w:pStyle w:val="FirstParagraph"/>
        <w:spacing w:line="300" w:lineRule="auto" w:after="120"/>
      </w:pPr>
      <m:oMathPara>
        <m:oMathParaPr>
          <m:jc m:val="center"/>
        </m:oMathParaPr>
        <m:oMath>
          <m:r>
            <m:rPr>
              <m:nor/>
              <m:sty m:val="p"/>
            </m:rPr>
            <m:t>Sum</m:t>
          </m:r>
          <m:r>
            <m:rPr>
              <m:sty m:val="p"/>
            </m:rPr>
            <m:t>(</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r>
            <m:rPr>
              <m:sty m:val="p"/>
            </m:rPr>
            <m:t>=</m:t>
          </m:r>
          <m:r>
            <m:t>P</m:t>
          </m:r>
          <m:r>
            <m:rPr>
              <m:sty m:val="p"/>
            </m:rPr>
            <m:t>[</m:t>
          </m:r>
          <m:sSub>
            <m:e>
              <m:r>
                <m:t>x</m:t>
              </m:r>
            </m:e>
            <m:sub>
              <m:r>
                <m:t>2</m:t>
              </m:r>
            </m:sub>
          </m:sSub>
          <m:r>
            <m:rPr>
              <m:sty m:val="p"/>
            </m:rPr>
            <m:t>]</m:t>
          </m:r>
          <m:r>
            <m:rPr>
              <m:sty m:val="p"/>
            </m:rPr>
            <m:t>[</m:t>
          </m:r>
          <m:sSub>
            <m:e>
              <m:r>
                <m:t>y</m:t>
              </m:r>
            </m:e>
            <m:sub>
              <m:r>
                <m:t>2</m:t>
              </m:r>
            </m:sub>
          </m:sSub>
          <m:r>
            <m:rPr>
              <m:sty m:val="p"/>
            </m:rPr>
            <m:t>]</m:t>
          </m:r>
          <m:r>
            <m:rPr>
              <m:sty m:val="p"/>
            </m:rPr>
            <m:t>−</m:t>
          </m:r>
          <m:r>
            <m:t>P</m:t>
          </m:r>
          <m:r>
            <m:rPr>
              <m:sty m:val="p"/>
            </m:rPr>
            <m:t>[</m:t>
          </m:r>
          <m:sSub>
            <m:e>
              <m:r>
                <m:t>x</m:t>
              </m:r>
            </m:e>
            <m:sub>
              <m:r>
                <m:t>1</m:t>
              </m:r>
            </m:sub>
          </m:sSub>
          <m:r>
            <m:rPr>
              <m:sty m:val="p"/>
            </m:rPr>
            <m:t>−</m:t>
          </m:r>
          <m:r>
            <m:t>1</m:t>
          </m:r>
          <m:r>
            <m:rPr>
              <m:sty m:val="p"/>
            </m:rPr>
            <m:t>]</m:t>
          </m:r>
          <m:r>
            <m:rPr>
              <m:sty m:val="p"/>
            </m:rPr>
            <m:t>[</m:t>
          </m:r>
          <m:sSub>
            <m:e>
              <m:r>
                <m:t>y</m:t>
              </m:r>
            </m:e>
            <m:sub>
              <m:r>
                <m:t>2</m:t>
              </m:r>
            </m:sub>
          </m:sSub>
          <m:r>
            <m:rPr>
              <m:sty m:val="p"/>
            </m:rPr>
            <m:t>]</m:t>
          </m:r>
          <m:r>
            <m:rPr>
              <m:sty m:val="p"/>
            </m:rPr>
            <m:t>−</m:t>
          </m:r>
          <m:r>
            <m:t>P</m:t>
          </m:r>
          <m:r>
            <m:rPr>
              <m:sty m:val="p"/>
            </m:rPr>
            <m:t>[</m:t>
          </m:r>
          <m:sSub>
            <m:e>
              <m:r>
                <m:t>x</m:t>
              </m:r>
            </m:e>
            <m:sub>
              <m:r>
                <m:t>2</m:t>
              </m:r>
            </m:sub>
          </m:sSub>
          <m:r>
            <m:rPr>
              <m:sty m:val="p"/>
            </m:rPr>
            <m:t>]</m:t>
          </m:r>
          <m:r>
            <m:rPr>
              <m:sty m:val="p"/>
            </m:rPr>
            <m:t>[</m:t>
          </m:r>
          <m:sSub>
            <m:e>
              <m:r>
                <m:t>y</m:t>
              </m:r>
            </m:e>
            <m:sub>
              <m:r>
                <m:t>1</m:t>
              </m:r>
            </m:sub>
          </m:sSub>
          <m:r>
            <m:rPr>
              <m:sty m:val="p"/>
            </m:rPr>
            <m:t>−</m:t>
          </m:r>
          <m:r>
            <m:t>1</m:t>
          </m:r>
          <m:r>
            <m:rPr>
              <m:sty m:val="p"/>
            </m:rPr>
            <m:t>]</m:t>
          </m:r>
          <m:r>
            <m:rPr>
              <m:sty m:val="p"/>
            </m:rPr>
            <m:t>+</m:t>
          </m:r>
          <m:r>
            <m:t>P</m:t>
          </m:r>
          <m:r>
            <m:rPr>
              <m:sty m:val="p"/>
            </m:rPr>
            <m:t>[</m:t>
          </m:r>
          <m:sSub>
            <m:e>
              <m:r>
                <m:t>x</m:t>
              </m:r>
            </m:e>
            <m:sub>
              <m:r>
                <m:t>1</m:t>
              </m:r>
            </m:sub>
          </m:sSub>
          <m:r>
            <m:rPr>
              <m:sty m:val="p"/>
            </m:rPr>
            <m:t>−</m:t>
          </m:r>
          <m:r>
            <m:t>1</m:t>
          </m:r>
          <m:r>
            <m:rPr>
              <m:sty m:val="p"/>
            </m:rPr>
            <m:t>]</m:t>
          </m:r>
          <m:r>
            <m:rPr>
              <m:sty m:val="p"/>
            </m:rPr>
            <m:t>[</m:t>
          </m:r>
          <m:sSub>
            <m:e>
              <m:r>
                <m:t>y</m:t>
              </m:r>
            </m:e>
            <m:sub>
              <m:r>
                <m:t>1</m:t>
              </m:r>
            </m:sub>
          </m:sSub>
          <m:r>
            <m:rPr>
              <m:sty m:val="p"/>
            </m:rPr>
            <m:t>−</m:t>
          </m:r>
          <m:r>
            <m:t>1</m:t>
          </m:r>
          <m:r>
            <m:rPr>
              <m:sty m:val="p"/>
            </m:rPr>
            <m:t>]</m:t>
          </m:r>
        </m:oMath>
      </m:oMathPara>
    </w:p>
    <w:bookmarkStart w:id="103" w:name="X9388bcff956e3ccc31c06126d9a8cbbf2dc10dc"/>
    <w:p>
      <w:pPr>
        <w:pStyle w:val="Heading4"/>
        <w:keepNext/>
        <w:spacing w:before="240" w:after="80"/>
      </w:pPr>
      <w:r>
        <w:rPr>
          <w:rFonts w:ascii="Segoe UI" w:hAnsi="Segoe UI"/>
          <w:b/>
          <w:color w:val="334155"/>
          <w:sz w:val="21"/>
        </w:rPr>
        <w:t xml:space="preserve">Ví Dụ Minh Họa 2: Truy vấn hình chữ nhật trên ma trận</w:t>
      </w:r>
      <w:r>
        <w:rPr>
          <w:rFonts w:ascii="Segoe UI" w:hAnsi="Segoe UI"/>
          <w:b/>
          <w:color w:val="334155"/>
          <w:sz w:val="21"/>
        </w:rPr>
        <w:t xml:space="preserve"> </w:t>
      </w:r>
      <m:oMath>
        <m:r>
          <m:t>3</m:t>
        </m:r>
        <m:r>
          <m:rPr>
            <m:sty m:val="p"/>
          </m:rPr>
          <m:t>×</m:t>
        </m:r>
        <m:r>
          <m:t>3</m:t>
        </m:r>
      </m:oMath>
    </w:p>
    <w:p>
      <w:pPr>
        <w:pStyle w:val="FirstParagraph"/>
        <w:spacing w:line="300" w:lineRule="auto" w:after="120"/>
      </w:pPr>
      <w:r>
        <w:rPr>
          <w:rFonts w:ascii="Segoe UI" w:hAnsi="Segoe UI"/>
          <w:color w:val="1E293B"/>
          <w:sz w:val="21"/>
        </w:rPr>
        <w:t xml:space="preserve">Cho ma trận</w:t>
      </w:r>
      <w:r>
        <w:rPr>
          <w:rFonts w:ascii="Segoe UI" w:hAnsi="Segoe UI"/>
          <w:color w:val="1E293B"/>
          <w:sz w:val="21"/>
        </w:rPr>
        <w:t xml:space="preserve"> </w:t>
      </w:r>
      <m:oMath>
        <m:r>
          <m:t>A</m:t>
        </m:r>
      </m:oMath>
      <w:r>
        <w:rPr>
          <w:rFonts w:ascii="Segoe UI" w:hAnsi="Segoe UI"/>
          <w:color w:val="1E293B"/>
          <w:sz w:val="21"/>
        </w:rPr>
        <w:t xml:space="preserve">:</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r>
                  <m:e>
                    <m:r>
                      <m:t>7</m:t>
                    </m:r>
                  </m:e>
                  <m:e>
                    <m:r>
                      <m:t>8</m:t>
                    </m:r>
                  </m:e>
                  <m:e>
                    <m:r>
                      <m:t>9</m:t>
                    </m:r>
                  </m:e>
                </m:mr>
              </m:m>
            </m:e>
          </m:d>
          <m:r>
            <m:t> </m:t>
          </m:r>
          <m:limUpp>
            <m:e>
              <m:r>
                <m:rPr>
                  <m:sty m:val="p"/>
                </m:rPr>
                <m:t>→</m:t>
              </m:r>
            </m:e>
            <m:lim>
              <m:r>
                <m:rPr>
                  <m:nor/>
                  <m:sty m:val="p"/>
                </m:rPr>
                <m:t>Xây dựng </m:t>
              </m:r>
              <m:r>
                <m:t>P</m:t>
              </m:r>
            </m:lim>
          </m:limUpp>
          <m:r>
            <m:t> </m:t>
          </m:r>
          <m:r>
            <m:t>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t>0</m:t>
                    </m:r>
                  </m:e>
                  <m:e>
                    <m:r>
                      <m:t>0</m:t>
                    </m:r>
                  </m:e>
                </m:mr>
                <m:mr>
                  <m:e>
                    <m:r>
                      <m:t>0</m:t>
                    </m:r>
                  </m:e>
                  <m:e>
                    <m:r>
                      <m:t>1</m:t>
                    </m:r>
                  </m:e>
                  <m:e>
                    <m:r>
                      <m:t>3</m:t>
                    </m:r>
                  </m:e>
                  <m:e>
                    <m:r>
                      <m:t>6</m:t>
                    </m:r>
                  </m:e>
                </m:mr>
                <m:mr>
                  <m:e>
                    <m:r>
                      <m:t>0</m:t>
                    </m:r>
                  </m:e>
                  <m:e>
                    <m:r>
                      <m:t>5</m:t>
                    </m:r>
                  </m:e>
                  <m:e>
                    <m:r>
                      <m:t>12</m:t>
                    </m:r>
                  </m:e>
                  <m:e>
                    <m:r>
                      <m:t>21</m:t>
                    </m:r>
                  </m:e>
                </m:mr>
                <m:mr>
                  <m:e>
                    <m:r>
                      <m:t>0</m:t>
                    </m:r>
                  </m:e>
                  <m:e>
                    <m:r>
                      <m:t>12</m:t>
                    </m:r>
                  </m:e>
                  <m:e>
                    <m:r>
                      <m:t>27</m:t>
                    </m:r>
                  </m:e>
                  <m:e>
                    <m:r>
                      <m:t>45</m:t>
                    </m:r>
                  </m:e>
                </m:mr>
              </m:m>
            </m:e>
          </m:d>
        </m:oMath>
      </m:oMathPara>
    </w:p>
    <w:p>
      <w:pPr>
        <w:pStyle w:val="FirstParagraph"/>
        <w:spacing w:line="300" w:lineRule="auto" w:after="120"/>
      </w:pPr>
      <w:r>
        <w:rPr>
          <w:rFonts w:ascii="Segoe UI" w:hAnsi="Segoe UI"/>
          <w:color w:val="1E293B"/>
          <w:sz w:val="21"/>
        </w:rPr>
        <w:t xml:space="preserve">Cần tính tổng hình chữ nhật từ</w:t>
      </w:r>
      <w:r>
        <w:rPr>
          <w:rFonts w:ascii="Segoe UI" w:hAnsi="Segoe UI"/>
          <w:color w:val="1E293B"/>
          <w:sz w:val="21"/>
        </w:rPr>
        <w:t xml:space="preserve"> </w:t>
      </w:r>
      <m:oMath>
        <m:r>
          <m:rPr>
            <m:sty m:val="p"/>
          </m:rPr>
          <m:t>(</m:t>
        </m:r>
        <m:sSub>
          <m:e>
            <m:r>
              <m:t>x</m:t>
            </m:r>
          </m:e>
          <m:sub>
            <m:r>
              <m:t>1</m:t>
            </m:r>
          </m:sub>
        </m:sSub>
        <m:r>
          <m:rPr>
            <m:sty m:val="p"/>
          </m:rPr>
          <m:t>=</m:t>
        </m:r>
        <m:r>
          <m:t>2</m:t>
        </m:r>
        <m:r>
          <m:rPr>
            <m:sty m:val="p"/>
          </m:rPr>
          <m:t>,</m:t>
        </m:r>
        <m:sSub>
          <m:e>
            <m:r>
              <m:t>y</m:t>
            </m:r>
          </m:e>
          <m:sub>
            <m:r>
              <m:t>1</m:t>
            </m:r>
          </m:sub>
        </m:sSub>
        <m:r>
          <m:rPr>
            <m:sty m:val="p"/>
          </m:rPr>
          <m:t>=</m:t>
        </m:r>
        <m:r>
          <m:t>2</m:t>
        </m:r>
        <m:r>
          <m:rPr>
            <m:sty m:val="p"/>
          </m:rPr>
          <m:t>)</m:t>
        </m:r>
      </m:oMath>
      <w:r>
        <w:rPr>
          <w:rFonts w:ascii="Segoe UI" w:hAnsi="Segoe UI"/>
          <w:color w:val="1E293B"/>
          <w:sz w:val="21"/>
        </w:rPr>
        <w:t xml:space="preserve"> </w:t>
      </w:r>
      <w:r>
        <w:rPr>
          <w:rFonts w:ascii="Segoe UI" w:hAnsi="Segoe UI"/>
          <w:color w:val="1E293B"/>
          <w:sz w:val="21"/>
        </w:rPr>
        <w:t xml:space="preserve">đến</w:t>
      </w:r>
      <w:r>
        <w:rPr>
          <w:rFonts w:ascii="Segoe UI" w:hAnsi="Segoe UI"/>
          <w:color w:val="1E293B"/>
          <w:sz w:val="21"/>
        </w:rPr>
        <w:t xml:space="preserve"> </w:t>
      </w:r>
      <m:oMath>
        <m:r>
          <m:rPr>
            <m:sty m:val="p"/>
          </m:rPr>
          <m:t>(</m:t>
        </m:r>
        <m:sSub>
          <m:e>
            <m:r>
              <m:t>x</m:t>
            </m:r>
          </m:e>
          <m:sub>
            <m:r>
              <m:t>2</m:t>
            </m:r>
          </m:sub>
        </m:sSub>
        <m:r>
          <m:rPr>
            <m:sty m:val="p"/>
          </m:rPr>
          <m:t>=</m:t>
        </m:r>
        <m:r>
          <m:t>3</m:t>
        </m:r>
        <m:r>
          <m:rPr>
            <m:sty m:val="p"/>
          </m:rPr>
          <m:t>,</m:t>
        </m:r>
        <m:sSub>
          <m:e>
            <m:r>
              <m:t>y</m:t>
            </m:r>
          </m:e>
          <m:sub>
            <m:r>
              <m:t>2</m:t>
            </m:r>
          </m:sub>
        </m:sSub>
        <m:r>
          <m:rPr>
            <m:sty m:val="p"/>
          </m:rPr>
          <m:t>=</m:t>
        </m:r>
        <m:r>
          <m:t>3</m:t>
        </m:r>
        <m:r>
          <m:rPr>
            <m:sty m:val="p"/>
          </m:rPr>
          <m:t>)</m:t>
        </m:r>
      </m:oMath>
      <w:r>
        <w:rPr>
          <w:rFonts w:ascii="Segoe UI" w:hAnsi="Segoe UI"/>
          <w:color w:val="1E293B"/>
          <w:sz w:val="21"/>
        </w:rPr>
        <w:t xml:space="preserve"> </w:t>
      </w:r>
      <w:r>
        <w:rPr>
          <w:rFonts w:ascii="Segoe UI" w:hAnsi="Segoe UI"/>
          <w:color w:val="1E293B"/>
          <w:sz w:val="21"/>
        </w:rPr>
        <w:t xml:space="preserve">(vùng các ô</w:t>
      </w:r>
      <w:r>
        <w:rPr>
          <w:rFonts w:ascii="Segoe UI" w:hAnsi="Segoe UI"/>
          <w:color w:val="1E293B"/>
          <w:sz w:val="21"/>
        </w:rP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6</m:t>
                  </m:r>
                </m:e>
              </m:mr>
              <m:mr>
                <m:e>
                  <m:r>
                    <m:t>8</m:t>
                  </m:r>
                </m:e>
                <m:e>
                  <m:r>
                    <m:t>9</m:t>
                  </m:r>
                </m:e>
              </m:mr>
            </m:m>
          </m:e>
        </m:d>
      </m:oMath>
      <w:r>
        <w:rPr>
          <w:rFonts w:ascii="Segoe UI" w:hAnsi="Segoe UI"/>
          <w:color w:val="1E293B"/>
          <w:sz w:val="21"/>
        </w:rPr>
        <w:t xml:space="preserve">):</w:t>
      </w:r>
    </w:p>
    <w:p>
      <w:pPr>
        <w:pStyle w:val="BodyText"/>
      </w:pPr>
      <m:oMathPara>
        <m:oMathParaPr>
          <m:jc m:val="center"/>
        </m:oMathParaPr>
        <m:oMath>
          <m:eqArr>
            <m:e>
              <m:r>
                <m:rPr>
                  <m:nor/>
                  <m:sty m:val="p"/>
                </m:rPr>
                <m:t>Sum</m:t>
              </m:r>
              <m:r>
                <m:t>&amp;</m:t>
              </m:r>
              <m:r>
                <m:rPr>
                  <m:sty m:val="p"/>
                </m:rPr>
                <m:t>=</m:t>
              </m:r>
              <m:r>
                <m:t>P</m:t>
              </m:r>
              <m:r>
                <m:rPr>
                  <m:sty m:val="p"/>
                </m:rPr>
                <m:t>[</m:t>
              </m:r>
              <m:r>
                <m:t>3</m:t>
              </m:r>
              <m:r>
                <m:rPr>
                  <m:sty m:val="p"/>
                </m:rPr>
                <m:t>]</m:t>
              </m:r>
              <m:r>
                <m:rPr>
                  <m:sty m:val="p"/>
                </m:rPr>
                <m:t>[</m:t>
              </m:r>
              <m:r>
                <m:t>3</m:t>
              </m:r>
              <m:r>
                <m:rPr>
                  <m:sty m:val="p"/>
                </m:rPr>
                <m:t>]</m:t>
              </m:r>
              <m:r>
                <m:rPr>
                  <m:sty m:val="p"/>
                </m:rPr>
                <m:t>−</m:t>
              </m:r>
              <m:r>
                <m:t>P</m:t>
              </m:r>
              <m:r>
                <m:rPr>
                  <m:sty m:val="p"/>
                </m:rPr>
                <m:t>[</m:t>
              </m:r>
              <m:r>
                <m:t>1</m:t>
              </m:r>
              <m:r>
                <m:rPr>
                  <m:sty m:val="p"/>
                </m:rPr>
                <m:t>]</m:t>
              </m:r>
              <m:r>
                <m:rPr>
                  <m:sty m:val="p"/>
                </m:rPr>
                <m:t>[</m:t>
              </m:r>
              <m:r>
                <m:t>3</m:t>
              </m:r>
              <m:r>
                <m:rPr>
                  <m:sty m:val="p"/>
                </m:rPr>
                <m:t>]</m:t>
              </m:r>
              <m:r>
                <m:rPr>
                  <m:sty m:val="p"/>
                </m:rPr>
                <m:t>−</m:t>
              </m:r>
              <m:r>
                <m:t>P</m:t>
              </m:r>
              <m:r>
                <m:rPr>
                  <m:sty m:val="p"/>
                </m:rPr>
                <m:t>[</m:t>
              </m:r>
              <m:r>
                <m:t>3</m:t>
              </m:r>
              <m:r>
                <m:rPr>
                  <m:sty m:val="p"/>
                </m:rPr>
                <m:t>]</m:t>
              </m:r>
              <m:r>
                <m:rPr>
                  <m:sty m:val="p"/>
                </m:rPr>
                <m:t>[</m:t>
              </m:r>
              <m:r>
                <m:t>1</m:t>
              </m:r>
              <m:r>
                <m:rPr>
                  <m:sty m:val="p"/>
                </m:rPr>
                <m:t>]</m:t>
              </m:r>
              <m:r>
                <m:rPr>
                  <m:sty m:val="p"/>
                </m:rPr>
                <m:t>+</m:t>
              </m:r>
              <m:r>
                <m:t>P</m:t>
              </m:r>
              <m:r>
                <m:rPr>
                  <m:sty m:val="p"/>
                </m:rPr>
                <m:t>[</m:t>
              </m:r>
              <m:r>
                <m:t>1</m:t>
              </m:r>
              <m:r>
                <m:rPr>
                  <m:sty m:val="p"/>
                </m:rPr>
                <m:t>]</m:t>
              </m:r>
              <m:r>
                <m:rPr>
                  <m:sty m:val="p"/>
                </m:rPr>
                <m:t>[</m:t>
              </m:r>
              <m:r>
                <m:t>1</m:t>
              </m:r>
              <m:r>
                <m:rPr>
                  <m:sty m:val="p"/>
                </m:rPr>
                <m:t>]</m:t>
              </m:r>
            </m:e>
            <m:e>
              <m:r>
                <m:t>&amp;</m:t>
              </m:r>
              <m:r>
                <m:rPr>
                  <m:sty m:val="p"/>
                </m:rPr>
                <m:t>=</m:t>
              </m:r>
              <m:r>
                <m:t>45</m:t>
              </m:r>
              <m:r>
                <m:rPr>
                  <m:sty m:val="p"/>
                </m:rPr>
                <m:t>−</m:t>
              </m:r>
              <m:r>
                <m:t>6</m:t>
              </m:r>
              <m:r>
                <m:rPr>
                  <m:sty m:val="p"/>
                </m:rPr>
                <m:t>−</m:t>
              </m:r>
              <m:r>
                <m:t>12</m:t>
              </m:r>
              <m:r>
                <m:rPr>
                  <m:sty m:val="p"/>
                </m:rPr>
                <m:t>+</m:t>
              </m:r>
              <m:r>
                <m:t>1</m:t>
              </m:r>
              <m:r>
                <m:rPr>
                  <m:sty m:val="p"/>
                </m:rPr>
                <m:t>=</m:t>
              </m:r>
              <m:r>
                <m:rPr>
                  <m:sty m:val="b"/>
                </m:rPr>
                <m:t>28</m:t>
              </m:r>
            </m:e>
          </m:eqArr>
        </m:oMath>
      </m:oMathPara>
    </w:p>
    <w:p>
      <w:pPr>
        <w:pStyle w:val="FirstParagraph"/>
        <w:spacing w:line="300" w:lineRule="auto" w:after="120"/>
      </w:pPr>
      <w:r>
        <w:rPr>
          <w:rFonts w:ascii="Segoe UI" w:hAnsi="Segoe UI"/>
          <w:color w:val="1E293B"/>
          <w:sz w:val="21"/>
        </w:rPr>
        <w:t xml:space="preserve">(Kiểm tra trực tiếp:</w:t>
      </w:r>
      <w:r>
        <w:rPr>
          <w:rFonts w:ascii="Segoe UI" w:hAnsi="Segoe UI"/>
          <w:color w:val="1E293B"/>
          <w:sz w:val="21"/>
        </w:rPr>
        <w:t xml:space="preserve"> </w:t>
      </w:r>
      <m:oMath>
        <m:r>
          <m:t>5</m:t>
        </m:r>
        <m:r>
          <m:rPr>
            <m:sty m:val="p"/>
          </m:rPr>
          <m:t>+</m:t>
        </m:r>
        <m:r>
          <m:t>6</m:t>
        </m:r>
        <m:r>
          <m:rPr>
            <m:sty m:val="p"/>
          </m:rPr>
          <m:t>+</m:t>
        </m:r>
        <m:r>
          <m:t>8</m:t>
        </m:r>
        <m:r>
          <m:rPr>
            <m:sty m:val="p"/>
          </m:rPr>
          <m:t>+</m:t>
        </m:r>
        <m:r>
          <m:t>9</m:t>
        </m:r>
        <m:r>
          <m:rPr>
            <m:sty m:val="p"/>
          </m:rPr>
          <m:t>=</m:t>
        </m:r>
        <m:r>
          <m:t>28</m:t>
        </m:r>
      </m:oMath>
      <w:r>
        <w:rPr>
          <w:rFonts w:ascii="Segoe UI" w:hAnsi="Segoe UI"/>
          <w:color w:val="1E293B"/>
          <w:sz w:val="21"/>
        </w:rPr>
        <w:t xml:space="preserve"> </w:t>
      </w:r>
      <w:r>
        <w:rPr>
          <w:rFonts w:ascii="Segoe UI" w:hAnsi="Segoe UI"/>
          <w:color w:val="1E293B"/>
          <w:sz w:val="21"/>
        </w:rPr>
        <w:t xml:space="preserve">— Tính toán trong đúng 4 phép toán</w:t>
      </w:r>
      <w:r>
        <w:rPr>
          <w:rFonts w:ascii="Segoe UI" w:hAnsi="Segoe UI"/>
          <w:color w:val="1E293B"/>
          <w:sz w:val="21"/>
        </w:rPr>
        <w:t xml:space="preserve"> </w:t>
      </w:r>
      <m:oMath>
        <m:r>
          <m:rPr>
            <m:scr m:val="script"/>
            <m:sty m:val="p"/>
          </m:rPr>
          <m:t>O</m:t>
        </m:r>
        <m:r>
          <m:rPr>
            <m:sty m:val="p"/>
          </m:rPr>
          <m:t>(</m:t>
        </m:r>
        <m:r>
          <m:t>1</m:t>
        </m:r>
        <m:r>
          <m:rPr>
            <m:sty m:val="p"/>
          </m:rPr>
          <m:t>)</m:t>
        </m:r>
      </m:oMath>
      <w:r>
        <w:rPr>
          <w:rFonts w:ascii="Segoe UI" w:hAnsi="Segoe UI"/>
          <w:color w:val="1E293B"/>
          <w:sz w:val="21"/>
        </w:rPr>
        <w:t xml:space="preserve">).</w:t>
      </w:r>
    </w:p>
    <w:bookmarkEnd w:id="103"/>
    <w:bookmarkEnd w:id="104"/>
    <w:bookmarkEnd w:id="105"/>
    <w:bookmarkStart w:id="110" w:name="kỹ-thuật-mảng-hiệu-difference-array-1d"/>
    <w:p>
      <w:pPr>
        <w:pStyle w:val="Heading2"/>
        <w:keepNext/>
        <w:spacing w:before="360" w:after="120"/>
      </w:pPr>
      <w:r>
        <w:rPr>
          <w:rFonts w:ascii="Segoe UI" w:hAnsi="Segoe UI"/>
          <w:b/>
          <w:color w:val="0F172A"/>
          <w:sz w:val="26"/>
        </w:rPr>
        <w:t xml:space="preserve">3. Kỹ Thuật Mảng Hiệu (Difference Array 1D)</w:t>
      </w:r>
    </w:p>
    <w:bookmarkStart w:id="106" w:name="bài-toán-đặt-ra"/>
    <w:p>
      <w:pPr>
        <w:pStyle w:val="Heading3"/>
        <w:keepNext/>
        <w:spacing w:before="280" w:after="80"/>
      </w:pPr>
      <w:r>
        <w:rPr>
          <w:rFonts w:ascii="Segoe UI" w:hAnsi="Segoe UI"/>
          <w:b/>
          <w:color w:val="2563EB"/>
          <w:sz w:val="23"/>
        </w:rPr>
        <w:t xml:space="preserve">3.1. Bài toán đặt ra</w:t>
      </w:r>
    </w:p>
    <w:p>
      <w:pPr>
        <w:pStyle w:val="FirstParagraph"/>
        <w:spacing w:line="300" w:lineRule="auto" w:after="120"/>
      </w:pPr>
      <w:r>
        <w:rPr>
          <w:rFonts w:ascii="Segoe UI" w:hAnsi="Segoe UI"/>
          <w:color w:val="1E293B"/>
          <w:sz w:val="21"/>
        </w:rPr>
        <w:t xml:space="preserve">Cho mảng ban đầu gồm</w:t>
      </w:r>
      <w:r>
        <w:rPr>
          <w:rFonts w:ascii="Segoe UI" w:hAnsi="Segoe UI"/>
          <w:color w:val="1E293B"/>
          <w:sz w:val="21"/>
        </w:rPr>
        <w:t xml:space="preserve"> </w:t>
      </w:r>
      <m:oMath>
        <m:r>
          <m:t>N</m:t>
        </m:r>
      </m:oMath>
      <w:r>
        <w:rPr>
          <w:rFonts w:ascii="Segoe UI" w:hAnsi="Segoe UI"/>
          <w:color w:val="1E293B"/>
          <w:sz w:val="21"/>
        </w:rPr>
        <w:t xml:space="preserve"> </w:t>
      </w:r>
      <w:r>
        <w:rPr>
          <w:rFonts w:ascii="Segoe UI" w:hAnsi="Segoe UI"/>
          <w:color w:val="1E293B"/>
          <w:sz w:val="21"/>
        </w:rPr>
        <w:t xml:space="preserve">phần tử (toàn số 0 hoặc có giá trị sẵn). Thực hiện</w:t>
      </w:r>
      <w:r>
        <w:rPr>
          <w:rFonts w:ascii="Segoe UI" w:hAnsi="Segoe UI"/>
          <w:color w:val="1E293B"/>
          <w:sz w:val="21"/>
        </w:rPr>
        <w:t xml:space="preserve"> </w:t>
      </w:r>
      <m:oMath>
        <m:r>
          <m:t>Q</m:t>
        </m:r>
      </m:oMath>
      <w:r>
        <w:rPr>
          <w:rFonts w:ascii="Segoe UI" w:hAnsi="Segoe UI"/>
          <w:color w:val="1E293B"/>
          <w:sz w:val="21"/>
        </w:rPr>
        <w:t xml:space="preserve"> </w:t>
      </w:r>
      <w:r>
        <w:rPr>
          <w:rFonts w:ascii="Segoe UI" w:hAnsi="Segoe UI"/>
          <w:color w:val="1E293B"/>
          <w:sz w:val="21"/>
        </w:rPr>
        <w:t xml:space="preserve">thao tác, mỗi thao tác yêu cầu:</w:t>
      </w:r>
      <w:r>
        <w:rPr>
          <w:rFonts w:ascii="Segoe UI" w:hAnsi="Segoe UI"/>
          <w:color w:val="1E293B"/>
          <w:sz w:val="21"/>
        </w:rPr>
        <w:t xml:space="preserve"> </w:t>
      </w:r>
      <w:r>
        <w:rPr>
          <w:rFonts w:ascii="Segoe UI" w:hAnsi="Segoe UI"/>
          <w:b/>
          <w:bCs/>
          <w:color w:val="1E293B"/>
          <w:sz w:val="21"/>
        </w:rPr>
        <w:t xml:space="preserve">Cộng thêm một giá trị</w:t>
      </w:r>
      <w:r>
        <w:rPr>
          <w:rFonts w:ascii="Segoe UI" w:hAnsi="Segoe UI"/>
          <w:b/>
          <w:bCs/>
          <w:color w:val="1E293B"/>
          <w:sz w:val="21"/>
        </w:rPr>
        <w:t xml:space="preserve"> </w:t>
      </w:r>
      <m:oMath>
        <m:r>
          <m:t>V</m:t>
        </m:r>
      </m:oMath>
      <w:r>
        <w:rPr>
          <w:rFonts w:ascii="Segoe UI" w:hAnsi="Segoe UI"/>
          <w:b/>
          <w:bCs/>
          <w:color w:val="1E293B"/>
          <w:sz w:val="21"/>
        </w:rPr>
        <w:t xml:space="preserve"> </w:t>
      </w:r>
      <w:r>
        <w:rPr>
          <w:rFonts w:ascii="Segoe UI" w:hAnsi="Segoe UI"/>
          <w:b/>
          <w:bCs/>
          <w:color w:val="1E293B"/>
          <w:sz w:val="21"/>
        </w:rPr>
        <w:t xml:space="preserve">vào tất cả các phần tử từ chỉ số</w:t>
      </w:r>
      <w:r>
        <w:rPr>
          <w:rFonts w:ascii="Segoe UI" w:hAnsi="Segoe UI"/>
          <w:b/>
          <w:bCs/>
          <w:color w:val="1E293B"/>
          <w:sz w:val="21"/>
        </w:rPr>
        <w:t xml:space="preserve"> </w:t>
      </w:r>
      <m:oMath>
        <m:r>
          <m:t>L</m:t>
        </m:r>
      </m:oMath>
      <w:r>
        <w:rPr>
          <w:rFonts w:ascii="Segoe UI" w:hAnsi="Segoe UI"/>
          <w:b/>
          <w:bCs/>
          <w:color w:val="1E293B"/>
          <w:sz w:val="21"/>
        </w:rPr>
        <w:t xml:space="preserve"> </w:t>
      </w:r>
      <w:r>
        <w:rPr>
          <w:rFonts w:ascii="Segoe UI" w:hAnsi="Segoe UI"/>
          <w:b/>
          <w:bCs/>
          <w:color w:val="1E293B"/>
          <w:sz w:val="21"/>
        </w:rPr>
        <w:t xml:space="preserve">đến</w:t>
      </w:r>
      <w:r>
        <w:rPr>
          <w:rFonts w:ascii="Segoe UI" w:hAnsi="Segoe UI"/>
          <w:b/>
          <w:bCs/>
          <w:color w:val="1E293B"/>
          <w:sz w:val="21"/>
        </w:rPr>
        <w:t xml:space="preserve"> </w:t>
      </w:r>
      <m:oMath>
        <m:r>
          <m:t>R</m:t>
        </m:r>
      </m:oMath>
      <w:r>
        <w:rPr>
          <w:rFonts w:ascii="Segoe UI" w:hAnsi="Segoe UI"/>
          <w:color w:val="1E293B"/>
          <w:sz w:val="21"/>
        </w:rPr>
        <w:t xml:space="preserve">. Sau</w:t>
      </w:r>
      <w:r>
        <w:rPr>
          <w:rFonts w:ascii="Segoe UI" w:hAnsi="Segoe UI"/>
          <w:color w:val="1E293B"/>
          <w:sz w:val="21"/>
        </w:rPr>
        <w:t xml:space="preserve"> </w:t>
      </w:r>
      <m:oMath>
        <m:r>
          <m:t>Q</m:t>
        </m:r>
      </m:oMath>
      <w:r>
        <w:rPr>
          <w:rFonts w:ascii="Segoe UI" w:hAnsi="Segoe UI"/>
          <w:color w:val="1E293B"/>
          <w:sz w:val="21"/>
        </w:rPr>
        <w:t xml:space="preserve"> </w:t>
      </w:r>
      <w:r>
        <w:rPr>
          <w:rFonts w:ascii="Segoe UI" w:hAnsi="Segoe UI"/>
          <w:color w:val="1E293B"/>
          <w:sz w:val="21"/>
        </w:rPr>
        <w:t xml:space="preserve">thao tác, in ra mảng kết quả cuối cùng.</w:t>
      </w:r>
    </w:p>
    <w:p>
      <w:pPr>
        <w:pStyle w:val="Compact"/>
        <w:numPr>
          <w:ilvl w:val="0"/>
          <w:numId w:val="1046"/>
        </w:numPr>
        <w:spacing w:line="300" w:lineRule="auto" w:after="120"/>
      </w:pPr>
      <w:r>
        <w:rPr>
          <w:rFonts w:ascii="Segoe UI" w:hAnsi="Segoe UI"/>
          <w:b/>
          <w:bCs/>
          <w:color w:val="1E293B"/>
          <w:sz w:val="21"/>
        </w:rPr>
        <w:t xml:space="preserve">Cách tiếp cận ngây thơ:</w:t>
      </w:r>
      <w:r>
        <w:rPr>
          <w:rFonts w:ascii="Segoe UI" w:hAnsi="Segoe UI"/>
          <w:color w:val="1E293B"/>
          <w:sz w:val="21"/>
        </w:rPr>
        <w:t xml:space="preserve"> </w:t>
      </w:r>
      <w:r>
        <w:rPr>
          <w:rFonts w:ascii="Segoe UI" w:hAnsi="Segoe UI"/>
          <w:color w:val="1E293B"/>
          <w:sz w:val="21"/>
        </w:rPr>
        <w:t xml:space="preserve">Với mỗi thao tác, dùng vòng lặp chạy từ</w:t>
      </w:r>
      <w:r>
        <w:rPr>
          <w:rFonts w:ascii="Segoe UI" w:hAnsi="Segoe UI"/>
          <w:color w:val="1E293B"/>
          <w:sz w:val="21"/>
        </w:rPr>
        <w:t xml:space="preserve"> </w:t>
      </w:r>
      <m:oMath>
        <m:r>
          <m:t>L</m:t>
        </m:r>
      </m:oMath>
      <w:r>
        <w:rPr>
          <w:rFonts w:ascii="Segoe UI" w:hAnsi="Segoe UI"/>
          <w:color w:val="1E293B"/>
          <w:sz w:val="21"/>
        </w:rPr>
        <w:t xml:space="preserve"> </w:t>
      </w:r>
      <w:r>
        <w:rPr>
          <w:rFonts w:ascii="Segoe UI" w:hAnsi="Segoe UI"/>
          <w:color w:val="1E293B"/>
          <w:sz w:val="21"/>
        </w:rPr>
        <w:t xml:space="preserve">đến</w:t>
      </w:r>
      <w:r>
        <w:rPr>
          <w:rFonts w:ascii="Segoe UI" w:hAnsi="Segoe UI"/>
          <w:color w:val="1E293B"/>
          <w:sz w:val="21"/>
        </w:rPr>
        <w:t xml:space="preserve"> </w:t>
      </w:r>
      <m:oMath>
        <m:r>
          <m:t>R</m:t>
        </m:r>
      </m:oMath>
      <w:r>
        <w:rPr>
          <w:rFonts w:ascii="Segoe UI" w:hAnsi="Segoe UI"/>
          <w:color w:val="1E293B"/>
          <w:sz w:val="21"/>
        </w:rPr>
        <w:t xml:space="preserve"> </w:t>
      </w:r>
      <w:r>
        <w:rPr>
          <w:rFonts w:ascii="Segoe UI" w:hAnsi="Segoe UI"/>
          <w:color w:val="1E293B"/>
          <w:sz w:val="21"/>
        </w:rPr>
        <w:t xml:space="preserve">để cộng. Tổng thời gian:</w:t>
      </w:r>
      <w:r>
        <w:rPr>
          <w:rFonts w:ascii="Segoe UI" w:hAnsi="Segoe UI"/>
          <w:color w:val="1E293B"/>
          <w:sz w:val="21"/>
        </w:rPr>
        <w:t xml:space="preserve"> </w:t>
      </w:r>
      <m:oMath>
        <m:r>
          <m:rPr>
            <m:scr m:val="script"/>
            <m:sty m:val="p"/>
          </m:rPr>
          <m:t>O</m:t>
        </m:r>
        <m:r>
          <m:rPr>
            <m:sty m:val="p"/>
          </m:rPr>
          <m:t>(</m:t>
        </m:r>
        <m:r>
          <m:t>Q</m:t>
        </m:r>
        <m:r>
          <m:rPr>
            <m:sty m:val="p"/>
          </m:rPr>
          <m:t>×</m:t>
        </m:r>
        <m:r>
          <m:t>N</m:t>
        </m:r>
        <m:r>
          <m:rPr>
            <m:sty m:val="p"/>
          </m:rPr>
          <m:t>)</m:t>
        </m:r>
        <m:r>
          <m:rPr>
            <m:sty m:val="p"/>
          </m:rPr>
          <m:t>≈</m:t>
        </m:r>
        <m:sSup>
          <m:e>
            <m:r>
              <m:t>10</m:t>
            </m:r>
          </m:e>
          <m:sup>
            <m:r>
              <m:t>5</m:t>
            </m:r>
          </m:sup>
        </m:sSup>
        <m:r>
          <m:rPr>
            <m:sty m:val="p"/>
          </m:rPr>
          <m:t>×</m:t>
        </m:r>
        <m:sSup>
          <m:e>
            <m:r>
              <m:t>10</m:t>
            </m:r>
          </m:e>
          <m:sup>
            <m:r>
              <m:t>5</m:t>
            </m:r>
          </m:sup>
        </m:sSup>
        <m:r>
          <m:rPr>
            <m:sty m:val="p"/>
          </m:rPr>
          <m:t>=</m:t>
        </m:r>
        <m:sSup>
          <m:e>
            <m:r>
              <m:t>10</m:t>
            </m:r>
          </m:e>
          <m:sup>
            <m:r>
              <m:t>10</m:t>
            </m:r>
          </m:sup>
        </m:sSup>
      </m:oMath>
      <w:r>
        <w:rPr>
          <w:rFonts w:ascii="Segoe UI" w:hAnsi="Segoe UI"/>
          <w:color w:val="1E293B"/>
          <w:sz w:val="21"/>
        </w:rPr>
        <w:t xml:space="preserve"> </w:t>
      </w:r>
      <w:r>
        <w:rPr>
          <w:rFonts w:ascii="Segoe UI" w:hAnsi="Segoe UI"/>
          <w:color w:val="1E293B"/>
          <w:sz w:val="21"/>
        </w:rPr>
        <w:t xml:space="preserve">phép tính</w:t>
      </w:r>
      <w:r>
        <w:rPr>
          <w:rFonts w:ascii="Segoe UI" w:hAnsi="Segoe UI"/>
          <w:color w:val="1E293B"/>
          <w:sz w:val="21"/>
        </w:rPr>
        <w:t xml:space="preserve"> </w:t>
      </w:r>
      <m:oMath>
        <m:r>
          <m:rPr>
            <m:sty m:val="p"/>
          </m:rPr>
          <m:t>⟹</m:t>
        </m:r>
      </m:oMath>
      <w:r>
        <w:rPr>
          <w:rFonts w:ascii="Segoe UI" w:hAnsi="Segoe UI"/>
          <w:color w:val="1E293B"/>
          <w:sz w:val="21"/>
        </w:rPr>
        <w:t xml:space="preserve"> </w:t>
      </w:r>
      <w:r>
        <w:rPr>
          <w:rFonts w:ascii="Segoe UI" w:hAnsi="Segoe UI"/>
          <w:b/>
          <w:bCs/>
          <w:color w:val="1E293B"/>
          <w:sz w:val="21"/>
        </w:rPr>
        <w:t xml:space="preserve">Time Limit Exceeded (TLE)</w:t>
      </w:r>
      <w:r>
        <w:rPr>
          <w:rFonts w:ascii="Segoe UI" w:hAnsi="Segoe UI"/>
          <w:color w:val="1E293B"/>
          <w:sz w:val="21"/>
        </w:rPr>
        <w:t xml:space="preserve">.</w:t>
      </w:r>
    </w:p>
    <w:p>
      <w:pPr>
        <w:pStyle w:val="Compact"/>
        <w:numPr>
          <w:ilvl w:val="0"/>
          <w:numId w:val="1046"/>
        </w:numPr>
        <w:spacing w:line="300" w:lineRule="auto" w:after="120"/>
      </w:pPr>
      <w:r>
        <w:rPr>
          <w:rFonts w:ascii="Segoe UI" w:hAnsi="Segoe UI"/>
          <w:b/>
          <w:bCs/>
          <w:color w:val="1E293B"/>
          <w:sz w:val="21"/>
        </w:rPr>
        <w:t xml:space="preserve">Tối ưu bằng Mảng hiệu:</w:t>
      </w:r>
      <w:r>
        <w:rPr>
          <w:rFonts w:ascii="Segoe UI" w:hAnsi="Segoe UI"/>
          <w:color w:val="1E293B"/>
          <w:sz w:val="21"/>
        </w:rPr>
        <w:t xml:space="preserve"> </w:t>
      </w:r>
      <w:r>
        <w:rPr>
          <w:rFonts w:ascii="Segoe UI" w:hAnsi="Segoe UI"/>
          <w:color w:val="1E293B"/>
          <w:sz w:val="21"/>
        </w:rPr>
        <w:t xml:space="preserve">Thực hiện mỗi thao tác cộng đoạn trong</w:t>
      </w:r>
      <w:r>
        <w:rPr>
          <w:rFonts w:ascii="Segoe UI" w:hAnsi="Segoe UI"/>
          <w:color w:val="1E293B"/>
          <w:sz w:val="21"/>
        </w:rPr>
        <w:t xml:space="preserve"> </w:t>
      </w:r>
      <m:oMath>
        <m:r>
          <m:rPr>
            <m:scr m:val="script"/>
            <m:sty m:val="p"/>
          </m:rPr>
          <m:t>O</m:t>
        </m:r>
        <m:r>
          <m:rPr>
            <m:sty m:val="p"/>
          </m:rPr>
          <m:t>(</m:t>
        </m:r>
        <m:r>
          <m:t>1</m:t>
        </m:r>
        <m:r>
          <m:rPr>
            <m:sty m:val="p"/>
          </m:rPr>
          <m:t>)</m:t>
        </m:r>
      </m:oMath>
      <w:r>
        <w:rPr>
          <w:rFonts w:ascii="Segoe UI" w:hAnsi="Segoe UI"/>
          <w:b/>
          <w:bCs/>
          <w:color w:val="1E293B"/>
          <w:sz w:val="21"/>
        </w:rPr>
        <w:t xml:space="preserve"> </w:t>
      </w:r>
      <w:r>
        <w:rPr>
          <w:rFonts w:ascii="Segoe UI" w:hAnsi="Segoe UI"/>
          <w:b/>
          <w:bCs/>
          <w:color w:val="1E293B"/>
          <w:sz w:val="21"/>
        </w:rPr>
        <w:t xml:space="preserve">thời gian</w:t>
      </w:r>
      <w:r>
        <w:rPr>
          <w:rFonts w:ascii="Segoe UI" w:hAnsi="Segoe UI"/>
          <w:color w:val="1E293B"/>
          <w:sz w:val="21"/>
        </w:rPr>
        <w:t xml:space="preserve">.</w:t>
      </w:r>
    </w:p>
    <w:bookmarkEnd w:id="106"/>
    <w:bookmarkStart w:id="107" w:name="cơ-chế-hoạt-động-của-mảng-hiệu"/>
    <w:p>
      <w:pPr>
        <w:pStyle w:val="Heading3"/>
        <w:keepNext/>
        <w:spacing w:before="280" w:after="80"/>
      </w:pPr>
      <w:r>
        <w:rPr>
          <w:rFonts w:ascii="Segoe UI" w:hAnsi="Segoe UI"/>
          <w:b/>
          <w:color w:val="2563EB"/>
          <w:sz w:val="23"/>
        </w:rPr>
        <w:t xml:space="preserve">3.2. Cơ chế hoạt động của Mảng hiệu</w:t>
      </w:r>
    </w:p>
    <w:p>
      <w:pPr>
        <w:pStyle w:val="FirstParagraph"/>
        <w:spacing w:line="300" w:lineRule="auto" w:after="120"/>
      </w:pPr>
      <w:r>
        <w:rPr>
          <w:rFonts w:ascii="Segoe UI" w:hAnsi="Segoe UI"/>
          <w:color w:val="1E293B"/>
          <w:sz w:val="21"/>
        </w:rPr>
        <w:t xml:space="preserve">Xây dựng mảng hiệu</w:t>
      </w:r>
      <w:r>
        <w:rPr>
          <w:rFonts w:ascii="Segoe UI" w:hAnsi="Segoe UI"/>
          <w:color w:val="1E293B"/>
          <w:sz w:val="21"/>
        </w:rPr>
        <w:t xml:space="preserve"> </w:t>
      </w:r>
      <m:oMath>
        <m:r>
          <m:t>D</m:t>
        </m:r>
      </m:oMath>
      <w:r>
        <w:rPr>
          <w:rFonts w:ascii="Segoe UI" w:hAnsi="Segoe UI"/>
          <w:color w:val="1E293B"/>
          <w:sz w:val="21"/>
        </w:rPr>
        <w:t xml:space="preserve"> </w:t>
      </w:r>
      <w:r>
        <w:rPr>
          <w:rFonts w:ascii="Segoe UI" w:hAnsi="Segoe UI"/>
          <w:color w:val="1E293B"/>
          <w:sz w:val="21"/>
        </w:rPr>
        <w:t xml:space="preserve">thỏa mãn:</w:t>
      </w:r>
      <w:r>
        <w:rPr>
          <w:rFonts w:ascii="Segoe UI" w:hAnsi="Segoe UI"/>
          <w:color w:val="1E293B"/>
          <w:sz w:val="21"/>
        </w:rPr>
        <w:t xml:space="preserve"> </w:t>
      </w:r>
      <m:oMath>
        <m:sSub>
          <m:e>
            <m:r>
              <m:t>A</m:t>
            </m:r>
          </m:e>
          <m:sub>
            <m:r>
              <m:t>i</m:t>
            </m:r>
          </m:sub>
        </m:sSub>
        <m:r>
          <m:rPr>
            <m:sty m:val="p"/>
          </m:rPr>
          <m:t>=</m:t>
        </m:r>
        <m:nary>
          <m:naryPr>
            <m:chr m:val="∑"/>
            <m:limLoc m:val="undOvr"/>
            <m:subHide m:val="off"/>
            <m:supHide m:val="off"/>
          </m:naryPr>
          <m:sub>
            <m:r>
              <m:t>k</m:t>
            </m:r>
            <m:r>
              <m:rPr>
                <m:sty m:val="p"/>
              </m:rPr>
              <m:t>=</m:t>
            </m:r>
            <m:r>
              <m:t>1</m:t>
            </m:r>
          </m:sub>
          <m:sup>
            <m:r>
              <m:t>i</m:t>
            </m:r>
          </m:sup>
          <m:e>
            <m:sSub>
              <m:e>
                <m:r>
                  <m:t>D</m:t>
                </m:r>
              </m:e>
              <m:sub>
                <m:r>
                  <m:t>k</m:t>
                </m:r>
              </m:sub>
            </m:sSub>
          </m:e>
        </m:nary>
      </m:oMath>
      <w:r>
        <w:rPr>
          <w:rFonts w:ascii="Segoe UI" w:hAnsi="Segoe UI"/>
          <w:color w:val="1E293B"/>
          <w:sz w:val="21"/>
        </w:rPr>
        <w:t xml:space="preserve"> </w:t>
      </w:r>
      <w:r>
        <w:rPr>
          <w:rFonts w:ascii="Segoe UI" w:hAnsi="Segoe UI"/>
          <w:color w:val="1E293B"/>
          <w:sz w:val="21"/>
        </w:rPr>
        <w:t xml:space="preserve">(Mảng ban đầu chính là mảng tiền tố của mảng hiệu).</w:t>
      </w:r>
      <w:r>
        <w:rPr>
          <w:rFonts w:ascii="Segoe UI" w:hAnsi="Segoe UI"/>
          <w:color w:val="1E293B"/>
          <w:sz w:val="21"/>
        </w:rPr>
        <w:t xml:space="preserve"> </w:t>
      </w:r>
      <w:r>
        <w:rPr>
          <w:rFonts w:ascii="Segoe UI" w:hAnsi="Segoe UI"/>
          <w:color w:val="1E293B"/>
          <w:sz w:val="21"/>
        </w:rPr>
        <w:t xml:space="preserve">Để cộng giá trị</w:t>
      </w:r>
      <w:r>
        <w:rPr>
          <w:rFonts w:ascii="Segoe UI" w:hAnsi="Segoe UI"/>
          <w:color w:val="1E293B"/>
          <w:sz w:val="21"/>
        </w:rPr>
        <w:t xml:space="preserve"> </w:t>
      </w:r>
      <m:oMath>
        <m:r>
          <m:t>V</m:t>
        </m:r>
      </m:oMath>
      <w:r>
        <w:rPr>
          <w:rFonts w:ascii="Segoe UI" w:hAnsi="Segoe UI"/>
          <w:color w:val="1E293B"/>
          <w:sz w:val="21"/>
        </w:rPr>
        <w:t xml:space="preserve"> </w:t>
      </w:r>
      <w:r>
        <w:rPr>
          <w:rFonts w:ascii="Segoe UI" w:hAnsi="Segoe UI"/>
          <w:color w:val="1E293B"/>
          <w:sz w:val="21"/>
        </w:rPr>
        <w:t xml:space="preserve">vào mọi phần tử trong đoạn</w:t>
      </w:r>
      <w:r>
        <w:rPr>
          <w:rFonts w:ascii="Segoe UI" w:hAnsi="Segoe UI"/>
          <w:color w:val="1E293B"/>
          <w:sz w:val="21"/>
        </w:rPr>
        <w:t xml:space="preserve"> </w:t>
      </w:r>
      <m:oMath>
        <m:r>
          <m:rPr>
            <m:sty m:val="p"/>
          </m:rPr>
          <m:t>[</m:t>
        </m:r>
        <m:r>
          <m:t>L</m:t>
        </m:r>
        <m:r>
          <m:rPr>
            <m:sty m:val="p"/>
          </m:rPr>
          <m:t>…</m:t>
        </m:r>
        <m:r>
          <m:t>R</m:t>
        </m:r>
        <m:r>
          <m:rPr>
            <m:sty m:val="p"/>
          </m:rPr>
          <m:t>]</m:t>
        </m:r>
      </m:oMath>
      <w:r>
        <w:rPr>
          <w:rFonts w:ascii="Segoe UI" w:hAnsi="Segoe UI"/>
          <w:color w:val="1E293B"/>
          <w:sz w:val="21"/>
        </w:rPr>
        <w:t xml:space="preserve">, ta chỉ cần thực hiện 2 thao tác điểm:</w:t>
      </w:r>
      <w:r>
        <w:rPr>
          <w:rFonts w:ascii="Segoe UI" w:hAnsi="Segoe UI"/>
          <w:color w:val="1E293B"/>
          <w:sz w:val="21"/>
        </w:rPr>
        <w:t xml:space="preserve"> </w:t>
      </w:r>
      <w:r>
        <w:rPr>
          <w:rFonts w:ascii="Segoe UI" w:hAnsi="Segoe UI"/>
          <w:color w:val="1E293B"/>
          <w:sz w:val="21"/>
        </w:rPr>
        <w:t xml:space="preserve">*</w:t>
      </w:r>
      <w:r>
        <w:rPr>
          <w:rFonts w:ascii="Segoe UI" w:hAnsi="Segoe UI"/>
          <w:color w:val="1E293B"/>
          <w:sz w:val="21"/>
        </w:rPr>
        <w:t xml:space="preserve"> </w:t>
      </w:r>
      <w:r>
        <w:rPr>
          <w:rFonts w:ascii="Segoe UI" w:hAnsi="Segoe UI"/>
          <w:b/>
          <w:bCs/>
          <w:color w:val="1E293B"/>
          <w:sz w:val="21"/>
        </w:rPr>
        <w:t xml:space="preserve">Tại điểm bắt đầu đoạn</w:t>
      </w:r>
      <w:r>
        <w:rPr>
          <w:rFonts w:ascii="Segoe UI" w:hAnsi="Segoe UI"/>
          <w:b/>
          <w:bCs/>
          <w:color w:val="1E293B"/>
          <w:sz w:val="21"/>
        </w:rPr>
        <w:t xml:space="preserve"> </w:t>
      </w:r>
      <m:oMath>
        <m:r>
          <m:t>L</m:t>
        </m:r>
      </m:oMath>
      <w:r>
        <w:rPr>
          <w:rFonts w:ascii="Segoe UI" w:hAnsi="Segoe UI"/>
          <w:b/>
          <w:bCs/>
          <w:color w:val="1E293B"/>
          <w:sz w:val="21"/>
        </w:rPr>
        <w:t xml:space="preserve">:</w:t>
      </w:r>
      <w:r>
        <w:rPr>
          <w:rFonts w:ascii="Segoe UI" w:hAnsi="Segoe UI"/>
          <w:color w:val="1E293B"/>
          <w:sz w:val="21"/>
        </w:rPr>
        <w:t xml:space="preserve"> </w:t>
      </w:r>
      <m:oMath>
        <m:r>
          <m:t>D</m:t>
        </m:r>
        <m:r>
          <m:rPr>
            <m:sty m:val="p"/>
          </m:rPr>
          <m:t>[</m:t>
        </m:r>
        <m:r>
          <m:t>L</m:t>
        </m:r>
        <m:r>
          <m:rPr>
            <m:sty m:val="p"/>
          </m:rPr>
          <m:t>]</m:t>
        </m:r>
        <m:r>
          <m:rPr>
            <m:sty m:val="p"/>
          </m:rPr>
          <m:t>+</m:t>
        </m:r>
        <m:r>
          <m:rPr>
            <m:sty m:val="p"/>
          </m:rPr>
          <m:t>=</m:t>
        </m:r>
        <m:r>
          <m:t>V</m:t>
        </m:r>
      </m:oMath>
      <w:r>
        <w:rPr>
          <w:rFonts w:ascii="Segoe UI" w:hAnsi="Segoe UI"/>
          <w:color w:val="1E293B"/>
          <w:sz w:val="21"/>
        </w:rPr>
        <w:t xml:space="preserve"> </w:t>
      </w:r>
      <w:r>
        <w:rPr>
          <w:rFonts w:ascii="Segoe UI" w:hAnsi="Segoe UI"/>
          <w:color w:val="1E293B"/>
          <w:sz w:val="21"/>
        </w:rPr>
        <w:t xml:space="preserve">*</w:t>
      </w:r>
      <w:r>
        <w:rPr>
          <w:rFonts w:ascii="Segoe UI" w:hAnsi="Segoe UI"/>
          <w:color w:val="1E293B"/>
          <w:sz w:val="21"/>
        </w:rPr>
        <w:t xml:space="preserve"> </w:t>
      </w:r>
      <w:r>
        <w:rPr>
          <w:rFonts w:ascii="Segoe UI" w:hAnsi="Segoe UI"/>
          <w:b/>
          <w:bCs/>
          <w:color w:val="1E293B"/>
          <w:sz w:val="21"/>
        </w:rPr>
        <w:t xml:space="preserve">Tại điểm sau kết thúc đoạn</w:t>
      </w:r>
      <w:r>
        <w:rPr>
          <w:rFonts w:ascii="Segoe UI" w:hAnsi="Segoe UI"/>
          <w:b/>
          <w:bCs/>
          <w:color w:val="1E293B"/>
          <w:sz w:val="21"/>
        </w:rPr>
        <w:t xml:space="preserve"> </w:t>
      </w:r>
      <m:oMath>
        <m:r>
          <m:t>R</m:t>
        </m:r>
        <m:r>
          <m:rPr>
            <m:sty m:val="p"/>
          </m:rPr>
          <m:t>+</m:t>
        </m:r>
        <m:r>
          <m:t>1</m:t>
        </m:r>
      </m:oMath>
      <w:r>
        <w:rPr>
          <w:rFonts w:ascii="Segoe UI" w:hAnsi="Segoe UI"/>
          <w:b/>
          <w:bCs/>
          <w:color w:val="1E293B"/>
          <w:sz w:val="21"/>
        </w:rPr>
        <w:t xml:space="preserve">:</w:t>
      </w:r>
      <w:r>
        <w:rPr>
          <w:rFonts w:ascii="Segoe UI" w:hAnsi="Segoe UI"/>
          <w:color w:val="1E293B"/>
          <w:sz w:val="21"/>
        </w:rPr>
        <w:t xml:space="preserve"> </w:t>
      </w:r>
      <m:oMath>
        <m:r>
          <m:t>D</m:t>
        </m:r>
        <m:r>
          <m:rPr>
            <m:sty m:val="p"/>
          </m:rPr>
          <m:t>[</m:t>
        </m:r>
        <m:r>
          <m:t>R</m:t>
        </m:r>
        <m:r>
          <m:rPr>
            <m:sty m:val="p"/>
          </m:rPr>
          <m:t>+</m:t>
        </m:r>
        <m:r>
          <m:t>1</m:t>
        </m:r>
        <m:r>
          <m:rPr>
            <m:sty m:val="p"/>
          </m:rPr>
          <m:t>]</m:t>
        </m:r>
        <m:r>
          <m:rPr>
            <m:sty m:val="p"/>
          </m:rPr>
          <m:t>−</m:t>
        </m:r>
        <m:r>
          <m:rPr>
            <m:sty m:val="p"/>
          </m:rPr>
          <m:t>=</m:t>
        </m:r>
        <m:r>
          <m:t>V</m:t>
        </m:r>
      </m:oMath>
    </w:p>
    <w:bookmarkEnd w:id="107"/>
    <w:bookmarkStart w:id="109" w:name="khôi-phục-mảng-kết-quả-sau-q-thao-tác"/>
    <w:p>
      <w:pPr>
        <w:pStyle w:val="Heading3"/>
        <w:keepNext/>
        <w:spacing w:before="280" w:after="80"/>
      </w:pPr>
      <w:r>
        <w:rPr>
          <w:rFonts w:ascii="Segoe UI" w:hAnsi="Segoe UI"/>
          <w:b/>
          <w:color w:val="2563EB"/>
          <w:sz w:val="23"/>
        </w:rPr>
        <w:t xml:space="preserve">3.3. Khôi phục mảng kết quả sau</w:t>
      </w:r>
      <w:r>
        <w:rPr>
          <w:rFonts w:ascii="Segoe UI" w:hAnsi="Segoe UI"/>
          <w:b/>
          <w:color w:val="2563EB"/>
          <w:sz w:val="23"/>
        </w:rPr>
        <w:t xml:space="preserve"> </w:t>
      </w:r>
      <m:oMath>
        <m:r>
          <m:t>Q</m:t>
        </m:r>
      </m:oMath>
      <w:r>
        <w:rPr>
          <w:rFonts w:ascii="Segoe UI" w:hAnsi="Segoe UI"/>
          <w:b/>
          <w:color w:val="2563EB"/>
          <w:sz w:val="23"/>
        </w:rPr>
        <w:t xml:space="preserve"> </w:t>
      </w:r>
      <w:r>
        <w:rPr>
          <w:rFonts w:ascii="Segoe UI" w:hAnsi="Segoe UI"/>
          <w:b/>
          <w:color w:val="2563EB"/>
          <w:sz w:val="23"/>
        </w:rPr>
        <w:t xml:space="preserve">thao tác</w:t>
      </w:r>
    </w:p>
    <w:p>
      <w:pPr>
        <w:pStyle w:val="FirstParagraph"/>
        <w:spacing w:line="300" w:lineRule="auto" w:after="120"/>
      </w:pPr>
      <w:r>
        <w:rPr>
          <w:rFonts w:ascii="Segoe UI" w:hAnsi="Segoe UI"/>
          <w:color w:val="1E293B"/>
          <w:sz w:val="21"/>
        </w:rPr>
        <w:t xml:space="preserve">Sau khi hoàn thành tất cả</w:t>
      </w:r>
      <w:r>
        <w:rPr>
          <w:rFonts w:ascii="Segoe UI" w:hAnsi="Segoe UI"/>
          <w:color w:val="1E293B"/>
          <w:sz w:val="21"/>
        </w:rPr>
        <w:t xml:space="preserve"> </w:t>
      </w:r>
      <m:oMath>
        <m:r>
          <m:t>Q</m:t>
        </m:r>
      </m:oMath>
      <w:r>
        <w:rPr>
          <w:rFonts w:ascii="Segoe UI" w:hAnsi="Segoe UI"/>
          <w:color w:val="1E293B"/>
          <w:sz w:val="21"/>
        </w:rPr>
        <w:t xml:space="preserve"> </w:t>
      </w:r>
      <w:r>
        <w:rPr>
          <w:rFonts w:ascii="Segoe UI" w:hAnsi="Segoe UI"/>
          <w:color w:val="1E293B"/>
          <w:sz w:val="21"/>
        </w:rPr>
        <w:t xml:space="preserve">thao tác cập nhật</w:t>
      </w:r>
      <w:r>
        <w:rPr>
          <w:rFonts w:ascii="Segoe UI" w:hAnsi="Segoe UI"/>
          <w:color w:val="1E293B"/>
          <w:sz w:val="21"/>
        </w:rPr>
        <w:t xml:space="preserve"> </w:t>
      </w:r>
      <m:oMath>
        <m:r>
          <m:rPr>
            <m:scr m:val="script"/>
            <m:sty m:val="p"/>
          </m:rPr>
          <m:t>O</m:t>
        </m:r>
        <m:r>
          <m:rPr>
            <m:sty m:val="p"/>
          </m:rPr>
          <m:t>(</m:t>
        </m:r>
        <m:r>
          <m:t>1</m:t>
        </m:r>
        <m:r>
          <m:rPr>
            <m:sty m:val="p"/>
          </m:rPr>
          <m:t>)</m:t>
        </m:r>
      </m:oMath>
      <w:r>
        <w:rPr>
          <w:rFonts w:ascii="Segoe UI" w:hAnsi="Segoe UI"/>
          <w:color w:val="1E293B"/>
          <w:sz w:val="21"/>
        </w:rPr>
        <w:t xml:space="preserve">, ta khôi phục lại mảng kết quả</w:t>
      </w:r>
      <w:r>
        <w:rPr>
          <w:rFonts w:ascii="Segoe UI" w:hAnsi="Segoe UI"/>
          <w:color w:val="1E293B"/>
          <w:sz w:val="21"/>
        </w:rPr>
        <w:t xml:space="preserve"> </w:t>
      </w:r>
      <m:oMath>
        <m:r>
          <m:t>A</m:t>
        </m:r>
      </m:oMath>
      <w:r>
        <w:rPr>
          <w:rFonts w:ascii="Segoe UI" w:hAnsi="Segoe UI"/>
          <w:color w:val="1E293B"/>
          <w:sz w:val="21"/>
        </w:rPr>
        <w:t xml:space="preserve"> </w:t>
      </w:r>
      <w:r>
        <w:rPr>
          <w:rFonts w:ascii="Segoe UI" w:hAnsi="Segoe UI"/>
          <w:color w:val="1E293B"/>
          <w:sz w:val="21"/>
        </w:rPr>
        <w:t xml:space="preserve">bằng một lần chạy tiền tố duy nhất trong</w:t>
      </w:r>
      <w:r>
        <w:rPr>
          <w:rFonts w:ascii="Segoe UI" w:hAnsi="Segoe UI"/>
          <w:color w:val="1E293B"/>
          <w:sz w:val="21"/>
        </w:rPr>
        <w:t xml:space="preserve"> </w:t>
      </w:r>
      <m:oMath>
        <m:r>
          <m:rPr>
            <m:scr m:val="script"/>
            <m:sty m:val="p"/>
          </m:rPr>
          <m:t>O</m:t>
        </m:r>
        <m:r>
          <m:rPr>
            <m:sty m:val="p"/>
          </m:rPr>
          <m:t>(</m:t>
        </m:r>
        <m:r>
          <m:t>N</m:t>
        </m:r>
        <m:r>
          <m:rPr>
            <m:sty m:val="p"/>
          </m:rPr>
          <m:t>)</m:t>
        </m:r>
      </m:oMath>
      <w:r>
        <w:rPr>
          <w:rFonts w:ascii="Segoe UI" w:hAnsi="Segoe UI"/>
          <w:b/>
          <w:bCs/>
          <w:color w:val="1E293B"/>
          <w:sz w:val="21"/>
        </w:rPr>
        <w:t xml:space="preserve"> </w:t>
      </w:r>
      <w:r>
        <w:rPr>
          <w:rFonts w:ascii="Segoe UI" w:hAnsi="Segoe UI"/>
          <w:b/>
          <w:bCs/>
          <w:color w:val="1E293B"/>
          <w:sz w:val="21"/>
        </w:rPr>
        <w:t xml:space="preserve">thời gian</w:t>
      </w:r>
      <w:r>
        <w:rPr>
          <w:rFonts w:ascii="Segoe UI" w:hAnsi="Segoe UI"/>
          <w:color w:val="1E293B"/>
          <w:sz w:val="21"/>
        </w:rPr>
        <w:t xml:space="preserve">:</w:t>
      </w:r>
    </w:p>
    <w:p>
      <w:pPr>
        <w:pStyle w:val="BodyText"/>
      </w:pPr>
      <m:oMathPara>
        <m:oMathParaPr>
          <m:jc m:val="center"/>
        </m:oMathParaPr>
        <m:oMath>
          <m:sSub>
            <m:e>
              <m:r>
                <m:t>A</m:t>
              </m:r>
            </m:e>
            <m:sub>
              <m:r>
                <m:t>i</m:t>
              </m:r>
            </m:sub>
          </m:sSub>
          <m:r>
            <m:rPr>
              <m:sty m:val="p"/>
            </m:rPr>
            <m:t>=</m:t>
          </m:r>
          <m:sSub>
            <m:e>
              <m:r>
                <m:t>A</m:t>
              </m:r>
            </m:e>
            <m:sub>
              <m:r>
                <m:t>i</m:t>
              </m:r>
              <m:r>
                <m:rPr>
                  <m:sty m:val="p"/>
                </m:rPr>
                <m:t>−</m:t>
              </m:r>
              <m:r>
                <m:t>1</m:t>
              </m:r>
            </m:sub>
          </m:sSub>
          <m:r>
            <m:rPr>
              <m:sty m:val="p"/>
            </m:rPr>
            <m:t>+</m:t>
          </m:r>
          <m:sSub>
            <m:e>
              <m:r>
                <m:t>D</m:t>
              </m:r>
            </m:e>
            <m:sub>
              <m:r>
                <m:t>i</m:t>
              </m:r>
            </m:sub>
          </m:sSub>
          <m:r>
            <m:t> </m:t>
          </m:r>
          <m:r>
            <m:rPr>
              <m:sty m:val="p"/>
            </m:rPr>
            <m:t>(</m:t>
          </m:r>
          <m:r>
            <m:t>i</m:t>
          </m:r>
          <m:r>
            <m:rPr>
              <m:sty m:val="p"/>
            </m:rPr>
            <m:t>=</m:t>
          </m:r>
          <m:r>
            <m:t>1</m:t>
          </m:r>
          <m:r>
            <m:rPr>
              <m:sty m:val="p"/>
            </m:rPr>
            <m:t>…</m:t>
          </m:r>
          <m:r>
            <m:t>N</m:t>
          </m:r>
          <m:r>
            <m:rPr>
              <m:sty m:val="p"/>
            </m:rPr>
            <m:t>)</m:t>
          </m:r>
        </m:oMath>
      </m:oMathPara>
    </w:p>
    <w:bookmarkStart w:id="108" w:name="X04115c46b78b1c38bdd55dfcc922adafbf536e9"/>
    <w:p>
      <w:pPr>
        <w:pStyle w:val="Heading4"/>
        <w:keepNext/>
        <w:spacing w:before="240" w:after="80"/>
      </w:pPr>
      <w:r>
        <w:rPr>
          <w:rFonts w:ascii="Segoe UI" w:hAnsi="Segoe UI"/>
          <w:b/>
          <w:color w:val="334155"/>
          <w:sz w:val="21"/>
        </w:rPr>
        <w:t xml:space="preserve">Ví Dụ Minh Họa 3: Mảng hiệu trên dãy</w:t>
      </w:r>
      <w:r>
        <w:rPr>
          <w:rFonts w:ascii="Segoe UI" w:hAnsi="Segoe UI"/>
          <w:b/>
          <w:color w:val="334155"/>
          <w:sz w:val="21"/>
        </w:rPr>
        <w:t xml:space="preserve"> </w:t>
      </w:r>
      <m:oMath>
        <m:r>
          <m:t>N</m:t>
        </m:r>
        <m:r>
          <m:rPr>
            <m:sty m:val="p"/>
          </m:rPr>
          <m:t>=</m:t>
        </m:r>
        <m:r>
          <m:t>5</m:t>
        </m:r>
      </m:oMath>
      <w:r>
        <w:rPr>
          <w:rFonts w:ascii="Segoe UI" w:hAnsi="Segoe UI"/>
          <w:b/>
          <w:color w:val="334155"/>
          <w:sz w:val="21"/>
        </w:rPr>
        <w:t xml:space="preserve"> </w:t>
      </w:r>
      <w:r>
        <w:rPr>
          <w:rFonts w:ascii="Segoe UI" w:hAnsi="Segoe UI"/>
          <w:b/>
          <w:color w:val="334155"/>
          <w:sz w:val="21"/>
        </w:rPr>
        <w:t xml:space="preserve">phần tử</w:t>
      </w:r>
    </w:p>
    <w:p>
      <w:pPr>
        <w:pStyle w:val="FirstParagraph"/>
        <w:spacing w:line="300" w:lineRule="auto" w:after="120"/>
      </w:pPr>
      <w:r>
        <w:rPr>
          <w:rFonts w:ascii="Segoe UI" w:hAnsi="Segoe UI"/>
          <w:color w:val="1E293B"/>
          <w:sz w:val="21"/>
        </w:rPr>
        <w:t xml:space="preserve">Ban đầu dãy toàn số 0:</w:t>
      </w:r>
      <w:r>
        <w:rPr>
          <w:rFonts w:ascii="Segoe UI" w:hAnsi="Segoe UI"/>
          <w:color w:val="1E293B"/>
          <w:sz w:val="21"/>
        </w:rPr>
        <w:t xml:space="preserve"> </w:t>
      </w:r>
      <m:oMath>
        <m:r>
          <m:t>A</m:t>
        </m:r>
        <m:r>
          <m:rPr>
            <m:sty m:val="p"/>
          </m:rPr>
          <m:t>=</m:t>
        </m:r>
        <m:r>
          <m:rPr>
            <m:sty m:val="p"/>
          </m:rPr>
          <m:t>[</m:t>
        </m:r>
        <m:r>
          <m:t>0</m:t>
        </m:r>
        <m:r>
          <m:rPr>
            <m:sty m:val="p"/>
          </m:rPr>
          <m:t>,</m:t>
        </m:r>
        <m:r>
          <m:t>0</m:t>
        </m:r>
        <m:r>
          <m:rPr>
            <m:sty m:val="p"/>
          </m:rPr>
          <m:t>,</m:t>
        </m:r>
        <m:r>
          <m:t>0</m:t>
        </m:r>
        <m:r>
          <m:rPr>
            <m:sty m:val="p"/>
          </m:rPr>
          <m:t>,</m:t>
        </m:r>
        <m:r>
          <m:t>0</m:t>
        </m:r>
        <m:r>
          <m:rPr>
            <m:sty m:val="p"/>
          </m:rPr>
          <m:t>,</m:t>
        </m:r>
        <m:r>
          <m:t>0</m:t>
        </m:r>
        <m:r>
          <m:rPr>
            <m:sty m:val="p"/>
          </m:rPr>
          <m:t>]</m:t>
        </m:r>
      </m:oMath>
      <w:r>
        <w:rPr>
          <w:rFonts w:ascii="Segoe UI" w:hAnsi="Segoe UI"/>
          <w:color w:val="1E293B"/>
          <w:sz w:val="21"/>
        </w:rPr>
        <w:t xml:space="preserve">, mảng hiệu</w:t>
      </w:r>
      <w:r>
        <w:rPr>
          <w:rFonts w:ascii="Segoe UI" w:hAnsi="Segoe UI"/>
          <w:color w:val="1E293B"/>
          <w:sz w:val="21"/>
        </w:rPr>
        <w:t xml:space="preserve"> </w:t>
      </w:r>
      <m:oMath>
        <m:r>
          <m:t>D</m:t>
        </m:r>
        <m:r>
          <m:rPr>
            <m:sty m:val="p"/>
          </m:rPr>
          <m:t>=</m:t>
        </m:r>
        <m:r>
          <m:rPr>
            <m:sty m:val="p"/>
          </m:rPr>
          <m:t>[</m:t>
        </m:r>
        <m:r>
          <m:t>0</m:t>
        </m:r>
        <m:r>
          <m:rPr>
            <m:sty m:val="p"/>
          </m:rPr>
          <m:t>,</m:t>
        </m:r>
        <m:r>
          <m:t>0</m:t>
        </m:r>
        <m:r>
          <m:rPr>
            <m:sty m:val="p"/>
          </m:rPr>
          <m:t>,</m:t>
        </m:r>
        <m:r>
          <m:t>0</m:t>
        </m:r>
        <m:r>
          <m:rPr>
            <m:sty m:val="p"/>
          </m:rPr>
          <m:t>,</m:t>
        </m:r>
        <m:r>
          <m:t>0</m:t>
        </m:r>
        <m:r>
          <m:rPr>
            <m:sty m:val="p"/>
          </m:rPr>
          <m:t>,</m:t>
        </m:r>
        <m:r>
          <m:t>0</m:t>
        </m:r>
        <m:r>
          <m:rPr>
            <m:sty m:val="p"/>
          </m:rPr>
          <m:t>,</m:t>
        </m:r>
        <m:r>
          <m:t>0</m:t>
        </m:r>
        <m:r>
          <m:rPr>
            <m:sty m:val="p"/>
          </m:rPr>
          <m:t>,</m:t>
        </m:r>
        <m:r>
          <m:t>0</m:t>
        </m:r>
        <m:r>
          <m:rPr>
            <m:sty m:val="p"/>
          </m:rPr>
          <m:t>]</m:t>
        </m:r>
      </m:oMath>
      <w:r>
        <w:rPr>
          <w:rFonts w:ascii="Segoe UI" w:hAnsi="Segoe UI"/>
          <w:color w:val="1E293B"/>
          <w:sz w:val="21"/>
        </w:rPr>
        <w:t xml:space="preserve"> </w:t>
      </w:r>
      <w:r>
        <w:rPr>
          <w:rFonts w:ascii="Segoe UI" w:hAnsi="Segoe UI"/>
          <w:color w:val="1E293B"/>
          <w:sz w:val="21"/>
        </w:rPr>
        <w:t xml:space="preserve">(kích thước</w:t>
      </w:r>
      <w:r>
        <w:rPr>
          <w:rFonts w:ascii="Segoe UI" w:hAnsi="Segoe UI"/>
          <w:color w:val="1E293B"/>
          <w:sz w:val="21"/>
        </w:rPr>
        <w:t xml:space="preserve"> </w:t>
      </w:r>
      <m:oMath>
        <m:r>
          <m:t>N</m:t>
        </m:r>
        <m:r>
          <m:rPr>
            <m:sty m:val="p"/>
          </m:rPr>
          <m:t>+</m:t>
        </m:r>
        <m:r>
          <m:t>2</m:t>
        </m:r>
      </m:oMath>
      <w:r>
        <w:rPr>
          <w:rFonts w:ascii="Segoe UI" w:hAnsi="Segoe UI"/>
          <w:color w:val="1E293B"/>
          <w:sz w:val="21"/>
        </w:rPr>
        <w:t xml:space="preserve">).</w:t>
      </w:r>
      <w:r>
        <w:rPr>
          <w:rFonts w:ascii="Segoe UI" w:hAnsi="Segoe UI"/>
          <w:color w:val="1E293B"/>
          <w:sz w:val="21"/>
        </w:rPr>
        <w:t xml:space="preserve"> </w:t>
      </w:r>
      <w:r>
        <w:rPr>
          <w:rFonts w:ascii="Segoe UI" w:hAnsi="Segoe UI"/>
          <w:color w:val="1E293B"/>
          <w:sz w:val="21"/>
        </w:rPr>
        <w:t xml:space="preserve">1.</w:t>
      </w:r>
      <w:r>
        <w:rPr>
          <w:rFonts w:ascii="Segoe UI" w:hAnsi="Segoe UI"/>
          <w:color w:val="1E293B"/>
          <w:sz w:val="21"/>
        </w:rPr>
        <w:t xml:space="preserve"> </w:t>
      </w:r>
      <w:r>
        <w:rPr>
          <w:rFonts w:ascii="Segoe UI" w:hAnsi="Segoe UI"/>
          <w:b/>
          <w:bCs/>
          <w:color w:val="1E293B"/>
          <w:sz w:val="21"/>
        </w:rPr>
        <w:t xml:space="preserve">Thao tác 1:</w:t>
      </w:r>
      <w:r>
        <w:rPr>
          <w:rFonts w:ascii="Segoe UI" w:hAnsi="Segoe UI"/>
          <w:color w:val="1E293B"/>
          <w:sz w:val="21"/>
        </w:rPr>
        <w:t xml:space="preserve"> </w:t>
      </w:r>
      <w:r>
        <w:rPr>
          <w:rFonts w:ascii="Segoe UI" w:hAnsi="Segoe UI"/>
          <w:color w:val="1E293B"/>
          <w:sz w:val="21"/>
        </w:rPr>
        <w:t xml:space="preserve">Cộng</w:t>
      </w:r>
      <w:r>
        <w:rPr>
          <w:rFonts w:ascii="Segoe UI" w:hAnsi="Segoe UI"/>
          <w:color w:val="1E293B"/>
          <w:sz w:val="21"/>
        </w:rPr>
        <w:t xml:space="preserve"> </w:t>
      </w:r>
      <m:oMath>
        <m:r>
          <m:t>V</m:t>
        </m:r>
        <m:r>
          <m:rPr>
            <m:sty m:val="p"/>
          </m:rPr>
          <m:t>=</m:t>
        </m:r>
        <m:r>
          <m:t>3</m:t>
        </m:r>
      </m:oMath>
      <w:r>
        <w:rPr>
          <w:rFonts w:ascii="Segoe UI" w:hAnsi="Segoe UI"/>
          <w:color w:val="1E293B"/>
          <w:sz w:val="21"/>
        </w:rPr>
        <w:t xml:space="preserve"> </w:t>
      </w:r>
      <w:r>
        <w:rPr>
          <w:rFonts w:ascii="Segoe UI" w:hAnsi="Segoe UI"/>
          <w:color w:val="1E293B"/>
          <w:sz w:val="21"/>
        </w:rPr>
        <w:t xml:space="preserve">vào đoạn</w:t>
      </w:r>
      <w:r>
        <w:rPr>
          <w:rFonts w:ascii="Segoe UI" w:hAnsi="Segoe UI"/>
          <w:color w:val="1E293B"/>
          <w:sz w:val="21"/>
        </w:rPr>
        <w:t xml:space="preserve"> </w:t>
      </w:r>
      <m:oMath>
        <m:r>
          <m:rPr>
            <m:sty m:val="p"/>
          </m:rPr>
          <m:t>[</m:t>
        </m:r>
        <m:r>
          <m:t>1</m:t>
        </m:r>
        <m:r>
          <m:rPr>
            <m:sty m:val="p"/>
          </m:rPr>
          <m:t>…</m:t>
        </m:r>
        <m:r>
          <m:t>3</m:t>
        </m:r>
        <m:r>
          <m:rPr>
            <m:sty m:val="p"/>
          </m:rPr>
          <m:t>]</m:t>
        </m:r>
        <m:r>
          <m:rPr>
            <m:sty m:val="p"/>
          </m:rPr>
          <m:t>⟹</m:t>
        </m:r>
        <m:r>
          <m:t>D</m:t>
        </m:r>
        <m:r>
          <m:rPr>
            <m:sty m:val="p"/>
          </m:rPr>
          <m:t>[</m:t>
        </m:r>
        <m:r>
          <m:t>1</m:t>
        </m:r>
        <m:r>
          <m:rPr>
            <m:sty m:val="p"/>
          </m:rPr>
          <m:t>]</m:t>
        </m:r>
        <m:r>
          <m:rPr>
            <m:sty m:val="p"/>
          </m:rPr>
          <m:t>+</m:t>
        </m:r>
        <m:r>
          <m:rPr>
            <m:sty m:val="p"/>
          </m:rPr>
          <m:t>=</m:t>
        </m:r>
        <m:r>
          <m:t>3</m:t>
        </m:r>
        <m:r>
          <m:rPr>
            <m:sty m:val="p"/>
          </m:rPr>
          <m:t>,</m:t>
        </m:r>
        <m:r>
          <m:t>D</m:t>
        </m:r>
        <m:r>
          <m:rPr>
            <m:sty m:val="p"/>
          </m:rPr>
          <m:t>[</m:t>
        </m:r>
        <m:r>
          <m:t>4</m:t>
        </m:r>
        <m:r>
          <m:rPr>
            <m:sty m:val="p"/>
          </m:rPr>
          <m:t>]</m:t>
        </m:r>
        <m:r>
          <m:rPr>
            <m:sty m:val="p"/>
          </m:rPr>
          <m:t>−</m:t>
        </m:r>
        <m:r>
          <m:rPr>
            <m:sty m:val="p"/>
          </m:rPr>
          <m:t>=</m:t>
        </m:r>
        <m:r>
          <m:t>3</m:t>
        </m:r>
      </m:oMath>
      <w:r>
        <w:rPr>
          <w:rFonts w:ascii="Segoe UI" w:hAnsi="Segoe UI"/>
          <w:color w:val="1E293B"/>
          <w:sz w:val="21"/>
        </w:rPr>
        <w:t xml:space="preserve">.</w:t>
      </w:r>
    </w:p>
    <w:p>
      <w:pPr>
        <w:pStyle w:val="BodyText"/>
      </w:pPr>
      <m:oMathPara>
        <m:oMathParaPr>
          <m:jc m:val="center"/>
        </m:oMathParaPr>
        <m:oMath>
          <m:r>
            <m:t>D</m:t>
          </m:r>
          <m:r>
            <m:rPr>
              <m:sty m:val="p"/>
            </m:rPr>
            <m:t>=</m:t>
          </m:r>
          <m:r>
            <m:rPr>
              <m:sty m:val="p"/>
            </m:rPr>
            <m:t>[</m:t>
          </m:r>
          <m:r>
            <m:t>0</m:t>
          </m:r>
          <m:r>
            <m:rPr>
              <m:sty m:val="p"/>
            </m:rPr>
            <m:t>,</m:t>
          </m:r>
          <m:r>
            <m:rPr>
              <m:sty m:val="b"/>
            </m:rPr>
            <m:t>+</m:t>
          </m:r>
          <m:r>
            <m:rPr>
              <m:sty m:val="b"/>
            </m:rPr>
            <m:t>3</m:t>
          </m:r>
          <m:r>
            <m:rPr>
              <m:sty m:val="p"/>
            </m:rPr>
            <m:t>,</m:t>
          </m:r>
          <m:r>
            <m:t>0</m:t>
          </m:r>
          <m:r>
            <m:rPr>
              <m:sty m:val="p"/>
            </m:rPr>
            <m:t>,</m:t>
          </m:r>
          <m:r>
            <m:t>0</m:t>
          </m:r>
          <m:r>
            <m:rPr>
              <m:sty m:val="p"/>
            </m:rPr>
            <m:t>,</m:t>
          </m:r>
          <m:r>
            <m:rPr>
              <m:sty m:val="b"/>
            </m:rPr>
            <m:t>−</m:t>
          </m:r>
          <m:r>
            <m:rPr>
              <m:sty m:val="b"/>
            </m:rPr>
            <m:t>3</m:t>
          </m:r>
          <m:r>
            <m:rPr>
              <m:sty m:val="p"/>
            </m:rPr>
            <m:t>,</m:t>
          </m:r>
          <m:r>
            <m:t>0</m:t>
          </m:r>
          <m:r>
            <m:rPr>
              <m:sty m:val="p"/>
            </m:rPr>
            <m:t>,</m:t>
          </m:r>
          <m:r>
            <m:t>0</m:t>
          </m:r>
          <m:r>
            <m:rPr>
              <m:sty m:val="p"/>
            </m:rPr>
            <m:t>]</m:t>
          </m:r>
        </m:oMath>
      </m:oMathPara>
    </w:p>
    <w:p>
      <w:pPr>
        <w:pStyle w:val="FirstParagraph"/>
        <w:spacing w:line="300" w:lineRule="auto" w:after="120"/>
      </w:pPr>
      <w:r>
        <w:rPr>
          <w:rFonts w:ascii="Segoe UI" w:hAnsi="Segoe UI"/>
          <w:color w:val="1E293B"/>
          <w:sz w:val="21"/>
        </w:rPr>
        <w:t xml:space="preserve">2.</w:t>
      </w:r>
      <w:r>
        <w:rPr>
          <w:rFonts w:ascii="Segoe UI" w:hAnsi="Segoe UI"/>
          <w:color w:val="1E293B"/>
          <w:sz w:val="21"/>
        </w:rPr>
        <w:t xml:space="preserve"> </w:t>
      </w:r>
      <w:r>
        <w:rPr>
          <w:rFonts w:ascii="Segoe UI" w:hAnsi="Segoe UI"/>
          <w:b/>
          <w:bCs/>
          <w:color w:val="1E293B"/>
          <w:sz w:val="21"/>
        </w:rPr>
        <w:t xml:space="preserve">Thao tác 2:</w:t>
      </w:r>
      <w:r>
        <w:rPr>
          <w:rFonts w:ascii="Segoe UI" w:hAnsi="Segoe UI"/>
          <w:color w:val="1E293B"/>
          <w:sz w:val="21"/>
        </w:rPr>
        <w:t xml:space="preserve"> </w:t>
      </w:r>
      <w:r>
        <w:rPr>
          <w:rFonts w:ascii="Segoe UI" w:hAnsi="Segoe UI"/>
          <w:color w:val="1E293B"/>
          <w:sz w:val="21"/>
        </w:rPr>
        <w:t xml:space="preserve">Cộng</w:t>
      </w:r>
      <w:r>
        <w:rPr>
          <w:rFonts w:ascii="Segoe UI" w:hAnsi="Segoe UI"/>
          <w:color w:val="1E293B"/>
          <w:sz w:val="21"/>
        </w:rPr>
        <w:t xml:space="preserve"> </w:t>
      </w:r>
      <m:oMath>
        <m:r>
          <m:t>V</m:t>
        </m:r>
        <m:r>
          <m:rPr>
            <m:sty m:val="p"/>
          </m:rPr>
          <m:t>=</m:t>
        </m:r>
        <m:r>
          <m:t>2</m:t>
        </m:r>
      </m:oMath>
      <w:r>
        <w:rPr>
          <w:rFonts w:ascii="Segoe UI" w:hAnsi="Segoe UI"/>
          <w:color w:val="1E293B"/>
          <w:sz w:val="21"/>
        </w:rPr>
        <w:t xml:space="preserve"> </w:t>
      </w:r>
      <w:r>
        <w:rPr>
          <w:rFonts w:ascii="Segoe UI" w:hAnsi="Segoe UI"/>
          <w:color w:val="1E293B"/>
          <w:sz w:val="21"/>
        </w:rPr>
        <w:t xml:space="preserve">vào đoạn</w:t>
      </w:r>
      <w:r>
        <w:rPr>
          <w:rFonts w:ascii="Segoe UI" w:hAnsi="Segoe UI"/>
          <w:color w:val="1E293B"/>
          <w:sz w:val="21"/>
        </w:rPr>
        <w:t xml:space="preserve"> </w:t>
      </w:r>
      <m:oMath>
        <m:r>
          <m:rPr>
            <m:sty m:val="p"/>
          </m:rPr>
          <m:t>[</m:t>
        </m:r>
        <m:r>
          <m:t>2</m:t>
        </m:r>
        <m:r>
          <m:rPr>
            <m:sty m:val="p"/>
          </m:rPr>
          <m:t>…</m:t>
        </m:r>
        <m:r>
          <m:t>5</m:t>
        </m:r>
        <m:r>
          <m:rPr>
            <m:sty m:val="p"/>
          </m:rPr>
          <m:t>]</m:t>
        </m:r>
        <m:r>
          <m:rPr>
            <m:sty m:val="p"/>
          </m:rPr>
          <m:t>⟹</m:t>
        </m:r>
        <m:r>
          <m:t>D</m:t>
        </m:r>
        <m:r>
          <m:rPr>
            <m:sty m:val="p"/>
          </m:rPr>
          <m:t>[</m:t>
        </m:r>
        <m:r>
          <m:t>2</m:t>
        </m:r>
        <m:r>
          <m:rPr>
            <m:sty m:val="p"/>
          </m:rPr>
          <m:t>]</m:t>
        </m:r>
        <m:r>
          <m:rPr>
            <m:sty m:val="p"/>
          </m:rPr>
          <m:t>+</m:t>
        </m:r>
        <m:r>
          <m:rPr>
            <m:sty m:val="p"/>
          </m:rPr>
          <m:t>=</m:t>
        </m:r>
        <m:r>
          <m:t>2</m:t>
        </m:r>
        <m:r>
          <m:rPr>
            <m:sty m:val="p"/>
          </m:rPr>
          <m:t>,</m:t>
        </m:r>
        <m:r>
          <m:t>D</m:t>
        </m:r>
        <m:r>
          <m:rPr>
            <m:sty m:val="p"/>
          </m:rPr>
          <m:t>[</m:t>
        </m:r>
        <m:r>
          <m:t>6</m:t>
        </m:r>
        <m:r>
          <m:rPr>
            <m:sty m:val="p"/>
          </m:rPr>
          <m:t>]</m:t>
        </m:r>
        <m:r>
          <m:rPr>
            <m:sty m:val="p"/>
          </m:rPr>
          <m:t>−</m:t>
        </m:r>
        <m:r>
          <m:rPr>
            <m:sty m:val="p"/>
          </m:rPr>
          <m:t>=</m:t>
        </m:r>
        <m:r>
          <m:t>2</m:t>
        </m:r>
      </m:oMath>
      <w:r>
        <w:rPr>
          <w:rFonts w:ascii="Segoe UI" w:hAnsi="Segoe UI"/>
          <w:color w:val="1E293B"/>
          <w:sz w:val="21"/>
        </w:rPr>
        <w:t xml:space="preserve">.</w:t>
      </w:r>
    </w:p>
    <w:p>
      <w:pPr>
        <w:pStyle w:val="BodyText"/>
      </w:pPr>
      <m:oMathPara>
        <m:oMathParaPr>
          <m:jc m:val="center"/>
        </m:oMathParaPr>
        <m:oMath>
          <m:r>
            <m:t>D</m:t>
          </m:r>
          <m:r>
            <m:rPr>
              <m:sty m:val="p"/>
            </m:rPr>
            <m:t>=</m:t>
          </m:r>
          <m:r>
            <m:rPr>
              <m:sty m:val="p"/>
            </m:rPr>
            <m:t>[</m:t>
          </m:r>
          <m:r>
            <m:t>0</m:t>
          </m:r>
          <m:r>
            <m:rPr>
              <m:sty m:val="p"/>
            </m:rPr>
            <m:t>,</m:t>
          </m:r>
          <m:r>
            <m:rPr>
              <m:sty m:val="p"/>
            </m:rPr>
            <m:t>+</m:t>
          </m:r>
          <m:r>
            <m:t>3</m:t>
          </m:r>
          <m:r>
            <m:rPr>
              <m:sty m:val="p"/>
            </m:rPr>
            <m:t>,</m:t>
          </m:r>
          <m:r>
            <m:rPr>
              <m:sty m:val="b"/>
            </m:rPr>
            <m:t>+</m:t>
          </m:r>
          <m:r>
            <m:rPr>
              <m:sty m:val="b"/>
            </m:rPr>
            <m:t>2</m:t>
          </m:r>
          <m:r>
            <m:rPr>
              <m:sty m:val="p"/>
            </m:rPr>
            <m:t>,</m:t>
          </m:r>
          <m:r>
            <m:t>0</m:t>
          </m:r>
          <m:r>
            <m:rPr>
              <m:sty m:val="p"/>
            </m:rPr>
            <m:t>,</m:t>
          </m:r>
          <m:r>
            <m:rPr>
              <m:sty m:val="p"/>
            </m:rPr>
            <m:t>−</m:t>
          </m:r>
          <m:r>
            <m:t>3</m:t>
          </m:r>
          <m:r>
            <m:rPr>
              <m:sty m:val="p"/>
            </m:rPr>
            <m:t>,</m:t>
          </m:r>
          <m:r>
            <m:t>0</m:t>
          </m:r>
          <m:r>
            <m:rPr>
              <m:sty m:val="p"/>
            </m:rPr>
            <m:t>,</m:t>
          </m:r>
          <m:r>
            <m:rPr>
              <m:sty m:val="b"/>
            </m:rPr>
            <m:t>−</m:t>
          </m:r>
          <m:r>
            <m:rPr>
              <m:sty m:val="b"/>
            </m:rPr>
            <m:t>2</m:t>
          </m:r>
          <m:r>
            <m:rPr>
              <m:sty m:val="p"/>
            </m:rPr>
            <m:t>]</m:t>
          </m:r>
        </m:oMath>
      </m:oMathPara>
    </w:p>
    <w:p>
      <w:pPr>
        <w:pStyle w:val="FirstParagraph"/>
        <w:spacing w:line="300" w:lineRule="auto" w:after="120"/>
      </w:pPr>
      <w:r>
        <w:rPr>
          <w:rFonts w:ascii="Segoe UI" w:hAnsi="Segoe UI"/>
          <w:b/>
          <w:bCs/>
          <w:color w:val="1E293B"/>
          <w:sz w:val="21"/>
        </w:rPr>
        <w:t xml:space="preserve">Bước khôi phục mảng kết quả</w:t>
      </w:r>
      <w:r>
        <w:rPr>
          <w:rFonts w:ascii="Segoe UI" w:hAnsi="Segoe UI"/>
          <w:b/>
          <w:bCs/>
          <w:color w:val="1E293B"/>
          <w:sz w:val="21"/>
        </w:rPr>
        <w:t xml:space="preserve"> </w:t>
      </w:r>
      <m:oMath>
        <m:r>
          <m:t>A</m:t>
        </m:r>
      </m:oMath>
      <w:r>
        <w:rPr>
          <w:rFonts w:ascii="Segoe UI" w:hAnsi="Segoe UI"/>
          <w:b/>
          <w:bCs/>
          <w:color w:val="1E293B"/>
          <w:sz w:val="21"/>
        </w:rPr>
        <w:t xml:space="preserve"> </w:t>
      </w:r>
      <w:r>
        <w:rPr>
          <w:rFonts w:ascii="Segoe UI" w:hAnsi="Segoe UI"/>
          <w:b/>
          <w:bCs/>
          <w:color w:val="1E293B"/>
          <w:sz w:val="21"/>
        </w:rPr>
        <w:t xml:space="preserve">bằng Prefix Sum trên</w:t>
      </w:r>
      <w:r>
        <w:rPr>
          <w:rFonts w:ascii="Segoe UI" w:hAnsi="Segoe UI"/>
          <w:b/>
          <w:bCs/>
          <w:color w:val="1E293B"/>
          <w:sz w:val="21"/>
        </w:rPr>
        <w:t xml:space="preserve"> </w:t>
      </w:r>
      <m:oMath>
        <m:r>
          <m:t>D</m:t>
        </m:r>
      </m:oMath>
      <w:r>
        <w:rPr>
          <w:rFonts w:ascii="Segoe UI" w:hAnsi="Segoe UI"/>
          <w:b/>
          <w:bCs/>
          <w:color w:val="1E293B"/>
          <w:sz w:val="21"/>
        </w:rPr>
        <w:t xml:space="preserve">:</w:t>
      </w:r>
      <w:r>
        <w:rPr>
          <w:rFonts w:ascii="Segoe UI" w:hAnsi="Segoe UI"/>
          <w:color w:val="1E293B"/>
          <w:sz w:val="21"/>
        </w:rPr>
        <w:t xml:space="preserve"> </w:t>
      </w:r>
      <w:r>
        <w:rPr>
          <w:rFonts w:ascii="Segoe UI" w:hAnsi="Segoe UI"/>
          <w:color w:val="1E293B"/>
          <w:sz w:val="21"/>
        </w:rPr>
        <w:t xml:space="preserve">*</w:t>
      </w:r>
      <w:r>
        <w:rPr>
          <w:rFonts w:ascii="Segoe UI" w:hAnsi="Segoe UI"/>
          <w:color w:val="1E293B"/>
          <w:sz w:val="21"/>
        </w:rPr>
        <w:t xml:space="preserve"> </w:t>
      </w:r>
      <m:oMath>
        <m:sSub>
          <m:e>
            <m:r>
              <m:t>A</m:t>
            </m:r>
          </m:e>
          <m:sub>
            <m:r>
              <m:t>1</m:t>
            </m:r>
          </m:sub>
        </m:sSub>
        <m:r>
          <m:rPr>
            <m:sty m:val="p"/>
          </m:rPr>
          <m:t>=</m:t>
        </m:r>
        <m:sSub>
          <m:e>
            <m:r>
              <m:t>D</m:t>
            </m:r>
          </m:e>
          <m:sub>
            <m:r>
              <m:t>1</m:t>
            </m:r>
          </m:sub>
        </m:sSub>
        <m:r>
          <m:rPr>
            <m:sty m:val="p"/>
          </m:rPr>
          <m:t>=</m:t>
        </m:r>
        <m:r>
          <m:t>3</m:t>
        </m:r>
      </m:oMath>
      <w:r>
        <w:rPr>
          <w:rFonts w:ascii="Segoe UI" w:hAnsi="Segoe UI"/>
          <w:color w:val="1E293B"/>
          <w:sz w:val="21"/>
        </w:rPr>
        <w:t xml:space="preserve"> </w:t>
      </w:r>
      <w:r>
        <w:rPr>
          <w:rFonts w:ascii="Segoe UI" w:hAnsi="Segoe UI"/>
          <w:color w:val="1E293B"/>
          <w:sz w:val="21"/>
        </w:rPr>
        <w:t xml:space="preserve">*</w:t>
      </w:r>
      <w:r>
        <w:rPr>
          <w:rFonts w:ascii="Segoe UI" w:hAnsi="Segoe UI"/>
          <w:color w:val="1E293B"/>
          <w:sz w:val="21"/>
        </w:rPr>
        <w:t xml:space="preserve"> </w:t>
      </w:r>
      <m:oMath>
        <m:sSub>
          <m:e>
            <m:r>
              <m:t>A</m:t>
            </m:r>
          </m:e>
          <m:sub>
            <m:r>
              <m:t>2</m:t>
            </m:r>
          </m:sub>
        </m:sSub>
        <m:r>
          <m:rPr>
            <m:sty m:val="p"/>
          </m:rPr>
          <m:t>=</m:t>
        </m:r>
        <m:sSub>
          <m:e>
            <m:r>
              <m:t>A</m:t>
            </m:r>
          </m:e>
          <m:sub>
            <m:r>
              <m:t>1</m:t>
            </m:r>
          </m:sub>
        </m:sSub>
        <m:r>
          <m:rPr>
            <m:sty m:val="p"/>
          </m:rPr>
          <m:t>+</m:t>
        </m:r>
        <m:sSub>
          <m:e>
            <m:r>
              <m:t>D</m:t>
            </m:r>
          </m:e>
          <m:sub>
            <m:r>
              <m:t>2</m:t>
            </m:r>
          </m:sub>
        </m:sSub>
        <m:r>
          <m:rPr>
            <m:sty m:val="p"/>
          </m:rPr>
          <m:t>=</m:t>
        </m:r>
        <m:r>
          <m:t>3</m:t>
        </m:r>
        <m:r>
          <m:rPr>
            <m:sty m:val="p"/>
          </m:rPr>
          <m:t>+</m:t>
        </m:r>
        <m:r>
          <m:t>2</m:t>
        </m:r>
        <m:r>
          <m:rPr>
            <m:sty m:val="p"/>
          </m:rPr>
          <m:t>=</m:t>
        </m:r>
        <m:r>
          <m:t>5</m:t>
        </m:r>
      </m:oMath>
      <w:r>
        <w:rPr>
          <w:rFonts w:ascii="Segoe UI" w:hAnsi="Segoe UI"/>
          <w:color w:val="1E293B"/>
          <w:sz w:val="21"/>
        </w:rPr>
        <w:t xml:space="preserve"> </w:t>
      </w:r>
      <w:r>
        <w:rPr>
          <w:rFonts w:ascii="Segoe UI" w:hAnsi="Segoe UI"/>
          <w:color w:val="1E293B"/>
          <w:sz w:val="21"/>
        </w:rPr>
        <w:t xml:space="preserve">*</w:t>
      </w:r>
      <w:r>
        <w:rPr>
          <w:rFonts w:ascii="Segoe UI" w:hAnsi="Segoe UI"/>
          <w:color w:val="1E293B"/>
          <w:sz w:val="21"/>
        </w:rPr>
        <w:t xml:space="preserve"> </w:t>
      </w:r>
      <m:oMath>
        <m:sSub>
          <m:e>
            <m:r>
              <m:t>A</m:t>
            </m:r>
          </m:e>
          <m:sub>
            <m:r>
              <m:t>3</m:t>
            </m:r>
          </m:sub>
        </m:sSub>
        <m:r>
          <m:rPr>
            <m:sty m:val="p"/>
          </m:rPr>
          <m:t>=</m:t>
        </m:r>
        <m:sSub>
          <m:e>
            <m:r>
              <m:t>A</m:t>
            </m:r>
          </m:e>
          <m:sub>
            <m:r>
              <m:t>2</m:t>
            </m:r>
          </m:sub>
        </m:sSub>
        <m:r>
          <m:rPr>
            <m:sty m:val="p"/>
          </m:rPr>
          <m:t>+</m:t>
        </m:r>
        <m:sSub>
          <m:e>
            <m:r>
              <m:t>D</m:t>
            </m:r>
          </m:e>
          <m:sub>
            <m:r>
              <m:t>3</m:t>
            </m:r>
          </m:sub>
        </m:sSub>
        <m:r>
          <m:rPr>
            <m:sty m:val="p"/>
          </m:rPr>
          <m:t>=</m:t>
        </m:r>
        <m:r>
          <m:t>5</m:t>
        </m:r>
        <m:r>
          <m:rPr>
            <m:sty m:val="p"/>
          </m:rPr>
          <m:t>+</m:t>
        </m:r>
        <m:r>
          <m:t>0</m:t>
        </m:r>
        <m:r>
          <m:rPr>
            <m:sty m:val="p"/>
          </m:rPr>
          <m:t>=</m:t>
        </m:r>
        <m:r>
          <m:t>5</m:t>
        </m:r>
      </m:oMath>
      <w:r>
        <w:rPr>
          <w:rFonts w:ascii="Segoe UI" w:hAnsi="Segoe UI"/>
          <w:color w:val="1E293B"/>
          <w:sz w:val="21"/>
        </w:rPr>
        <w:t xml:space="preserve"> </w:t>
      </w:r>
      <w:r>
        <w:rPr>
          <w:rFonts w:ascii="Segoe UI" w:hAnsi="Segoe UI"/>
          <w:color w:val="1E293B"/>
          <w:sz w:val="21"/>
        </w:rPr>
        <w:t xml:space="preserve">*</w:t>
      </w:r>
      <w:r>
        <w:rPr>
          <w:rFonts w:ascii="Segoe UI" w:hAnsi="Segoe UI"/>
          <w:color w:val="1E293B"/>
          <w:sz w:val="21"/>
        </w:rPr>
        <w:t xml:space="preserve"> </w:t>
      </w:r>
      <m:oMath>
        <m:sSub>
          <m:e>
            <m:r>
              <m:t>A</m:t>
            </m:r>
          </m:e>
          <m:sub>
            <m:r>
              <m:t>4</m:t>
            </m:r>
          </m:sub>
        </m:sSub>
        <m:r>
          <m:rPr>
            <m:sty m:val="p"/>
          </m:rPr>
          <m:t>=</m:t>
        </m:r>
        <m:sSub>
          <m:e>
            <m:r>
              <m:t>A</m:t>
            </m:r>
          </m:e>
          <m:sub>
            <m:r>
              <m:t>3</m:t>
            </m:r>
          </m:sub>
        </m:sSub>
        <m:r>
          <m:rPr>
            <m:sty m:val="p"/>
          </m:rPr>
          <m:t>+</m:t>
        </m:r>
        <m:sSub>
          <m:e>
            <m:r>
              <m:t>D</m:t>
            </m:r>
          </m:e>
          <m:sub>
            <m:r>
              <m:t>4</m:t>
            </m:r>
          </m:sub>
        </m:sSub>
        <m:r>
          <m:rPr>
            <m:sty m:val="p"/>
          </m:rPr>
          <m:t>=</m:t>
        </m:r>
        <m:r>
          <m:t>5</m:t>
        </m:r>
        <m:r>
          <m:rPr>
            <m:sty m:val="p"/>
          </m:rPr>
          <m:t>+</m:t>
        </m:r>
        <m:r>
          <m:rPr>
            <m:sty m:val="p"/>
          </m:rPr>
          <m:t>(</m:t>
        </m:r>
        <m:r>
          <m:rPr>
            <m:sty m:val="p"/>
          </m:rPr>
          <m:t>−</m:t>
        </m:r>
        <m:r>
          <m:t>3</m:t>
        </m:r>
        <m:r>
          <m:rPr>
            <m:sty m:val="p"/>
          </m:rPr>
          <m:t>)</m:t>
        </m:r>
        <m:r>
          <m:rPr>
            <m:sty m:val="p"/>
          </m:rPr>
          <m:t>=</m:t>
        </m:r>
        <m:r>
          <m:t>2</m:t>
        </m:r>
      </m:oMath>
      <w:r>
        <w:rPr>
          <w:rFonts w:ascii="Segoe UI" w:hAnsi="Segoe UI"/>
          <w:color w:val="1E293B"/>
          <w:sz w:val="21"/>
        </w:rPr>
        <w:t xml:space="preserve"> </w:t>
      </w:r>
      <w:r>
        <w:rPr>
          <w:rFonts w:ascii="Segoe UI" w:hAnsi="Segoe UI"/>
          <w:color w:val="1E293B"/>
          <w:sz w:val="21"/>
        </w:rPr>
        <w:t xml:space="preserve">*</w:t>
      </w:r>
      <w:r>
        <w:rPr>
          <w:rFonts w:ascii="Segoe UI" w:hAnsi="Segoe UI"/>
          <w:color w:val="1E293B"/>
          <w:sz w:val="21"/>
        </w:rPr>
        <w:t xml:space="preserve"> </w:t>
      </w:r>
      <m:oMath>
        <m:sSub>
          <m:e>
            <m:r>
              <m:t>A</m:t>
            </m:r>
          </m:e>
          <m:sub>
            <m:r>
              <m:t>5</m:t>
            </m:r>
          </m:sub>
        </m:sSub>
        <m:r>
          <m:rPr>
            <m:sty m:val="p"/>
          </m:rPr>
          <m:t>=</m:t>
        </m:r>
        <m:sSub>
          <m:e>
            <m:r>
              <m:t>A</m:t>
            </m:r>
          </m:e>
          <m:sub>
            <m:r>
              <m:t>4</m:t>
            </m:r>
          </m:sub>
        </m:sSub>
        <m:r>
          <m:rPr>
            <m:sty m:val="p"/>
          </m:rPr>
          <m:t>+</m:t>
        </m:r>
        <m:sSub>
          <m:e>
            <m:r>
              <m:t>D</m:t>
            </m:r>
          </m:e>
          <m:sub>
            <m:r>
              <m:t>5</m:t>
            </m:r>
          </m:sub>
        </m:sSub>
        <m:r>
          <m:rPr>
            <m:sty m:val="p"/>
          </m:rPr>
          <m:t>=</m:t>
        </m:r>
        <m:r>
          <m:t>2</m:t>
        </m:r>
        <m:r>
          <m:rPr>
            <m:sty m:val="p"/>
          </m:rPr>
          <m:t>+</m:t>
        </m:r>
        <m:r>
          <m:t>0</m:t>
        </m:r>
        <m:r>
          <m:rPr>
            <m:sty m:val="p"/>
          </m:rPr>
          <m:t>=</m:t>
        </m:r>
        <m:r>
          <m:t>2</m:t>
        </m:r>
      </m:oMath>
    </w:p>
    <w:p>
      <w:pPr>
        <w:pStyle w:val="BlockText"/>
        <w:spacing w:line="300" w:lineRule="auto" w:after="120"/>
      </w:pPr>
      <w:r>
        <w:rPr>
          <w:rFonts w:ascii="Segoe UI" w:hAnsi="Segoe UI"/>
          <w:b/>
          <w:bCs/>
          <w:color w:val="1E293B"/>
          <w:sz w:val="21"/>
        </w:rPr>
        <w:t xml:space="preserve">Kết quả cuối cùng:</w:t>
      </w:r>
      <w:r>
        <w:rPr>
          <w:rFonts w:ascii="Segoe UI" w:hAnsi="Segoe UI"/>
          <w:color w:val="1E293B"/>
          <w:sz w:val="21"/>
        </w:rPr>
        <w:t xml:space="preserve"> </w:t>
      </w:r>
      <m:oMath>
        <m:r>
          <m:t>A</m:t>
        </m:r>
        <m:r>
          <m:rPr>
            <m:sty m:val="p"/>
          </m:rPr>
          <m:t>=</m:t>
        </m:r>
        <m:r>
          <m:rPr>
            <m:sty m:val="p"/>
          </m:rPr>
          <m:t>[</m:t>
        </m:r>
        <m:r>
          <m:t>3</m:t>
        </m:r>
        <m:r>
          <m:rPr>
            <m:sty m:val="p"/>
          </m:rPr>
          <m:t>,</m:t>
        </m:r>
        <m:r>
          <m:t>5</m:t>
        </m:r>
        <m:r>
          <m:rPr>
            <m:sty m:val="p"/>
          </m:rPr>
          <m:t>,</m:t>
        </m:r>
        <m:r>
          <m:t>5</m:t>
        </m:r>
        <m:r>
          <m:rPr>
            <m:sty m:val="p"/>
          </m:rPr>
          <m:t>,</m:t>
        </m:r>
        <m:r>
          <m:t>2</m:t>
        </m:r>
        <m:r>
          <m:rPr>
            <m:sty m:val="p"/>
          </m:rPr>
          <m:t>,</m:t>
        </m:r>
        <m:r>
          <m:t>2</m:t>
        </m:r>
        <m:r>
          <m:rPr>
            <m:sty m:val="p"/>
          </m:rPr>
          <m:t>]</m:t>
        </m:r>
      </m:oMath>
    </w:p>
    <w:bookmarkEnd w:id="108"/>
    <w:bookmarkEnd w:id="109"/>
    <w:bookmarkEnd w:id="110"/>
    <w:bookmarkStart w:id="111" w:name="X677007de56cfadccf9d7ae5bfa65b1281a7401a"/>
    <w:p>
      <w:pPr>
        <w:pStyle w:val="Heading2"/>
        <w:keepNext/>
        <w:spacing w:before="360" w:after="120"/>
      </w:pPr>
      <w:r>
        <w:rPr>
          <w:rFonts w:ascii="Segoe UI" w:hAnsi="Segoe UI"/>
          <w:b/>
          <w:color w:val="0F172A"/>
          <w:sz w:val="26"/>
        </w:rPr>
        <w:t xml:space="preserve">4. Kỹ Thuật Mảng Hiệu Hai Chiều (Difference Array 2D)</w:t>
      </w:r>
    </w:p>
    <w:p>
      <w:pPr>
        <w:pStyle w:val="FirstParagraph"/>
        <w:spacing w:line="300" w:lineRule="auto" w:after="120"/>
      </w:pPr>
      <w:r>
        <w:rPr>
          <w:rFonts w:ascii="Segoe UI" w:hAnsi="Segoe UI"/>
          <w:color w:val="1E293B"/>
          <w:sz w:val="21"/>
        </w:rPr>
        <w:t xml:space="preserve">Để cộng thêm giá trị</w:t>
      </w:r>
      <w:r>
        <w:rPr>
          <w:rFonts w:ascii="Segoe UI" w:hAnsi="Segoe UI"/>
          <w:color w:val="1E293B"/>
          <w:sz w:val="21"/>
        </w:rPr>
        <w:t xml:space="preserve"> </w:t>
      </w:r>
      <m:oMath>
        <m:r>
          <m:t>V</m:t>
        </m:r>
      </m:oMath>
      <w:r>
        <w:rPr>
          <w:rFonts w:ascii="Segoe UI" w:hAnsi="Segoe UI"/>
          <w:color w:val="1E293B"/>
          <w:sz w:val="21"/>
        </w:rPr>
        <w:t xml:space="preserve"> </w:t>
      </w:r>
      <w:r>
        <w:rPr>
          <w:rFonts w:ascii="Segoe UI" w:hAnsi="Segoe UI"/>
          <w:color w:val="1E293B"/>
          <w:sz w:val="21"/>
        </w:rPr>
        <w:t xml:space="preserve">vào tất cả các ô trong hình chữ nhật từ</w:t>
      </w:r>
      <w:r>
        <w:rPr>
          <w:rFonts w:ascii="Segoe UI" w:hAnsi="Segoe UI"/>
          <w:color w:val="1E293B"/>
          <w:sz w:val="21"/>
        </w:rPr>
        <w:t xml:space="preserve"> </w:t>
      </w:r>
      <m:oMath>
        <m:r>
          <m:rPr>
            <m:sty m:val="p"/>
          </m:rPr>
          <m:t>(</m:t>
        </m:r>
        <m:sSub>
          <m:e>
            <m:r>
              <m:t>x</m:t>
            </m:r>
          </m:e>
          <m:sub>
            <m:r>
              <m:t>1</m:t>
            </m:r>
          </m:sub>
        </m:sSub>
        <m:r>
          <m:rPr>
            <m:sty m:val="p"/>
          </m:rPr>
          <m:t>,</m:t>
        </m:r>
        <m:sSub>
          <m:e>
            <m:r>
              <m:t>y</m:t>
            </m:r>
          </m:e>
          <m:sub>
            <m:r>
              <m:t>1</m:t>
            </m:r>
          </m:sub>
        </m:sSub>
        <m:r>
          <m:rPr>
            <m:sty m:val="p"/>
          </m:rPr>
          <m:t>)</m:t>
        </m:r>
      </m:oMath>
      <w:r>
        <w:rPr>
          <w:rFonts w:ascii="Segoe UI" w:hAnsi="Segoe UI"/>
          <w:color w:val="1E293B"/>
          <w:sz w:val="21"/>
        </w:rPr>
        <w:t xml:space="preserve"> </w:t>
      </w:r>
      <w:r>
        <w:rPr>
          <w:rFonts w:ascii="Segoe UI" w:hAnsi="Segoe UI"/>
          <w:color w:val="1E293B"/>
          <w:sz w:val="21"/>
        </w:rPr>
        <w:t xml:space="preserve">đến</w:t>
      </w:r>
      <w:r>
        <w:rPr>
          <w:rFonts w:ascii="Segoe UI" w:hAnsi="Segoe UI"/>
          <w:color w:val="1E293B"/>
          <w:sz w:val="21"/>
        </w:rPr>
        <w:t xml:space="preserve"> </w:t>
      </w:r>
      <m:oMath>
        <m:r>
          <m:rPr>
            <m:sty m:val="p"/>
          </m:rPr>
          <m:t>(</m:t>
        </m:r>
        <m:sSub>
          <m:e>
            <m:r>
              <m:t>x</m:t>
            </m:r>
          </m:e>
          <m:sub>
            <m:r>
              <m:t>2</m:t>
            </m:r>
          </m:sub>
        </m:sSub>
        <m:r>
          <m:rPr>
            <m:sty m:val="p"/>
          </m:rPr>
          <m:t>,</m:t>
        </m:r>
        <m:sSub>
          <m:e>
            <m:r>
              <m:t>y</m:t>
            </m:r>
          </m:e>
          <m:sub>
            <m:r>
              <m:t>2</m:t>
            </m:r>
          </m:sub>
        </m:sSub>
        <m:r>
          <m:rPr>
            <m:sty m:val="p"/>
          </m:rPr>
          <m:t>)</m:t>
        </m:r>
      </m:oMath>
      <w:r>
        <w:rPr>
          <w:rFonts w:ascii="Segoe UI" w:hAnsi="Segoe UI"/>
          <w:color w:val="1E293B"/>
          <w:sz w:val="21"/>
        </w:rPr>
        <w:t xml:space="preserve"> </w:t>
      </w:r>
      <w:r>
        <w:rPr>
          <w:rFonts w:ascii="Segoe UI" w:hAnsi="Segoe UI"/>
          <w:color w:val="1E293B"/>
          <w:sz w:val="21"/>
        </w:rPr>
        <w:t xml:space="preserve">trên ma trận</w:t>
      </w:r>
      <w:r>
        <w:rPr>
          <w:rFonts w:ascii="Segoe UI" w:hAnsi="Segoe UI"/>
          <w:color w:val="1E293B"/>
          <w:sz w:val="21"/>
        </w:rPr>
        <w:t xml:space="preserve"> </w:t>
      </w:r>
      <m:oMath>
        <m:r>
          <m:t>N</m:t>
        </m:r>
        <m:r>
          <m:rPr>
            <m:sty m:val="p"/>
          </m:rPr>
          <m:t>×</m:t>
        </m:r>
        <m:r>
          <m:t>M</m:t>
        </m:r>
      </m:oMath>
      <w:r>
        <w:rPr>
          <w:rFonts w:ascii="Segoe UI" w:hAnsi="Segoe UI"/>
          <w:color w:val="1E293B"/>
          <w:sz w:val="21"/>
        </w:rPr>
        <w:t xml:space="preserve">, ta chỉ cần tác động lên</w:t>
      </w:r>
      <w:r>
        <w:rPr>
          <w:rFonts w:ascii="Segoe UI" w:hAnsi="Segoe UI"/>
          <w:color w:val="1E293B"/>
          <w:sz w:val="21"/>
        </w:rPr>
        <w:t xml:space="preserve"> </w:t>
      </w:r>
      <w:r>
        <w:rPr>
          <w:rFonts w:ascii="Segoe UI" w:hAnsi="Segoe UI"/>
          <w:b/>
          <w:bCs/>
          <w:color w:val="1E293B"/>
          <w:sz w:val="21"/>
        </w:rPr>
        <w:t xml:space="preserve">4 điểm góc</w:t>
      </w:r>
      <w:r>
        <w:rPr>
          <w:rFonts w:ascii="Segoe UI" w:hAnsi="Segoe UI"/>
          <w:color w:val="1E293B"/>
          <w:sz w:val="21"/>
        </w:rPr>
        <w:t xml:space="preserve"> </w:t>
      </w:r>
      <w:r>
        <w:rPr>
          <w:rFonts w:ascii="Segoe UI" w:hAnsi="Segoe UI"/>
          <w:color w:val="1E293B"/>
          <w:sz w:val="21"/>
        </w:rPr>
        <w:t xml:space="preserve">của mảng hiệu</w:t>
      </w:r>
      <w:r>
        <w:rPr>
          <w:rFonts w:ascii="Segoe UI" w:hAnsi="Segoe UI"/>
          <w:color w:val="1E293B"/>
          <w:sz w:val="21"/>
        </w:rPr>
        <w:t xml:space="preserve"> </w:t>
      </w:r>
      <m:oMath>
        <m:r>
          <m:t>2</m:t>
        </m:r>
        <m:r>
          <m:t>D</m:t>
        </m:r>
      </m:oMath>
      <w:r>
        <w:rPr>
          <w:rFonts w:ascii="Segoe UI" w:hAnsi="Segoe UI"/>
          <w:color w:val="1E293B"/>
          <w:sz w:val="21"/>
        </w:rPr>
        <w:t xml:space="preserve"> </w:t>
      </w:r>
      <w:r>
        <w:rPr>
          <w:rFonts w:ascii="Segoe UI" w:hAnsi="Segoe UI"/>
          <w:color w:val="1E293B"/>
          <w:sz w:val="21"/>
        </w:rPr>
        <w:t xml:space="preserve">trong</w:t>
      </w:r>
      <w:r>
        <w:rPr>
          <w:rFonts w:ascii="Segoe UI" w:hAnsi="Segoe UI"/>
          <w:color w:val="1E293B"/>
          <w:sz w:val="21"/>
        </w:rPr>
        <w:t xml:space="preserve"> </w:t>
      </w:r>
      <m:oMath>
        <m:r>
          <m:rPr>
            <m:scr m:val="script"/>
            <m:sty m:val="p"/>
          </m:rPr>
          <m:t>O</m:t>
        </m:r>
        <m:r>
          <m:rPr>
            <m:sty m:val="p"/>
          </m:rPr>
          <m:t>(</m:t>
        </m:r>
        <m:r>
          <m:t>1</m:t>
        </m:r>
        <m:r>
          <m:rPr>
            <m:sty m:val="p"/>
          </m:rPr>
          <m:t>)</m:t>
        </m:r>
      </m:oMath>
      <w:r>
        <w:rPr>
          <w:rFonts w:ascii="Segoe UI" w:hAnsi="Segoe UI"/>
          <w:color w:val="1E293B"/>
          <w:sz w:val="21"/>
        </w:rPr>
        <w:t xml:space="preserve">:</w:t>
      </w:r>
    </w:p>
    <w:tbl>
      <w:tblPr>
        <w:tblStyle w:val="Table"/>
        <w:tblW w:type="pct" w:w="5000"/>
        <w:jc w:val="center"/>
        <w:tblLayout w:type="fixed"/>
        <w:tblLook w:firstRow="1" w:lastRow="0" w:firstColumn="0" w:lastColumn="0" w:noHBand="0" w:noVBand="0" w:val="0020"/>
        <w:tblBorders>
          <w:top w:val="single" w:sz="4" w:space="0" w:color="CBD5E1"/>
          <w:left w:val="none"/>
          <w:bottom w:val="single" w:sz="4" w:space="0" w:color="CBD5E1"/>
          <w:right w:val="none"/>
          <w:insideH w:val="single" w:sz="4" w:space="0" w:color="CBD5E1"/>
          <w:insideV w:val="none"/>
        </w:tblBorders>
      </w:tblPr>
      <w:tblGrid>
        <w:gridCol w:w="3009"/>
        <w:gridCol w:w="3009"/>
        <w:gridCol w:w="3009"/>
      </w:tblGrid>
      <w:tr>
        <w:trPr>
          <w:tblHeader w:val="on"/>
          <w:tblHeader/>
        </w:trPr>
        <w:tc>
          <w:tcPr>
            <w:tcW w:w="3009" w:type="dxa"/>
            <w:vAlign w:val="center"/>
            <w:tcMar>
              <w:top w:w="70" w:type="dxa"/>
              <w:bottom w:w="70" w:type="dxa"/>
              <w:left w:w="100" w:type="dxa"/>
              <w:right w:w="100" w:type="dxa"/>
            </w:tcMar>
            <w:shd w:fill="1E3A8A"/>
          </w:tcPr>
          <w:p>
            <w:pPr>
              <w:pStyle w:val="Compact"/>
              <w:spacing w:after="40" w:before="40" w:line="276" w:lineRule="auto"/>
            </w:pPr>
            <w:r>
              <w:rPr>
                <w:rFonts w:ascii="Segoe UI" w:hAnsi="Segoe UI"/>
                <w:b/>
                <w:color w:val="FFFFFF"/>
                <w:sz w:val="19"/>
              </w:rPr>
              <w:t xml:space="preserve">Điểm Góc Tác Động</w:t>
            </w:r>
          </w:p>
        </w:tc>
        <w:tc>
          <w:tcPr>
            <w:tcW w:w="3009"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Tọa Độ Ô Mảng Hiệu</w:t>
            </w:r>
          </w:p>
        </w:tc>
        <w:tc>
          <w:tcPr>
            <w:tcW w:w="3009"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Thao Tác Cập Nhật</w:t>
            </w:r>
            <w:r>
              <w:rPr>
                <w:rFonts w:ascii="Segoe UI" w:hAnsi="Segoe UI"/>
                <w:b/>
                <w:color w:val="FFFFFF"/>
                <w:sz w:val="19"/>
              </w:rPr>
              <w:t xml:space="preserve"> </w:t>
            </w:r>
            <m:oMath>
              <m:r>
                <m:rPr>
                  <m:scr m:val="script"/>
                  <m:sty m:val="p"/>
                </m:rPr>
                <m:t>O</m:t>
              </m:r>
              <m:r>
                <m:rPr>
                  <m:sty m:val="p"/>
                </m:rPr>
                <m:t>(</m:t>
              </m:r>
              <m:r>
                <m:t>1</m:t>
              </m:r>
              <m:r>
                <m:rPr>
                  <m:sty m:val="p"/>
                </m:rPr>
                <m:t>)</m:t>
              </m:r>
            </m:oMath>
          </w:p>
        </w:tc>
      </w:tr>
      <w:tr>
        <w:tc>
          <w:tcPr>
            <w:tcW w:w="3009"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b/>
                <w:bCs/>
                <w:sz w:val="18"/>
              </w:rPr>
              <w:t xml:space="preserve">Góc trên - trái</w:t>
            </w:r>
          </w:p>
        </w:tc>
        <w:tc>
          <w:tcPr>
            <w:tcW w:w="3009" w:type="dxa"/>
            <w:vAlign w:val="center"/>
            <w:tcMar>
              <w:top w:w="70" w:type="dxa"/>
              <w:bottom w:w="70" w:type="dxa"/>
              <w:left w:w="100" w:type="dxa"/>
              <w:right w:w="100" w:type="dxa"/>
            </w:tcMar>
            <w:shd w:fill="F8FAFC"/>
          </w:tcPr>
          <w:p>
            <w:pPr>
              <w:pStyle w:val="Compact"/>
              <w:spacing w:after="40" w:before="40" w:line="276" w:lineRule="auto"/>
              <w:jc w:val="center"/>
            </w:pPr>
            <m:oMath>
              <m:r>
                <m:rPr>
                  <m:sty m:val="p"/>
                </m:rPr>
                <m:t>(</m:t>
              </m:r>
              <m:sSub>
                <m:e>
                  <m:r>
                    <m:t>x</m:t>
                  </m:r>
                </m:e>
                <m:sub>
                  <m:r>
                    <m:t>1</m:t>
                  </m:r>
                </m:sub>
              </m:sSub>
              <m:r>
                <m:rPr>
                  <m:sty m:val="p"/>
                </m:rPr>
                <m:t>,</m:t>
              </m:r>
              <m:sSub>
                <m:e>
                  <m:r>
                    <m:t>y</m:t>
                  </m:r>
                </m:e>
                <m:sub>
                  <m:r>
                    <m:t>1</m:t>
                  </m:r>
                </m:sub>
              </m:sSub>
              <m:r>
                <m:rPr>
                  <m:sty m:val="p"/>
                </m:rPr>
                <m:t>)</m:t>
              </m:r>
            </m:oMath>
          </w:p>
        </w:tc>
        <w:tc>
          <w:tcPr>
            <w:tcW w:w="3009"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D[x1][y1] += V</w:t>
            </w:r>
          </w:p>
        </w:tc>
      </w:tr>
      <w:tr>
        <w:tc>
          <w:tcPr>
            <w:tcW w:w="3009" w:type="dxa"/>
            <w:vAlign w:val="center"/>
            <w:tcMar>
              <w:top w:w="70" w:type="dxa"/>
              <w:bottom w:w="70" w:type="dxa"/>
              <w:left w:w="100" w:type="dxa"/>
              <w:right w:w="100" w:type="dxa"/>
            </w:tcMar>
          </w:tcPr>
          <w:p>
            <w:pPr>
              <w:pStyle w:val="Compact"/>
              <w:spacing w:after="40" w:before="40" w:line="276" w:lineRule="auto"/>
            </w:pPr>
            <w:r>
              <w:rPr>
                <w:rFonts w:ascii="Segoe UI" w:hAnsi="Segoe UI"/>
                <w:b/>
                <w:bCs/>
                <w:sz w:val="18"/>
              </w:rPr>
              <w:t xml:space="preserve">Góc trên - phải</w:t>
            </w:r>
          </w:p>
        </w:tc>
        <w:tc>
          <w:tcPr>
            <w:tcW w:w="3009" w:type="dxa"/>
            <w:vAlign w:val="center"/>
            <w:tcMar>
              <w:top w:w="70" w:type="dxa"/>
              <w:bottom w:w="70" w:type="dxa"/>
              <w:left w:w="100" w:type="dxa"/>
              <w:right w:w="100" w:type="dxa"/>
            </w:tcMar>
          </w:tcPr>
          <w:p>
            <w:pPr>
              <w:pStyle w:val="Compact"/>
              <w:spacing w:after="40" w:before="40" w:line="276" w:lineRule="auto"/>
              <w:jc w:val="center"/>
            </w:pPr>
            <m:oMath>
              <m:r>
                <m:rPr>
                  <m:sty m:val="p"/>
                </m:rPr>
                <m:t>(</m:t>
              </m:r>
              <m:sSub>
                <m:e>
                  <m:r>
                    <m:t>x</m:t>
                  </m:r>
                </m:e>
                <m:sub>
                  <m:r>
                    <m:t>1</m:t>
                  </m:r>
                </m:sub>
              </m:sSub>
              <m:r>
                <m:rPr>
                  <m:sty m:val="p"/>
                </m:rPr>
                <m:t>,</m:t>
              </m:r>
              <m:sSub>
                <m:e>
                  <m:r>
                    <m:t>y</m:t>
                  </m:r>
                </m:e>
                <m:sub>
                  <m:r>
                    <m:t>2</m:t>
                  </m:r>
                </m:sub>
              </m:sSub>
              <m:r>
                <m:rPr>
                  <m:sty m:val="p"/>
                </m:rPr>
                <m:t>+</m:t>
              </m:r>
              <m:r>
                <m:t>1</m:t>
              </m:r>
              <m:r>
                <m:rPr>
                  <m:sty m:val="p"/>
                </m:rPr>
                <m:t>)</m:t>
              </m:r>
            </m:oMath>
          </w:p>
        </w:tc>
        <w:tc>
          <w:tcPr>
            <w:tcW w:w="3009"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D[x1][y2 + 1] -= V</w:t>
            </w:r>
          </w:p>
        </w:tc>
      </w:tr>
      <w:tr>
        <w:tc>
          <w:tcPr>
            <w:tcW w:w="3009"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b/>
                <w:bCs/>
                <w:sz w:val="18"/>
              </w:rPr>
              <w:t xml:space="preserve">Góc dưới - trái</w:t>
            </w:r>
          </w:p>
        </w:tc>
        <w:tc>
          <w:tcPr>
            <w:tcW w:w="3009" w:type="dxa"/>
            <w:vAlign w:val="center"/>
            <w:tcMar>
              <w:top w:w="70" w:type="dxa"/>
              <w:bottom w:w="70" w:type="dxa"/>
              <w:left w:w="100" w:type="dxa"/>
              <w:right w:w="100" w:type="dxa"/>
            </w:tcMar>
            <w:shd w:fill="F8FAFC"/>
          </w:tcPr>
          <w:p>
            <w:pPr>
              <w:pStyle w:val="Compact"/>
              <w:spacing w:after="40" w:before="40" w:line="276" w:lineRule="auto"/>
              <w:jc w:val="center"/>
            </w:pPr>
            <m:oMath>
              <m:r>
                <m:rPr>
                  <m:sty m:val="p"/>
                </m:rPr>
                <m:t>(</m:t>
              </m:r>
              <m:sSub>
                <m:e>
                  <m:r>
                    <m:t>x</m:t>
                  </m:r>
                </m:e>
                <m:sub>
                  <m:r>
                    <m:t>2</m:t>
                  </m:r>
                </m:sub>
              </m:sSub>
              <m:r>
                <m:rPr>
                  <m:sty m:val="p"/>
                </m:rPr>
                <m:t>+</m:t>
              </m:r>
              <m:r>
                <m:t>1</m:t>
              </m:r>
              <m:r>
                <m:rPr>
                  <m:sty m:val="p"/>
                </m:rPr>
                <m:t>,</m:t>
              </m:r>
              <m:sSub>
                <m:e>
                  <m:r>
                    <m:t>y</m:t>
                  </m:r>
                </m:e>
                <m:sub>
                  <m:r>
                    <m:t>1</m:t>
                  </m:r>
                </m:sub>
              </m:sSub>
              <m:r>
                <m:rPr>
                  <m:sty m:val="p"/>
                </m:rPr>
                <m:t>)</m:t>
              </m:r>
            </m:oMath>
          </w:p>
        </w:tc>
        <w:tc>
          <w:tcPr>
            <w:tcW w:w="3009"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D[x2 + 1][y1] -= V</w:t>
            </w:r>
          </w:p>
        </w:tc>
      </w:tr>
      <w:tr>
        <w:tc>
          <w:tcPr>
            <w:tcW w:w="3009" w:type="dxa"/>
            <w:vAlign w:val="center"/>
            <w:tcMar>
              <w:top w:w="70" w:type="dxa"/>
              <w:bottom w:w="70" w:type="dxa"/>
              <w:left w:w="100" w:type="dxa"/>
              <w:right w:w="100" w:type="dxa"/>
            </w:tcMar>
          </w:tcPr>
          <w:p>
            <w:pPr>
              <w:pStyle w:val="Compact"/>
              <w:spacing w:after="40" w:before="40" w:line="276" w:lineRule="auto"/>
            </w:pPr>
            <w:r>
              <w:rPr>
                <w:rFonts w:ascii="Segoe UI" w:hAnsi="Segoe UI"/>
                <w:b/>
                <w:bCs/>
                <w:sz w:val="18"/>
              </w:rPr>
              <w:t xml:space="preserve">Góc dưới - phải</w:t>
            </w:r>
          </w:p>
        </w:tc>
        <w:tc>
          <w:tcPr>
            <w:tcW w:w="3009" w:type="dxa"/>
            <w:vAlign w:val="center"/>
            <w:tcMar>
              <w:top w:w="70" w:type="dxa"/>
              <w:bottom w:w="70" w:type="dxa"/>
              <w:left w:w="100" w:type="dxa"/>
              <w:right w:w="100" w:type="dxa"/>
            </w:tcMar>
          </w:tcPr>
          <w:p>
            <w:pPr>
              <w:pStyle w:val="Compact"/>
              <w:spacing w:after="40" w:before="40" w:line="276" w:lineRule="auto"/>
              <w:jc w:val="center"/>
            </w:pPr>
            <m:oMath>
              <m:r>
                <m:rPr>
                  <m:sty m:val="p"/>
                </m:rPr>
                <m:t>(</m:t>
              </m:r>
              <m:sSub>
                <m:e>
                  <m:r>
                    <m:t>x</m:t>
                  </m:r>
                </m:e>
                <m:sub>
                  <m:r>
                    <m:t>2</m:t>
                  </m:r>
                </m:sub>
              </m:sSub>
              <m:r>
                <m:rPr>
                  <m:sty m:val="p"/>
                </m:rPr>
                <m:t>+</m:t>
              </m:r>
              <m:r>
                <m:t>1</m:t>
              </m:r>
              <m:r>
                <m:rPr>
                  <m:sty m:val="p"/>
                </m:rPr>
                <m:t>,</m:t>
              </m:r>
              <m:sSub>
                <m:e>
                  <m:r>
                    <m:t>y</m:t>
                  </m:r>
                </m:e>
                <m:sub>
                  <m:r>
                    <m:t>2</m:t>
                  </m:r>
                </m:sub>
              </m:sSub>
              <m:r>
                <m:rPr>
                  <m:sty m:val="p"/>
                </m:rPr>
                <m:t>+</m:t>
              </m:r>
              <m:r>
                <m:t>1</m:t>
              </m:r>
              <m:r>
                <m:rPr>
                  <m:sty m:val="p"/>
                </m:rPr>
                <m:t>)</m:t>
              </m:r>
            </m:oMath>
          </w:p>
        </w:tc>
        <w:tc>
          <w:tcPr>
            <w:tcW w:w="3009"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D[x2 + 1][y2 + 1] += V</w:t>
            </w:r>
          </w:p>
        </w:tc>
      </w:tr>
    </w:tbl>
    <w:p>
      <w:pPr>
        <w:pStyle w:val="BodyText"/>
      </w:pPr>
      <w:r>
        <w:t xml:space="preserve">Sau khi thực hiện xong</w:t>
      </w:r>
      <w:r>
        <w:t xml:space="preserve"> </w:t>
      </w:r>
      <m:oMath>
        <m:r>
          <m:t>Q</m:t>
        </m:r>
      </m:oMath>
      <w:r>
        <w:t xml:space="preserve"> </w:t>
      </w:r>
      <w:r>
        <w:t xml:space="preserve">thao tác, khôi phục ma trận gốc bằng công thức Prefix Sum 2D trong</w:t>
      </w:r>
      <w:r>
        <w:t xml:space="preserve"> </w:t>
      </w:r>
      <m:oMath>
        <m:r>
          <m:rPr>
            <m:scr m:val="script"/>
            <m:sty m:val="p"/>
          </m:rPr>
          <m:t>O</m:t>
        </m:r>
        <m:r>
          <m:rPr>
            <m:sty m:val="p"/>
          </m:rPr>
          <m:t>(</m:t>
        </m:r>
        <m:r>
          <m:t>N</m:t>
        </m:r>
        <m:r>
          <m:rPr>
            <m:sty m:val="p"/>
          </m:rPr>
          <m:t>×</m:t>
        </m:r>
        <m:r>
          <m:t>M</m:t>
        </m:r>
        <m:r>
          <m:rPr>
            <m:sty m:val="p"/>
          </m:rPr>
          <m:t>)</m:t>
        </m:r>
      </m:oMath>
      <w:r>
        <w:t xml:space="preserve">.</w:t>
      </w:r>
    </w:p>
    <w:bookmarkEnd w:id="111"/>
    <w:bookmarkStart w:id="114" w:name="Xeadced8f37d773c7c2aedfbdbe8d52dd8e362b7"/>
    <w:p>
      <w:pPr>
        <w:pStyle w:val="Heading2"/>
        <w:keepNext/>
        <w:spacing w:before="360" w:after="120"/>
      </w:pPr>
      <w:r>
        <w:rPr>
          <w:rFonts w:ascii="Segoe UI" w:hAnsi="Segoe UI"/>
          <w:b/>
          <w:color w:val="0F172A"/>
          <w:sz w:val="26"/>
        </w:rPr>
        <w:t xml:space="preserve">5. Mẫu Cài Đặt Chuẩn Thi Đấu (Competitive Template)</w:t>
      </w:r>
    </w:p>
    <w:bookmarkStart w:id="112" w:name="mẫu-1-prefix-sum-1d-truy-vấn-tổng-đoạn"/>
    <w:p>
      <w:pPr>
        <w:pStyle w:val="Heading3"/>
        <w:keepNext/>
        <w:spacing w:before="280" w:after="80"/>
      </w:pPr>
      <w:r>
        <w:rPr>
          <w:rFonts w:ascii="Segoe UI" w:hAnsi="Segoe UI"/>
          <w:b/>
          <w:color w:val="2563EB"/>
          <w:sz w:val="23"/>
        </w:rPr>
        <w:t xml:space="preserve">Mẫu 1: Prefix Sum 1D (Truy vấn tổng đoạn)</w:t>
      </w:r>
    </w:p>
    <w:p>
      <w:pPr>
        <w:pStyle w:val="SourceCode"/>
        <w:spacing w:line="300" w:lineRule="auto" w:after="120"/>
      </w:pPr>
      <w:r>
        <w:rPr>
          <w:rStyle w:val="PreprocessorTok"/>
          <w:rFonts w:ascii="Segoe UI" w:hAnsi="Segoe UI"/>
          <w:color w:val="1E293B"/>
          <w:sz w:val="21"/>
        </w:rPr>
        <w:t xml:space="preserve"># include </w:t>
      </w:r>
      <w:r>
        <w:rPr>
          <w:rStyle w:val="ImportTok"/>
          <w:rFonts w:ascii="Segoe UI" w:hAnsi="Segoe UI"/>
          <w:color w:val="1E293B"/>
          <w:sz w:val="21"/>
        </w:rPr>
        <w:t xml:space="preserve">&lt;bits/stdc++.h&gt;</w:t>
      </w:r>
      <w:r>
        <w:rPr>
          <w:rFonts w:ascii="Segoe UI" w:hAnsi="Segoe UI"/>
          <w:color w:val="1E293B"/>
          <w:sz w:val="21"/>
        </w:rPr>
        <w:br/>
      </w:r>
      <w:r>
        <w:rPr>
          <w:rStyle w:val="KeywordTok"/>
          <w:rFonts w:ascii="Segoe UI" w:hAnsi="Segoe UI"/>
          <w:color w:val="1E293B"/>
          <w:sz w:val="21"/>
        </w:rPr>
        <w:t xml:space="preserve">using</w:t>
      </w:r>
      <w:r>
        <w:rPr>
          <w:rStyle w:val="NormalTok"/>
          <w:rFonts w:ascii="Segoe UI" w:hAnsi="Segoe UI"/>
          <w:color w:val="1E293B"/>
          <w:sz w:val="21"/>
        </w:rPr>
        <w:t xml:space="preserve"> </w:t>
      </w:r>
      <w:r>
        <w:rPr>
          <w:rStyle w:val="KeywordTok"/>
          <w:rFonts w:ascii="Segoe UI" w:hAnsi="Segoe UI"/>
          <w:color w:val="1E293B"/>
          <w:sz w:val="21"/>
        </w:rPr>
        <w:t xml:space="preserve">namespace</w:t>
      </w:r>
      <w:r>
        <w:rPr>
          <w:rStyle w:val="NormalTok"/>
          <w:rFonts w:ascii="Segoe UI" w:hAnsi="Segoe UI"/>
          <w:color w:val="1E293B"/>
          <w:sz w:val="21"/>
        </w:rPr>
        <w:t xml:space="preserve"> std</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DataTypeTok"/>
          <w:rFonts w:ascii="Segoe UI" w:hAnsi="Segoe UI"/>
          <w:color w:val="1E293B"/>
          <w:sz w:val="21"/>
        </w:rPr>
        <w:t xml:space="preserve">int</w:t>
      </w:r>
      <w:r>
        <w:rPr>
          <w:rStyle w:val="NormalTok"/>
          <w:rFonts w:ascii="Segoe UI" w:hAnsi="Segoe UI"/>
          <w:color w:val="1E293B"/>
          <w:sz w:val="21"/>
        </w:rPr>
        <w:t xml:space="preserve"> main</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ios</w:t>
      </w:r>
      <w:r>
        <w:rPr>
          <w:rStyle w:val="OperatorTok"/>
          <w:rFonts w:ascii="Segoe UI" w:hAnsi="Segoe UI"/>
          <w:color w:val="1E293B"/>
          <w:sz w:val="21"/>
        </w:rPr>
        <w:t xml:space="preserve">::</w:t>
      </w:r>
      <w:r>
        <w:rPr>
          <w:rStyle w:val="NormalTok"/>
          <w:rFonts w:ascii="Segoe UI" w:hAnsi="Segoe UI"/>
          <w:color w:val="1E293B"/>
          <w:sz w:val="21"/>
        </w:rPr>
        <w:t xml:space="preserve">sync_with_stdio</w:t>
      </w:r>
      <w:r>
        <w:rPr>
          <w:rStyle w:val="OperatorTok"/>
          <w:rFonts w:ascii="Segoe UI" w:hAnsi="Segoe UI"/>
          <w:color w:val="1E293B"/>
          <w:sz w:val="21"/>
        </w:rPr>
        <w:t xml:space="preserve">(</w:t>
      </w:r>
      <w:r>
        <w:rPr>
          <w:rStyle w:val="KeywordTok"/>
          <w:rFonts w:ascii="Segoe UI" w:hAnsi="Segoe UI"/>
          <w:color w:val="1E293B"/>
          <w:sz w:val="21"/>
        </w:rPr>
        <w:t xml:space="preserve">false</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cin</w:t>
      </w:r>
      <w:r>
        <w:rPr>
          <w:rStyle w:val="OperatorTok"/>
          <w:rFonts w:ascii="Segoe UI" w:hAnsi="Segoe UI"/>
          <w:color w:val="1E293B"/>
          <w:sz w:val="21"/>
        </w:rPr>
        <w:t xml:space="preserve">.</w:t>
      </w:r>
      <w:r>
        <w:rPr>
          <w:rStyle w:val="NormalTok"/>
          <w:rFonts w:ascii="Segoe UI" w:hAnsi="Segoe UI"/>
          <w:color w:val="1E293B"/>
          <w:sz w:val="21"/>
        </w:rPr>
        <w:t xml:space="preserve">tie</w:t>
      </w:r>
      <w:r>
        <w:rPr>
          <w:rStyle w:val="OperatorTok"/>
          <w:rFonts w:ascii="Segoe UI" w:hAnsi="Segoe UI"/>
          <w:color w:val="1E293B"/>
          <w:sz w:val="21"/>
        </w:rPr>
        <w:t xml:space="preserve">(</w:t>
      </w:r>
      <w:r>
        <w:rPr>
          <w:rStyle w:val="KeywordTok"/>
          <w:rFonts w:ascii="Segoe UI" w:hAnsi="Segoe UI"/>
          <w:color w:val="1E293B"/>
          <w:sz w:val="21"/>
        </w:rPr>
        <w:t xml:space="preserve">nullptr</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NormalTok"/>
          <w:rFonts w:ascii="Segoe UI" w:hAnsi="Segoe UI"/>
          <w:color w:val="1E293B"/>
          <w:sz w:val="21"/>
        </w:rPr>
        <w:t xml:space="preserve"> n</w:t>
      </w:r>
      <w:r>
        <w:rPr>
          <w:rStyle w:val="OperatorTok"/>
          <w:rFonts w:ascii="Segoe UI" w:hAnsi="Segoe UI"/>
          <w:color w:val="1E293B"/>
          <w:sz w:val="21"/>
        </w:rPr>
        <w:t xml:space="preserve">,</w:t>
      </w:r>
      <w:r>
        <w:rPr>
          <w:rStyle w:val="NormalTok"/>
          <w:rFonts w:ascii="Segoe UI" w:hAnsi="Segoe UI"/>
          <w:color w:val="1E293B"/>
          <w:sz w:val="21"/>
        </w:rPr>
        <w:t xml:space="preserve"> q</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cin </w:t>
      </w:r>
      <w:r>
        <w:rPr>
          <w:rStyle w:val="OperatorTok"/>
          <w:rFonts w:ascii="Segoe UI" w:hAnsi="Segoe UI"/>
          <w:color w:val="1E293B"/>
          <w:sz w:val="21"/>
        </w:rPr>
        <w:t xml:space="preserve">&gt;&gt;</w:t>
      </w:r>
      <w:r>
        <w:rPr>
          <w:rStyle w:val="NormalTok"/>
          <w:rFonts w:ascii="Segoe UI" w:hAnsi="Segoe UI"/>
          <w:color w:val="1E293B"/>
          <w:sz w:val="21"/>
        </w:rPr>
        <w:t xml:space="preserve"> n </w:t>
      </w:r>
      <w:r>
        <w:rPr>
          <w:rStyle w:val="OperatorTok"/>
          <w:rFonts w:ascii="Segoe UI" w:hAnsi="Segoe UI"/>
          <w:color w:val="1E293B"/>
          <w:sz w:val="21"/>
        </w:rPr>
        <w:t xml:space="preserve">&gt;&gt;</w:t>
      </w:r>
      <w:r>
        <w:rPr>
          <w:rStyle w:val="NormalTok"/>
          <w:rFonts w:ascii="Segoe UI" w:hAnsi="Segoe UI"/>
          <w:color w:val="1E293B"/>
          <w:sz w:val="21"/>
        </w:rPr>
        <w:t xml:space="preserve"> q</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vector</w:t>
      </w:r>
      <w:r>
        <w:rPr>
          <w:rStyle w:val="OperatorTok"/>
          <w:rFonts w:ascii="Segoe UI" w:hAnsi="Segoe UI"/>
          <w:color w:val="1E293B"/>
          <w:sz w:val="21"/>
        </w:rPr>
        <w:t xml:space="preserve">&lt;</w:t>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OperatorTok"/>
          <w:rFonts w:ascii="Segoe UI" w:hAnsi="Segoe UI"/>
          <w:color w:val="1E293B"/>
          <w:sz w:val="21"/>
        </w:rPr>
        <w:t xml:space="preserve">&gt;</w:t>
      </w:r>
      <w:r>
        <w:rPr>
          <w:rStyle w:val="NormalTok"/>
          <w:rFonts w:ascii="Segoe UI" w:hAnsi="Segoe UI"/>
          <w:color w:val="1E293B"/>
          <w:sz w:val="21"/>
        </w:rPr>
        <w:t xml:space="preserve"> a</w:t>
      </w:r>
      <w:r>
        <w:rPr>
          <w:rStyle w:val="OperatorTok"/>
          <w:rFonts w:ascii="Segoe UI" w:hAnsi="Segoe UI"/>
          <w:color w:val="1E293B"/>
          <w:sz w:val="21"/>
        </w:rPr>
        <w:t xml:space="preserve">(</w:t>
      </w:r>
      <w:r>
        <w:rPr>
          <w:rStyle w:val="NormalTok"/>
          <w:rFonts w:ascii="Segoe UI" w:hAnsi="Segoe UI"/>
          <w:color w:val="1E293B"/>
          <w:sz w:val="21"/>
        </w:rPr>
        <w:t xml:space="preserve">n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vector</w:t>
      </w:r>
      <w:r>
        <w:rPr>
          <w:rStyle w:val="OperatorTok"/>
          <w:rFonts w:ascii="Segoe UI" w:hAnsi="Segoe UI"/>
          <w:color w:val="1E293B"/>
          <w:sz w:val="21"/>
        </w:rPr>
        <w:t xml:space="preserve">&lt;</w:t>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OperatorTok"/>
          <w:rFonts w:ascii="Segoe UI" w:hAnsi="Segoe UI"/>
          <w:color w:val="1E293B"/>
          <w:sz w:val="21"/>
        </w:rPr>
        <w:t xml:space="preserve">&gt;</w:t>
      </w:r>
      <w:r>
        <w:rPr>
          <w:rStyle w:val="NormalTok"/>
          <w:rFonts w:ascii="Segoe UI" w:hAnsi="Segoe UI"/>
          <w:color w:val="1E293B"/>
          <w:sz w:val="21"/>
        </w:rPr>
        <w:t xml:space="preserve"> p</w:t>
      </w:r>
      <w:r>
        <w:rPr>
          <w:rStyle w:val="OperatorTok"/>
          <w:rFonts w:ascii="Segoe UI" w:hAnsi="Segoe UI"/>
          <w:color w:val="1E293B"/>
          <w:sz w:val="21"/>
        </w:rPr>
        <w:t xml:space="preserve">(</w:t>
      </w:r>
      <w:r>
        <w:rPr>
          <w:rStyle w:val="NormalTok"/>
          <w:rFonts w:ascii="Segoe UI" w:hAnsi="Segoe UI"/>
          <w:color w:val="1E293B"/>
          <w:sz w:val="21"/>
        </w:rPr>
        <w:t xml:space="preserve">n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mmentTok"/>
          <w:rFonts w:ascii="Segoe UI" w:hAnsi="Segoe UI"/>
          <w:color w:val="1E293B"/>
          <w:sz w:val="21"/>
        </w:rPr>
        <w:t xml:space="preserve">// Bước 1: Đọc dữ liệu và xây dựng mảng tiền tố O(N)</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for</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NormalTok"/>
          <w:rFonts w:ascii="Segoe UI" w:hAnsi="Segoe UI"/>
          <w:color w:val="1E293B"/>
          <w:sz w:val="21"/>
        </w:rPr>
        <w:t xml:space="preserve"> i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i </w:t>
      </w:r>
      <w:r>
        <w:rPr>
          <w:rStyle w:val="OperatorTok"/>
          <w:rFonts w:ascii="Segoe UI" w:hAnsi="Segoe UI"/>
          <w:color w:val="1E293B"/>
          <w:sz w:val="21"/>
        </w:rPr>
        <w:t xml:space="preserve">&lt;=</w:t>
      </w:r>
      <w:r>
        <w:rPr>
          <w:rStyle w:val="NormalTok"/>
          <w:rFonts w:ascii="Segoe UI" w:hAnsi="Segoe UI"/>
          <w:color w:val="1E293B"/>
          <w:sz w:val="21"/>
        </w:rPr>
        <w:t xml:space="preserve"> n</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cin </w:t>
      </w:r>
      <w:r>
        <w:rPr>
          <w:rStyle w:val="OperatorTok"/>
          <w:rFonts w:ascii="Segoe UI" w:hAnsi="Segoe UI"/>
          <w:color w:val="1E293B"/>
          <w:sz w:val="21"/>
        </w:rPr>
        <w:t xml:space="preserve">&gt;&gt;</w:t>
      </w:r>
      <w:r>
        <w:rPr>
          <w:rStyle w:val="NormalTok"/>
          <w:rFonts w:ascii="Segoe UI" w:hAnsi="Segoe UI"/>
          <w:color w:val="1E293B"/>
          <w:sz w:val="21"/>
        </w:rPr>
        <w:t xml:space="preserve"> a</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p</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p</w:t>
      </w:r>
      <w:r>
        <w:rPr>
          <w:rStyle w:val="OperatorTok"/>
          <w:rFonts w:ascii="Segoe UI" w:hAnsi="Segoe UI"/>
          <w:color w:val="1E293B"/>
          <w:sz w:val="21"/>
        </w:rPr>
        <w:t xml:space="preserve">[</w:t>
      </w:r>
      <w:r>
        <w:rPr>
          <w:rStyle w:val="NormalTok"/>
          <w:rFonts w:ascii="Segoe UI" w:hAnsi="Segoe UI"/>
          <w:color w:val="1E293B"/>
          <w:sz w:val="21"/>
        </w:rPr>
        <w:t xml:space="preserve">i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a</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mmentTok"/>
          <w:rFonts w:ascii="Segoe UI" w:hAnsi="Segoe UI"/>
          <w:color w:val="1E293B"/>
          <w:sz w:val="21"/>
        </w:rPr>
        <w:t xml:space="preserve">// Bước 2: Trả lời từng truy vấn trong O(1)</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while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q</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NormalTok"/>
          <w:rFonts w:ascii="Segoe UI" w:hAnsi="Segoe UI"/>
          <w:color w:val="1E293B"/>
          <w:sz w:val="21"/>
        </w:rPr>
        <w:t xml:space="preserve"> l</w:t>
      </w:r>
      <w:r>
        <w:rPr>
          <w:rStyle w:val="OperatorTok"/>
          <w:rFonts w:ascii="Segoe UI" w:hAnsi="Segoe UI"/>
          <w:color w:val="1E293B"/>
          <w:sz w:val="21"/>
        </w:rPr>
        <w:t xml:space="preserve">,</w:t>
      </w:r>
      <w:r>
        <w:rPr>
          <w:rStyle w:val="NormalTok"/>
          <w:rFonts w:ascii="Segoe UI" w:hAnsi="Segoe UI"/>
          <w:color w:val="1E293B"/>
          <w:sz w:val="21"/>
        </w:rPr>
        <w:t xml:space="preserve"> r</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cin </w:t>
      </w:r>
      <w:r>
        <w:rPr>
          <w:rStyle w:val="OperatorTok"/>
          <w:rFonts w:ascii="Segoe UI" w:hAnsi="Segoe UI"/>
          <w:color w:val="1E293B"/>
          <w:sz w:val="21"/>
        </w:rPr>
        <w:t xml:space="preserve">&gt;&gt;</w:t>
      </w:r>
      <w:r>
        <w:rPr>
          <w:rStyle w:val="NormalTok"/>
          <w:rFonts w:ascii="Segoe UI" w:hAnsi="Segoe UI"/>
          <w:color w:val="1E293B"/>
          <w:sz w:val="21"/>
        </w:rPr>
        <w:t xml:space="preserve"> l </w:t>
      </w:r>
      <w:r>
        <w:rPr>
          <w:rStyle w:val="OperatorTok"/>
          <w:rFonts w:ascii="Segoe UI" w:hAnsi="Segoe UI"/>
          <w:color w:val="1E293B"/>
          <w:sz w:val="21"/>
        </w:rPr>
        <w:t xml:space="preserve">&gt;&gt;</w:t>
      </w:r>
      <w:r>
        <w:rPr>
          <w:rStyle w:val="NormalTok"/>
          <w:rFonts w:ascii="Segoe UI" w:hAnsi="Segoe UI"/>
          <w:color w:val="1E293B"/>
          <w:sz w:val="21"/>
        </w:rPr>
        <w:t xml:space="preserve"> r</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cout </w:t>
      </w:r>
      <w:r>
        <w:rPr>
          <w:rStyle w:val="OperatorTok"/>
          <w:rFonts w:ascii="Segoe UI" w:hAnsi="Segoe UI"/>
          <w:color w:val="1E293B"/>
          <w:sz w:val="21"/>
        </w:rPr>
        <w:t xml:space="preserve">&lt;&lt;</w:t>
      </w:r>
      <w:r>
        <w:rPr>
          <w:rStyle w:val="NormalTok"/>
          <w:rFonts w:ascii="Segoe UI" w:hAnsi="Segoe UI"/>
          <w:color w:val="1E293B"/>
          <w:sz w:val="21"/>
        </w:rPr>
        <w:t xml:space="preserve"> p</w:t>
      </w:r>
      <w:r>
        <w:rPr>
          <w:rStyle w:val="OperatorTok"/>
          <w:rFonts w:ascii="Segoe UI" w:hAnsi="Segoe UI"/>
          <w:color w:val="1E293B"/>
          <w:sz w:val="21"/>
        </w:rPr>
        <w:t xml:space="preserve">[</w:t>
      </w:r>
      <w:r>
        <w:rPr>
          <w:rStyle w:val="NormalTok"/>
          <w:rFonts w:ascii="Segoe UI" w:hAnsi="Segoe UI"/>
          <w:color w:val="1E293B"/>
          <w:sz w:val="21"/>
        </w:rPr>
        <w:t xml:space="preserve">r</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p</w:t>
      </w:r>
      <w:r>
        <w:rPr>
          <w:rStyle w:val="OperatorTok"/>
          <w:rFonts w:ascii="Segoe UI" w:hAnsi="Segoe UI"/>
          <w:color w:val="1E293B"/>
          <w:sz w:val="21"/>
        </w:rPr>
        <w:t xml:space="preserve">[</w:t>
      </w:r>
      <w:r>
        <w:rPr>
          <w:rStyle w:val="NormalTok"/>
          <w:rFonts w:ascii="Segoe UI" w:hAnsi="Segoe UI"/>
          <w:color w:val="1E293B"/>
          <w:sz w:val="21"/>
        </w:rPr>
        <w:t xml:space="preserve">l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&lt;&lt;</w:t>
      </w:r>
      <w:r>
        <w:rPr>
          <w:rStyle w:val="NormalTok"/>
          <w:rFonts w:ascii="Segoe UI" w:hAnsi="Segoe UI"/>
          <w:color w:val="1E293B"/>
          <w:sz w:val="21"/>
        </w:rPr>
        <w:t xml:space="preserve"> </w:t>
      </w:r>
      <w:r>
        <w:rPr>
          <w:rStyle w:val="StringTok"/>
          <w:rFonts w:ascii="Segoe UI" w:hAnsi="Segoe UI"/>
          <w:color w:val="1E293B"/>
          <w:sz w:val="21"/>
        </w:rPr>
        <w:t xml:space="preserve">"</w:t>
      </w:r>
      <w:r>
        <w:rPr>
          <w:rStyle w:val="SpecialCharTok"/>
          <w:rFonts w:ascii="Segoe UI" w:hAnsi="Segoe UI"/>
          <w:color w:val="1E293B"/>
          <w:sz w:val="21"/>
        </w:rPr>
        <w:t xml:space="preserve">\n</w:t>
      </w:r>
      <w:r>
        <w:rPr>
          <w:rStyle w:val="StringTok"/>
          <w:rFonts w:ascii="Segoe UI" w:hAnsi="Segoe UI"/>
          <w:color w:val="1E293B"/>
          <w:sz w:val="21"/>
        </w:rPr>
        <w:t xml:space="preserve">"</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Style w:val="OperatorTok"/>
          <w:rFonts w:ascii="Segoe UI" w:hAnsi="Segoe UI"/>
          <w:color w:val="1E293B"/>
          <w:sz w:val="21"/>
        </w:rPr>
        <w:t xml:space="preserve">}</w:t>
      </w:r>
    </w:p>
    <w:bookmarkEnd w:id="112"/>
    <w:bookmarkStart w:id="113" w:name="mẫu-2-difference-array-1d-cập-nhật-đoạn"/>
    <w:p>
      <w:pPr>
        <w:pStyle w:val="Heading3"/>
        <w:keepNext/>
        <w:spacing w:before="280" w:after="80"/>
      </w:pPr>
      <w:r>
        <w:rPr>
          <w:rFonts w:ascii="Segoe UI" w:hAnsi="Segoe UI"/>
          <w:b/>
          <w:color w:val="2563EB"/>
          <w:sz w:val="23"/>
        </w:rPr>
        <w:t xml:space="preserve">Mẫu 2: Difference Array 1D (Cập nhật đoạn)</w:t>
      </w:r>
    </w:p>
    <w:p>
      <w:pPr>
        <w:pStyle w:val="SourceCode"/>
        <w:spacing w:line="300" w:lineRule="auto" w:after="120"/>
      </w:pPr>
      <w:r>
        <w:rPr>
          <w:rStyle w:val="PreprocessorTok"/>
          <w:rFonts w:ascii="Segoe UI" w:hAnsi="Segoe UI"/>
          <w:color w:val="1E293B"/>
          <w:sz w:val="21"/>
        </w:rPr>
        <w:t xml:space="preserve"># include </w:t>
      </w:r>
      <w:r>
        <w:rPr>
          <w:rStyle w:val="ImportTok"/>
          <w:rFonts w:ascii="Segoe UI" w:hAnsi="Segoe UI"/>
          <w:color w:val="1E293B"/>
          <w:sz w:val="21"/>
        </w:rPr>
        <w:t xml:space="preserve">&lt;bits/stdc++.h&gt;</w:t>
      </w:r>
      <w:r>
        <w:rPr>
          <w:rFonts w:ascii="Segoe UI" w:hAnsi="Segoe UI"/>
          <w:color w:val="1E293B"/>
          <w:sz w:val="21"/>
        </w:rPr>
        <w:br/>
      </w:r>
      <w:r>
        <w:rPr>
          <w:rStyle w:val="KeywordTok"/>
          <w:rFonts w:ascii="Segoe UI" w:hAnsi="Segoe UI"/>
          <w:color w:val="1E293B"/>
          <w:sz w:val="21"/>
        </w:rPr>
        <w:t xml:space="preserve">using</w:t>
      </w:r>
      <w:r>
        <w:rPr>
          <w:rStyle w:val="NormalTok"/>
          <w:rFonts w:ascii="Segoe UI" w:hAnsi="Segoe UI"/>
          <w:color w:val="1E293B"/>
          <w:sz w:val="21"/>
        </w:rPr>
        <w:t xml:space="preserve"> </w:t>
      </w:r>
      <w:r>
        <w:rPr>
          <w:rStyle w:val="KeywordTok"/>
          <w:rFonts w:ascii="Segoe UI" w:hAnsi="Segoe UI"/>
          <w:color w:val="1E293B"/>
          <w:sz w:val="21"/>
        </w:rPr>
        <w:t xml:space="preserve">namespace</w:t>
      </w:r>
      <w:r>
        <w:rPr>
          <w:rStyle w:val="NormalTok"/>
          <w:rFonts w:ascii="Segoe UI" w:hAnsi="Segoe UI"/>
          <w:color w:val="1E293B"/>
          <w:sz w:val="21"/>
        </w:rPr>
        <w:t xml:space="preserve"> std</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DataTypeTok"/>
          <w:rFonts w:ascii="Segoe UI" w:hAnsi="Segoe UI"/>
          <w:color w:val="1E293B"/>
          <w:sz w:val="21"/>
        </w:rPr>
        <w:t xml:space="preserve">int</w:t>
      </w:r>
      <w:r>
        <w:rPr>
          <w:rStyle w:val="NormalTok"/>
          <w:rFonts w:ascii="Segoe UI" w:hAnsi="Segoe UI"/>
          <w:color w:val="1E293B"/>
          <w:sz w:val="21"/>
        </w:rPr>
        <w:t xml:space="preserve"> main</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ios</w:t>
      </w:r>
      <w:r>
        <w:rPr>
          <w:rStyle w:val="OperatorTok"/>
          <w:rFonts w:ascii="Segoe UI" w:hAnsi="Segoe UI"/>
          <w:color w:val="1E293B"/>
          <w:sz w:val="21"/>
        </w:rPr>
        <w:t xml:space="preserve">::</w:t>
      </w:r>
      <w:r>
        <w:rPr>
          <w:rStyle w:val="NormalTok"/>
          <w:rFonts w:ascii="Segoe UI" w:hAnsi="Segoe UI"/>
          <w:color w:val="1E293B"/>
          <w:sz w:val="21"/>
        </w:rPr>
        <w:t xml:space="preserve">sync_with_stdio</w:t>
      </w:r>
      <w:r>
        <w:rPr>
          <w:rStyle w:val="OperatorTok"/>
          <w:rFonts w:ascii="Segoe UI" w:hAnsi="Segoe UI"/>
          <w:color w:val="1E293B"/>
          <w:sz w:val="21"/>
        </w:rPr>
        <w:t xml:space="preserve">(</w:t>
      </w:r>
      <w:r>
        <w:rPr>
          <w:rStyle w:val="KeywordTok"/>
          <w:rFonts w:ascii="Segoe UI" w:hAnsi="Segoe UI"/>
          <w:color w:val="1E293B"/>
          <w:sz w:val="21"/>
        </w:rPr>
        <w:t xml:space="preserve">false</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cin</w:t>
      </w:r>
      <w:r>
        <w:rPr>
          <w:rStyle w:val="OperatorTok"/>
          <w:rFonts w:ascii="Segoe UI" w:hAnsi="Segoe UI"/>
          <w:color w:val="1E293B"/>
          <w:sz w:val="21"/>
        </w:rPr>
        <w:t xml:space="preserve">.</w:t>
      </w:r>
      <w:r>
        <w:rPr>
          <w:rStyle w:val="NormalTok"/>
          <w:rFonts w:ascii="Segoe UI" w:hAnsi="Segoe UI"/>
          <w:color w:val="1E293B"/>
          <w:sz w:val="21"/>
        </w:rPr>
        <w:t xml:space="preserve">tie</w:t>
      </w:r>
      <w:r>
        <w:rPr>
          <w:rStyle w:val="OperatorTok"/>
          <w:rFonts w:ascii="Segoe UI" w:hAnsi="Segoe UI"/>
          <w:color w:val="1E293B"/>
          <w:sz w:val="21"/>
        </w:rPr>
        <w:t xml:space="preserve">(</w:t>
      </w:r>
      <w:r>
        <w:rPr>
          <w:rStyle w:val="KeywordTok"/>
          <w:rFonts w:ascii="Segoe UI" w:hAnsi="Segoe UI"/>
          <w:color w:val="1E293B"/>
          <w:sz w:val="21"/>
        </w:rPr>
        <w:t xml:space="preserve">nullptr</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NormalTok"/>
          <w:rFonts w:ascii="Segoe UI" w:hAnsi="Segoe UI"/>
          <w:color w:val="1E293B"/>
          <w:sz w:val="21"/>
        </w:rPr>
        <w:t xml:space="preserve"> n</w:t>
      </w:r>
      <w:r>
        <w:rPr>
          <w:rStyle w:val="OperatorTok"/>
          <w:rFonts w:ascii="Segoe UI" w:hAnsi="Segoe UI"/>
          <w:color w:val="1E293B"/>
          <w:sz w:val="21"/>
        </w:rPr>
        <w:t xml:space="preserve">,</w:t>
      </w:r>
      <w:r>
        <w:rPr>
          <w:rStyle w:val="NormalTok"/>
          <w:rFonts w:ascii="Segoe UI" w:hAnsi="Segoe UI"/>
          <w:color w:val="1E293B"/>
          <w:sz w:val="21"/>
        </w:rPr>
        <w:t xml:space="preserve"> q</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cin </w:t>
      </w:r>
      <w:r>
        <w:rPr>
          <w:rStyle w:val="OperatorTok"/>
          <w:rFonts w:ascii="Segoe UI" w:hAnsi="Segoe UI"/>
          <w:color w:val="1E293B"/>
          <w:sz w:val="21"/>
        </w:rPr>
        <w:t xml:space="preserve">&gt;&gt;</w:t>
      </w:r>
      <w:r>
        <w:rPr>
          <w:rStyle w:val="NormalTok"/>
          <w:rFonts w:ascii="Segoe UI" w:hAnsi="Segoe UI"/>
          <w:color w:val="1E293B"/>
          <w:sz w:val="21"/>
        </w:rPr>
        <w:t xml:space="preserve"> n </w:t>
      </w:r>
      <w:r>
        <w:rPr>
          <w:rStyle w:val="OperatorTok"/>
          <w:rFonts w:ascii="Segoe UI" w:hAnsi="Segoe UI"/>
          <w:color w:val="1E293B"/>
          <w:sz w:val="21"/>
        </w:rPr>
        <w:t xml:space="preserve">&gt;&gt;</w:t>
      </w:r>
      <w:r>
        <w:rPr>
          <w:rStyle w:val="NormalTok"/>
          <w:rFonts w:ascii="Segoe UI" w:hAnsi="Segoe UI"/>
          <w:color w:val="1E293B"/>
          <w:sz w:val="21"/>
        </w:rPr>
        <w:t xml:space="preserve"> q</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mmentTok"/>
          <w:rFonts w:ascii="Segoe UI" w:hAnsi="Segoe UI"/>
          <w:color w:val="1E293B"/>
          <w:sz w:val="21"/>
        </w:rPr>
        <w:t xml:space="preserve">// Khởi tạo mảng hiệu kích thước n + 2 để an toàn khi truy cập r + 1</w:t>
      </w:r>
      <w:r>
        <w:rPr>
          <w:rFonts w:ascii="Segoe UI" w:hAnsi="Segoe UI"/>
          <w:color w:val="1E293B"/>
          <w:sz w:val="21"/>
        </w:rPr>
        <w:br/>
      </w:r>
      <w:r>
        <w:rPr>
          <w:rStyle w:val="NormalTok"/>
          <w:rFonts w:ascii="Segoe UI" w:hAnsi="Segoe UI"/>
          <w:color w:val="1E293B"/>
          <w:sz w:val="21"/>
        </w:rPr>
        <w:t xml:space="preserve">    vector</w:t>
      </w:r>
      <w:r>
        <w:rPr>
          <w:rStyle w:val="OperatorTok"/>
          <w:rFonts w:ascii="Segoe UI" w:hAnsi="Segoe UI"/>
          <w:color w:val="1E293B"/>
          <w:sz w:val="21"/>
        </w:rPr>
        <w:t xml:space="preserve">&lt;</w:t>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OperatorTok"/>
          <w:rFonts w:ascii="Segoe UI" w:hAnsi="Segoe UI"/>
          <w:color w:val="1E293B"/>
          <w:sz w:val="21"/>
        </w:rPr>
        <w:t xml:space="preserve">&gt;</w:t>
      </w:r>
      <w:r>
        <w:rPr>
          <w:rStyle w:val="NormalTok"/>
          <w:rFonts w:ascii="Segoe UI" w:hAnsi="Segoe UI"/>
          <w:color w:val="1E293B"/>
          <w:sz w:val="21"/>
        </w:rPr>
        <w:t xml:space="preserve"> d</w:t>
      </w:r>
      <w:r>
        <w:rPr>
          <w:rStyle w:val="OperatorTok"/>
          <w:rFonts w:ascii="Segoe UI" w:hAnsi="Segoe UI"/>
          <w:color w:val="1E293B"/>
          <w:sz w:val="21"/>
        </w:rPr>
        <w:t xml:space="preserve">(</w:t>
      </w:r>
      <w:r>
        <w:rPr>
          <w:rStyle w:val="NormalTok"/>
          <w:rFonts w:ascii="Segoe UI" w:hAnsi="Segoe UI"/>
          <w:color w:val="1E293B"/>
          <w:sz w:val="21"/>
        </w:rPr>
        <w:t xml:space="preserve">n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2</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mmentTok"/>
          <w:rFonts w:ascii="Segoe UI" w:hAnsi="Segoe UI"/>
          <w:color w:val="1E293B"/>
          <w:sz w:val="21"/>
        </w:rPr>
        <w:t xml:space="preserve">// Bước 1: Tiếp nhận Q thao tác cập nhật O(1)</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while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q</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NormalTok"/>
          <w:rFonts w:ascii="Segoe UI" w:hAnsi="Segoe UI"/>
          <w:color w:val="1E293B"/>
          <w:sz w:val="21"/>
        </w:rPr>
        <w:t xml:space="preserve"> l</w:t>
      </w:r>
      <w:r>
        <w:rPr>
          <w:rStyle w:val="OperatorTok"/>
          <w:rFonts w:ascii="Segoe UI" w:hAnsi="Segoe UI"/>
          <w:color w:val="1E293B"/>
          <w:sz w:val="21"/>
        </w:rPr>
        <w:t xml:space="preserve">,</w:t>
      </w:r>
      <w:r>
        <w:rPr>
          <w:rStyle w:val="NormalTok"/>
          <w:rFonts w:ascii="Segoe UI" w:hAnsi="Segoe UI"/>
          <w:color w:val="1E293B"/>
          <w:sz w:val="21"/>
        </w:rPr>
        <w:t xml:space="preserve"> r</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v</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cin </w:t>
      </w:r>
      <w:r>
        <w:rPr>
          <w:rStyle w:val="OperatorTok"/>
          <w:rFonts w:ascii="Segoe UI" w:hAnsi="Segoe UI"/>
          <w:color w:val="1E293B"/>
          <w:sz w:val="21"/>
        </w:rPr>
        <w:t xml:space="preserve">&gt;&gt;</w:t>
      </w:r>
      <w:r>
        <w:rPr>
          <w:rStyle w:val="NormalTok"/>
          <w:rFonts w:ascii="Segoe UI" w:hAnsi="Segoe UI"/>
          <w:color w:val="1E293B"/>
          <w:sz w:val="21"/>
        </w:rPr>
        <w:t xml:space="preserve"> l </w:t>
      </w:r>
      <w:r>
        <w:rPr>
          <w:rStyle w:val="OperatorTok"/>
          <w:rFonts w:ascii="Segoe UI" w:hAnsi="Segoe UI"/>
          <w:color w:val="1E293B"/>
          <w:sz w:val="21"/>
        </w:rPr>
        <w:t xml:space="preserve">&gt;&gt;</w:t>
      </w:r>
      <w:r>
        <w:rPr>
          <w:rStyle w:val="NormalTok"/>
          <w:rFonts w:ascii="Segoe UI" w:hAnsi="Segoe UI"/>
          <w:color w:val="1E293B"/>
          <w:sz w:val="21"/>
        </w:rPr>
        <w:t xml:space="preserve"> r </w:t>
      </w:r>
      <w:r>
        <w:rPr>
          <w:rStyle w:val="OperatorTok"/>
          <w:rFonts w:ascii="Segoe UI" w:hAnsi="Segoe UI"/>
          <w:color w:val="1E293B"/>
          <w:sz w:val="21"/>
        </w:rPr>
        <w:t xml:space="preserve">&gt;&gt;</w:t>
      </w:r>
      <w:r>
        <w:rPr>
          <w:rStyle w:val="NormalTok"/>
          <w:rFonts w:ascii="Segoe UI" w:hAnsi="Segoe UI"/>
          <w:color w:val="1E293B"/>
          <w:sz w:val="21"/>
        </w:rPr>
        <w:t xml:space="preserve"> v</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d</w:t>
      </w:r>
      <w:r>
        <w:rPr>
          <w:rStyle w:val="OperatorTok"/>
          <w:rFonts w:ascii="Segoe UI" w:hAnsi="Segoe UI"/>
          <w:color w:val="1E293B"/>
          <w:sz w:val="21"/>
        </w:rPr>
        <w:t xml:space="preserve">[</w:t>
      </w:r>
      <w:r>
        <w:rPr>
          <w:rStyle w:val="NormalTok"/>
          <w:rFonts w:ascii="Segoe UI" w:hAnsi="Segoe UI"/>
          <w:color w:val="1E293B"/>
          <w:sz w:val="21"/>
        </w:rPr>
        <w:t xml:space="preserve">l</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v</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d</w:t>
      </w:r>
      <w:r>
        <w:rPr>
          <w:rStyle w:val="OperatorTok"/>
          <w:rFonts w:ascii="Segoe UI" w:hAnsi="Segoe UI"/>
          <w:color w:val="1E293B"/>
          <w:sz w:val="21"/>
        </w:rPr>
        <w:t xml:space="preserve">[</w:t>
      </w:r>
      <w:r>
        <w:rPr>
          <w:rStyle w:val="NormalTok"/>
          <w:rFonts w:ascii="Segoe UI" w:hAnsi="Segoe UI"/>
          <w:color w:val="1E293B"/>
          <w:sz w:val="21"/>
        </w:rPr>
        <w:t xml:space="preserve">r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v</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mmentTok"/>
          <w:rFonts w:ascii="Segoe UI" w:hAnsi="Segoe UI"/>
          <w:color w:val="1E293B"/>
          <w:sz w:val="21"/>
        </w:rPr>
        <w:t xml:space="preserve">// Bước 2: Khôi phục mảng kết quả bằng tiền tố O(N)</w:t>
      </w:r>
      <w:r>
        <w:rPr>
          <w:rFonts w:ascii="Segoe UI" w:hAnsi="Segoe UI"/>
          <w:color w:val="1E293B"/>
          <w:sz w:val="21"/>
        </w:rPr>
        <w:br/>
      </w:r>
      <w:r>
        <w:rPr>
          <w:rStyle w:val="NormalTok"/>
          <w:rFonts w:ascii="Segoe UI" w:hAnsi="Segoe UI"/>
          <w:color w:val="1E293B"/>
          <w:sz w:val="21"/>
        </w:rPr>
        <w:t xml:space="preserve">    vector</w:t>
      </w:r>
      <w:r>
        <w:rPr>
          <w:rStyle w:val="OperatorTok"/>
          <w:rFonts w:ascii="Segoe UI" w:hAnsi="Segoe UI"/>
          <w:color w:val="1E293B"/>
          <w:sz w:val="21"/>
        </w:rPr>
        <w:t xml:space="preserve">&lt;</w:t>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OperatorTok"/>
          <w:rFonts w:ascii="Segoe UI" w:hAnsi="Segoe UI"/>
          <w:color w:val="1E293B"/>
          <w:sz w:val="21"/>
        </w:rPr>
        <w:t xml:space="preserve">&gt;</w:t>
      </w:r>
      <w:r>
        <w:rPr>
          <w:rStyle w:val="NormalTok"/>
          <w:rFonts w:ascii="Segoe UI" w:hAnsi="Segoe UI"/>
          <w:color w:val="1E293B"/>
          <w:sz w:val="21"/>
        </w:rPr>
        <w:t xml:space="preserve"> a</w:t>
      </w:r>
      <w:r>
        <w:rPr>
          <w:rStyle w:val="OperatorTok"/>
          <w:rFonts w:ascii="Segoe UI" w:hAnsi="Segoe UI"/>
          <w:color w:val="1E293B"/>
          <w:sz w:val="21"/>
        </w:rPr>
        <w:t xml:space="preserve">(</w:t>
      </w:r>
      <w:r>
        <w:rPr>
          <w:rStyle w:val="NormalTok"/>
          <w:rFonts w:ascii="Segoe UI" w:hAnsi="Segoe UI"/>
          <w:color w:val="1E293B"/>
          <w:sz w:val="21"/>
        </w:rPr>
        <w:t xml:space="preserve">n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for</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NormalTok"/>
          <w:rFonts w:ascii="Segoe UI" w:hAnsi="Segoe UI"/>
          <w:color w:val="1E293B"/>
          <w:sz w:val="21"/>
        </w:rPr>
        <w:t xml:space="preserve"> i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i </w:t>
      </w:r>
      <w:r>
        <w:rPr>
          <w:rStyle w:val="OperatorTok"/>
          <w:rFonts w:ascii="Segoe UI" w:hAnsi="Segoe UI"/>
          <w:color w:val="1E293B"/>
          <w:sz w:val="21"/>
        </w:rPr>
        <w:t xml:space="preserve">&lt;=</w:t>
      </w:r>
      <w:r>
        <w:rPr>
          <w:rStyle w:val="NormalTok"/>
          <w:rFonts w:ascii="Segoe UI" w:hAnsi="Segoe UI"/>
          <w:color w:val="1E293B"/>
          <w:sz w:val="21"/>
        </w:rPr>
        <w:t xml:space="preserve"> n</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a</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a</w:t>
      </w:r>
      <w:r>
        <w:rPr>
          <w:rStyle w:val="OperatorTok"/>
          <w:rFonts w:ascii="Segoe UI" w:hAnsi="Segoe UI"/>
          <w:color w:val="1E293B"/>
          <w:sz w:val="21"/>
        </w:rPr>
        <w:t xml:space="preserve">[</w:t>
      </w:r>
      <w:r>
        <w:rPr>
          <w:rStyle w:val="NormalTok"/>
          <w:rFonts w:ascii="Segoe UI" w:hAnsi="Segoe UI"/>
          <w:color w:val="1E293B"/>
          <w:sz w:val="21"/>
        </w:rPr>
        <w:t xml:space="preserve">i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d</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cout </w:t>
      </w:r>
      <w:r>
        <w:rPr>
          <w:rStyle w:val="OperatorTok"/>
          <w:rFonts w:ascii="Segoe UI" w:hAnsi="Segoe UI"/>
          <w:color w:val="1E293B"/>
          <w:sz w:val="21"/>
        </w:rPr>
        <w:t xml:space="preserve">&lt;&lt;</w:t>
      </w:r>
      <w:r>
        <w:rPr>
          <w:rStyle w:val="NormalTok"/>
          <w:rFonts w:ascii="Segoe UI" w:hAnsi="Segoe UI"/>
          <w:color w:val="1E293B"/>
          <w:sz w:val="21"/>
        </w:rPr>
        <w:t xml:space="preserve"> a</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&lt;&lt;</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i </w:t>
      </w:r>
      <w:r>
        <w:rPr>
          <w:rStyle w:val="OperatorTok"/>
          <w:rFonts w:ascii="Segoe UI" w:hAnsi="Segoe UI"/>
          <w:color w:val="1E293B"/>
          <w:sz w:val="21"/>
        </w:rPr>
        <w:t xml:space="preserve">==</w:t>
      </w:r>
      <w:r>
        <w:rPr>
          <w:rStyle w:val="NormalTok"/>
          <w:rFonts w:ascii="Segoe UI" w:hAnsi="Segoe UI"/>
          <w:color w:val="1E293B"/>
          <w:sz w:val="21"/>
        </w:rPr>
        <w:t xml:space="preserve"> n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String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String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cout </w:t>
      </w:r>
      <w:r>
        <w:rPr>
          <w:rStyle w:val="OperatorTok"/>
          <w:rFonts w:ascii="Segoe UI" w:hAnsi="Segoe UI"/>
          <w:color w:val="1E293B"/>
          <w:sz w:val="21"/>
        </w:rPr>
        <w:t xml:space="preserve">&lt;&lt;</w:t>
      </w:r>
      <w:r>
        <w:rPr>
          <w:rStyle w:val="NormalTok"/>
          <w:rFonts w:ascii="Segoe UI" w:hAnsi="Segoe UI"/>
          <w:color w:val="1E293B"/>
          <w:sz w:val="21"/>
        </w:rPr>
        <w:t xml:space="preserve"> </w:t>
      </w:r>
      <w:r>
        <w:rPr>
          <w:rStyle w:val="StringTok"/>
          <w:rFonts w:ascii="Segoe UI" w:hAnsi="Segoe UI"/>
          <w:color w:val="1E293B"/>
          <w:sz w:val="21"/>
        </w:rPr>
        <w:t xml:space="preserve">"</w:t>
      </w:r>
      <w:r>
        <w:rPr>
          <w:rStyle w:val="SpecialCharTok"/>
          <w:rFonts w:ascii="Segoe UI" w:hAnsi="Segoe UI"/>
          <w:color w:val="1E293B"/>
          <w:sz w:val="21"/>
        </w:rPr>
        <w:t xml:space="preserve">\n</w:t>
      </w:r>
      <w:r>
        <w:rPr>
          <w:rStyle w:val="StringTok"/>
          <w:rFonts w:ascii="Segoe UI" w:hAnsi="Segoe UI"/>
          <w:color w:val="1E293B"/>
          <w:sz w:val="21"/>
        </w:rPr>
        <w:t xml:space="preserve">"</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Style w:val="OperatorTok"/>
          <w:rFonts w:ascii="Segoe UI" w:hAnsi="Segoe UI"/>
          <w:color w:val="1E293B"/>
          <w:sz w:val="21"/>
        </w:rPr>
        <w:t xml:space="preserve">}</w:t>
      </w:r>
    </w:p>
    <w:bookmarkEnd w:id="113"/>
    <w:bookmarkEnd w:id="114"/>
    <w:bookmarkStart w:id="115" w:name="X23c0ac045da136abe75089dc7f51061259ee799"/>
    <w:p>
      <w:pPr>
        <w:pStyle w:val="Heading2"/>
        <w:keepNext/>
        <w:spacing w:before="360" w:after="120"/>
      </w:pPr>
      <w:r>
        <w:rPr>
          <w:rFonts w:ascii="Segoe UI" w:hAnsi="Segoe UI"/>
          <w:b/>
          <w:color w:val="0F172A"/>
          <w:sz w:val="26"/>
        </w:rPr>
        <w:t xml:space="preserve">6. Các Bẫy Lỗi Lập Trình Thường Gặp (Bug Traps)</w:t>
      </w:r>
    </w:p>
    <w:p>
      <w:pPr>
        <w:pStyle w:val="Compact"/>
        <w:numPr>
          <w:ilvl w:val="0"/>
          <w:numId w:val="1047"/>
        </w:numPr>
        <w:spacing w:line="300" w:lineRule="auto" w:after="120"/>
      </w:pPr>
      <w:r>
        <w:rPr>
          <w:rFonts w:ascii="Segoe UI" w:hAnsi="Segoe UI"/>
          <w:b/>
          <w:bCs/>
          <w:color w:val="1E293B"/>
          <w:sz w:val="21"/>
        </w:rPr>
        <w:t xml:space="preserve">Bẫy chỉ số 0-based vs 1-based:</w:t>
      </w:r>
      <w:r>
        <w:rPr>
          <w:rFonts w:ascii="Segoe UI" w:hAnsi="Segoe UI"/>
          <w:color w:val="1E293B"/>
          <w:sz w:val="21"/>
        </w:rPr>
        <w:t xml:space="preserve"> </w:t>
      </w:r>
      <w:r>
        <w:rPr>
          <w:rFonts w:ascii="Segoe UI" w:hAnsi="Segoe UI"/>
          <w:color w:val="1E293B"/>
          <w:sz w:val="21"/>
        </w:rPr>
        <w:t xml:space="preserve">Khi dùng chỉ số 0-based, truy vấn đoạn bắt đầu từ</w:t>
      </w:r>
      <w:r>
        <w:rPr>
          <w:rFonts w:ascii="Segoe UI" w:hAnsi="Segoe UI"/>
          <w:color w:val="1E293B"/>
          <w:sz w:val="21"/>
        </w:rPr>
        <w:t xml:space="preserve"> </w:t>
      </w:r>
      <m:oMath>
        <m:r>
          <m:t>L</m:t>
        </m:r>
        <m:r>
          <m:rPr>
            <m:sty m:val="p"/>
          </m:rPr>
          <m:t>=</m:t>
        </m:r>
        <m:r>
          <m:t>0</m:t>
        </m:r>
      </m:oMath>
      <w:r>
        <w:rPr>
          <w:rFonts w:ascii="Segoe UI" w:hAnsi="Segoe UI"/>
          <w:color w:val="1E293B"/>
          <w:sz w:val="21"/>
        </w:rPr>
        <w:t xml:space="preserve"> </w:t>
      </w:r>
      <w:r>
        <w:rPr>
          <w:rFonts w:ascii="Segoe UI" w:hAnsi="Segoe UI"/>
          <w:color w:val="1E293B"/>
          <w:sz w:val="21"/>
        </w:rPr>
        <w:t xml:space="preserve">sẽ phải tính</w:t>
      </w:r>
      <w:r>
        <w:rPr>
          <w:rFonts w:ascii="Segoe UI" w:hAnsi="Segoe UI"/>
          <w:color w:val="1E293B"/>
          <w:sz w:val="21"/>
        </w:rPr>
        <w:t xml:space="preserve"> </w:t>
      </w:r>
      <m:oMath>
        <m:r>
          <m:t>P</m:t>
        </m:r>
        <m:r>
          <m:rPr>
            <m:sty m:val="p"/>
          </m:rPr>
          <m:t>[</m:t>
        </m:r>
        <m:r>
          <m:t>R</m:t>
        </m:r>
        <m:r>
          <m:rPr>
            <m:sty m:val="p"/>
          </m:rPr>
          <m:t>]</m:t>
        </m:r>
        <m:r>
          <m:rPr>
            <m:sty m:val="p"/>
          </m:rPr>
          <m:t>−</m:t>
        </m:r>
        <m:r>
          <m:t>P</m:t>
        </m:r>
        <m:r>
          <m:rPr>
            <m:sty m:val="p"/>
          </m:rPr>
          <m:t>[</m:t>
        </m:r>
        <m:r>
          <m:rPr>
            <m:sty m:val="p"/>
          </m:rPr>
          <m:t>−</m:t>
        </m:r>
        <m:r>
          <m:t>1</m:t>
        </m:r>
        <m:r>
          <m:rPr>
            <m:sty m:val="p"/>
          </m:rPr>
          <m:t>]</m:t>
        </m:r>
      </m:oMath>
      <w:r>
        <w:rPr>
          <w:rFonts w:ascii="Segoe UI" w:hAnsi="Segoe UI"/>
          <w:color w:val="1E293B"/>
          <w:sz w:val="21"/>
        </w:rPr>
        <w:t xml:space="preserve"> </w:t>
      </w:r>
      <w:r>
        <w:rPr>
          <w:rFonts w:ascii="Segoe UI" w:hAnsi="Segoe UI"/>
          <w:color w:val="1E293B"/>
          <w:sz w:val="21"/>
        </w:rPr>
        <w:t xml:space="preserve">dẫn đến lỗi truy cập vùng nhớ ngoài biên.</w:t>
      </w:r>
      <w:r>
        <w:rPr>
          <w:rFonts w:ascii="Segoe UI" w:hAnsi="Segoe UI"/>
          <w:color w:val="1E293B"/>
          <w:sz w:val="21"/>
        </w:rPr>
        <w:t xml:space="preserve"> </w:t>
      </w:r>
      <w:r>
        <w:rPr>
          <w:rFonts w:ascii="Segoe UI" w:hAnsi="Segoe UI"/>
          <w:b/>
          <w:bCs/>
          <w:color w:val="1E293B"/>
          <w:sz w:val="21"/>
        </w:rPr>
        <w:t xml:space="preserve">Khuyến nghị chuẩn:</w:t>
      </w:r>
      <w:r>
        <w:rPr>
          <w:rFonts w:ascii="Segoe UI" w:hAnsi="Segoe UI"/>
          <w:color w:val="1E293B"/>
          <w:sz w:val="21"/>
        </w:rPr>
        <w:t xml:space="preserve"> </w:t>
      </w:r>
      <w:r>
        <w:rPr>
          <w:rFonts w:ascii="Segoe UI" w:hAnsi="Segoe UI"/>
          <w:color w:val="1E293B"/>
          <w:sz w:val="21"/>
        </w:rPr>
        <w:t xml:space="preserve">Luôn chuyển toàn bộ mảng tiền tố và mảng hiệu sang</w:t>
      </w:r>
      <w:r>
        <w:rPr>
          <w:rFonts w:ascii="Segoe UI" w:hAnsi="Segoe UI"/>
          <w:color w:val="1E293B"/>
          <w:sz w:val="21"/>
        </w:rPr>
        <w:t xml:space="preserve"> </w:t>
      </w:r>
      <w:r>
        <w:rPr>
          <w:rFonts w:ascii="Segoe UI" w:hAnsi="Segoe UI"/>
          <w:b/>
          <w:bCs/>
          <w:color w:val="1E293B"/>
          <w:sz w:val="21"/>
        </w:rPr>
        <w:t xml:space="preserve">1-based indexing</w:t>
      </w:r>
      <w:r>
        <w:rPr>
          <w:rFonts w:ascii="Segoe UI" w:hAnsi="Segoe UI"/>
          <w:color w:val="1E293B"/>
          <w:sz w:val="21"/>
        </w:rPr>
        <w:t xml:space="preserve"> </w:t>
      </w:r>
      <w:r>
        <w:rPr>
          <w:rFonts w:ascii="Segoe UI" w:hAnsi="Segoe UI"/>
          <w:color w:val="1E293B"/>
          <w:sz w:val="21"/>
        </w:rPr>
        <w:t xml:space="preserve">với</w:t>
      </w:r>
      <w:r>
        <w:rPr>
          <w:rFonts w:ascii="Segoe UI" w:hAnsi="Segoe UI"/>
          <w:color w:val="1E293B"/>
          <w:sz w:val="21"/>
        </w:rPr>
        <w:t xml:space="preserve"> </w:t>
      </w:r>
      <m:oMath>
        <m:r>
          <m:t>P</m:t>
        </m:r>
        <m:r>
          <m:rPr>
            <m:sty m:val="p"/>
          </m:rPr>
          <m:t>[</m:t>
        </m:r>
        <m:r>
          <m:t>0</m:t>
        </m:r>
        <m:r>
          <m:rPr>
            <m:sty m:val="p"/>
          </m:rPr>
          <m:t>]</m:t>
        </m:r>
        <m:r>
          <m:rPr>
            <m:sty m:val="p"/>
          </m:rPr>
          <m:t>=</m:t>
        </m:r>
        <m:r>
          <m:t>0</m:t>
        </m:r>
      </m:oMath>
      <w:r>
        <w:rPr>
          <w:rFonts w:ascii="Segoe UI" w:hAnsi="Segoe UI"/>
          <w:color w:val="1E293B"/>
          <w:sz w:val="21"/>
        </w:rPr>
        <w:t xml:space="preserve">.</w:t>
      </w:r>
    </w:p>
    <w:p>
      <w:pPr>
        <w:pStyle w:val="Compact"/>
        <w:numPr>
          <w:ilvl w:val="0"/>
          <w:numId w:val="1047"/>
        </w:numPr>
        <w:spacing w:line="300" w:lineRule="auto" w:after="120"/>
      </w:pPr>
      <w:r>
        <w:rPr>
          <w:rFonts w:ascii="Segoe UI" w:hAnsi="Segoe UI"/>
          <w:b/>
          <w:bCs/>
          <w:color w:val="1E293B"/>
          <w:sz w:val="21"/>
        </w:rPr>
        <w:t xml:space="preserve">Bẫy tràn số nguyên 32-bit khi cộng dồn:</w:t>
      </w:r>
      <w:r>
        <w:rPr>
          <w:rFonts w:ascii="Segoe UI" w:hAnsi="Segoe UI"/>
          <w:color w:val="1E293B"/>
          <w:sz w:val="21"/>
        </w:rPr>
        <w:t xml:space="preserve"> </w:t>
      </w:r>
      <w:r>
        <w:rPr>
          <w:rFonts w:ascii="Segoe UI" w:hAnsi="Segoe UI"/>
          <w:color w:val="1E293B"/>
          <w:sz w:val="21"/>
        </w:rPr>
        <w:t xml:space="preserve">Mảng</w:t>
      </w:r>
      <w:r>
        <w:rPr>
          <w:rFonts w:ascii="Segoe UI" w:hAnsi="Segoe UI"/>
          <w:color w:val="1E293B"/>
          <w:sz w:val="21"/>
        </w:rPr>
        <w:t xml:space="preserve"> </w:t>
      </w:r>
      <m:oMath>
        <m:r>
          <m:t>N</m:t>
        </m:r>
        <m:r>
          <m:rPr>
            <m:sty m:val="p"/>
          </m:rPr>
          <m:t>=</m:t>
        </m:r>
        <m:r>
          <m:t>2</m:t>
        </m:r>
        <m:r>
          <m:rPr>
            <m:sty m:val="p"/>
          </m:rPr>
          <m:t>⋅</m:t>
        </m:r>
        <m:sSup>
          <m:e>
            <m:r>
              <m:t>10</m:t>
            </m:r>
          </m:e>
          <m:sup>
            <m:r>
              <m:t>5</m:t>
            </m:r>
          </m:sup>
        </m:sSup>
      </m:oMath>
      <w:r>
        <w:rPr>
          <w:rFonts w:ascii="Segoe UI" w:hAnsi="Segoe UI"/>
          <w:color w:val="1E293B"/>
          <w:sz w:val="21"/>
        </w:rPr>
        <w:t xml:space="preserve"> </w:t>
      </w:r>
      <w:r>
        <w:rPr>
          <w:rFonts w:ascii="Segoe UI" w:hAnsi="Segoe UI"/>
          <w:color w:val="1E293B"/>
          <w:sz w:val="21"/>
        </w:rPr>
        <w:t xml:space="preserve">phần tử với</w:t>
      </w:r>
      <w:r>
        <w:rPr>
          <w:rFonts w:ascii="Segoe UI" w:hAnsi="Segoe UI"/>
          <w:color w:val="1E293B"/>
          <w:sz w:val="21"/>
        </w:rPr>
        <w:t xml:space="preserve"> </w:t>
      </w:r>
      <m:oMath>
        <m:sSub>
          <m:e>
            <m:r>
              <m:t>A</m:t>
            </m:r>
          </m:e>
          <m:sub>
            <m:r>
              <m:t>i</m:t>
            </m:r>
          </m:sub>
        </m:sSub>
        <m:r>
          <m:rPr>
            <m:sty m:val="p"/>
          </m:rPr>
          <m:t>=</m:t>
        </m:r>
        <m:sSup>
          <m:e>
            <m:r>
              <m:t>10</m:t>
            </m:r>
          </m:e>
          <m:sup>
            <m:r>
              <m:t>9</m:t>
            </m:r>
          </m:sup>
        </m:sSup>
      </m:oMath>
      <w:r>
        <w:rPr>
          <w:rFonts w:ascii="Segoe UI" w:hAnsi="Segoe UI"/>
          <w:color w:val="1E293B"/>
          <w:sz w:val="21"/>
        </w:rPr>
        <w:t xml:space="preserve"> </w:t>
      </w:r>
      <w:r>
        <w:rPr>
          <w:rFonts w:ascii="Segoe UI" w:hAnsi="Segoe UI"/>
          <w:color w:val="1E293B"/>
          <w:sz w:val="21"/>
        </w:rPr>
        <w:t xml:space="preserve">sẽ có tổng tiền tố lên tới</w:t>
      </w:r>
      <w:r>
        <w:rPr>
          <w:rFonts w:ascii="Segoe UI" w:hAnsi="Segoe UI"/>
          <w:color w:val="1E293B"/>
          <w:sz w:val="21"/>
        </w:rPr>
        <w:t xml:space="preserve"> </w:t>
      </w:r>
      <m:oMath>
        <m:r>
          <m:t>2</m:t>
        </m:r>
        <m:r>
          <m:rPr>
            <m:sty m:val="p"/>
          </m:rPr>
          <m:t>⋅</m:t>
        </m:r>
        <m:sSup>
          <m:e>
            <m:r>
              <m:t>10</m:t>
            </m:r>
          </m:e>
          <m:sup>
            <m:r>
              <m:t>14</m:t>
            </m:r>
          </m:sup>
        </m:sSup>
      </m:oMath>
      <w:r>
        <w:rPr>
          <w:rFonts w:ascii="Segoe UI" w:hAnsi="Segoe UI"/>
          <w:color w:val="1E293B"/>
          <w:sz w:val="21"/>
        </w:rPr>
        <w:t xml:space="preserve">, vượt ngưỡng</w:t>
      </w:r>
      <w:r>
        <w:rPr>
          <w:rFonts w:ascii="Segoe UI" w:hAnsi="Segoe UI"/>
          <w:color w:val="1E293B"/>
          <w:sz w:val="21"/>
        </w:rPr>
        <w:t xml:space="preserve"> </w:t>
      </w:r>
      <m:oMath>
        <m:r>
          <m:t>2</m:t>
        </m:r>
        <m:r>
          <m:rPr>
            <m:sty m:val="p"/>
          </m:rPr>
          <m:t>⋅</m:t>
        </m:r>
        <m:sSup>
          <m:e>
            <m:r>
              <m:t>10</m:t>
            </m:r>
          </m:e>
          <m:sup>
            <m:r>
              <m:t>9</m:t>
            </m:r>
          </m:sup>
        </m:sSup>
      </m:oMath>
      <w:r>
        <w:rPr>
          <w:rFonts w:ascii="Segoe UI" w:hAnsi="Segoe UI"/>
          <w:color w:val="1E293B"/>
          <w:sz w:val="21"/>
        </w:rPr>
        <w:t xml:space="preserve"> </w:t>
      </w:r>
      <w:r>
        <w:rPr>
          <w:rFonts w:ascii="Segoe UI" w:hAnsi="Segoe UI"/>
          <w:color w:val="1E293B"/>
          <w:sz w:val="21"/>
        </w:rPr>
        <w:t xml:space="preserve">của</w:t>
      </w:r>
      <w:r>
        <w:rPr>
          <w:rFonts w:ascii="Segoe UI" w:hAnsi="Segoe UI"/>
          <w:color w:val="1E293B"/>
          <w:sz w:val="21"/>
        </w:rPr>
        <w:t xml:space="preserve"> </w:t>
      </w:r>
      <w:r>
        <w:rPr>
          <w:rStyle w:val="VerbatimChar"/>
          <w:rFonts w:ascii="Segoe UI" w:hAnsi="Segoe UI"/>
          <w:color w:val="1E293B"/>
          <w:sz w:val="21"/>
        </w:rPr>
        <w:t xml:space="preserve">int</w:t>
      </w:r>
      <w:r>
        <w:rPr>
          <w:rFonts w:ascii="Segoe UI" w:hAnsi="Segoe UI"/>
          <w:color w:val="1E293B"/>
          <w:sz w:val="21"/>
        </w:rPr>
        <w:t xml:space="preserve">. Khai báo toàn bộ mảng</w:t>
      </w:r>
      <w:r>
        <w:rPr>
          <w:rFonts w:ascii="Segoe UI" w:hAnsi="Segoe UI"/>
          <w:color w:val="1E293B"/>
          <w:sz w:val="21"/>
        </w:rPr>
        <w:t xml:space="preserve"> </w:t>
      </w:r>
      <m:oMath>
        <m:r>
          <m:t>P</m:t>
        </m:r>
      </m:oMath>
      <w:r>
        <w:rPr>
          <w:rFonts w:ascii="Segoe UI" w:hAnsi="Segoe UI"/>
          <w:color w:val="1E293B"/>
          <w:sz w:val="21"/>
        </w:rPr>
        <w:t xml:space="preserve"> </w:t>
      </w:r>
      <w:r>
        <w:rPr>
          <w:rFonts w:ascii="Segoe UI" w:hAnsi="Segoe UI"/>
          <w:color w:val="1E293B"/>
          <w:sz w:val="21"/>
        </w:rPr>
        <w:t xml:space="preserve">và</w:t>
      </w:r>
      <w:r>
        <w:rPr>
          <w:rFonts w:ascii="Segoe UI" w:hAnsi="Segoe UI"/>
          <w:color w:val="1E293B"/>
          <w:sz w:val="21"/>
        </w:rPr>
        <w:t xml:space="preserve"> </w:t>
      </w:r>
      <m:oMath>
        <m:r>
          <m:t>D</m:t>
        </m:r>
      </m:oMath>
      <w:r>
        <w:rPr>
          <w:rFonts w:ascii="Segoe UI" w:hAnsi="Segoe UI"/>
          <w:color w:val="1E293B"/>
          <w:sz w:val="21"/>
        </w:rPr>
        <w:t xml:space="preserve"> </w:t>
      </w:r>
      <w:r>
        <w:rPr>
          <w:rFonts w:ascii="Segoe UI" w:hAnsi="Segoe UI"/>
          <w:color w:val="1E293B"/>
          <w:sz w:val="21"/>
        </w:rPr>
        <w:t xml:space="preserve">kiểu</w:t>
      </w:r>
      <w:r>
        <w:rPr>
          <w:rFonts w:ascii="Segoe UI" w:hAnsi="Segoe UI"/>
          <w:color w:val="1E293B"/>
          <w:sz w:val="21"/>
        </w:rPr>
        <w:t xml:space="preserve"> </w:t>
      </w:r>
      <w:r>
        <w:rPr>
          <w:rStyle w:val="VerbatimChar"/>
          <w:rFonts w:ascii="Segoe UI" w:hAnsi="Segoe UI"/>
          <w:color w:val="1E293B"/>
          <w:sz w:val="21"/>
        </w:rPr>
        <w:t xml:space="preserve">long long</w:t>
      </w:r>
      <w:r>
        <w:rPr>
          <w:rFonts w:ascii="Segoe UI" w:hAnsi="Segoe UI"/>
          <w:color w:val="1E293B"/>
          <w:sz w:val="21"/>
        </w:rPr>
        <w:t xml:space="preserve">.</w:t>
      </w:r>
    </w:p>
    <w:p>
      <w:pPr>
        <w:pStyle w:val="Compact"/>
        <w:numPr>
          <w:ilvl w:val="0"/>
          <w:numId w:val="1047"/>
        </w:numPr>
        <w:spacing w:line="300" w:lineRule="auto" w:after="120"/>
      </w:pPr>
      <w:r>
        <w:rPr>
          <w:rFonts w:ascii="Segoe UI" w:hAnsi="Segoe UI"/>
          <w:b/>
          <w:bCs/>
          <w:color w:val="1E293B"/>
          <w:sz w:val="21"/>
        </w:rPr>
        <w:t xml:space="preserve">Bẫy tràn biên</w:t>
      </w:r>
      <w:r>
        <w:rPr>
          <w:rFonts w:ascii="Segoe UI" w:hAnsi="Segoe UI"/>
          <w:b/>
          <w:bCs/>
          <w:color w:val="1E293B"/>
          <w:sz w:val="21"/>
        </w:rPr>
        <w:t xml:space="preserve"> </w:t>
      </w:r>
      <m:oMath>
        <m:r>
          <m:t>R</m:t>
        </m:r>
        <m:r>
          <m:rPr>
            <m:sty m:val="p"/>
          </m:rPr>
          <m:t>+</m:t>
        </m:r>
        <m:r>
          <m:t>1</m:t>
        </m:r>
      </m:oMath>
      <w:r>
        <w:rPr>
          <w:rFonts w:ascii="Segoe UI" w:hAnsi="Segoe UI"/>
          <w:b/>
          <w:bCs/>
          <w:color w:val="1E293B"/>
          <w:sz w:val="21"/>
        </w:rPr>
        <w:t xml:space="preserve"> </w:t>
      </w:r>
      <w:r>
        <w:rPr>
          <w:rFonts w:ascii="Segoe UI" w:hAnsi="Segoe UI"/>
          <w:b/>
          <w:bCs/>
          <w:color w:val="1E293B"/>
          <w:sz w:val="21"/>
        </w:rPr>
        <w:t xml:space="preserve">trong mảng hiệu:</w:t>
      </w:r>
      <w:r>
        <w:rPr>
          <w:rFonts w:ascii="Segoe UI" w:hAnsi="Segoe UI"/>
          <w:color w:val="1E293B"/>
          <w:sz w:val="21"/>
        </w:rPr>
        <w:t xml:space="preserve"> </w:t>
      </w:r>
      <w:r>
        <w:rPr>
          <w:rFonts w:ascii="Segoe UI" w:hAnsi="Segoe UI"/>
          <w:color w:val="1E293B"/>
          <w:sz w:val="21"/>
        </w:rPr>
        <w:t xml:space="preserve">Khi đoạn cập nhật có</w:t>
      </w:r>
      <w:r>
        <w:rPr>
          <w:rFonts w:ascii="Segoe UI" w:hAnsi="Segoe UI"/>
          <w:color w:val="1E293B"/>
          <w:sz w:val="21"/>
        </w:rPr>
        <w:t xml:space="preserve"> </w:t>
      </w:r>
      <m:oMath>
        <m:r>
          <m:t>R</m:t>
        </m:r>
        <m:r>
          <m:rPr>
            <m:sty m:val="p"/>
          </m:rPr>
          <m:t>=</m:t>
        </m:r>
        <m:r>
          <m:t>N</m:t>
        </m:r>
      </m:oMath>
      <w:r>
        <w:rPr>
          <w:rFonts w:ascii="Segoe UI" w:hAnsi="Segoe UI"/>
          <w:color w:val="1E293B"/>
          <w:sz w:val="21"/>
        </w:rPr>
        <w:t xml:space="preserve">, thao tác</w:t>
      </w:r>
      <w:r>
        <w:rPr>
          <w:rFonts w:ascii="Segoe UI" w:hAnsi="Segoe UI"/>
          <w:color w:val="1E293B"/>
          <w:sz w:val="21"/>
        </w:rPr>
        <w:t xml:space="preserve"> </w:t>
      </w:r>
      <m:oMath>
        <m:r>
          <m:t>D</m:t>
        </m:r>
        <m:r>
          <m:rPr>
            <m:sty m:val="p"/>
          </m:rPr>
          <m:t>[</m:t>
        </m:r>
        <m:r>
          <m:t>R</m:t>
        </m:r>
        <m:r>
          <m:rPr>
            <m:sty m:val="p"/>
          </m:rPr>
          <m:t>+</m:t>
        </m:r>
        <m:r>
          <m:t>1</m:t>
        </m:r>
        <m:r>
          <m:rPr>
            <m:sty m:val="p"/>
          </m:rPr>
          <m:t>]</m:t>
        </m:r>
        <m:r>
          <m:rPr>
            <m:sty m:val="p"/>
          </m:rPr>
          <m:t>−</m:t>
        </m:r>
        <m:r>
          <m:rPr>
            <m:sty m:val="p"/>
          </m:rPr>
          <m:t>=</m:t>
        </m:r>
        <m:r>
          <m:t>V</m:t>
        </m:r>
      </m:oMath>
      <w:r>
        <w:rPr>
          <w:rFonts w:ascii="Segoe UI" w:hAnsi="Segoe UI"/>
          <w:color w:val="1E293B"/>
          <w:sz w:val="21"/>
        </w:rPr>
        <w:t xml:space="preserve"> </w:t>
      </w:r>
      <w:r>
        <w:rPr>
          <w:rFonts w:ascii="Segoe UI" w:hAnsi="Segoe UI"/>
          <w:color w:val="1E293B"/>
          <w:sz w:val="21"/>
        </w:rPr>
        <w:t xml:space="preserve">sẽ ghi vào vị trí</w:t>
      </w:r>
      <w:r>
        <w:rPr>
          <w:rFonts w:ascii="Segoe UI" w:hAnsi="Segoe UI"/>
          <w:color w:val="1E293B"/>
          <w:sz w:val="21"/>
        </w:rPr>
        <w:t xml:space="preserve"> </w:t>
      </w:r>
      <m:oMath>
        <m:r>
          <m:t>N</m:t>
        </m:r>
        <m:r>
          <m:rPr>
            <m:sty m:val="p"/>
          </m:rPr>
          <m:t>+</m:t>
        </m:r>
        <m:r>
          <m:t>1</m:t>
        </m:r>
      </m:oMath>
      <w:r>
        <w:rPr>
          <w:rFonts w:ascii="Segoe UI" w:hAnsi="Segoe UI"/>
          <w:color w:val="1E293B"/>
          <w:sz w:val="21"/>
        </w:rPr>
        <w:t xml:space="preserve">. Bắt buộc phải cấp phát mảng hiệu có kích thước tối thiểu là</w:t>
      </w:r>
      <w:r>
        <w:rPr>
          <w:rFonts w:ascii="Segoe UI" w:hAnsi="Segoe UI"/>
          <w:color w:val="1E293B"/>
          <w:sz w:val="21"/>
        </w:rPr>
        <w:t xml:space="preserve"> </w:t>
      </w:r>
      <w:r>
        <w:rPr>
          <w:rStyle w:val="VerbatimChar"/>
          <w:rFonts w:ascii="Segoe UI" w:hAnsi="Segoe UI"/>
          <w:color w:val="1E293B"/>
          <w:sz w:val="21"/>
        </w:rPr>
        <w:t xml:space="preserve">N + 2</w:t>
      </w:r>
      <w:r>
        <w:rPr>
          <w:rFonts w:ascii="Segoe UI" w:hAnsi="Segoe UI"/>
          <w:color w:val="1E293B"/>
          <w:sz w:val="21"/>
        </w:rPr>
        <w:t xml:space="preserve">.</w:t>
      </w:r>
    </w:p>
    <w:bookmarkEnd w:id="115"/>
    <w:bookmarkStart w:id="116" w:name="X595f793fba73433e38f08dc3cfddf1d2541a4e8"/>
    <w:p>
      <w:pPr>
        <w:pStyle w:val="Heading2"/>
        <w:keepNext/>
        <w:spacing w:before="360" w:after="120"/>
      </w:pPr>
      <w:r>
        <w:rPr>
          <w:rFonts w:ascii="Segoe UI" w:hAnsi="Segoe UI"/>
          <w:b/>
          <w:color w:val="0F172A"/>
          <w:sz w:val="26"/>
        </w:rPr>
        <w:t xml:space="preserve">7. Ranh Giới Áp Dụng: Khi Nào Nên &amp; Không Nên Dùng?</w:t>
      </w:r>
    </w:p>
    <w:p>
      <w:pPr>
        <w:numPr>
          <w:ilvl w:val="0"/>
          <w:numId w:val="1048"/>
        </w:numPr>
        <w:spacing w:line="300" w:lineRule="auto" w:after="120"/>
      </w:pPr>
      <w:r>
        <w:rPr>
          <w:rFonts w:ascii="Segoe UI" w:hAnsi="Segoe UI"/>
          <w:b/>
          <w:bCs/>
          <w:color w:val="1E293B"/>
          <w:sz w:val="21"/>
        </w:rPr>
        <w:t xml:space="preserve">KHI NÀO ÁP DỤNG TỐI ƯU:</w:t>
      </w:r>
    </w:p>
    <w:p>
      <w:pPr>
        <w:numPr>
          <w:ilvl w:val="0"/>
          <w:numId w:val="1048"/>
        </w:numPr>
        <w:spacing w:line="300" w:lineRule="auto" w:after="120"/>
      </w:pPr>
      <w:r>
        <w:rPr>
          <w:rFonts w:ascii="Segoe UI" w:hAnsi="Segoe UI"/>
          <w:b/>
          <w:bCs/>
          <w:color w:val="1E293B"/>
          <w:sz w:val="21"/>
        </w:rPr>
        <w:t xml:space="preserve">Mảng tĩnh (Static Queries):</w:t>
      </w:r>
      <w:r>
        <w:rPr>
          <w:rFonts w:ascii="Segoe UI" w:hAnsi="Segoe UI"/>
          <w:color w:val="1E293B"/>
          <w:sz w:val="21"/>
        </w:rPr>
        <w:t xml:space="preserve"> </w:t>
      </w:r>
      <w:r>
        <w:rPr>
          <w:rFonts w:ascii="Segoe UI" w:hAnsi="Segoe UI"/>
          <w:color w:val="1E293B"/>
          <w:sz w:val="21"/>
        </w:rPr>
        <w:t xml:space="preserve">Toàn bộ dữ liệu mảng cố định, chỉ nhận các truy vấn tính tổng đoạn liên tiếp</w:t>
      </w:r>
      <w:r>
        <w:rPr>
          <w:rFonts w:ascii="Segoe UI" w:hAnsi="Segoe UI"/>
          <w:color w:val="1E293B"/>
          <w:sz w:val="21"/>
        </w:rPr>
        <w:t xml:space="preserve"> </w:t>
      </w:r>
      <m:oMath>
        <m:r>
          <m:rPr>
            <m:sty m:val="p"/>
          </m:rPr>
          <m:t>⟹</m:t>
        </m:r>
      </m:oMath>
      <w:r>
        <w:rPr>
          <w:rFonts w:ascii="Segoe UI" w:hAnsi="Segoe UI"/>
          <w:color w:val="1E293B"/>
          <w:sz w:val="21"/>
        </w:rPr>
        <w:t xml:space="preserve"> </w:t>
      </w:r>
      <w:r>
        <w:rPr>
          <w:rFonts w:ascii="Segoe UI" w:hAnsi="Segoe UI"/>
          <w:b/>
          <w:bCs/>
          <w:color w:val="1E293B"/>
          <w:sz w:val="21"/>
        </w:rPr>
        <w:t xml:space="preserve">Prefix Sum đạt</w:t>
      </w:r>
      <w:r>
        <w:rPr>
          <w:rFonts w:ascii="Segoe UI" w:hAnsi="Segoe UI"/>
          <w:b/>
          <w:bCs/>
          <w:color w:val="1E293B"/>
          <w:sz w:val="21"/>
        </w:rPr>
        <w:t xml:space="preserve"> </w:t>
      </w:r>
      <m:oMath>
        <m:r>
          <m:rPr>
            <m:scr m:val="script"/>
            <m:sty m:val="p"/>
          </m:rPr>
          <m:t>O</m:t>
        </m:r>
        <m:r>
          <m:rPr>
            <m:sty m:val="p"/>
          </m:rPr>
          <m:t>(</m:t>
        </m:r>
        <m:r>
          <m:t>1</m:t>
        </m:r>
        <m:r>
          <m:rPr>
            <m:sty m:val="p"/>
          </m:rPr>
          <m:t>)</m:t>
        </m:r>
      </m:oMath>
      <w:r>
        <w:rPr>
          <w:rFonts w:ascii="Segoe UI" w:hAnsi="Segoe UI"/>
          <w:b/>
          <w:bCs/>
          <w:color w:val="1E293B"/>
          <w:sz w:val="21"/>
        </w:rPr>
        <w:t xml:space="preserve"> </w:t>
      </w:r>
      <w:r>
        <w:rPr>
          <w:rFonts w:ascii="Segoe UI" w:hAnsi="Segoe UI"/>
          <w:b/>
          <w:bCs/>
          <w:color w:val="1E293B"/>
          <w:sz w:val="21"/>
        </w:rPr>
        <w:t xml:space="preserve">tuyệt đối</w:t>
      </w:r>
      <w:r>
        <w:rPr>
          <w:rFonts w:ascii="Segoe UI" w:hAnsi="Segoe UI"/>
          <w:color w:val="1E293B"/>
          <w:sz w:val="21"/>
        </w:rPr>
        <w:t xml:space="preserve">.</w:t>
      </w:r>
    </w:p>
    <w:p>
      <w:pPr>
        <w:numPr>
          <w:ilvl w:val="0"/>
          <w:numId w:val="1048"/>
        </w:numPr>
        <w:spacing w:line="300" w:lineRule="auto" w:after="120"/>
      </w:pPr>
      <w:r>
        <w:rPr>
          <w:rFonts w:ascii="Segoe UI" w:hAnsi="Segoe UI"/>
          <w:b/>
          <w:bCs/>
          <w:color w:val="1E293B"/>
          <w:sz w:val="21"/>
        </w:rPr>
        <w:t xml:space="preserve">Cập nhật Offline (Batch Updates):</w:t>
      </w:r>
      <w:r>
        <w:rPr>
          <w:rFonts w:ascii="Segoe UI" w:hAnsi="Segoe UI"/>
          <w:color w:val="1E293B"/>
          <w:sz w:val="21"/>
        </w:rPr>
        <w:t xml:space="preserve"> </w:t>
      </w:r>
      <w:r>
        <w:rPr>
          <w:rFonts w:ascii="Segoe UI" w:hAnsi="Segoe UI"/>
          <w:color w:val="1E293B"/>
          <w:sz w:val="21"/>
        </w:rPr>
        <w:t xml:space="preserve">Nhận toàn bộ</w:t>
      </w:r>
      <w:r>
        <w:rPr>
          <w:rFonts w:ascii="Segoe UI" w:hAnsi="Segoe UI"/>
          <w:color w:val="1E293B"/>
          <w:sz w:val="21"/>
        </w:rPr>
        <w:t xml:space="preserve"> </w:t>
      </w:r>
      <m:oMath>
        <m:r>
          <m:t>Q</m:t>
        </m:r>
      </m:oMath>
      <w:r>
        <w:rPr>
          <w:rFonts w:ascii="Segoe UI" w:hAnsi="Segoe UI"/>
          <w:color w:val="1E293B"/>
          <w:sz w:val="21"/>
        </w:rPr>
        <w:t xml:space="preserve"> </w:t>
      </w:r>
      <w:r>
        <w:rPr>
          <w:rFonts w:ascii="Segoe UI" w:hAnsi="Segoe UI"/>
          <w:color w:val="1E293B"/>
          <w:sz w:val="21"/>
        </w:rPr>
        <w:t xml:space="preserve">thao tác cộng đoạn</w:t>
      </w:r>
      <w:r>
        <w:rPr>
          <w:rFonts w:ascii="Segoe UI" w:hAnsi="Segoe UI"/>
          <w:color w:val="1E293B"/>
          <w:sz w:val="21"/>
        </w:rPr>
        <w:t xml:space="preserve"> </w:t>
      </w:r>
      <m:oMath>
        <m:r>
          <m:rPr>
            <m:sty m:val="p"/>
          </m:rPr>
          <m:t>[</m:t>
        </m:r>
        <m:r>
          <m:t>L</m:t>
        </m:r>
        <m:r>
          <m:rPr>
            <m:sty m:val="p"/>
          </m:rPr>
          <m:t>,</m:t>
        </m:r>
        <m:r>
          <m:t>R</m:t>
        </m:r>
        <m:r>
          <m:rPr>
            <m:sty m:val="p"/>
          </m:rPr>
          <m:t>]</m:t>
        </m:r>
      </m:oMath>
      <w:r>
        <w:rPr>
          <w:rFonts w:ascii="Segoe UI" w:hAnsi="Segoe UI"/>
          <w:color w:val="1E293B"/>
          <w:sz w:val="21"/>
        </w:rPr>
        <w:t xml:space="preserve"> </w:t>
      </w:r>
      <w:r>
        <w:rPr>
          <w:rFonts w:ascii="Segoe UI" w:hAnsi="Segoe UI"/>
          <w:color w:val="1E293B"/>
          <w:sz w:val="21"/>
        </w:rPr>
        <w:t xml:space="preserve">trước, sau đó mới cần in kết quả một lần ở cuối</w:t>
      </w:r>
      <w:r>
        <w:rPr>
          <w:rFonts w:ascii="Segoe UI" w:hAnsi="Segoe UI"/>
          <w:color w:val="1E293B"/>
          <w:sz w:val="21"/>
        </w:rPr>
        <w:t xml:space="preserve"> </w:t>
      </w:r>
      <m:oMath>
        <m:r>
          <m:rPr>
            <m:sty m:val="p"/>
          </m:rPr>
          <m:t>⟹</m:t>
        </m:r>
      </m:oMath>
      <w:r>
        <w:rPr>
          <w:rFonts w:ascii="Segoe UI" w:hAnsi="Segoe UI"/>
          <w:color w:val="1E293B"/>
          <w:sz w:val="21"/>
        </w:rPr>
        <w:t xml:space="preserve"> </w:t>
      </w:r>
      <w:r>
        <w:rPr>
          <w:rFonts w:ascii="Segoe UI" w:hAnsi="Segoe UI"/>
          <w:b/>
          <w:bCs/>
          <w:color w:val="1E293B"/>
          <w:sz w:val="21"/>
        </w:rPr>
        <w:t xml:space="preserve">Difference Array đạt</w:t>
      </w:r>
      <w:r>
        <w:rPr>
          <w:rFonts w:ascii="Segoe UI" w:hAnsi="Segoe UI"/>
          <w:b/>
          <w:bCs/>
          <w:color w:val="1E293B"/>
          <w:sz w:val="21"/>
        </w:rPr>
        <w:t xml:space="preserve"> </w:t>
      </w:r>
      <m:oMath>
        <m:r>
          <m:rPr>
            <m:scr m:val="script"/>
            <m:sty m:val="p"/>
          </m:rPr>
          <m:t>O</m:t>
        </m:r>
        <m:r>
          <m:rPr>
            <m:sty m:val="p"/>
          </m:rPr>
          <m:t>(</m:t>
        </m:r>
        <m:r>
          <m:t>Q</m:t>
        </m:r>
        <m:r>
          <m:rPr>
            <m:sty m:val="p"/>
          </m:rPr>
          <m:t>+</m:t>
        </m:r>
        <m:r>
          <m:t>N</m:t>
        </m:r>
        <m:r>
          <m:rPr>
            <m:sty m:val="p"/>
          </m:rPr>
          <m:t>)</m:t>
        </m:r>
      </m:oMath>
      <w:r>
        <w:rPr>
          <w:rFonts w:ascii="Segoe UI" w:hAnsi="Segoe UI"/>
          <w:color w:val="1E293B"/>
          <w:sz w:val="21"/>
        </w:rPr>
        <w:t xml:space="preserve">.</w:t>
      </w:r>
    </w:p>
    <w:p>
      <w:pPr>
        <w:numPr>
          <w:ilvl w:val="0"/>
          <w:numId w:val="1048"/>
        </w:numPr>
        <w:spacing w:line="300" w:lineRule="auto" w:after="120"/>
      </w:pPr>
      <w:r>
        <w:rPr>
          <w:rFonts w:ascii="Segoe UI" w:hAnsi="Segoe UI"/>
          <w:b/>
          <w:bCs/>
          <w:color w:val="1E293B"/>
          <w:sz w:val="21"/>
        </w:rPr>
        <w:t xml:space="preserve">KHI NÀO KHÔNG ÁP DỤNG ĐƯỢC (Bẫy Lỗi KỸ THUẬT):</w:t>
      </w:r>
    </w:p>
    <w:p>
      <w:pPr>
        <w:numPr>
          <w:ilvl w:val="0"/>
          <w:numId w:val="1048"/>
        </w:numPr>
        <w:spacing w:line="300" w:lineRule="auto" w:after="120"/>
      </w:pPr>
      <w:r>
        <w:rPr>
          <w:rFonts w:ascii="Segoe UI" w:hAnsi="Segoe UI"/>
          <w:b/>
          <w:bCs/>
          <w:color w:val="1E293B"/>
          <w:sz w:val="21"/>
        </w:rPr>
        <w:t xml:space="preserve">Cập nhật và truy vấn xen kẽ Online:</w:t>
      </w:r>
      <w:r>
        <w:rPr>
          <w:rFonts w:ascii="Segoe UI" w:hAnsi="Segoe UI"/>
          <w:color w:val="1E293B"/>
          <w:sz w:val="21"/>
        </w:rPr>
        <w:t xml:space="preserve"> </w:t>
      </w:r>
      <w:r>
        <w:rPr>
          <w:rFonts w:ascii="Segoe UI" w:hAnsi="Segoe UI"/>
          <w:color w:val="1E293B"/>
          <w:sz w:val="21"/>
        </w:rPr>
        <w:t xml:space="preserve">Nếu chương trình vừa yêu cầu cập nhật giá trị một phần tử/đoạn, vừa yêu cầu truy vấn tổng đoạn ngay lập tức lặp đi lặp lại</w:t>
      </w:r>
      <w:r>
        <w:rPr>
          <w:rFonts w:ascii="Segoe UI" w:hAnsi="Segoe UI"/>
          <w:color w:val="1E293B"/>
          <w:sz w:val="21"/>
        </w:rPr>
        <w:t xml:space="preserve"> </w:t>
      </w:r>
      <m:oMath>
        <m:r>
          <m:t>Q</m:t>
        </m:r>
      </m:oMath>
      <w:r>
        <w:rPr>
          <w:rFonts w:ascii="Segoe UI" w:hAnsi="Segoe UI"/>
          <w:color w:val="1E293B"/>
          <w:sz w:val="21"/>
        </w:rPr>
        <w:t xml:space="preserve"> </w:t>
      </w:r>
      <w:r>
        <w:rPr>
          <w:rFonts w:ascii="Segoe UI" w:hAnsi="Segoe UI"/>
          <w:color w:val="1E293B"/>
          <w:sz w:val="21"/>
        </w:rPr>
        <w:t xml:space="preserve">lần:</w:t>
      </w:r>
    </w:p>
    <w:p>
      <w:pPr>
        <w:numPr>
          <w:ilvl w:val="0"/>
          <w:numId w:val="1048"/>
        </w:numPr>
        <w:spacing w:line="300" w:lineRule="auto" w:after="120"/>
      </w:pPr>
      <w:r>
        <w:rPr>
          <w:rFonts w:ascii="Segoe UI" w:hAnsi="Segoe UI"/>
          <w:color w:val="1E293B"/>
          <w:sz w:val="21"/>
        </w:rPr>
        <w:t xml:space="preserve">Dùng Prefix Sum sẽ tốn</w:t>
      </w:r>
      <w:r>
        <w:rPr>
          <w:rFonts w:ascii="Segoe UI" w:hAnsi="Segoe UI"/>
          <w:color w:val="1E293B"/>
          <w:sz w:val="21"/>
        </w:rPr>
        <w:t xml:space="preserve"> </w:t>
      </w:r>
      <m:oMath>
        <m:r>
          <m:rPr>
            <m:scr m:val="script"/>
            <m:sty m:val="p"/>
          </m:rPr>
          <m:t>O</m:t>
        </m:r>
        <m:r>
          <m:rPr>
            <m:sty m:val="p"/>
          </m:rPr>
          <m:t>(</m:t>
        </m:r>
        <m:r>
          <m:t>N</m:t>
        </m:r>
        <m:r>
          <m:rPr>
            <m:sty m:val="p"/>
          </m:rPr>
          <m:t>)</m:t>
        </m:r>
      </m:oMath>
      <w:r>
        <w:rPr>
          <w:rFonts w:ascii="Segoe UI" w:hAnsi="Segoe UI"/>
          <w:color w:val="1E293B"/>
          <w:sz w:val="21"/>
        </w:rPr>
        <w:t xml:space="preserve"> </w:t>
      </w:r>
      <w:r>
        <w:rPr>
          <w:rFonts w:ascii="Segoe UI" w:hAnsi="Segoe UI"/>
          <w:color w:val="1E293B"/>
          <w:sz w:val="21"/>
        </w:rPr>
        <w:t xml:space="preserve">để cập nhật lại mảng</w:t>
      </w:r>
      <w:r>
        <w:rPr>
          <w:rFonts w:ascii="Segoe UI" w:hAnsi="Segoe UI"/>
          <w:color w:val="1E293B"/>
          <w:sz w:val="21"/>
        </w:rPr>
        <w:t xml:space="preserve"> </w:t>
      </w:r>
      <m:oMath>
        <m:r>
          <m:t>P</m:t>
        </m:r>
        <m:r>
          <m:rPr>
            <m:sty m:val="p"/>
          </m:rPr>
          <m:t>⟹</m:t>
        </m:r>
      </m:oMath>
      <w:r>
        <w:rPr>
          <w:rFonts w:ascii="Segoe UI" w:hAnsi="Segoe UI"/>
          <w:color w:val="1E293B"/>
          <w:sz w:val="21"/>
        </w:rPr>
        <w:t xml:space="preserve"> </w:t>
      </w:r>
      <w:r>
        <w:rPr>
          <w:rFonts w:ascii="Segoe UI" w:hAnsi="Segoe UI"/>
          <w:color w:val="1E293B"/>
          <w:sz w:val="21"/>
        </w:rPr>
        <w:t xml:space="preserve">Tổng thời gian</w:t>
      </w:r>
      <w:r>
        <w:rPr>
          <w:rFonts w:ascii="Segoe UI" w:hAnsi="Segoe UI"/>
          <w:color w:val="1E293B"/>
          <w:sz w:val="21"/>
        </w:rPr>
        <w:t xml:space="preserve"> </w:t>
      </w:r>
      <m:oMath>
        <m:r>
          <m:rPr>
            <m:scr m:val="script"/>
            <m:sty m:val="p"/>
          </m:rPr>
          <m:t>O</m:t>
        </m:r>
        <m:r>
          <m:rPr>
            <m:sty m:val="p"/>
          </m:rPr>
          <m:t>(</m:t>
        </m:r>
        <m:r>
          <m:t>Q</m:t>
        </m:r>
        <m:r>
          <m:rPr>
            <m:sty m:val="p"/>
          </m:rPr>
          <m:t>×</m:t>
        </m:r>
        <m:r>
          <m:t>N</m:t>
        </m:r>
        <m:r>
          <m:rPr>
            <m:sty m:val="p"/>
          </m:rPr>
          <m:t>)</m:t>
        </m:r>
      </m:oMath>
      <w:r>
        <w:rPr>
          <w:rFonts w:ascii="Segoe UI" w:hAnsi="Segoe UI"/>
          <w:color w:val="1E293B"/>
          <w:sz w:val="21"/>
        </w:rPr>
        <w:t xml:space="preserve"> </w:t>
      </w:r>
      <w:r>
        <w:rPr>
          <w:rFonts w:ascii="Segoe UI" w:hAnsi="Segoe UI"/>
          <w:color w:val="1E293B"/>
          <w:sz w:val="21"/>
        </w:rPr>
        <w:t xml:space="preserve">(TLE).</w:t>
      </w:r>
    </w:p>
    <w:p>
      <w:pPr>
        <w:numPr>
          <w:ilvl w:val="0"/>
          <w:numId w:val="1048"/>
        </w:numPr>
        <w:spacing w:line="300" w:lineRule="auto" w:after="120"/>
      </w:pPr>
      <w:r>
        <w:rPr>
          <w:rFonts w:ascii="Segoe UI" w:hAnsi="Segoe UI"/>
          <w:color w:val="1E293B"/>
          <w:sz w:val="21"/>
        </w:rPr>
        <w:t xml:space="preserve">Dùng Difference Array sẽ tốn</w:t>
      </w:r>
      <w:r>
        <w:rPr>
          <w:rFonts w:ascii="Segoe UI" w:hAnsi="Segoe UI"/>
          <w:color w:val="1E293B"/>
          <w:sz w:val="21"/>
        </w:rPr>
        <w:t xml:space="preserve"> </w:t>
      </w:r>
      <m:oMath>
        <m:r>
          <m:rPr>
            <m:scr m:val="script"/>
            <m:sty m:val="p"/>
          </m:rPr>
          <m:t>O</m:t>
        </m:r>
        <m:r>
          <m:rPr>
            <m:sty m:val="p"/>
          </m:rPr>
          <m:t>(</m:t>
        </m:r>
        <m:r>
          <m:t>N</m:t>
        </m:r>
        <m:r>
          <m:rPr>
            <m:sty m:val="p"/>
          </m:rPr>
          <m:t>)</m:t>
        </m:r>
      </m:oMath>
      <w:r>
        <w:rPr>
          <w:rFonts w:ascii="Segoe UI" w:hAnsi="Segoe UI"/>
          <w:color w:val="1E293B"/>
          <w:sz w:val="21"/>
        </w:rPr>
        <w:t xml:space="preserve"> </w:t>
      </w:r>
      <w:r>
        <w:rPr>
          <w:rFonts w:ascii="Segoe UI" w:hAnsi="Segoe UI"/>
          <w:color w:val="1E293B"/>
          <w:sz w:val="21"/>
        </w:rPr>
        <w:t xml:space="preserve">để khôi phục mỗi khi có truy vấn</w:t>
      </w:r>
      <w:r>
        <w:rPr>
          <w:rFonts w:ascii="Segoe UI" w:hAnsi="Segoe UI"/>
          <w:color w:val="1E293B"/>
          <w:sz w:val="21"/>
        </w:rPr>
        <w:t xml:space="preserve"> </w:t>
      </w:r>
      <m:oMath>
        <m:r>
          <m:rPr>
            <m:sty m:val="p"/>
          </m:rPr>
          <m:t>⟹</m:t>
        </m:r>
      </m:oMath>
      <w:r>
        <w:rPr>
          <w:rFonts w:ascii="Segoe UI" w:hAnsi="Segoe UI"/>
          <w:color w:val="1E293B"/>
          <w:sz w:val="21"/>
        </w:rPr>
        <w:t xml:space="preserve"> </w:t>
      </w:r>
      <w:r>
        <w:rPr>
          <w:rFonts w:ascii="Segoe UI" w:hAnsi="Segoe UI"/>
          <w:color w:val="1E293B"/>
          <w:sz w:val="21"/>
        </w:rPr>
        <w:t xml:space="preserve">Tổng thời gian</w:t>
      </w:r>
      <w:r>
        <w:rPr>
          <w:rFonts w:ascii="Segoe UI" w:hAnsi="Segoe UI"/>
          <w:color w:val="1E293B"/>
          <w:sz w:val="21"/>
        </w:rPr>
        <w:t xml:space="preserve"> </w:t>
      </w:r>
      <m:oMath>
        <m:r>
          <m:rPr>
            <m:scr m:val="script"/>
            <m:sty m:val="p"/>
          </m:rPr>
          <m:t>O</m:t>
        </m:r>
        <m:r>
          <m:rPr>
            <m:sty m:val="p"/>
          </m:rPr>
          <m:t>(</m:t>
        </m:r>
        <m:r>
          <m:t>Q</m:t>
        </m:r>
        <m:r>
          <m:rPr>
            <m:sty m:val="p"/>
          </m:rPr>
          <m:t>×</m:t>
        </m:r>
        <m:r>
          <m:t>N</m:t>
        </m:r>
        <m:r>
          <m:rPr>
            <m:sty m:val="p"/>
          </m:rPr>
          <m:t>)</m:t>
        </m:r>
      </m:oMath>
      <w:r>
        <w:rPr>
          <w:rFonts w:ascii="Segoe UI" w:hAnsi="Segoe UI"/>
          <w:color w:val="1E293B"/>
          <w:sz w:val="21"/>
        </w:rPr>
        <w:t xml:space="preserve"> </w:t>
      </w:r>
      <w:r>
        <w:rPr>
          <w:rFonts w:ascii="Segoe UI" w:hAnsi="Segoe UI"/>
          <w:color w:val="1E293B"/>
          <w:sz w:val="21"/>
        </w:rPr>
        <w:t xml:space="preserve">(TLE).</w:t>
      </w:r>
    </w:p>
    <w:p>
      <w:pPr>
        <w:numPr>
          <w:ilvl w:val="0"/>
          <w:numId w:val="1048"/>
        </w:numPr>
        <w:spacing w:line="300" w:lineRule="auto" w:after="120"/>
      </w:pPr>
      <w:r>
        <w:rPr>
          <w:rFonts w:ascii="Segoe UI" w:hAnsi="Segoe UI"/>
          <w:b/>
          <w:bCs/>
          <w:color w:val="1E293B"/>
          <w:sz w:val="21"/>
        </w:rPr>
        <w:t xml:space="preserve">Giải pháp chuẩn thi đấu:</w:t>
      </w:r>
      <w:r>
        <w:rPr>
          <w:rFonts w:ascii="Segoe UI" w:hAnsi="Segoe UI"/>
          <w:color w:val="1E293B"/>
          <w:sz w:val="21"/>
        </w:rPr>
        <w:t xml:space="preserve"> </w:t>
      </w:r>
      <w:r>
        <w:rPr>
          <w:rFonts w:ascii="Segoe UI" w:hAnsi="Segoe UI"/>
          <w:color w:val="1E293B"/>
          <w:sz w:val="21"/>
        </w:rPr>
        <w:t xml:space="preserve">Khi có cập nhật và truy vấn xen kẽ liên tục, bắt buộc phải sử dụng các cấu trúc dữ liệu cây động như</w:t>
      </w:r>
      <w:r>
        <w:rPr>
          <w:rFonts w:ascii="Segoe UI" w:hAnsi="Segoe UI"/>
          <w:color w:val="1E293B"/>
          <w:sz w:val="21"/>
        </w:rPr>
        <w:t xml:space="preserve"> </w:t>
      </w:r>
      <w:r>
        <w:rPr>
          <w:rFonts w:ascii="Segoe UI" w:hAnsi="Segoe UI"/>
          <w:b/>
          <w:bCs/>
          <w:color w:val="1E293B"/>
          <w:sz w:val="21"/>
        </w:rPr>
        <w:t xml:space="preserve">Cây chỉ số nhị phân (Fenwick Tree)</w:t>
      </w:r>
      <w:r>
        <w:rPr>
          <w:rFonts w:ascii="Segoe UI" w:hAnsi="Segoe UI"/>
          <w:color w:val="1E293B"/>
          <w:sz w:val="21"/>
        </w:rPr>
        <w:t xml:space="preserve"> </w:t>
      </w:r>
      <w:r>
        <w:rPr>
          <w:rFonts w:ascii="Segoe UI" w:hAnsi="Segoe UI"/>
          <w:color w:val="1E293B"/>
          <w:sz w:val="21"/>
        </w:rPr>
        <w:t xml:space="preserve">hoặc</w:t>
      </w:r>
      <w:r>
        <w:rPr>
          <w:rFonts w:ascii="Segoe UI" w:hAnsi="Segoe UI"/>
          <w:color w:val="1E293B"/>
          <w:sz w:val="21"/>
        </w:rPr>
        <w:t xml:space="preserve"> </w:t>
      </w:r>
      <w:r>
        <w:rPr>
          <w:rFonts w:ascii="Segoe UI" w:hAnsi="Segoe UI"/>
          <w:b/>
          <w:bCs/>
          <w:color w:val="1E293B"/>
          <w:sz w:val="21"/>
        </w:rPr>
        <w:t xml:space="preserve">Cây phân đoạn (Segment Tree)</w:t>
      </w:r>
      <w:r>
        <w:rPr>
          <w:rFonts w:ascii="Segoe UI" w:hAnsi="Segoe UI"/>
          <w:color w:val="1E293B"/>
          <w:sz w:val="21"/>
        </w:rPr>
        <w:t xml:space="preserve"> </w:t>
      </w:r>
      <w:r>
        <w:rPr>
          <w:rFonts w:ascii="Segoe UI" w:hAnsi="Segoe UI"/>
          <w:color w:val="1E293B"/>
          <w:sz w:val="21"/>
        </w:rPr>
        <w:t xml:space="preserve">(thuộc Module 08).</w:t>
      </w:r>
    </w:p>
    <w:bookmarkEnd w:id="116"/>
    <w:bookmarkStart w:id="129" w:name="câu-hỏi-trắc-nghiệm-củng-cố-khái-niệm-3"/>
    <w:p>
      <w:pPr>
        <w:pStyle w:val="Heading2"/>
        <w:keepNext/>
        <w:spacing w:before="360" w:after="120"/>
      </w:pPr>
      <w:r>
        <w:rPr>
          <w:rFonts w:ascii="Segoe UI" w:hAnsi="Segoe UI"/>
          <w:b/>
          <w:color w:val="0F172A"/>
          <w:sz w:val="26"/>
        </w:rPr>
        <w:t xml:space="preserve">Câu Hỏi Trắc Nghiệm Củng Cố Khái Niệm</w:t>
      </w:r>
    </w:p>
    <w:bookmarkStart w:id="117" w:name="câu-1-nhận-diện-recognize-3"/>
    <w:p>
      <w:pPr>
        <w:pStyle w:val="Heading4"/>
        <w:keepNext/>
        <w:spacing w:before="240" w:after="80"/>
      </w:pPr>
      <w:r>
        <w:rPr>
          <w:rFonts w:ascii="Segoe UI" w:hAnsi="Segoe UI"/>
          <w:b/>
          <w:color w:val="334155"/>
          <w:sz w:val="21"/>
        </w:rPr>
        <w:t xml:space="preserve">Câu 1 (Nhận diện — Recognize):</w:t>
      </w:r>
    </w:p>
    <w:p>
      <w:pPr>
        <w:pStyle w:val="FirstParagraph"/>
        <w:spacing w:line="300" w:lineRule="auto" w:after="120"/>
      </w:pPr>
      <w:r>
        <w:rPr>
          <w:rFonts w:ascii="Segoe UI" w:hAnsi="Segoe UI"/>
          <w:color w:val="1E293B"/>
          <w:sz w:val="21"/>
        </w:rPr>
        <w:t xml:space="preserve">Mảng tiền tố</w:t>
      </w:r>
      <w:r>
        <w:rPr>
          <w:rFonts w:ascii="Segoe UI" w:hAnsi="Segoe UI"/>
          <w:color w:val="1E293B"/>
          <w:sz w:val="21"/>
        </w:rPr>
        <w:t xml:space="preserve"> </w:t>
      </w:r>
      <w:r>
        <w:rPr>
          <w:rStyle w:val="VerbatimChar"/>
          <w:rFonts w:ascii="Segoe UI" w:hAnsi="Segoe UI"/>
          <w:color w:val="1E293B"/>
          <w:sz w:val="21"/>
        </w:rPr>
        <w:t xml:space="preserve">P</w:t>
      </w:r>
      <w:r>
        <w:rPr>
          <w:rFonts w:ascii="Segoe UI" w:hAnsi="Segoe UI"/>
          <w:color w:val="1E293B"/>
          <w:sz w:val="21"/>
        </w:rPr>
        <w:t xml:space="preserve"> </w:t>
      </w:r>
      <w:r>
        <w:rPr>
          <w:rFonts w:ascii="Segoe UI" w:hAnsi="Segoe UI"/>
          <w:color w:val="1E293B"/>
          <w:sz w:val="21"/>
        </w:rPr>
        <w:t xml:space="preserve">của mảng</w:t>
      </w:r>
      <w:r>
        <w:rPr>
          <w:rFonts w:ascii="Segoe UI" w:hAnsi="Segoe UI"/>
          <w:color w:val="1E293B"/>
          <w:sz w:val="21"/>
        </w:rPr>
        <w:t xml:space="preserve"> </w:t>
      </w:r>
      <w:r>
        <w:rPr>
          <w:rStyle w:val="VerbatimChar"/>
          <w:rFonts w:ascii="Segoe UI" w:hAnsi="Segoe UI"/>
          <w:color w:val="1E293B"/>
          <w:sz w:val="21"/>
        </w:rPr>
        <w:t xml:space="preserve">A = [4, 1, 7, 3, 2]</w:t>
      </w:r>
      <w:r>
        <w:rPr>
          <w:rFonts w:ascii="Segoe UI" w:hAnsi="Segoe UI"/>
          <w:color w:val="1E293B"/>
          <w:sz w:val="21"/>
        </w:rPr>
        <w:t xml:space="preserve"> </w:t>
      </w:r>
      <w:r>
        <w:rPr>
          <w:rFonts w:ascii="Segoe UI" w:hAnsi="Segoe UI"/>
          <w:color w:val="1E293B"/>
          <w:sz w:val="21"/>
        </w:rPr>
        <w:t xml:space="preserve">(đánh số từ 1 đến 5) là dãy số nào sau đây?</w:t>
      </w:r>
    </w:p>
    <w:p>
      <w:pPr>
        <w:numPr>
          <w:ilvl w:val="0"/>
          <w:numId w:val="1049"/>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Style w:val="VerbatimChar"/>
          <w:rFonts w:ascii="Segoe UI" w:hAnsi="Segoe UI"/>
          <w:color w:val="1E293B"/>
          <w:sz w:val="21"/>
        </w:rPr>
        <w:t xml:space="preserve">P = [0, 4, 5, 12, 15, 17]</w:t>
      </w:r>
    </w:p>
    <w:p>
      <w:pPr>
        <w:numPr>
          <w:ilvl w:val="0"/>
          <w:numId w:val="1049"/>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Style w:val="VerbatimChar"/>
          <w:rFonts w:ascii="Segoe UI" w:hAnsi="Segoe UI"/>
          <w:color w:val="1E293B"/>
          <w:sz w:val="21"/>
        </w:rPr>
        <w:t xml:space="preserve">P = [0, 4, 5, 12, 15, 17]</w:t>
      </w:r>
      <w:r>
        <w:rPr>
          <w:rFonts w:ascii="Segoe UI" w:hAnsi="Segoe UI"/>
          <w:color w:val="1E293B"/>
          <w:sz w:val="21"/>
        </w:rPr>
        <w:t xml:space="preserve"> </w:t>
      </w:r>
      <w:r>
        <w:rPr>
          <w:rFonts w:ascii="Segoe UI" w:hAnsi="Segoe UI"/>
          <w:color w:val="1E293B"/>
          <w:sz w:val="21"/>
        </w:rPr>
        <w:t xml:space="preserve">với</w:t>
      </w:r>
      <w:r>
        <w:rPr>
          <w:rFonts w:ascii="Segoe UI" w:hAnsi="Segoe UI"/>
          <w:color w:val="1E293B"/>
          <w:sz w:val="21"/>
        </w:rPr>
        <w:t xml:space="preserve"> </w:t>
      </w:r>
      <w:r>
        <w:rPr>
          <w:rStyle w:val="VerbatimChar"/>
          <w:rFonts w:ascii="Segoe UI" w:hAnsi="Segoe UI"/>
          <w:color w:val="1E293B"/>
          <w:sz w:val="21"/>
        </w:rPr>
        <w:t xml:space="preserve">P0 = 0, P1 = 4, P2 = 5, P3 = 12, P4 = 15, P5 = 17</w:t>
      </w:r>
      <w:r>
        <w:rPr>
          <w:rFonts w:ascii="Segoe UI" w:hAnsi="Segoe UI"/>
          <w:color w:val="1E293B"/>
          <w:sz w:val="21"/>
        </w:rPr>
        <w:t xml:space="preserve">.</w:t>
      </w:r>
    </w:p>
    <w:p>
      <w:pPr>
        <w:numPr>
          <w:ilvl w:val="0"/>
          <w:numId w:val="1049"/>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Style w:val="VerbatimChar"/>
          <w:rFonts w:ascii="Segoe UI" w:hAnsi="Segoe UI"/>
          <w:color w:val="1E293B"/>
          <w:sz w:val="21"/>
        </w:rPr>
        <w:t xml:space="preserve">P = [4, 5, 12, 15, 17, 0]</w:t>
      </w:r>
      <w:r>
        <w:rPr>
          <w:rFonts w:ascii="Segoe UI" w:hAnsi="Segoe UI"/>
          <w:color w:val="1E293B"/>
          <w:sz w:val="21"/>
        </w:rPr>
        <w:t xml:space="preserve">.</w:t>
      </w:r>
    </w:p>
    <w:p>
      <w:pPr>
        <w:numPr>
          <w:ilvl w:val="0"/>
          <w:numId w:val="1049"/>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Style w:val="VerbatimChar"/>
          <w:rFonts w:ascii="Segoe UI" w:hAnsi="Segoe UI"/>
          <w:color w:val="1E293B"/>
          <w:sz w:val="21"/>
        </w:rPr>
        <w:t xml:space="preserve">P = [17, 13, 12, 5, 2, 0]</w:t>
      </w:r>
      <w:r>
        <w:rPr>
          <w:rFonts w:ascii="Segoe UI" w:hAnsi="Segoe UI"/>
          <w:color w:val="1E293B"/>
          <w:sz w:val="21"/>
        </w:rPr>
        <w:t xml:space="preserve">.</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Style w:val="VerbatimChar"/>
          <w:rFonts w:ascii="Segoe UI" w:hAnsi="Segoe UI"/>
          <w:color w:val="1E293B"/>
          <w:sz w:val="21"/>
        </w:rPr>
        <w:t xml:space="preserve">P0 = 0, P1 = 4, P2 = 4+1=5, P3 = 5+7=12, P4 = 12+3=15, P5 = 15+2=17</w:t>
      </w:r>
      <w:r>
        <w:rPr>
          <w:rFonts w:ascii="Segoe UI" w:hAnsi="Segoe UI"/>
          <w:color w:val="1E293B"/>
          <w:sz w:val="21"/>
        </w:rPr>
        <w:t xml:space="preserve">.</w:t>
      </w:r>
    </w:p>
    <w:bookmarkEnd w:id="117"/>
    <w:bookmarkStart w:id="118" w:name="câu-2-dự-đoán-predict-3"/>
    <w:p>
      <w:pPr>
        <w:pStyle w:val="Heading4"/>
        <w:keepNext/>
        <w:spacing w:before="240" w:after="80"/>
      </w:pPr>
      <w:r>
        <w:rPr>
          <w:rFonts w:ascii="Segoe UI" w:hAnsi="Segoe UI"/>
          <w:b/>
          <w:color w:val="334155"/>
          <w:sz w:val="21"/>
        </w:rPr>
        <w:t xml:space="preserve">Câu 2 (Dự đoán — Predict):</w:t>
      </w:r>
    </w:p>
    <w:p>
      <w:pPr>
        <w:pStyle w:val="FirstParagraph"/>
        <w:spacing w:line="300" w:lineRule="auto" w:after="120"/>
      </w:pPr>
      <w:r>
        <w:rPr>
          <w:rFonts w:ascii="Segoe UI" w:hAnsi="Segoe UI"/>
          <w:color w:val="1E293B"/>
          <w:sz w:val="21"/>
        </w:rPr>
        <w:t xml:space="preserve">Cho mảng tiền tố</w:t>
      </w:r>
      <w:r>
        <w:rPr>
          <w:rFonts w:ascii="Segoe UI" w:hAnsi="Segoe UI"/>
          <w:color w:val="1E293B"/>
          <w:sz w:val="21"/>
        </w:rPr>
        <w:t xml:space="preserve"> </w:t>
      </w:r>
      <w:r>
        <w:rPr>
          <w:rStyle w:val="VerbatimChar"/>
          <w:rFonts w:ascii="Segoe UI" w:hAnsi="Segoe UI"/>
          <w:color w:val="1E293B"/>
          <w:sz w:val="21"/>
        </w:rPr>
        <w:t xml:space="preserve">P = [0, 3, 8, 14, 20, 25]</w:t>
      </w:r>
      <w:r>
        <w:rPr>
          <w:rFonts w:ascii="Segoe UI" w:hAnsi="Segoe UI"/>
          <w:color w:val="1E293B"/>
          <w:sz w:val="21"/>
        </w:rPr>
        <w:t xml:space="preserve">. Tổng của đoạn từ vị trí</w:t>
      </w:r>
      <w:r>
        <w:rPr>
          <w:rFonts w:ascii="Segoe UI" w:hAnsi="Segoe UI"/>
          <w:color w:val="1E293B"/>
          <w:sz w:val="21"/>
        </w:rPr>
        <w:t xml:space="preserve"> </w:t>
      </w:r>
      <w:r>
        <w:rPr>
          <w:rStyle w:val="VerbatimChar"/>
          <w:rFonts w:ascii="Segoe UI" w:hAnsi="Segoe UI"/>
          <w:color w:val="1E293B"/>
          <w:sz w:val="21"/>
        </w:rPr>
        <w:t xml:space="preserve">L = 2</w:t>
      </w:r>
      <w:r>
        <w:rPr>
          <w:rFonts w:ascii="Segoe UI" w:hAnsi="Segoe UI"/>
          <w:color w:val="1E293B"/>
          <w:sz w:val="21"/>
        </w:rPr>
        <w:t xml:space="preserve"> </w:t>
      </w:r>
      <w:r>
        <w:rPr>
          <w:rFonts w:ascii="Segoe UI" w:hAnsi="Segoe UI"/>
          <w:color w:val="1E293B"/>
          <w:sz w:val="21"/>
        </w:rPr>
        <w:t xml:space="preserve">đến</w:t>
      </w:r>
      <w:r>
        <w:rPr>
          <w:rFonts w:ascii="Segoe UI" w:hAnsi="Segoe UI"/>
          <w:color w:val="1E293B"/>
          <w:sz w:val="21"/>
        </w:rPr>
        <w:t xml:space="preserve"> </w:t>
      </w:r>
      <w:r>
        <w:rPr>
          <w:rStyle w:val="VerbatimChar"/>
          <w:rFonts w:ascii="Segoe UI" w:hAnsi="Segoe UI"/>
          <w:color w:val="1E293B"/>
          <w:sz w:val="21"/>
        </w:rPr>
        <w:t xml:space="preserve">R = 4</w:t>
      </w:r>
      <w:r>
        <w:rPr>
          <w:rFonts w:ascii="Segoe UI" w:hAnsi="Segoe UI"/>
          <w:color w:val="1E293B"/>
          <w:sz w:val="21"/>
        </w:rPr>
        <w:t xml:space="preserve"> </w:t>
      </w:r>
      <w:r>
        <w:rPr>
          <w:rFonts w:ascii="Segoe UI" w:hAnsi="Segoe UI"/>
          <w:color w:val="1E293B"/>
          <w:sz w:val="21"/>
        </w:rPr>
        <w:t xml:space="preserve">được tính bằng biểu thức nào?</w:t>
      </w:r>
    </w:p>
    <w:p>
      <w:pPr>
        <w:numPr>
          <w:ilvl w:val="0"/>
          <w:numId w:val="1050"/>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Style w:val="VerbatimChar"/>
          <w:rFonts w:ascii="Segoe UI" w:hAnsi="Segoe UI"/>
          <w:color w:val="1E293B"/>
          <w:sz w:val="21"/>
        </w:rPr>
        <w:t xml:space="preserve">P[4] - P[2] = 20 - 8 = 12</w:t>
      </w:r>
      <w:r>
        <w:rPr>
          <w:rFonts w:ascii="Segoe UI" w:hAnsi="Segoe UI"/>
          <w:color w:val="1E293B"/>
          <w:sz w:val="21"/>
        </w:rPr>
        <w:t xml:space="preserve">.</w:t>
      </w:r>
    </w:p>
    <w:p>
      <w:pPr>
        <w:numPr>
          <w:ilvl w:val="0"/>
          <w:numId w:val="1050"/>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Style w:val="VerbatimChar"/>
          <w:rFonts w:ascii="Segoe UI" w:hAnsi="Segoe UI"/>
          <w:color w:val="1E293B"/>
          <w:sz w:val="21"/>
        </w:rPr>
        <w:t xml:space="preserve">P[4] - P[1] = 20 - 3 = 17</w:t>
      </w:r>
      <w:r>
        <w:rPr>
          <w:rFonts w:ascii="Segoe UI" w:hAnsi="Segoe UI"/>
          <w:color w:val="1E293B"/>
          <w:sz w:val="21"/>
        </w:rPr>
        <w:t xml:space="preserve">.</w:t>
      </w:r>
    </w:p>
    <w:p>
      <w:pPr>
        <w:numPr>
          <w:ilvl w:val="0"/>
          <w:numId w:val="1050"/>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Style w:val="VerbatimChar"/>
          <w:rFonts w:ascii="Segoe UI" w:hAnsi="Segoe UI"/>
          <w:color w:val="1E293B"/>
          <w:sz w:val="21"/>
        </w:rPr>
        <w:t xml:space="preserve">P[4] + P[2] = 20 + 8 = 28</w:t>
      </w:r>
      <w:r>
        <w:rPr>
          <w:rFonts w:ascii="Segoe UI" w:hAnsi="Segoe UI"/>
          <w:color w:val="1E293B"/>
          <w:sz w:val="21"/>
        </w:rPr>
        <w:t xml:space="preserve">.</w:t>
      </w:r>
    </w:p>
    <w:p>
      <w:pPr>
        <w:numPr>
          <w:ilvl w:val="0"/>
          <w:numId w:val="1050"/>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Style w:val="VerbatimChar"/>
          <w:rFonts w:ascii="Segoe UI" w:hAnsi="Segoe UI"/>
          <w:color w:val="1E293B"/>
          <w:sz w:val="21"/>
        </w:rPr>
        <w:t xml:space="preserve">P[5] - P[2] = 25 - 8 = 17</w:t>
      </w:r>
      <w:r>
        <w:rPr>
          <w:rFonts w:ascii="Segoe UI" w:hAnsi="Segoe UI"/>
          <w:color w:val="1E293B"/>
          <w:sz w:val="21"/>
        </w:rPr>
        <w:t xml:space="preserve">.</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Công thức tính tổng đoạn</w:t>
      </w:r>
      <w:r>
        <w:rPr>
          <w:rFonts w:ascii="Segoe UI" w:hAnsi="Segoe UI"/>
          <w:color w:val="1E293B"/>
          <w:sz w:val="21"/>
        </w:rPr>
        <w:t xml:space="preserve"> </w:t>
      </w:r>
      <w:r>
        <w:rPr>
          <w:rStyle w:val="VerbatimChar"/>
          <w:rFonts w:ascii="Segoe UI" w:hAnsi="Segoe UI"/>
          <w:color w:val="1E293B"/>
          <w:sz w:val="21"/>
        </w:rPr>
        <w:t xml:space="preserve">[L ... R]</w:t>
      </w:r>
      <w:r>
        <w:rPr>
          <w:rFonts w:ascii="Segoe UI" w:hAnsi="Segoe UI"/>
          <w:color w:val="1E293B"/>
          <w:sz w:val="21"/>
        </w:rPr>
        <w:t xml:space="preserve"> </w:t>
      </w:r>
      <w:r>
        <w:rPr>
          <w:rFonts w:ascii="Segoe UI" w:hAnsi="Segoe UI"/>
          <w:color w:val="1E293B"/>
          <w:sz w:val="21"/>
        </w:rPr>
        <w:t xml:space="preserve">là</w:t>
      </w:r>
      <w:r>
        <w:rPr>
          <w:rFonts w:ascii="Segoe UI" w:hAnsi="Segoe UI"/>
          <w:color w:val="1E293B"/>
          <w:sz w:val="21"/>
        </w:rPr>
        <w:t xml:space="preserve"> </w:t>
      </w:r>
      <w:r>
        <w:rPr>
          <w:rStyle w:val="VerbatimChar"/>
          <w:rFonts w:ascii="Segoe UI" w:hAnsi="Segoe UI"/>
          <w:color w:val="1E293B"/>
          <w:sz w:val="21"/>
        </w:rPr>
        <w:t xml:space="preserve">P[R] - P[L-1]</w:t>
      </w:r>
      <w:r>
        <w:rPr>
          <w:rFonts w:ascii="Segoe UI" w:hAnsi="Segoe UI"/>
          <w:color w:val="1E293B"/>
          <w:sz w:val="21"/>
        </w:rPr>
        <w:t xml:space="preserve">. Với</w:t>
      </w:r>
      <w:r>
        <w:rPr>
          <w:rFonts w:ascii="Segoe UI" w:hAnsi="Segoe UI"/>
          <w:color w:val="1E293B"/>
          <w:sz w:val="21"/>
        </w:rPr>
        <w:t xml:space="preserve"> </w:t>
      </w:r>
      <w:r>
        <w:rPr>
          <w:rStyle w:val="VerbatimChar"/>
          <w:rFonts w:ascii="Segoe UI" w:hAnsi="Segoe UI"/>
          <w:color w:val="1E293B"/>
          <w:sz w:val="21"/>
        </w:rPr>
        <w:t xml:space="preserve">L=2, R=4</w:t>
      </w:r>
      <w:r>
        <w:rPr>
          <w:rFonts w:ascii="Segoe UI" w:hAnsi="Segoe UI"/>
          <w:color w:val="1E293B"/>
          <w:sz w:val="21"/>
        </w:rPr>
        <w:t xml:space="preserve">, ta có</w:t>
      </w:r>
      <w:r>
        <w:rPr>
          <w:rFonts w:ascii="Segoe UI" w:hAnsi="Segoe UI"/>
          <w:color w:val="1E293B"/>
          <w:sz w:val="21"/>
        </w:rPr>
        <w:t xml:space="preserve"> </w:t>
      </w:r>
      <w:r>
        <w:rPr>
          <w:rStyle w:val="VerbatimChar"/>
          <w:rFonts w:ascii="Segoe UI" w:hAnsi="Segoe UI"/>
          <w:color w:val="1E293B"/>
          <w:sz w:val="21"/>
        </w:rPr>
        <w:t xml:space="preserve">Sum = P[4] - P[2-1] = P[4] - P[1] = 20 - 3 = 17</w:t>
      </w:r>
      <w:r>
        <w:rPr>
          <w:rFonts w:ascii="Segoe UI" w:hAnsi="Segoe UI"/>
          <w:color w:val="1E293B"/>
          <w:sz w:val="21"/>
        </w:rPr>
        <w:t xml:space="preserve">.</w:t>
      </w:r>
    </w:p>
    <w:bookmarkEnd w:id="118"/>
    <w:bookmarkStart w:id="119" w:name="câu-3-bản-chất-explain-3"/>
    <w:p>
      <w:pPr>
        <w:pStyle w:val="Heading4"/>
        <w:keepNext/>
        <w:spacing w:before="240" w:after="80"/>
      </w:pPr>
      <w:r>
        <w:rPr>
          <w:rFonts w:ascii="Segoe UI" w:hAnsi="Segoe UI"/>
          <w:b/>
          <w:color w:val="334155"/>
          <w:sz w:val="21"/>
        </w:rPr>
        <w:t xml:space="preserve">Câu 3 (Bản chất — Explain):</w:t>
      </w:r>
    </w:p>
    <w:p>
      <w:pPr>
        <w:pStyle w:val="FirstParagraph"/>
        <w:spacing w:line="300" w:lineRule="auto" w:after="120"/>
      </w:pPr>
      <w:r>
        <w:rPr>
          <w:rFonts w:ascii="Segoe UI" w:hAnsi="Segoe UI"/>
          <w:color w:val="1E293B"/>
          <w:sz w:val="21"/>
        </w:rPr>
        <w:t xml:space="preserve">Tại sao khi thao tác trên mảng hiệu</w:t>
      </w:r>
      <w:r>
        <w:rPr>
          <w:rFonts w:ascii="Segoe UI" w:hAnsi="Segoe UI"/>
          <w:color w:val="1E293B"/>
          <w:sz w:val="21"/>
        </w:rPr>
        <w:t xml:space="preserve"> </w:t>
      </w:r>
      <w:r>
        <w:rPr>
          <w:rStyle w:val="VerbatimChar"/>
          <w:rFonts w:ascii="Segoe UI" w:hAnsi="Segoe UI"/>
          <w:color w:val="1E293B"/>
          <w:sz w:val="21"/>
        </w:rPr>
        <w:t xml:space="preserve">D</w:t>
      </w:r>
      <w:r>
        <w:rPr>
          <w:rFonts w:ascii="Segoe UI" w:hAnsi="Segoe UI"/>
          <w:color w:val="1E293B"/>
          <w:sz w:val="21"/>
        </w:rPr>
        <w:t xml:space="preserve"> </w:t>
      </w:r>
      <w:r>
        <w:rPr>
          <w:rFonts w:ascii="Segoe UI" w:hAnsi="Segoe UI"/>
          <w:color w:val="1E293B"/>
          <w:sz w:val="21"/>
        </w:rPr>
        <w:t xml:space="preserve">để cộng giá trị</w:t>
      </w:r>
      <w:r>
        <w:rPr>
          <w:rFonts w:ascii="Segoe UI" w:hAnsi="Segoe UI"/>
          <w:color w:val="1E293B"/>
          <w:sz w:val="21"/>
        </w:rPr>
        <w:t xml:space="preserve"> </w:t>
      </w:r>
      <w:r>
        <w:rPr>
          <w:rStyle w:val="VerbatimChar"/>
          <w:rFonts w:ascii="Segoe UI" w:hAnsi="Segoe UI"/>
          <w:color w:val="1E293B"/>
          <w:sz w:val="21"/>
        </w:rPr>
        <w:t xml:space="preserve">V</w:t>
      </w:r>
      <w:r>
        <w:rPr>
          <w:rFonts w:ascii="Segoe UI" w:hAnsi="Segoe UI"/>
          <w:color w:val="1E293B"/>
          <w:sz w:val="21"/>
        </w:rPr>
        <w:t xml:space="preserve"> </w:t>
      </w:r>
      <w:r>
        <w:rPr>
          <w:rFonts w:ascii="Segoe UI" w:hAnsi="Segoe UI"/>
          <w:color w:val="1E293B"/>
          <w:sz w:val="21"/>
        </w:rPr>
        <w:t xml:space="preserve">vào đoạn</w:t>
      </w:r>
      <w:r>
        <w:rPr>
          <w:rFonts w:ascii="Segoe UI" w:hAnsi="Segoe UI"/>
          <w:color w:val="1E293B"/>
          <w:sz w:val="21"/>
        </w:rPr>
        <w:t xml:space="preserve"> </w:t>
      </w:r>
      <w:r>
        <w:rPr>
          <w:rStyle w:val="VerbatimChar"/>
          <w:rFonts w:ascii="Segoe UI" w:hAnsi="Segoe UI"/>
          <w:color w:val="1E293B"/>
          <w:sz w:val="21"/>
        </w:rPr>
        <w:t xml:space="preserve">[L ... R]</w:t>
      </w:r>
      <w:r>
        <w:rPr>
          <w:rFonts w:ascii="Segoe UI" w:hAnsi="Segoe UI"/>
          <w:color w:val="1E293B"/>
          <w:sz w:val="21"/>
        </w:rPr>
        <w:t xml:space="preserve">, ta lại phải thực hiện</w:t>
      </w:r>
      <w:r>
        <w:rPr>
          <w:rFonts w:ascii="Segoe UI" w:hAnsi="Segoe UI"/>
          <w:color w:val="1E293B"/>
          <w:sz w:val="21"/>
        </w:rPr>
        <w:t xml:space="preserve"> </w:t>
      </w:r>
      <w:r>
        <w:rPr>
          <w:rStyle w:val="VerbatimChar"/>
          <w:rFonts w:ascii="Segoe UI" w:hAnsi="Segoe UI"/>
          <w:color w:val="1E293B"/>
          <w:sz w:val="21"/>
        </w:rPr>
        <w:t xml:space="preserve">D[R+1] mathrel-= V</w:t>
      </w:r>
      <w:r>
        <w:rPr>
          <w:rFonts w:ascii="Segoe UI" w:hAnsi="Segoe UI"/>
          <w:color w:val="1E293B"/>
          <w:sz w:val="21"/>
        </w:rPr>
        <w:t xml:space="preserve">?</w:t>
      </w:r>
    </w:p>
    <w:p>
      <w:pPr>
        <w:numPr>
          <w:ilvl w:val="0"/>
          <w:numId w:val="1051"/>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Để giảm bớt giá trị của phần tử đứng ngay sau</w:t>
      </w:r>
      <w:r>
        <w:rPr>
          <w:rFonts w:ascii="Segoe UI" w:hAnsi="Segoe UI"/>
          <w:color w:val="1E293B"/>
          <w:sz w:val="21"/>
        </w:rPr>
        <w:t xml:space="preserve"> </w:t>
      </w:r>
      <w:r>
        <w:rPr>
          <w:rStyle w:val="VerbatimChar"/>
          <w:rFonts w:ascii="Segoe UI" w:hAnsi="Segoe UI"/>
          <w:color w:val="1E293B"/>
          <w:sz w:val="21"/>
        </w:rPr>
        <w:t xml:space="preserve">R</w:t>
      </w:r>
      <w:r>
        <w:rPr>
          <w:rFonts w:ascii="Segoe UI" w:hAnsi="Segoe UI"/>
          <w:color w:val="1E293B"/>
          <w:sz w:val="21"/>
        </w:rPr>
        <w:t xml:space="preserve">.</w:t>
      </w:r>
    </w:p>
    <w:p>
      <w:pPr>
        <w:numPr>
          <w:ilvl w:val="0"/>
          <w:numId w:val="1051"/>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Để triệt tiêu lượng tăng</w:t>
      </w:r>
      <w:r>
        <w:rPr>
          <w:rFonts w:ascii="Segoe UI" w:hAnsi="Segoe UI"/>
          <w:color w:val="1E293B"/>
          <w:sz w:val="21"/>
        </w:rPr>
        <w:t xml:space="preserve"> </w:t>
      </w:r>
      <w:r>
        <w:rPr>
          <w:rStyle w:val="VerbatimChar"/>
          <w:rFonts w:ascii="Segoe UI" w:hAnsi="Segoe UI"/>
          <w:color w:val="1E293B"/>
          <w:sz w:val="21"/>
        </w:rPr>
        <w:t xml:space="preserve">V</w:t>
      </w:r>
      <w:r>
        <w:rPr>
          <w:rFonts w:ascii="Segoe UI" w:hAnsi="Segoe UI"/>
          <w:color w:val="1E293B"/>
          <w:sz w:val="21"/>
        </w:rPr>
        <w:t xml:space="preserve"> </w:t>
      </w:r>
      <w:r>
        <w:rPr>
          <w:rFonts w:ascii="Segoe UI" w:hAnsi="Segoe UI"/>
          <w:color w:val="1E293B"/>
          <w:sz w:val="21"/>
        </w:rPr>
        <w:t xml:space="preserve">khi lấy tổng tiền tố từ vị trí</w:t>
      </w:r>
      <w:r>
        <w:rPr>
          <w:rFonts w:ascii="Segoe UI" w:hAnsi="Segoe UI"/>
          <w:color w:val="1E293B"/>
          <w:sz w:val="21"/>
        </w:rPr>
        <w:t xml:space="preserve"> </w:t>
      </w:r>
      <w:r>
        <w:rPr>
          <w:rStyle w:val="VerbatimChar"/>
          <w:rFonts w:ascii="Segoe UI" w:hAnsi="Segoe UI"/>
          <w:color w:val="1E293B"/>
          <w:sz w:val="21"/>
        </w:rPr>
        <w:t xml:space="preserve">R+1</w:t>
      </w:r>
      <w:r>
        <w:rPr>
          <w:rFonts w:ascii="Segoe UI" w:hAnsi="Segoe UI"/>
          <w:color w:val="1E293B"/>
          <w:sz w:val="21"/>
        </w:rPr>
        <w:t xml:space="preserve"> </w:t>
      </w:r>
      <w:r>
        <w:rPr>
          <w:rFonts w:ascii="Segoe UI" w:hAnsi="Segoe UI"/>
          <w:color w:val="1E293B"/>
          <w:sz w:val="21"/>
        </w:rPr>
        <w:t xml:space="preserve">trở đi, đảm bảo các phần tử ngoài đoạn</w:t>
      </w:r>
      <w:r>
        <w:rPr>
          <w:rFonts w:ascii="Segoe UI" w:hAnsi="Segoe UI"/>
          <w:color w:val="1E293B"/>
          <w:sz w:val="21"/>
        </w:rPr>
        <w:t xml:space="preserve"> </w:t>
      </w:r>
      <w:r>
        <w:rPr>
          <w:rStyle w:val="VerbatimChar"/>
          <w:rFonts w:ascii="Segoe UI" w:hAnsi="Segoe UI"/>
          <w:color w:val="1E293B"/>
          <w:sz w:val="21"/>
        </w:rPr>
        <w:t xml:space="preserve">[L ... R]</w:t>
      </w:r>
      <w:r>
        <w:rPr>
          <w:rFonts w:ascii="Segoe UI" w:hAnsi="Segoe UI"/>
          <w:color w:val="1E293B"/>
          <w:sz w:val="21"/>
        </w:rPr>
        <w:t xml:space="preserve"> </w:t>
      </w:r>
      <w:r>
        <w:rPr>
          <w:rFonts w:ascii="Segoe UI" w:hAnsi="Segoe UI"/>
          <w:color w:val="1E293B"/>
          <w:sz w:val="21"/>
        </w:rPr>
        <w:t xml:space="preserve">không bị tăng thêm giá trị.</w:t>
      </w:r>
    </w:p>
    <w:p>
      <w:pPr>
        <w:numPr>
          <w:ilvl w:val="0"/>
          <w:numId w:val="1051"/>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Để tránh tràn số nguyên khi tính toán.</w:t>
      </w:r>
    </w:p>
    <w:p>
      <w:pPr>
        <w:numPr>
          <w:ilvl w:val="0"/>
          <w:numId w:val="1051"/>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Vì trình biên dịch C++ yêu cầu các thao tác mảng phải đối xứng.</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Khi lấy tổng tiền tố, thao tác</w:t>
      </w:r>
      <w:r>
        <w:rPr>
          <w:rFonts w:ascii="Segoe UI" w:hAnsi="Segoe UI"/>
          <w:color w:val="1E293B"/>
          <w:sz w:val="21"/>
        </w:rPr>
        <w:t xml:space="preserve"> </w:t>
      </w:r>
      <w:r>
        <w:rPr>
          <w:rStyle w:val="VerbatimChar"/>
          <w:rFonts w:ascii="Segoe UI" w:hAnsi="Segoe UI"/>
          <w:color w:val="1E293B"/>
          <w:sz w:val="21"/>
        </w:rPr>
        <w:t xml:space="preserve">+V</w:t>
      </w:r>
      <w:r>
        <w:rPr>
          <w:rFonts w:ascii="Segoe UI" w:hAnsi="Segoe UI"/>
          <w:color w:val="1E293B"/>
          <w:sz w:val="21"/>
        </w:rPr>
        <w:t xml:space="preserve"> </w:t>
      </w:r>
      <w:r>
        <w:rPr>
          <w:rFonts w:ascii="Segoe UI" w:hAnsi="Segoe UI"/>
          <w:color w:val="1E293B"/>
          <w:sz w:val="21"/>
        </w:rPr>
        <w:t xml:space="preserve">tại</w:t>
      </w:r>
      <w:r>
        <w:rPr>
          <w:rFonts w:ascii="Segoe UI" w:hAnsi="Segoe UI"/>
          <w:color w:val="1E293B"/>
          <w:sz w:val="21"/>
        </w:rPr>
        <w:t xml:space="preserve"> </w:t>
      </w:r>
      <w:r>
        <w:rPr>
          <w:rStyle w:val="VerbatimChar"/>
          <w:rFonts w:ascii="Segoe UI" w:hAnsi="Segoe UI"/>
          <w:color w:val="1E293B"/>
          <w:sz w:val="21"/>
        </w:rPr>
        <w:t xml:space="preserve">L</w:t>
      </w:r>
      <w:r>
        <w:rPr>
          <w:rFonts w:ascii="Segoe UI" w:hAnsi="Segoe UI"/>
          <w:color w:val="1E293B"/>
          <w:sz w:val="21"/>
        </w:rPr>
        <w:t xml:space="preserve"> </w:t>
      </w:r>
      <w:r>
        <w:rPr>
          <w:rFonts w:ascii="Segoe UI" w:hAnsi="Segoe UI"/>
          <w:color w:val="1E293B"/>
          <w:sz w:val="21"/>
        </w:rPr>
        <w:t xml:space="preserve">sẽ lan truyền tới tất cả các vị trí từ</w:t>
      </w:r>
      <w:r>
        <w:rPr>
          <w:rFonts w:ascii="Segoe UI" w:hAnsi="Segoe UI"/>
          <w:color w:val="1E293B"/>
          <w:sz w:val="21"/>
        </w:rPr>
        <w:t xml:space="preserve"> </w:t>
      </w:r>
      <w:r>
        <w:rPr>
          <w:rStyle w:val="VerbatimChar"/>
          <w:rFonts w:ascii="Segoe UI" w:hAnsi="Segoe UI"/>
          <w:color w:val="1E293B"/>
          <w:sz w:val="21"/>
        </w:rPr>
        <w:t xml:space="preserve">L to N</w:t>
      </w:r>
      <w:r>
        <w:rPr>
          <w:rFonts w:ascii="Segoe UI" w:hAnsi="Segoe UI"/>
          <w:color w:val="1E293B"/>
          <w:sz w:val="21"/>
        </w:rPr>
        <w:t xml:space="preserve">. Do đó ta phải đặt</w:t>
      </w:r>
      <w:r>
        <w:rPr>
          <w:rFonts w:ascii="Segoe UI" w:hAnsi="Segoe UI"/>
          <w:color w:val="1E293B"/>
          <w:sz w:val="21"/>
        </w:rPr>
        <w:t xml:space="preserve"> </w:t>
      </w:r>
      <w:r>
        <w:rPr>
          <w:rStyle w:val="VerbatimChar"/>
          <w:rFonts w:ascii="Segoe UI" w:hAnsi="Segoe UI"/>
          <w:color w:val="1E293B"/>
          <w:sz w:val="21"/>
        </w:rPr>
        <w:t xml:space="preserve">-V</w:t>
      </w:r>
      <w:r>
        <w:rPr>
          <w:rFonts w:ascii="Segoe UI" w:hAnsi="Segoe UI"/>
          <w:color w:val="1E293B"/>
          <w:sz w:val="21"/>
        </w:rPr>
        <w:t xml:space="preserve"> </w:t>
      </w:r>
      <w:r>
        <w:rPr>
          <w:rFonts w:ascii="Segoe UI" w:hAnsi="Segoe UI"/>
          <w:color w:val="1E293B"/>
          <w:sz w:val="21"/>
        </w:rPr>
        <w:t xml:space="preserve">tại</w:t>
      </w:r>
      <w:r>
        <w:rPr>
          <w:rFonts w:ascii="Segoe UI" w:hAnsi="Segoe UI"/>
          <w:color w:val="1E293B"/>
          <w:sz w:val="21"/>
        </w:rPr>
        <w:t xml:space="preserve"> </w:t>
      </w:r>
      <w:r>
        <w:rPr>
          <w:rStyle w:val="VerbatimChar"/>
          <w:rFonts w:ascii="Segoe UI" w:hAnsi="Segoe UI"/>
          <w:color w:val="1E293B"/>
          <w:sz w:val="21"/>
        </w:rPr>
        <w:t xml:space="preserve">R+1</w:t>
      </w:r>
      <w:r>
        <w:rPr>
          <w:rFonts w:ascii="Segoe UI" w:hAnsi="Segoe UI"/>
          <w:color w:val="1E293B"/>
          <w:sz w:val="21"/>
        </w:rPr>
        <w:t xml:space="preserve"> </w:t>
      </w:r>
      <w:r>
        <w:rPr>
          <w:rFonts w:ascii="Segoe UI" w:hAnsi="Segoe UI"/>
          <w:color w:val="1E293B"/>
          <w:sz w:val="21"/>
        </w:rPr>
        <w:t xml:space="preserve">để chặn sự lan truyền này từ vị trí</w:t>
      </w:r>
      <w:r>
        <w:rPr>
          <w:rFonts w:ascii="Segoe UI" w:hAnsi="Segoe UI"/>
          <w:color w:val="1E293B"/>
          <w:sz w:val="21"/>
        </w:rPr>
        <w:t xml:space="preserve"> </w:t>
      </w:r>
      <w:r>
        <w:rPr>
          <w:rStyle w:val="VerbatimChar"/>
          <w:rFonts w:ascii="Segoe UI" w:hAnsi="Segoe UI"/>
          <w:color w:val="1E293B"/>
          <w:sz w:val="21"/>
        </w:rPr>
        <w:t xml:space="preserve">R+1</w:t>
      </w:r>
      <w:r>
        <w:rPr>
          <w:rFonts w:ascii="Segoe UI" w:hAnsi="Segoe UI"/>
          <w:color w:val="1E293B"/>
          <w:sz w:val="21"/>
        </w:rPr>
        <w:t xml:space="preserve"> </w:t>
      </w:r>
      <w:r>
        <w:rPr>
          <w:rFonts w:ascii="Segoe UI" w:hAnsi="Segoe UI"/>
          <w:color w:val="1E293B"/>
          <w:sz w:val="21"/>
        </w:rPr>
        <w:t xml:space="preserve">trở đi.</w:t>
      </w:r>
    </w:p>
    <w:bookmarkEnd w:id="119"/>
    <w:bookmarkStart w:id="120" w:name="câu-4-chuyển-giao-transfer-3"/>
    <w:p>
      <w:pPr>
        <w:pStyle w:val="Heading4"/>
        <w:keepNext/>
        <w:spacing w:before="240" w:after="80"/>
      </w:pPr>
      <w:r>
        <w:rPr>
          <w:rFonts w:ascii="Segoe UI" w:hAnsi="Segoe UI"/>
          <w:b/>
          <w:color w:val="334155"/>
          <w:sz w:val="21"/>
        </w:rPr>
        <w:t xml:space="preserve">Câu 4 (Chuyển giao — Transfer):</w:t>
      </w:r>
    </w:p>
    <w:p>
      <w:pPr>
        <w:pStyle w:val="FirstParagraph"/>
        <w:spacing w:line="300" w:lineRule="auto" w:after="120"/>
      </w:pPr>
      <w:r>
        <w:rPr>
          <w:rFonts w:ascii="Segoe UI" w:hAnsi="Segoe UI"/>
          <w:color w:val="1E293B"/>
          <w:sz w:val="21"/>
        </w:rPr>
        <w:t xml:space="preserve">Nếu có</w:t>
      </w:r>
      <w:r>
        <w:rPr>
          <w:rFonts w:ascii="Segoe UI" w:hAnsi="Segoe UI"/>
          <w:color w:val="1E293B"/>
          <w:sz w:val="21"/>
        </w:rPr>
        <w:t xml:space="preserve"> </w:t>
      </w:r>
      <m:oMath>
        <m:r>
          <m:t>Q</m:t>
        </m:r>
        <m:r>
          <m:rPr>
            <m:sty m:val="p"/>
          </m:rPr>
          <m:t>=</m:t>
        </m:r>
        <m:sSup>
          <m:e>
            <m:r>
              <m:t>10</m:t>
            </m:r>
          </m:e>
          <m:sup>
            <m:r>
              <m:t>5</m:t>
            </m:r>
          </m:sup>
        </m:sSup>
      </m:oMath>
      <w:r>
        <w:rPr>
          <w:rFonts w:ascii="Segoe UI" w:hAnsi="Segoe UI"/>
          <w:color w:val="1E293B"/>
          <w:sz w:val="21"/>
        </w:rPr>
        <w:t xml:space="preserve"> </w:t>
      </w:r>
      <w:r>
        <w:rPr>
          <w:rFonts w:ascii="Segoe UI" w:hAnsi="Segoe UI"/>
          <w:color w:val="1E293B"/>
          <w:sz w:val="21"/>
        </w:rPr>
        <w:t xml:space="preserve">thao tác cập nhật cộng đoạn trên mảng</w:t>
      </w:r>
      <w:r>
        <w:rPr>
          <w:rFonts w:ascii="Segoe UI" w:hAnsi="Segoe UI"/>
          <w:color w:val="1E293B"/>
          <w:sz w:val="21"/>
        </w:rPr>
        <w:t xml:space="preserve"> </w:t>
      </w:r>
      <m:oMath>
        <m:r>
          <m:t>N</m:t>
        </m:r>
        <m:r>
          <m:rPr>
            <m:sty m:val="p"/>
          </m:rPr>
          <m:t>=</m:t>
        </m:r>
        <m:sSup>
          <m:e>
            <m:r>
              <m:t>10</m:t>
            </m:r>
          </m:e>
          <m:sup>
            <m:r>
              <m:t>5</m:t>
            </m:r>
          </m:sup>
        </m:sSup>
      </m:oMath>
      <w:r>
        <w:rPr>
          <w:rFonts w:ascii="Segoe UI" w:hAnsi="Segoe UI"/>
          <w:color w:val="1E293B"/>
          <w:sz w:val="21"/>
        </w:rPr>
        <w:t xml:space="preserve"> </w:t>
      </w:r>
      <w:r>
        <w:rPr>
          <w:rFonts w:ascii="Segoe UI" w:hAnsi="Segoe UI"/>
          <w:color w:val="1E293B"/>
          <w:sz w:val="21"/>
        </w:rPr>
        <w:t xml:space="preserve">phần tử, việc sử dụng Mảng hiệu giúp giảm độ phức tạp thời gian từ bao nhiêu xuống bao nhiêu?</w:t>
      </w:r>
    </w:p>
    <w:p>
      <w:pPr>
        <w:numPr>
          <w:ilvl w:val="0"/>
          <w:numId w:val="1052"/>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Từ</w:t>
      </w:r>
      <w:r>
        <w:rPr>
          <w:rFonts w:ascii="Segoe UI" w:hAnsi="Segoe UI"/>
          <w:color w:val="1E293B"/>
          <w:sz w:val="21"/>
        </w:rPr>
        <w:t xml:space="preserve"> </w:t>
      </w:r>
      <m:oMath>
        <m:r>
          <m:rPr>
            <m:scr m:val="script"/>
            <m:sty m:val="p"/>
          </m:rPr>
          <m:t>O</m:t>
        </m:r>
        <m:r>
          <m:rPr>
            <m:sty m:val="p"/>
          </m:rPr>
          <m:t>(</m:t>
        </m:r>
        <m:r>
          <m:t>N</m:t>
        </m:r>
        <m:r>
          <m:rPr>
            <m:sty m:val="p"/>
          </m:rPr>
          <m:t>log</m:t>
        </m:r>
        <m:r>
          <m:t>N</m:t>
        </m:r>
        <m:r>
          <m:rPr>
            <m:sty m:val="p"/>
          </m:rPr>
          <m:t>)</m:t>
        </m:r>
      </m:oMath>
      <w:r>
        <w:rPr>
          <w:rFonts w:ascii="Segoe UI" w:hAnsi="Segoe UI"/>
          <w:color w:val="1E293B"/>
          <w:sz w:val="21"/>
        </w:rPr>
        <w:t xml:space="preserve"> </w:t>
      </w:r>
      <w:r>
        <w:rPr>
          <w:rFonts w:ascii="Segoe UI" w:hAnsi="Segoe UI"/>
          <w:color w:val="1E293B"/>
          <w:sz w:val="21"/>
        </w:rPr>
        <w:t xml:space="preserve">xuống</w:t>
      </w:r>
      <w:r>
        <w:rPr>
          <w:rFonts w:ascii="Segoe UI" w:hAnsi="Segoe UI"/>
          <w:color w:val="1E293B"/>
          <w:sz w:val="21"/>
        </w:rPr>
        <w:t xml:space="preserve"> </w:t>
      </w:r>
      <m:oMath>
        <m:r>
          <m:rPr>
            <m:scr m:val="script"/>
            <m:sty m:val="p"/>
          </m:rPr>
          <m:t>O</m:t>
        </m:r>
        <m:r>
          <m:rPr>
            <m:sty m:val="p"/>
          </m:rPr>
          <m:t>(</m:t>
        </m:r>
        <m:r>
          <m:t>N</m:t>
        </m:r>
        <m:r>
          <m:rPr>
            <m:sty m:val="p"/>
          </m:rPr>
          <m:t>)</m:t>
        </m:r>
      </m:oMath>
      <w:r>
        <w:rPr>
          <w:rFonts w:ascii="Segoe UI" w:hAnsi="Segoe UI"/>
          <w:color w:val="1E293B"/>
          <w:sz w:val="21"/>
        </w:rPr>
        <w:t xml:space="preserve">.</w:t>
      </w:r>
    </w:p>
    <w:p>
      <w:pPr>
        <w:numPr>
          <w:ilvl w:val="0"/>
          <w:numId w:val="1052"/>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Từ</w:t>
      </w:r>
      <w:r>
        <w:rPr>
          <w:rFonts w:ascii="Segoe UI" w:hAnsi="Segoe UI"/>
          <w:color w:val="1E293B"/>
          <w:sz w:val="21"/>
        </w:rPr>
        <w:t xml:space="preserve"> </w:t>
      </w:r>
      <w:r>
        <w:rPr>
          <w:rStyle w:val="VerbatimChar"/>
          <w:rFonts w:ascii="Segoe UI" w:hAnsi="Segoe UI"/>
          <w:color w:val="1E293B"/>
          <w:sz w:val="21"/>
        </w:rPr>
        <w:t xml:space="preserve">O(Q * N) ≈ 10^10</w:t>
      </w:r>
      <w:r>
        <w:rPr>
          <w:rFonts w:ascii="Segoe UI" w:hAnsi="Segoe UI"/>
          <w:color w:val="1E293B"/>
          <w:sz w:val="21"/>
        </w:rPr>
        <w:t xml:space="preserve"> </w:t>
      </w:r>
      <w:r>
        <w:rPr>
          <w:rFonts w:ascii="Segoe UI" w:hAnsi="Segoe UI"/>
          <w:color w:val="1E293B"/>
          <w:sz w:val="21"/>
        </w:rPr>
        <w:t xml:space="preserve">phép tính xuống</w:t>
      </w:r>
      <w:r>
        <w:rPr>
          <w:rFonts w:ascii="Segoe UI" w:hAnsi="Segoe UI"/>
          <w:color w:val="1E293B"/>
          <w:sz w:val="21"/>
        </w:rPr>
        <w:t xml:space="preserve"> </w:t>
      </w:r>
      <w:r>
        <w:rPr>
          <w:rStyle w:val="VerbatimChar"/>
          <w:rFonts w:ascii="Segoe UI" w:hAnsi="Segoe UI"/>
          <w:color w:val="1E293B"/>
          <w:sz w:val="21"/>
        </w:rPr>
        <w:t xml:space="preserve">O(Q + N) ≈ 2 * 10^5</w:t>
      </w:r>
      <w:r>
        <w:rPr>
          <w:rFonts w:ascii="Segoe UI" w:hAnsi="Segoe UI"/>
          <w:color w:val="1E293B"/>
          <w:sz w:val="21"/>
        </w:rPr>
        <w:t xml:space="preserve"> </w:t>
      </w:r>
      <w:r>
        <w:rPr>
          <w:rFonts w:ascii="Segoe UI" w:hAnsi="Segoe UI"/>
          <w:color w:val="1E293B"/>
          <w:sz w:val="21"/>
        </w:rPr>
        <w:t xml:space="preserve">phép tính.</w:t>
      </w:r>
    </w:p>
    <w:p>
      <w:pPr>
        <w:numPr>
          <w:ilvl w:val="0"/>
          <w:numId w:val="1052"/>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Từ</w:t>
      </w:r>
      <w:r>
        <w:rPr>
          <w:rFonts w:ascii="Segoe UI" w:hAnsi="Segoe UI"/>
          <w:color w:val="1E293B"/>
          <w:sz w:val="21"/>
        </w:rPr>
        <w:t xml:space="preserve"> </w:t>
      </w:r>
      <m:oMath>
        <m:r>
          <m:rPr>
            <m:scr m:val="script"/>
            <m:sty m:val="p"/>
          </m:rPr>
          <m:t>O</m:t>
        </m:r>
        <m:r>
          <m:rPr>
            <m:sty m:val="p"/>
          </m:rPr>
          <m:t>(</m:t>
        </m:r>
        <m:sSup>
          <m:e>
            <m:r>
              <m:t>N</m:t>
            </m:r>
          </m:e>
          <m:sup>
            <m:r>
              <m:t>2</m:t>
            </m:r>
          </m:sup>
        </m:sSup>
        <m:r>
          <m:rPr>
            <m:sty m:val="p"/>
          </m:rPr>
          <m:t>)</m:t>
        </m:r>
      </m:oMath>
      <w:r>
        <w:rPr>
          <w:rFonts w:ascii="Segoe UI" w:hAnsi="Segoe UI"/>
          <w:color w:val="1E293B"/>
          <w:sz w:val="21"/>
        </w:rPr>
        <w:t xml:space="preserve"> </w:t>
      </w:r>
      <w:r>
        <w:rPr>
          <w:rFonts w:ascii="Segoe UI" w:hAnsi="Segoe UI"/>
          <w:color w:val="1E293B"/>
          <w:sz w:val="21"/>
        </w:rPr>
        <w:t xml:space="preserve">xuống</w:t>
      </w:r>
      <w:r>
        <w:rPr>
          <w:rFonts w:ascii="Segoe UI" w:hAnsi="Segoe UI"/>
          <w:color w:val="1E293B"/>
          <w:sz w:val="21"/>
        </w:rPr>
        <w:t xml:space="preserve"> </w:t>
      </w:r>
      <m:oMath>
        <m:r>
          <m:rPr>
            <m:scr m:val="script"/>
            <m:sty m:val="p"/>
          </m:rPr>
          <m:t>O</m:t>
        </m:r>
        <m:r>
          <m:rPr>
            <m:sty m:val="p"/>
          </m:rPr>
          <m:t>(</m:t>
        </m:r>
        <m:r>
          <m:t>N</m:t>
        </m:r>
        <m:r>
          <m:rPr>
            <m:sty m:val="p"/>
          </m:rPr>
          <m:t>log</m:t>
        </m:r>
        <m:r>
          <m:t>N</m:t>
        </m:r>
        <m:r>
          <m:rPr>
            <m:sty m:val="p"/>
          </m:rPr>
          <m:t>)</m:t>
        </m:r>
      </m:oMath>
      <w:r>
        <w:rPr>
          <w:rFonts w:ascii="Segoe UI" w:hAnsi="Segoe UI"/>
          <w:color w:val="1E293B"/>
          <w:sz w:val="21"/>
        </w:rPr>
        <w:t xml:space="preserve">.</w:t>
      </w:r>
    </w:p>
    <w:p>
      <w:pPr>
        <w:numPr>
          <w:ilvl w:val="0"/>
          <w:numId w:val="1052"/>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Từ</w:t>
      </w:r>
      <w:r>
        <w:rPr>
          <w:rFonts w:ascii="Segoe UI" w:hAnsi="Segoe UI"/>
          <w:color w:val="1E293B"/>
          <w:sz w:val="21"/>
        </w:rPr>
        <w:t xml:space="preserve"> </w:t>
      </w:r>
      <m:oMath>
        <m:r>
          <m:rPr>
            <m:scr m:val="script"/>
            <m:sty m:val="p"/>
          </m:rPr>
          <m:t>O</m:t>
        </m:r>
        <m:r>
          <m:rPr>
            <m:sty m:val="p"/>
          </m:rPr>
          <m:t>(</m:t>
        </m:r>
        <m:r>
          <m:t>1</m:t>
        </m:r>
        <m:r>
          <m:rPr>
            <m:sty m:val="p"/>
          </m:rPr>
          <m:t>)</m:t>
        </m:r>
      </m:oMath>
      <w:r>
        <w:rPr>
          <w:rFonts w:ascii="Segoe UI" w:hAnsi="Segoe UI"/>
          <w:color w:val="1E293B"/>
          <w:sz w:val="21"/>
        </w:rPr>
        <w:t xml:space="preserve"> </w:t>
      </w:r>
      <w:r>
        <w:rPr>
          <w:rFonts w:ascii="Segoe UI" w:hAnsi="Segoe UI"/>
          <w:color w:val="1E293B"/>
          <w:sz w:val="21"/>
        </w:rPr>
        <w:t xml:space="preserve">xuống</w:t>
      </w:r>
      <w:r>
        <w:rPr>
          <w:rFonts w:ascii="Segoe UI" w:hAnsi="Segoe UI"/>
          <w:color w:val="1E293B"/>
          <w:sz w:val="21"/>
        </w:rPr>
        <w:t xml:space="preserve"> </w:t>
      </w:r>
      <w:r>
        <w:rPr>
          <w:rStyle w:val="VerbatimChar"/>
          <w:rFonts w:ascii="Segoe UI" w:hAnsi="Segoe UI"/>
          <w:color w:val="1E293B"/>
          <w:sz w:val="21"/>
        </w:rPr>
        <w:t xml:space="preserve">O(Q)</w:t>
      </w:r>
      <w:r>
        <w:rPr>
          <w:rFonts w:ascii="Segoe UI" w:hAnsi="Segoe UI"/>
          <w:color w:val="1E293B"/>
          <w:sz w:val="21"/>
        </w:rPr>
        <w:t xml:space="preserve">.</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Mỗi thao tác cập nhật mất</w:t>
      </w:r>
      <w:r>
        <w:rPr>
          <w:rFonts w:ascii="Segoe UI" w:hAnsi="Segoe UI"/>
          <w:color w:val="1E293B"/>
          <w:sz w:val="21"/>
        </w:rPr>
        <w:t xml:space="preserve"> </w:t>
      </w:r>
      <m:oMath>
        <m:r>
          <m:rPr>
            <m:scr m:val="script"/>
            <m:sty m:val="p"/>
          </m:rPr>
          <m:t>O</m:t>
        </m:r>
        <m:r>
          <m:rPr>
            <m:sty m:val="p"/>
          </m:rPr>
          <m:t>(</m:t>
        </m:r>
        <m:r>
          <m:t>1</m:t>
        </m:r>
        <m:r>
          <m:rPr>
            <m:sty m:val="p"/>
          </m:rPr>
          <m:t>)</m:t>
        </m:r>
      </m:oMath>
      <w:r>
        <w:rPr>
          <w:rFonts w:ascii="Segoe UI" w:hAnsi="Segoe UI"/>
          <w:color w:val="1E293B"/>
          <w:sz w:val="21"/>
        </w:rPr>
        <w:t xml:space="preserve"> </w:t>
      </w:r>
      <w:r>
        <w:rPr>
          <w:rFonts w:ascii="Segoe UI" w:hAnsi="Segoe UI"/>
          <w:color w:val="1E293B"/>
          <w:sz w:val="21"/>
        </w:rPr>
        <w:t xml:space="preserve">(tổng</w:t>
      </w:r>
      <w:r>
        <w:rPr>
          <w:rFonts w:ascii="Segoe UI" w:hAnsi="Segoe UI"/>
          <w:color w:val="1E293B"/>
          <w:sz w:val="21"/>
        </w:rPr>
        <w:t xml:space="preserve"> </w:t>
      </w:r>
      <w:r>
        <w:rPr>
          <w:rStyle w:val="VerbatimChar"/>
          <w:rFonts w:ascii="Segoe UI" w:hAnsi="Segoe UI"/>
          <w:color w:val="1E293B"/>
          <w:sz w:val="21"/>
        </w:rPr>
        <w:t xml:space="preserve">Q</w:t>
      </w:r>
      <w:r>
        <w:rPr>
          <w:rFonts w:ascii="Segoe UI" w:hAnsi="Segoe UI"/>
          <w:color w:val="1E293B"/>
          <w:sz w:val="21"/>
        </w:rPr>
        <w:t xml:space="preserve"> </w:t>
      </w:r>
      <w:r>
        <w:rPr>
          <w:rFonts w:ascii="Segoe UI" w:hAnsi="Segoe UI"/>
          <w:color w:val="1E293B"/>
          <w:sz w:val="21"/>
        </w:rPr>
        <w:t xml:space="preserve">thao tác mất</w:t>
      </w:r>
      <w:r>
        <w:rPr>
          <w:rFonts w:ascii="Segoe UI" w:hAnsi="Segoe UI"/>
          <w:color w:val="1E293B"/>
          <w:sz w:val="21"/>
        </w:rPr>
        <w:t xml:space="preserve"> </w:t>
      </w:r>
      <w:r>
        <w:rPr>
          <w:rStyle w:val="VerbatimChar"/>
          <w:rFonts w:ascii="Segoe UI" w:hAnsi="Segoe UI"/>
          <w:color w:val="1E293B"/>
          <w:sz w:val="21"/>
        </w:rPr>
        <w:t xml:space="preserve">O(Q)</w:t>
      </w:r>
      <w:r>
        <w:rPr>
          <w:rFonts w:ascii="Segoe UI" w:hAnsi="Segoe UI"/>
          <w:color w:val="1E293B"/>
          <w:sz w:val="21"/>
        </w:rPr>
        <w:t xml:space="preserve">), bước khôi phục mảng mất</w:t>
      </w:r>
      <w:r>
        <w:rPr>
          <w:rFonts w:ascii="Segoe UI" w:hAnsi="Segoe UI"/>
          <w:color w:val="1E293B"/>
          <w:sz w:val="21"/>
        </w:rPr>
        <w:t xml:space="preserve"> </w:t>
      </w:r>
      <m:oMath>
        <m:r>
          <m:rPr>
            <m:scr m:val="script"/>
            <m:sty m:val="p"/>
          </m:rPr>
          <m:t>O</m:t>
        </m:r>
        <m:r>
          <m:rPr>
            <m:sty m:val="p"/>
          </m:rPr>
          <m:t>(</m:t>
        </m:r>
        <m:r>
          <m:t>N</m:t>
        </m:r>
        <m:r>
          <m:rPr>
            <m:sty m:val="p"/>
          </m:rPr>
          <m:t>)</m:t>
        </m:r>
      </m:oMath>
      <w:r>
        <w:rPr>
          <w:rFonts w:ascii="Segoe UI" w:hAnsi="Segoe UI"/>
          <w:color w:val="1E293B"/>
          <w:sz w:val="21"/>
        </w:rPr>
        <w:t xml:space="preserve">. Tổng thời gian là</w:t>
      </w:r>
      <w:r>
        <w:rPr>
          <w:rFonts w:ascii="Segoe UI" w:hAnsi="Segoe UI"/>
          <w:color w:val="1E293B"/>
          <w:sz w:val="21"/>
        </w:rPr>
        <w:t xml:space="preserve"> </w:t>
      </w:r>
      <m:oMath>
        <m:r>
          <m:rPr>
            <m:scr m:val="script"/>
            <m:sty m:val="p"/>
          </m:rPr>
          <m:t>O</m:t>
        </m:r>
        <m:r>
          <m:rPr>
            <m:sty m:val="p"/>
          </m:rPr>
          <m:t>(</m:t>
        </m:r>
        <m:r>
          <m:t>Q</m:t>
        </m:r>
        <m:r>
          <m:rPr>
            <m:sty m:val="p"/>
          </m:rPr>
          <m:t>+</m:t>
        </m:r>
        <m:r>
          <m:t>N</m:t>
        </m:r>
        <m:r>
          <m:rPr>
            <m:sty m:val="p"/>
          </m:rPr>
          <m:t>)</m:t>
        </m:r>
      </m:oMath>
      <w:r>
        <w:rPr>
          <w:rFonts w:ascii="Segoe UI" w:hAnsi="Segoe UI"/>
          <w:color w:val="1E293B"/>
          <w:sz w:val="21"/>
        </w:rPr>
        <w:t xml:space="preserve">, chạy dưới</w:t>
      </w:r>
      <w:r>
        <w:rPr>
          <w:rFonts w:ascii="Segoe UI" w:hAnsi="Segoe UI"/>
          <w:color w:val="1E293B"/>
          <w:sz w:val="21"/>
        </w:rPr>
        <w:t xml:space="preserve"> </w:t>
      </w:r>
      <w:r>
        <w:rPr>
          <w:rStyle w:val="VerbatimChar"/>
          <w:rFonts w:ascii="Segoe UI" w:hAnsi="Segoe UI"/>
          <w:color w:val="1E293B"/>
          <w:sz w:val="21"/>
        </w:rPr>
        <w:t xml:space="preserve">0.05</w:t>
      </w:r>
      <w:r>
        <w:rPr>
          <w:rFonts w:ascii="Segoe UI" w:hAnsi="Segoe UI"/>
          <w:color w:val="1E293B"/>
          <w:sz w:val="21"/>
        </w:rPr>
        <w:t xml:space="preserve"> </w:t>
      </w:r>
      <w:r>
        <w:rPr>
          <w:rFonts w:ascii="Segoe UI" w:hAnsi="Segoe UI"/>
          <w:color w:val="1E293B"/>
          <w:sz w:val="21"/>
        </w:rPr>
        <w:t xml:space="preserve">giây.</w:t>
      </w:r>
    </w:p>
    <w:bookmarkEnd w:id="120"/>
    <w:bookmarkStart w:id="121" w:name="câu-5-prefix-sum-2d-geometry"/>
    <w:p>
      <w:pPr>
        <w:pStyle w:val="Heading4"/>
        <w:keepNext/>
        <w:spacing w:before="240" w:after="80"/>
      </w:pPr>
      <w:r>
        <w:rPr>
          <w:rFonts w:ascii="Segoe UI" w:hAnsi="Segoe UI"/>
          <w:b/>
          <w:color w:val="334155"/>
          <w:sz w:val="21"/>
        </w:rPr>
        <w:t xml:space="preserve">Câu 5 (Prefix Sum 2D — Geometry):</w:t>
      </w:r>
    </w:p>
    <w:p>
      <w:pPr>
        <w:pStyle w:val="FirstParagraph"/>
        <w:spacing w:line="300" w:lineRule="auto" w:after="120"/>
      </w:pPr>
      <w:r>
        <w:rPr>
          <w:rFonts w:ascii="Segoe UI" w:hAnsi="Segoe UI"/>
          <w:color w:val="1E293B"/>
          <w:sz w:val="21"/>
        </w:rPr>
        <w:t xml:space="preserve">Trong công thức tính tổng hình chữ nhật</w:t>
      </w:r>
      <w:r>
        <w:rPr>
          <w:rFonts w:ascii="Segoe UI" w:hAnsi="Segoe UI"/>
          <w:color w:val="1E293B"/>
          <w:sz w:val="21"/>
        </w:rPr>
        <w:t xml:space="preserve"> </w:t>
      </w:r>
      <w:r>
        <w:rPr>
          <w:rStyle w:val="VerbatimChar"/>
          <w:rFonts w:ascii="Segoe UI" w:hAnsi="Segoe UI"/>
          <w:color w:val="1E293B"/>
          <w:sz w:val="21"/>
        </w:rPr>
        <w:t xml:space="preserve">2D</w:t>
      </w:r>
      <w:r>
        <w:rPr>
          <w:rFonts w:ascii="Segoe UI" w:hAnsi="Segoe UI"/>
          <w:color w:val="1E293B"/>
          <w:sz w:val="21"/>
        </w:rPr>
        <w:t xml:space="preserve">:</w:t>
      </w:r>
      <w:r>
        <w:rPr>
          <w:rFonts w:ascii="Segoe UI" w:hAnsi="Segoe UI"/>
          <w:color w:val="1E293B"/>
          <w:sz w:val="21"/>
        </w:rPr>
        <w:t xml:space="preserve"> </w:t>
      </w:r>
      <w:r>
        <w:rPr>
          <w:rStyle w:val="VerbatimChar"/>
          <w:rFonts w:ascii="Segoe UI" w:hAnsi="Segoe UI"/>
          <w:color w:val="1E293B"/>
          <w:sz w:val="21"/>
        </w:rPr>
        <w:t xml:space="preserve">Sum = P[x2][y2] - P[x1-1][y2] - P[x2][y1-1] + P[x1-1][y1-1]</w:t>
      </w:r>
      <w:r>
        <w:rPr>
          <w:rFonts w:ascii="Segoe UI" w:hAnsi="Segoe UI"/>
          <w:color w:val="1E293B"/>
          <w:sz w:val="21"/>
        </w:rPr>
        <w:t xml:space="preserve">, tại sao lại có dấu cộng</w:t>
      </w:r>
      <w:r>
        <w:rPr>
          <w:rFonts w:ascii="Segoe UI" w:hAnsi="Segoe UI"/>
          <w:color w:val="1E293B"/>
          <w:sz w:val="21"/>
        </w:rPr>
        <w:t xml:space="preserve"> </w:t>
      </w:r>
      <w:r>
        <w:rPr>
          <w:rStyle w:val="VerbatimChar"/>
          <w:rFonts w:ascii="Segoe UI" w:hAnsi="Segoe UI"/>
          <w:color w:val="1E293B"/>
          <w:sz w:val="21"/>
        </w:rPr>
        <w:t xml:space="preserve">+ P[x1-1][y1-1]</w:t>
      </w:r>
      <w:r>
        <w:rPr>
          <w:rFonts w:ascii="Segoe UI" w:hAnsi="Segoe UI"/>
          <w:color w:val="1E293B"/>
          <w:sz w:val="21"/>
        </w:rPr>
        <w:t xml:space="preserve"> </w:t>
      </w:r>
      <w:r>
        <w:rPr>
          <w:rFonts w:ascii="Segoe UI" w:hAnsi="Segoe UI"/>
          <w:color w:val="1E293B"/>
          <w:sz w:val="21"/>
        </w:rPr>
        <w:t xml:space="preserve">ở cuối?</w:t>
      </w:r>
    </w:p>
    <w:p>
      <w:pPr>
        <w:numPr>
          <w:ilvl w:val="0"/>
          <w:numId w:val="1053"/>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Vì đây là công thức tính đường chéo hình chữ nhật.</w:t>
      </w:r>
    </w:p>
    <w:p>
      <w:pPr>
        <w:numPr>
          <w:ilvl w:val="0"/>
          <w:numId w:val="1053"/>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Vì vùng hình chữ nhật góc</w:t>
      </w:r>
      <w:r>
        <w:rPr>
          <w:rFonts w:ascii="Segoe UI" w:hAnsi="Segoe UI"/>
          <w:color w:val="1E293B"/>
          <w:sz w:val="21"/>
        </w:rPr>
        <w:t xml:space="preserve"> </w:t>
      </w:r>
      <w:r>
        <w:rPr>
          <w:rStyle w:val="VerbatimChar"/>
          <w:rFonts w:ascii="Segoe UI" w:hAnsi="Segoe UI"/>
          <w:color w:val="1E293B"/>
          <w:sz w:val="21"/>
        </w:rPr>
        <w:t xml:space="preserve">(1, 1) to (x1-1, y1-1)</w:t>
      </w:r>
      <w:r>
        <w:rPr>
          <w:rFonts w:ascii="Segoe UI" w:hAnsi="Segoe UI"/>
          <w:color w:val="1E293B"/>
          <w:sz w:val="21"/>
        </w:rPr>
        <w:t xml:space="preserve"> </w:t>
      </w:r>
      <w:r>
        <w:rPr>
          <w:rFonts w:ascii="Segoe UI" w:hAnsi="Segoe UI"/>
          <w:color w:val="1E293B"/>
          <w:sz w:val="21"/>
        </w:rPr>
        <w:t xml:space="preserve">đã bị trừ 2 lần ở hai số hạng phía trước, nên cần cộng bù lại 1 lần theo nguyên lý Bao hàm - Loại trừ.</w:t>
      </w:r>
    </w:p>
    <w:p>
      <w:pPr>
        <w:numPr>
          <w:ilvl w:val="0"/>
          <w:numId w:val="1053"/>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Vì ô</w:t>
      </w:r>
      <w:r>
        <w:rPr>
          <w:rFonts w:ascii="Segoe UI" w:hAnsi="Segoe UI"/>
          <w:color w:val="1E293B"/>
          <w:sz w:val="21"/>
        </w:rPr>
        <w:t xml:space="preserve"> </w:t>
      </w:r>
      <w:r>
        <w:rPr>
          <w:rStyle w:val="VerbatimChar"/>
          <w:rFonts w:ascii="Segoe UI" w:hAnsi="Segoe UI"/>
          <w:color w:val="1E293B"/>
          <w:sz w:val="21"/>
        </w:rPr>
        <w:t xml:space="preserve">(x1-1, y1-1)</w:t>
      </w:r>
      <w:r>
        <w:rPr>
          <w:rFonts w:ascii="Segoe UI" w:hAnsi="Segoe UI"/>
          <w:color w:val="1E293B"/>
          <w:sz w:val="21"/>
        </w:rPr>
        <w:t xml:space="preserve"> </w:t>
      </w:r>
      <w:r>
        <w:rPr>
          <w:rFonts w:ascii="Segoe UI" w:hAnsi="Segoe UI"/>
          <w:color w:val="1E293B"/>
          <w:sz w:val="21"/>
        </w:rPr>
        <w:t xml:space="preserve">mang giá trị âm.</w:t>
      </w:r>
    </w:p>
    <w:p>
      <w:pPr>
        <w:numPr>
          <w:ilvl w:val="0"/>
          <w:numId w:val="1053"/>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Vì góc trên bên trái luôn phải có trọng số gấp đôi.</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Cả hai vùng bị trừ là</w:t>
      </w:r>
      <w:r>
        <w:rPr>
          <w:rFonts w:ascii="Segoe UI" w:hAnsi="Segoe UI"/>
          <w:color w:val="1E293B"/>
          <w:sz w:val="21"/>
        </w:rPr>
        <w:t xml:space="preserve"> </w:t>
      </w:r>
      <w:r>
        <w:rPr>
          <w:rStyle w:val="VerbatimChar"/>
          <w:rFonts w:ascii="Segoe UI" w:hAnsi="Segoe UI"/>
          <w:color w:val="1E293B"/>
          <w:sz w:val="21"/>
        </w:rPr>
        <w:t xml:space="preserve">P[x1-1][y2]</w:t>
      </w:r>
      <w:r>
        <w:rPr>
          <w:rFonts w:ascii="Segoe UI" w:hAnsi="Segoe UI"/>
          <w:color w:val="1E293B"/>
          <w:sz w:val="21"/>
        </w:rPr>
        <w:t xml:space="preserve"> </w:t>
      </w:r>
      <w:r>
        <w:rPr>
          <w:rFonts w:ascii="Segoe UI" w:hAnsi="Segoe UI"/>
          <w:color w:val="1E293B"/>
          <w:sz w:val="21"/>
        </w:rPr>
        <w:t xml:space="preserve">và</w:t>
      </w:r>
      <w:r>
        <w:rPr>
          <w:rFonts w:ascii="Segoe UI" w:hAnsi="Segoe UI"/>
          <w:color w:val="1E293B"/>
          <w:sz w:val="21"/>
        </w:rPr>
        <w:t xml:space="preserve"> </w:t>
      </w:r>
      <w:r>
        <w:rPr>
          <w:rStyle w:val="VerbatimChar"/>
          <w:rFonts w:ascii="Segoe UI" w:hAnsi="Segoe UI"/>
          <w:color w:val="1E293B"/>
          <w:sz w:val="21"/>
        </w:rPr>
        <w:t xml:space="preserve">P[x2][y1-1]</w:t>
      </w:r>
      <w:r>
        <w:rPr>
          <w:rFonts w:ascii="Segoe UI" w:hAnsi="Segoe UI"/>
          <w:color w:val="1E293B"/>
          <w:sz w:val="21"/>
        </w:rPr>
        <w:t xml:space="preserve"> </w:t>
      </w:r>
      <w:r>
        <w:rPr>
          <w:rFonts w:ascii="Segoe UI" w:hAnsi="Segoe UI"/>
          <w:color w:val="1E293B"/>
          <w:sz w:val="21"/>
        </w:rPr>
        <w:t xml:space="preserve">đều cùng chứa vùng giao nhau</w:t>
      </w:r>
      <w:r>
        <w:rPr>
          <w:rFonts w:ascii="Segoe UI" w:hAnsi="Segoe UI"/>
          <w:color w:val="1E293B"/>
          <w:sz w:val="21"/>
        </w:rPr>
        <w:t xml:space="preserve"> </w:t>
      </w:r>
      <w:r>
        <w:rPr>
          <w:rStyle w:val="VerbatimChar"/>
          <w:rFonts w:ascii="Segoe UI" w:hAnsi="Segoe UI"/>
          <w:color w:val="1E293B"/>
          <w:sz w:val="21"/>
        </w:rPr>
        <w:t xml:space="preserve">(1, 1) to (x1-1, y1-1)</w:t>
      </w:r>
      <w:r>
        <w:rPr>
          <w:rFonts w:ascii="Segoe UI" w:hAnsi="Segoe UI"/>
          <w:color w:val="1E293B"/>
          <w:sz w:val="21"/>
        </w:rPr>
        <w:t xml:space="preserve">. Việc trừ cả hai vùng đã trừ vùng giao 2 lần, bắt buộc phải cộng bù lại 1 lần.</w:t>
      </w:r>
    </w:p>
    <w:bookmarkEnd w:id="121"/>
    <w:bookmarkStart w:id="122" w:name="câu-6-mảng-hiệu-2d-technique"/>
    <w:p>
      <w:pPr>
        <w:pStyle w:val="Heading4"/>
        <w:keepNext/>
        <w:spacing w:before="240" w:after="80"/>
      </w:pPr>
      <w:r>
        <w:rPr>
          <w:rFonts w:ascii="Segoe UI" w:hAnsi="Segoe UI"/>
          <w:b/>
          <w:color w:val="334155"/>
          <w:sz w:val="21"/>
        </w:rPr>
        <w:t xml:space="preserve">Câu 6 (Mảng hiệu 2D — Technique):</w:t>
      </w:r>
    </w:p>
    <w:p>
      <w:pPr>
        <w:pStyle w:val="FirstParagraph"/>
        <w:spacing w:line="300" w:lineRule="auto" w:after="120"/>
      </w:pPr>
      <w:r>
        <w:rPr>
          <w:rFonts w:ascii="Segoe UI" w:hAnsi="Segoe UI"/>
          <w:color w:val="1E293B"/>
          <w:sz w:val="21"/>
        </w:rPr>
        <w:t xml:space="preserve">Để cộng giá trị</w:t>
      </w:r>
      <w:r>
        <w:rPr>
          <w:rFonts w:ascii="Segoe UI" w:hAnsi="Segoe UI"/>
          <w:color w:val="1E293B"/>
          <w:sz w:val="21"/>
        </w:rPr>
        <w:t xml:space="preserve"> </w:t>
      </w:r>
      <w:r>
        <w:rPr>
          <w:rStyle w:val="VerbatimChar"/>
          <w:rFonts w:ascii="Segoe UI" w:hAnsi="Segoe UI"/>
          <w:color w:val="1E293B"/>
          <w:sz w:val="21"/>
        </w:rPr>
        <w:t xml:space="preserve">V</w:t>
      </w:r>
      <w:r>
        <w:rPr>
          <w:rFonts w:ascii="Segoe UI" w:hAnsi="Segoe UI"/>
          <w:color w:val="1E293B"/>
          <w:sz w:val="21"/>
        </w:rPr>
        <w:t xml:space="preserve"> </w:t>
      </w:r>
      <w:r>
        <w:rPr>
          <w:rFonts w:ascii="Segoe UI" w:hAnsi="Segoe UI"/>
          <w:color w:val="1E293B"/>
          <w:sz w:val="21"/>
        </w:rPr>
        <w:t xml:space="preserve">vào tất cả các ô trong hình chữ nhật</w:t>
      </w:r>
      <w:r>
        <w:rPr>
          <w:rFonts w:ascii="Segoe UI" w:hAnsi="Segoe UI"/>
          <w:color w:val="1E293B"/>
          <w:sz w:val="21"/>
        </w:rPr>
        <w:t xml:space="preserve"> </w:t>
      </w:r>
      <w:r>
        <w:rPr>
          <w:rStyle w:val="VerbatimChar"/>
          <w:rFonts w:ascii="Segoe UI" w:hAnsi="Segoe UI"/>
          <w:color w:val="1E293B"/>
          <w:sz w:val="21"/>
        </w:rPr>
        <w:t xml:space="preserve">(x1, y1) to (x2, y2)</w:t>
      </w:r>
      <w:r>
        <w:rPr>
          <w:rFonts w:ascii="Segoe UI" w:hAnsi="Segoe UI"/>
          <w:color w:val="1E293B"/>
          <w:sz w:val="21"/>
        </w:rPr>
        <w:t xml:space="preserve"> </w:t>
      </w:r>
      <w:r>
        <w:rPr>
          <w:rFonts w:ascii="Segoe UI" w:hAnsi="Segoe UI"/>
          <w:color w:val="1E293B"/>
          <w:sz w:val="21"/>
        </w:rPr>
        <w:t xml:space="preserve">trên ma trận bằng mảng hiệu</w:t>
      </w:r>
      <w:r>
        <w:rPr>
          <w:rFonts w:ascii="Segoe UI" w:hAnsi="Segoe UI"/>
          <w:color w:val="1E293B"/>
          <w:sz w:val="21"/>
        </w:rPr>
        <w:t xml:space="preserve"> </w:t>
      </w:r>
      <w:r>
        <w:rPr>
          <w:rStyle w:val="VerbatimChar"/>
          <w:rFonts w:ascii="Segoe UI" w:hAnsi="Segoe UI"/>
          <w:color w:val="1E293B"/>
          <w:sz w:val="21"/>
        </w:rPr>
        <w:t xml:space="preserve">2D</w:t>
      </w:r>
      <w:r>
        <w:rPr>
          <w:rFonts w:ascii="Segoe UI" w:hAnsi="Segoe UI"/>
          <w:color w:val="1E293B"/>
          <w:sz w:val="21"/>
        </w:rPr>
        <w:t xml:space="preserve">, cần cập nhật bao nhiêu ô và dấu như thế nào?</w:t>
      </w:r>
    </w:p>
    <w:p>
      <w:pPr>
        <w:numPr>
          <w:ilvl w:val="0"/>
          <w:numId w:val="1054"/>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Cập nhật 2 ô:</w:t>
      </w:r>
      <w:r>
        <w:rPr>
          <w:rFonts w:ascii="Segoe UI" w:hAnsi="Segoe UI"/>
          <w:color w:val="1E293B"/>
          <w:sz w:val="21"/>
        </w:rPr>
        <w:t xml:space="preserve"> </w:t>
      </w:r>
      <w:r>
        <w:rPr>
          <w:rStyle w:val="VerbatimChar"/>
          <w:rFonts w:ascii="Segoe UI" w:hAnsi="Segoe UI"/>
          <w:color w:val="1E293B"/>
          <w:sz w:val="21"/>
        </w:rPr>
        <w:t xml:space="preserve">+V</w:t>
      </w:r>
      <w:r>
        <w:rPr>
          <w:rFonts w:ascii="Segoe UI" w:hAnsi="Segoe UI"/>
          <w:color w:val="1E293B"/>
          <w:sz w:val="21"/>
        </w:rPr>
        <w:t xml:space="preserve"> </w:t>
      </w:r>
      <w:r>
        <w:rPr>
          <w:rFonts w:ascii="Segoe UI" w:hAnsi="Segoe UI"/>
          <w:color w:val="1E293B"/>
          <w:sz w:val="21"/>
        </w:rPr>
        <w:t xml:space="preserve">tại</w:t>
      </w:r>
      <w:r>
        <w:rPr>
          <w:rFonts w:ascii="Segoe UI" w:hAnsi="Segoe UI"/>
          <w:color w:val="1E293B"/>
          <w:sz w:val="21"/>
        </w:rPr>
        <w:t xml:space="preserve"> </w:t>
      </w:r>
      <w:r>
        <w:rPr>
          <w:rStyle w:val="VerbatimChar"/>
          <w:rFonts w:ascii="Segoe UI" w:hAnsi="Segoe UI"/>
          <w:color w:val="1E293B"/>
          <w:sz w:val="21"/>
        </w:rPr>
        <w:t xml:space="preserve">(x1, y1)</w:t>
      </w:r>
      <w:r>
        <w:rPr>
          <w:rFonts w:ascii="Segoe UI" w:hAnsi="Segoe UI"/>
          <w:color w:val="1E293B"/>
          <w:sz w:val="21"/>
        </w:rPr>
        <w:t xml:space="preserve"> </w:t>
      </w:r>
      <w:r>
        <w:rPr>
          <w:rFonts w:ascii="Segoe UI" w:hAnsi="Segoe UI"/>
          <w:color w:val="1E293B"/>
          <w:sz w:val="21"/>
        </w:rPr>
        <w:t xml:space="preserve">và</w:t>
      </w:r>
      <w:r>
        <w:rPr>
          <w:rFonts w:ascii="Segoe UI" w:hAnsi="Segoe UI"/>
          <w:color w:val="1E293B"/>
          <w:sz w:val="21"/>
        </w:rPr>
        <w:t xml:space="preserve"> </w:t>
      </w:r>
      <w:r>
        <w:rPr>
          <w:rStyle w:val="VerbatimChar"/>
          <w:rFonts w:ascii="Segoe UI" w:hAnsi="Segoe UI"/>
          <w:color w:val="1E293B"/>
          <w:sz w:val="21"/>
        </w:rPr>
        <w:t xml:space="preserve">-V</w:t>
      </w:r>
      <w:r>
        <w:rPr>
          <w:rFonts w:ascii="Segoe UI" w:hAnsi="Segoe UI"/>
          <w:color w:val="1E293B"/>
          <w:sz w:val="21"/>
        </w:rPr>
        <w:t xml:space="preserve"> </w:t>
      </w:r>
      <w:r>
        <w:rPr>
          <w:rFonts w:ascii="Segoe UI" w:hAnsi="Segoe UI"/>
          <w:color w:val="1E293B"/>
          <w:sz w:val="21"/>
        </w:rPr>
        <w:t xml:space="preserve">tại</w:t>
      </w:r>
      <w:r>
        <w:rPr>
          <w:rFonts w:ascii="Segoe UI" w:hAnsi="Segoe UI"/>
          <w:color w:val="1E293B"/>
          <w:sz w:val="21"/>
        </w:rPr>
        <w:t xml:space="preserve"> </w:t>
      </w:r>
      <w:r>
        <w:rPr>
          <w:rStyle w:val="VerbatimChar"/>
          <w:rFonts w:ascii="Segoe UI" w:hAnsi="Segoe UI"/>
          <w:color w:val="1E293B"/>
          <w:sz w:val="21"/>
        </w:rPr>
        <w:t xml:space="preserve">(x2, y2)</w:t>
      </w:r>
      <w:r>
        <w:rPr>
          <w:rFonts w:ascii="Segoe UI" w:hAnsi="Segoe UI"/>
          <w:color w:val="1E293B"/>
          <w:sz w:val="21"/>
        </w:rPr>
        <w:t xml:space="preserve">.</w:t>
      </w:r>
    </w:p>
    <w:p>
      <w:pPr>
        <w:numPr>
          <w:ilvl w:val="0"/>
          <w:numId w:val="1054"/>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Cập nhật 4 ô:</w:t>
      </w:r>
      <w:r>
        <w:rPr>
          <w:rFonts w:ascii="Segoe UI" w:hAnsi="Segoe UI"/>
          <w:color w:val="1E293B"/>
          <w:sz w:val="21"/>
        </w:rPr>
        <w:t xml:space="preserve"> </w:t>
      </w:r>
      <w:r>
        <w:rPr>
          <w:rStyle w:val="VerbatimChar"/>
          <w:rFonts w:ascii="Segoe UI" w:hAnsi="Segoe UI"/>
          <w:color w:val="1E293B"/>
          <w:sz w:val="21"/>
        </w:rPr>
        <w:t xml:space="preserve">+V</w:t>
      </w:r>
      <w:r>
        <w:rPr>
          <w:rFonts w:ascii="Segoe UI" w:hAnsi="Segoe UI"/>
          <w:color w:val="1E293B"/>
          <w:sz w:val="21"/>
        </w:rPr>
        <w:t xml:space="preserve"> </w:t>
      </w:r>
      <w:r>
        <w:rPr>
          <w:rFonts w:ascii="Segoe UI" w:hAnsi="Segoe UI"/>
          <w:color w:val="1E293B"/>
          <w:sz w:val="21"/>
        </w:rPr>
        <w:t xml:space="preserve">tại</w:t>
      </w:r>
      <w:r>
        <w:rPr>
          <w:rFonts w:ascii="Segoe UI" w:hAnsi="Segoe UI"/>
          <w:color w:val="1E293B"/>
          <w:sz w:val="21"/>
        </w:rPr>
        <w:t xml:space="preserve"> </w:t>
      </w:r>
      <w:r>
        <w:rPr>
          <w:rStyle w:val="VerbatimChar"/>
          <w:rFonts w:ascii="Segoe UI" w:hAnsi="Segoe UI"/>
          <w:color w:val="1E293B"/>
          <w:sz w:val="21"/>
        </w:rPr>
        <w:t xml:space="preserve">(x1, y1)</w:t>
      </w:r>
      <w:r>
        <w:rPr>
          <w:rFonts w:ascii="Segoe UI" w:hAnsi="Segoe UI"/>
          <w:color w:val="1E293B"/>
          <w:sz w:val="21"/>
        </w:rPr>
        <w:t xml:space="preserve"> </w:t>
      </w:r>
      <w:r>
        <w:rPr>
          <w:rFonts w:ascii="Segoe UI" w:hAnsi="Segoe UI"/>
          <w:color w:val="1E293B"/>
          <w:sz w:val="21"/>
        </w:rPr>
        <w:t xml:space="preserve">và</w:t>
      </w:r>
      <w:r>
        <w:rPr>
          <w:rFonts w:ascii="Segoe UI" w:hAnsi="Segoe UI"/>
          <w:color w:val="1E293B"/>
          <w:sz w:val="21"/>
        </w:rPr>
        <w:t xml:space="preserve"> </w:t>
      </w:r>
      <w:r>
        <w:rPr>
          <w:rStyle w:val="VerbatimChar"/>
          <w:rFonts w:ascii="Segoe UI" w:hAnsi="Segoe UI"/>
          <w:color w:val="1E293B"/>
          <w:sz w:val="21"/>
        </w:rPr>
        <w:t xml:space="preserve">(x2+1, y2+1)</w:t>
      </w:r>
      <w:r>
        <w:rPr>
          <w:rFonts w:ascii="Segoe UI" w:hAnsi="Segoe UI"/>
          <w:color w:val="1E293B"/>
          <w:sz w:val="21"/>
        </w:rPr>
        <w:t xml:space="preserve">;</w:t>
      </w:r>
      <w:r>
        <w:rPr>
          <w:rFonts w:ascii="Segoe UI" w:hAnsi="Segoe UI"/>
          <w:color w:val="1E293B"/>
          <w:sz w:val="21"/>
        </w:rPr>
        <w:t xml:space="preserve"> </w:t>
      </w:r>
      <w:r>
        <w:rPr>
          <w:rStyle w:val="VerbatimChar"/>
          <w:rFonts w:ascii="Segoe UI" w:hAnsi="Segoe UI"/>
          <w:color w:val="1E293B"/>
          <w:sz w:val="21"/>
        </w:rPr>
        <w:t xml:space="preserve">-V</w:t>
      </w:r>
      <w:r>
        <w:rPr>
          <w:rFonts w:ascii="Segoe UI" w:hAnsi="Segoe UI"/>
          <w:color w:val="1E293B"/>
          <w:sz w:val="21"/>
        </w:rPr>
        <w:t xml:space="preserve"> </w:t>
      </w:r>
      <w:r>
        <w:rPr>
          <w:rFonts w:ascii="Segoe UI" w:hAnsi="Segoe UI"/>
          <w:color w:val="1E293B"/>
          <w:sz w:val="21"/>
        </w:rPr>
        <w:t xml:space="preserve">tại</w:t>
      </w:r>
      <w:r>
        <w:rPr>
          <w:rFonts w:ascii="Segoe UI" w:hAnsi="Segoe UI"/>
          <w:color w:val="1E293B"/>
          <w:sz w:val="21"/>
        </w:rPr>
        <w:t xml:space="preserve"> </w:t>
      </w:r>
      <w:r>
        <w:rPr>
          <w:rStyle w:val="VerbatimChar"/>
          <w:rFonts w:ascii="Segoe UI" w:hAnsi="Segoe UI"/>
          <w:color w:val="1E293B"/>
          <w:sz w:val="21"/>
        </w:rPr>
        <w:t xml:space="preserve">(x1, y2+1)</w:t>
      </w:r>
      <w:r>
        <w:rPr>
          <w:rFonts w:ascii="Segoe UI" w:hAnsi="Segoe UI"/>
          <w:color w:val="1E293B"/>
          <w:sz w:val="21"/>
        </w:rPr>
        <w:t xml:space="preserve"> </w:t>
      </w:r>
      <w:r>
        <w:rPr>
          <w:rFonts w:ascii="Segoe UI" w:hAnsi="Segoe UI"/>
          <w:color w:val="1E293B"/>
          <w:sz w:val="21"/>
        </w:rPr>
        <w:t xml:space="preserve">và</w:t>
      </w:r>
      <w:r>
        <w:rPr>
          <w:rFonts w:ascii="Segoe UI" w:hAnsi="Segoe UI"/>
          <w:color w:val="1E293B"/>
          <w:sz w:val="21"/>
        </w:rPr>
        <w:t xml:space="preserve"> </w:t>
      </w:r>
      <w:r>
        <w:rPr>
          <w:rStyle w:val="VerbatimChar"/>
          <w:rFonts w:ascii="Segoe UI" w:hAnsi="Segoe UI"/>
          <w:color w:val="1E293B"/>
          <w:sz w:val="21"/>
        </w:rPr>
        <w:t xml:space="preserve">(x2+1, y1)</w:t>
      </w:r>
      <w:r>
        <w:rPr>
          <w:rFonts w:ascii="Segoe UI" w:hAnsi="Segoe UI"/>
          <w:color w:val="1E293B"/>
          <w:sz w:val="21"/>
        </w:rPr>
        <w:t xml:space="preserve">.</w:t>
      </w:r>
    </w:p>
    <w:p>
      <w:pPr>
        <w:numPr>
          <w:ilvl w:val="0"/>
          <w:numId w:val="1054"/>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Cập nhật tất cả các ô nằm trên biên của hình chữ nhật.</w:t>
      </w:r>
    </w:p>
    <w:p>
      <w:pPr>
        <w:numPr>
          <w:ilvl w:val="0"/>
          <w:numId w:val="1054"/>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Cập nhật 4 ô với dấu</w:t>
      </w:r>
      <w:r>
        <w:rPr>
          <w:rFonts w:ascii="Segoe UI" w:hAnsi="Segoe UI"/>
          <w:color w:val="1E293B"/>
          <w:sz w:val="21"/>
        </w:rPr>
        <w:t xml:space="preserve"> </w:t>
      </w:r>
      <w:r>
        <w:rPr>
          <w:rStyle w:val="VerbatimChar"/>
          <w:rFonts w:ascii="Segoe UI" w:hAnsi="Segoe UI"/>
          <w:color w:val="1E293B"/>
          <w:sz w:val="21"/>
        </w:rPr>
        <w:t xml:space="preserve">+V</w:t>
      </w:r>
      <w:r>
        <w:rPr>
          <w:rFonts w:ascii="Segoe UI" w:hAnsi="Segoe UI"/>
          <w:color w:val="1E293B"/>
          <w:sz w:val="21"/>
        </w:rPr>
        <w:t xml:space="preserve"> </w:t>
      </w:r>
      <w:r>
        <w:rPr>
          <w:rFonts w:ascii="Segoe UI" w:hAnsi="Segoe UI"/>
          <w:color w:val="1E293B"/>
          <w:sz w:val="21"/>
        </w:rPr>
        <w:t xml:space="preserve">ở tất cả các góc.</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Đây là công thức mảng hiệu 2 chiều chuẩn mực để khi lấy Prefix Sum 2D khôi phục ma trận, chỉ có các ô bên trong hình chữ nhật nhận giá trị</w:t>
      </w:r>
      <w:r>
        <w:rPr>
          <w:rFonts w:ascii="Segoe UI" w:hAnsi="Segoe UI"/>
          <w:color w:val="1E293B"/>
          <w:sz w:val="21"/>
        </w:rPr>
        <w:t xml:space="preserve"> </w:t>
      </w:r>
      <w:r>
        <w:rPr>
          <w:rStyle w:val="VerbatimChar"/>
          <w:rFonts w:ascii="Segoe UI" w:hAnsi="Segoe UI"/>
          <w:color w:val="1E293B"/>
          <w:sz w:val="21"/>
        </w:rPr>
        <w:t xml:space="preserve">+V</w:t>
      </w:r>
      <w:r>
        <w:rPr>
          <w:rFonts w:ascii="Segoe UI" w:hAnsi="Segoe UI"/>
          <w:color w:val="1E293B"/>
          <w:sz w:val="21"/>
        </w:rPr>
        <w:t xml:space="preserve">.</w:t>
      </w:r>
    </w:p>
    <w:bookmarkEnd w:id="122"/>
    <w:bookmarkStart w:id="123" w:name="câu-7-đoạn-con-tổng-bằng-0-logic"/>
    <w:p>
      <w:pPr>
        <w:pStyle w:val="Heading4"/>
        <w:keepNext/>
        <w:spacing w:before="240" w:after="80"/>
      </w:pPr>
      <w:r>
        <w:rPr>
          <w:rFonts w:ascii="Segoe UI" w:hAnsi="Segoe UI"/>
          <w:b/>
          <w:color w:val="334155"/>
          <w:sz w:val="21"/>
        </w:rPr>
        <w:t xml:space="preserve">Câu 7 (Đoạn con tổng bằng 0 — Logic):</w:t>
      </w:r>
    </w:p>
    <w:p>
      <w:pPr>
        <w:pStyle w:val="FirstParagraph"/>
        <w:spacing w:line="300" w:lineRule="auto" w:after="120"/>
      </w:pPr>
      <w:r>
        <w:rPr>
          <w:rFonts w:ascii="Segoe UI" w:hAnsi="Segoe UI"/>
          <w:color w:val="1E293B"/>
          <w:sz w:val="21"/>
        </w:rPr>
        <w:t xml:space="preserve">Nếu tồn tại hai chỉ số</w:t>
      </w:r>
      <w:r>
        <w:rPr>
          <w:rFonts w:ascii="Segoe UI" w:hAnsi="Segoe UI"/>
          <w:color w:val="1E293B"/>
          <w:sz w:val="21"/>
        </w:rPr>
        <w:t xml:space="preserve"> </w:t>
      </w:r>
      <w:r>
        <w:rPr>
          <w:rStyle w:val="VerbatimChar"/>
          <w:rFonts w:ascii="Segoe UI" w:hAnsi="Segoe UI"/>
          <w:color w:val="1E293B"/>
          <w:sz w:val="21"/>
        </w:rPr>
        <w:t xml:space="preserve">i &lt; j</w:t>
      </w:r>
      <w:r>
        <w:rPr>
          <w:rFonts w:ascii="Segoe UI" w:hAnsi="Segoe UI"/>
          <w:color w:val="1E293B"/>
          <w:sz w:val="21"/>
        </w:rPr>
        <w:t xml:space="preserve"> </w:t>
      </w:r>
      <w:r>
        <w:rPr>
          <w:rFonts w:ascii="Segoe UI" w:hAnsi="Segoe UI"/>
          <w:color w:val="1E293B"/>
          <w:sz w:val="21"/>
        </w:rPr>
        <w:t xml:space="preserve">trong mảng tiền tố thỏa mãn</w:t>
      </w:r>
      <w:r>
        <w:rPr>
          <w:rFonts w:ascii="Segoe UI" w:hAnsi="Segoe UI"/>
          <w:color w:val="1E293B"/>
          <w:sz w:val="21"/>
        </w:rPr>
        <w:t xml:space="preserve"> </w:t>
      </w:r>
      <w:r>
        <w:rPr>
          <w:rStyle w:val="VerbatimChar"/>
          <w:rFonts w:ascii="Segoe UI" w:hAnsi="Segoe UI"/>
          <w:color w:val="1E293B"/>
          <w:sz w:val="21"/>
        </w:rPr>
        <w:t xml:space="preserve">P[i] == P[j]</w:t>
      </w:r>
      <w:r>
        <w:rPr>
          <w:rFonts w:ascii="Segoe UI" w:hAnsi="Segoe UI"/>
          <w:color w:val="1E293B"/>
          <w:sz w:val="21"/>
        </w:rPr>
        <w:t xml:space="preserve">, ta có thể rút ra kết luận gì về mảng ban đầu?</w:t>
      </w:r>
    </w:p>
    <w:p>
      <w:pPr>
        <w:numPr>
          <w:ilvl w:val="0"/>
          <w:numId w:val="1055"/>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Tất cả các phần tử từ</w:t>
      </w:r>
      <w:r>
        <w:rPr>
          <w:rFonts w:ascii="Segoe UI" w:hAnsi="Segoe UI"/>
          <w:color w:val="1E293B"/>
          <w:sz w:val="21"/>
        </w:rPr>
        <w:t xml:space="preserve"> </w:t>
      </w:r>
      <w:r>
        <w:rPr>
          <w:rStyle w:val="VerbatimChar"/>
          <w:rFonts w:ascii="Segoe UI" w:hAnsi="Segoe UI"/>
          <w:color w:val="1E293B"/>
          <w:sz w:val="21"/>
        </w:rPr>
        <w:t xml:space="preserve">i</w:t>
      </w:r>
      <w:r>
        <w:rPr>
          <w:rFonts w:ascii="Segoe UI" w:hAnsi="Segoe UI"/>
          <w:color w:val="1E293B"/>
          <w:sz w:val="21"/>
        </w:rPr>
        <w:t xml:space="preserve"> </w:t>
      </w:r>
      <w:r>
        <w:rPr>
          <w:rFonts w:ascii="Segoe UI" w:hAnsi="Segoe UI"/>
          <w:color w:val="1E293B"/>
          <w:sz w:val="21"/>
        </w:rPr>
        <w:t xml:space="preserve">đến</w:t>
      </w:r>
      <w:r>
        <w:rPr>
          <w:rFonts w:ascii="Segoe UI" w:hAnsi="Segoe UI"/>
          <w:color w:val="1E293B"/>
          <w:sz w:val="21"/>
        </w:rPr>
        <w:t xml:space="preserve"> </w:t>
      </w:r>
      <w:r>
        <w:rPr>
          <w:rStyle w:val="VerbatimChar"/>
          <w:rFonts w:ascii="Segoe UI" w:hAnsi="Segoe UI"/>
          <w:color w:val="1E293B"/>
          <w:sz w:val="21"/>
        </w:rPr>
        <w:t xml:space="preserve">j</w:t>
      </w:r>
      <w:r>
        <w:rPr>
          <w:rFonts w:ascii="Segoe UI" w:hAnsi="Segoe UI"/>
          <w:color w:val="1E293B"/>
          <w:sz w:val="21"/>
        </w:rPr>
        <w:t xml:space="preserve"> </w:t>
      </w:r>
      <w:r>
        <w:rPr>
          <w:rFonts w:ascii="Segoe UI" w:hAnsi="Segoe UI"/>
          <w:color w:val="1E293B"/>
          <w:sz w:val="21"/>
        </w:rPr>
        <w:t xml:space="preserve">đều bằng 0.</w:t>
      </w:r>
    </w:p>
    <w:p>
      <w:pPr>
        <w:numPr>
          <w:ilvl w:val="0"/>
          <w:numId w:val="1055"/>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Đoạn con liên tiếp từ vị trí</w:t>
      </w:r>
      <w:r>
        <w:rPr>
          <w:rFonts w:ascii="Segoe UI" w:hAnsi="Segoe UI"/>
          <w:color w:val="1E293B"/>
          <w:sz w:val="21"/>
        </w:rPr>
        <w:t xml:space="preserve"> </w:t>
      </w:r>
      <w:r>
        <w:rPr>
          <w:rStyle w:val="VerbatimChar"/>
          <w:rFonts w:ascii="Segoe UI" w:hAnsi="Segoe UI"/>
          <w:color w:val="1E293B"/>
          <w:sz w:val="21"/>
        </w:rPr>
        <w:t xml:space="preserve">i+1</w:t>
      </w:r>
      <w:r>
        <w:rPr>
          <w:rFonts w:ascii="Segoe UI" w:hAnsi="Segoe UI"/>
          <w:color w:val="1E293B"/>
          <w:sz w:val="21"/>
        </w:rPr>
        <w:t xml:space="preserve"> </w:t>
      </w:r>
      <w:r>
        <w:rPr>
          <w:rFonts w:ascii="Segoe UI" w:hAnsi="Segoe UI"/>
          <w:color w:val="1E293B"/>
          <w:sz w:val="21"/>
        </w:rPr>
        <w:t xml:space="preserve">đến</w:t>
      </w:r>
      <w:r>
        <w:rPr>
          <w:rFonts w:ascii="Segoe UI" w:hAnsi="Segoe UI"/>
          <w:color w:val="1E293B"/>
          <w:sz w:val="21"/>
        </w:rPr>
        <w:t xml:space="preserve"> </w:t>
      </w:r>
      <w:r>
        <w:rPr>
          <w:rStyle w:val="VerbatimChar"/>
          <w:rFonts w:ascii="Segoe UI" w:hAnsi="Segoe UI"/>
          <w:color w:val="1E293B"/>
          <w:sz w:val="21"/>
        </w:rPr>
        <w:t xml:space="preserve">j</w:t>
      </w:r>
      <w:r>
        <w:rPr>
          <w:rFonts w:ascii="Segoe UI" w:hAnsi="Segoe UI"/>
          <w:color w:val="1E293B"/>
          <w:sz w:val="21"/>
        </w:rPr>
        <w:t xml:space="preserve"> </w:t>
      </w:r>
      <w:r>
        <w:rPr>
          <w:rFonts w:ascii="Segoe UI" w:hAnsi="Segoe UI"/>
          <w:color w:val="1E293B"/>
          <w:sz w:val="21"/>
        </w:rPr>
        <w:t xml:space="preserve">có tổng đúng bằng 0 (</w:t>
      </w:r>
      <w:r>
        <w:rPr>
          <w:rStyle w:val="VerbatimChar"/>
          <w:rFonts w:ascii="Segoe UI" w:hAnsi="Segoe UI"/>
          <w:color w:val="1E293B"/>
          <w:sz w:val="21"/>
        </w:rPr>
        <w:t xml:space="preserve">Sum(i+1, j) = P[j] - P[i] = 0</w:t>
      </w:r>
      <w:r>
        <w:rPr>
          <w:rFonts w:ascii="Segoe UI" w:hAnsi="Segoe UI"/>
          <w:color w:val="1E293B"/>
          <w:sz w:val="21"/>
        </w:rPr>
        <w:t xml:space="preserve">).</w:t>
      </w:r>
    </w:p>
    <w:p>
      <w:pPr>
        <w:numPr>
          <w:ilvl w:val="0"/>
          <w:numId w:val="1055"/>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Mảng ban đầu đối xứng qua tâm.</w:t>
      </w:r>
    </w:p>
    <w:p>
      <w:pPr>
        <w:numPr>
          <w:ilvl w:val="0"/>
          <w:numId w:val="1055"/>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Toàn bộ mảng có tổng bằng 0.</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Style w:val="VerbatimChar"/>
          <w:rFonts w:ascii="Segoe UI" w:hAnsi="Segoe UI"/>
          <w:color w:val="1E293B"/>
          <w:sz w:val="21"/>
        </w:rPr>
        <w:t xml:space="preserve">Sum(i+1, j) = P[j] - P[i]</w:t>
      </w:r>
      <w:r>
        <w:rPr>
          <w:rFonts w:ascii="Segoe UI" w:hAnsi="Segoe UI"/>
          <w:color w:val="1E293B"/>
          <w:sz w:val="21"/>
        </w:rPr>
        <w:t xml:space="preserve">. Nếu</w:t>
      </w:r>
      <w:r>
        <w:rPr>
          <w:rFonts w:ascii="Segoe UI" w:hAnsi="Segoe UI"/>
          <w:color w:val="1E293B"/>
          <w:sz w:val="21"/>
        </w:rPr>
        <w:t xml:space="preserve"> </w:t>
      </w:r>
      <w:r>
        <w:rPr>
          <w:rStyle w:val="VerbatimChar"/>
          <w:rFonts w:ascii="Segoe UI" w:hAnsi="Segoe UI"/>
          <w:color w:val="1E293B"/>
          <w:sz w:val="21"/>
        </w:rPr>
        <w:t xml:space="preserve">P[j] = P[i]</w:t>
      </w:r>
      <w:r>
        <w:rPr>
          <w:rFonts w:ascii="Segoe UI" w:hAnsi="Segoe UI"/>
          <w:color w:val="1E293B"/>
          <w:sz w:val="21"/>
        </w:rPr>
        <w:t xml:space="preserve"> </w:t>
      </w:r>
      <w:r>
        <w:rPr>
          <w:rFonts w:ascii="Segoe UI" w:hAnsi="Segoe UI"/>
          <w:color w:val="1E293B"/>
          <w:sz w:val="21"/>
        </w:rPr>
        <w:t xml:space="preserve">thì hiệu này bằng 0, nghĩa là tổng các phần tử trong đoạn</w:t>
      </w:r>
      <w:r>
        <w:rPr>
          <w:rFonts w:ascii="Segoe UI" w:hAnsi="Segoe UI"/>
          <w:color w:val="1E293B"/>
          <w:sz w:val="21"/>
        </w:rPr>
        <w:t xml:space="preserve"> </w:t>
      </w:r>
      <w:r>
        <w:rPr>
          <w:rStyle w:val="VerbatimChar"/>
          <w:rFonts w:ascii="Segoe UI" w:hAnsi="Segoe UI"/>
          <w:color w:val="1E293B"/>
          <w:sz w:val="21"/>
        </w:rPr>
        <w:t xml:space="preserve">[i+1 ... j]</w:t>
      </w:r>
      <w:r>
        <w:rPr>
          <w:rFonts w:ascii="Segoe UI" w:hAnsi="Segoe UI"/>
          <w:color w:val="1E293B"/>
          <w:sz w:val="21"/>
        </w:rPr>
        <w:t xml:space="preserve"> </w:t>
      </w:r>
      <w:r>
        <w:rPr>
          <w:rFonts w:ascii="Segoe UI" w:hAnsi="Segoe UI"/>
          <w:color w:val="1E293B"/>
          <w:sz w:val="21"/>
        </w:rPr>
        <w:t xml:space="preserve">bằng 0.</w:t>
      </w:r>
    </w:p>
    <w:bookmarkEnd w:id="123"/>
    <w:bookmarkStart w:id="124" w:name="câu-8-đồng-dư-tiền-tố-prefix-modulo"/>
    <w:p>
      <w:pPr>
        <w:pStyle w:val="Heading4"/>
        <w:keepNext/>
        <w:spacing w:before="240" w:after="80"/>
      </w:pPr>
      <w:r>
        <w:rPr>
          <w:rFonts w:ascii="Segoe UI" w:hAnsi="Segoe UI"/>
          <w:b/>
          <w:color w:val="334155"/>
          <w:sz w:val="21"/>
        </w:rPr>
        <w:t xml:space="preserve">Câu 8 (Đồng dư tiền tố — Prefix Modulo):</w:t>
      </w:r>
    </w:p>
    <w:p>
      <w:pPr>
        <w:pStyle w:val="FirstParagraph"/>
        <w:spacing w:line="300" w:lineRule="auto" w:after="120"/>
      </w:pPr>
      <w:r>
        <w:rPr>
          <w:rFonts w:ascii="Segoe UI" w:hAnsi="Segoe UI"/>
          <w:color w:val="1E293B"/>
          <w:sz w:val="21"/>
        </w:rPr>
        <w:t xml:space="preserve">Để đếm số lượng đoạn con có tổng chia hết cho</w:t>
      </w:r>
      <w:r>
        <w:rPr>
          <w:rFonts w:ascii="Segoe UI" w:hAnsi="Segoe UI"/>
          <w:color w:val="1E293B"/>
          <w:sz w:val="21"/>
        </w:rPr>
        <w:t xml:space="preserve"> </w:t>
      </w:r>
      <m:oMath>
        <m:r>
          <m:t>K</m:t>
        </m:r>
      </m:oMath>
      <w:r>
        <w:rPr>
          <w:rFonts w:ascii="Segoe UI" w:hAnsi="Segoe UI"/>
          <w:color w:val="1E293B"/>
          <w:sz w:val="21"/>
        </w:rPr>
        <w:t xml:space="preserve">, ta tính mảng tiền tố lấy dư</w:t>
      </w:r>
      <w:r>
        <w:rPr>
          <w:rFonts w:ascii="Segoe UI" w:hAnsi="Segoe UI"/>
          <w:color w:val="1E293B"/>
          <w:sz w:val="21"/>
        </w:rPr>
        <w:t xml:space="preserve"> </w:t>
      </w:r>
      <w:r>
        <w:rPr>
          <w:rStyle w:val="VerbatimChar"/>
          <w:rFonts w:ascii="Segoe UI" w:hAnsi="Segoe UI"/>
          <w:color w:val="1E293B"/>
          <w:sz w:val="21"/>
        </w:rPr>
        <w:t xml:space="preserve">M[i] = P[i] bmod K</w:t>
      </w:r>
      <w:r>
        <w:rPr>
          <w:rFonts w:ascii="Segoe UI" w:hAnsi="Segoe UI"/>
          <w:color w:val="1E293B"/>
          <w:sz w:val="21"/>
        </w:rPr>
        <w:t xml:space="preserve">. Đoạn con</w:t>
      </w:r>
      <w:r>
        <w:rPr>
          <w:rFonts w:ascii="Segoe UI" w:hAnsi="Segoe UI"/>
          <w:color w:val="1E293B"/>
          <w:sz w:val="21"/>
        </w:rPr>
        <w:t xml:space="preserve"> </w:t>
      </w:r>
      <w:r>
        <w:rPr>
          <w:rStyle w:val="VerbatimChar"/>
          <w:rFonts w:ascii="Segoe UI" w:hAnsi="Segoe UI"/>
          <w:color w:val="1E293B"/>
          <w:sz w:val="21"/>
        </w:rPr>
        <w:t xml:space="preserve">[L ... R]</w:t>
      </w:r>
      <w:r>
        <w:rPr>
          <w:rFonts w:ascii="Segoe UI" w:hAnsi="Segoe UI"/>
          <w:color w:val="1E293B"/>
          <w:sz w:val="21"/>
        </w:rPr>
        <w:t xml:space="preserve"> </w:t>
      </w:r>
      <w:r>
        <w:rPr>
          <w:rFonts w:ascii="Segoe UI" w:hAnsi="Segoe UI"/>
          <w:color w:val="1E293B"/>
          <w:sz w:val="21"/>
        </w:rPr>
        <w:t xml:space="preserve">có tổng chia hết cho</w:t>
      </w:r>
      <w:r>
        <w:rPr>
          <w:rFonts w:ascii="Segoe UI" w:hAnsi="Segoe UI"/>
          <w:color w:val="1E293B"/>
          <w:sz w:val="21"/>
        </w:rPr>
        <w:t xml:space="preserve"> </w:t>
      </w:r>
      <m:oMath>
        <m:r>
          <m:t>K</m:t>
        </m:r>
      </m:oMath>
      <w:r>
        <w:rPr>
          <w:rFonts w:ascii="Segoe UI" w:hAnsi="Segoe UI"/>
          <w:color w:val="1E293B"/>
          <w:sz w:val="21"/>
        </w:rPr>
        <w:t xml:space="preserve"> </w:t>
      </w:r>
      <w:r>
        <w:rPr>
          <w:rFonts w:ascii="Segoe UI" w:hAnsi="Segoe UI"/>
          <w:color w:val="1E293B"/>
          <w:sz w:val="21"/>
        </w:rPr>
        <w:t xml:space="preserve">khi và chỉ khi điều kiện nào thỏa mãn?</w:t>
      </w:r>
    </w:p>
    <w:p>
      <w:pPr>
        <w:numPr>
          <w:ilvl w:val="0"/>
          <w:numId w:val="1056"/>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Style w:val="VerbatimChar"/>
          <w:rFonts w:ascii="Segoe UI" w:hAnsi="Segoe UI"/>
          <w:color w:val="1E293B"/>
          <w:sz w:val="21"/>
        </w:rPr>
        <w:t xml:space="preserve">M[R] + M[L-1] == K</w:t>
      </w:r>
      <w:r>
        <w:rPr>
          <w:rFonts w:ascii="Segoe UI" w:hAnsi="Segoe UI"/>
          <w:color w:val="1E293B"/>
          <w:sz w:val="21"/>
        </w:rPr>
        <w:t xml:space="preserve">.</w:t>
      </w:r>
    </w:p>
    <w:p>
      <w:pPr>
        <w:numPr>
          <w:ilvl w:val="0"/>
          <w:numId w:val="1056"/>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Style w:val="VerbatimChar"/>
          <w:rFonts w:ascii="Segoe UI" w:hAnsi="Segoe UI"/>
          <w:color w:val="1E293B"/>
          <w:sz w:val="21"/>
        </w:rPr>
        <w:t xml:space="preserve">M[R] == M[L-1]</w:t>
      </w:r>
      <w:r>
        <w:rPr>
          <w:rFonts w:ascii="Segoe UI" w:hAnsi="Segoe UI"/>
          <w:color w:val="1E293B"/>
          <w:sz w:val="21"/>
        </w:rPr>
        <w:t xml:space="preserve"> </w:t>
      </w:r>
      <w:r>
        <w:rPr>
          <w:rFonts w:ascii="Segoe UI" w:hAnsi="Segoe UI"/>
          <w:color w:val="1E293B"/>
          <w:sz w:val="21"/>
        </w:rPr>
        <w:t xml:space="preserve">(hai vị trí có cùng số dư khi chia cho</w:t>
      </w:r>
      <w:r>
        <w:rPr>
          <w:rFonts w:ascii="Segoe UI" w:hAnsi="Segoe UI"/>
          <w:color w:val="1E293B"/>
          <w:sz w:val="21"/>
        </w:rPr>
        <w:t xml:space="preserve"> </w:t>
      </w:r>
      <m:oMath>
        <m:r>
          <m:t>K</m:t>
        </m:r>
      </m:oMath>
      <w:r>
        <w:rPr>
          <w:rFonts w:ascii="Segoe UI" w:hAnsi="Segoe UI"/>
          <w:color w:val="1E293B"/>
          <w:sz w:val="21"/>
        </w:rPr>
        <w:t xml:space="preserve">).</w:t>
      </w:r>
    </w:p>
    <w:p>
      <w:pPr>
        <w:numPr>
          <w:ilvl w:val="0"/>
          <w:numId w:val="1056"/>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Style w:val="VerbatimChar"/>
          <w:rFonts w:ascii="Segoe UI" w:hAnsi="Segoe UI"/>
          <w:color w:val="1E293B"/>
          <w:sz w:val="21"/>
        </w:rPr>
        <w:t xml:space="preserve">M[R] - M[L-1] == 1</w:t>
      </w:r>
      <w:r>
        <w:rPr>
          <w:rFonts w:ascii="Segoe UI" w:hAnsi="Segoe UI"/>
          <w:color w:val="1E293B"/>
          <w:sz w:val="21"/>
        </w:rPr>
        <w:t xml:space="preserve">.</w:t>
      </w:r>
    </w:p>
    <w:p>
      <w:pPr>
        <w:numPr>
          <w:ilvl w:val="0"/>
          <w:numId w:val="1056"/>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Style w:val="VerbatimChar"/>
          <w:rFonts w:ascii="Segoe UI" w:hAnsi="Segoe UI"/>
          <w:color w:val="1E293B"/>
          <w:sz w:val="21"/>
        </w:rPr>
        <w:t xml:space="preserve">M[R] * M[L-1] == 0</w:t>
      </w:r>
      <w:r>
        <w:rPr>
          <w:rFonts w:ascii="Segoe UI" w:hAnsi="Segoe UI"/>
          <w:color w:val="1E293B"/>
          <w:sz w:val="21"/>
        </w:rPr>
        <w:t xml:space="preserve">.</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Style w:val="VerbatimChar"/>
          <w:rFonts w:ascii="Segoe UI" w:hAnsi="Segoe UI"/>
          <w:color w:val="1E293B"/>
          <w:sz w:val="21"/>
        </w:rPr>
        <w:t xml:space="preserve">(P[R] - P[L-1]) ≡ 0 mod K iff P[R] ≡ P[L-1] mod K iff M[R] == M[L-1]</w:t>
      </w:r>
      <w:r>
        <w:rPr>
          <w:rFonts w:ascii="Segoe UI" w:hAnsi="Segoe UI"/>
          <w:color w:val="1E293B"/>
          <w:sz w:val="21"/>
        </w:rPr>
        <w:t xml:space="preserve">.</w:t>
      </w:r>
    </w:p>
    <w:bookmarkEnd w:id="124"/>
    <w:bookmarkStart w:id="125" w:name="câu-9-bẫy-chỉ-số-mảng-hiệu-bug-traps"/>
    <w:p>
      <w:pPr>
        <w:pStyle w:val="Heading4"/>
        <w:keepNext/>
        <w:spacing w:before="240" w:after="80"/>
      </w:pPr>
      <w:r>
        <w:rPr>
          <w:rFonts w:ascii="Segoe UI" w:hAnsi="Segoe UI"/>
          <w:b/>
          <w:color w:val="334155"/>
          <w:sz w:val="21"/>
        </w:rPr>
        <w:t xml:space="preserve">Câu 9 (Bẫy chỉ số mảng hiệu — Bug Traps):</w:t>
      </w:r>
    </w:p>
    <w:p>
      <w:pPr>
        <w:pStyle w:val="FirstParagraph"/>
        <w:spacing w:line="300" w:lineRule="auto" w:after="120"/>
      </w:pPr>
      <w:r>
        <w:rPr>
          <w:rFonts w:ascii="Segoe UI" w:hAnsi="Segoe UI"/>
          <w:color w:val="1E293B"/>
          <w:sz w:val="21"/>
        </w:rPr>
        <w:t xml:space="preserve">Khi làm việc với mảng hiệu 1D cho dãy có</w:t>
      </w:r>
      <w:r>
        <w:rPr>
          <w:rFonts w:ascii="Segoe UI" w:hAnsi="Segoe UI"/>
          <w:color w:val="1E293B"/>
          <w:sz w:val="21"/>
        </w:rPr>
        <w:t xml:space="preserve"> </w:t>
      </w:r>
      <w:r>
        <w:rPr>
          <w:rStyle w:val="VerbatimChar"/>
          <w:rFonts w:ascii="Segoe UI" w:hAnsi="Segoe UI"/>
          <w:color w:val="1E293B"/>
          <w:sz w:val="21"/>
        </w:rPr>
        <w:t xml:space="preserve">N</w:t>
      </w:r>
      <w:r>
        <w:rPr>
          <w:rFonts w:ascii="Segoe UI" w:hAnsi="Segoe UI"/>
          <w:color w:val="1E293B"/>
          <w:sz w:val="21"/>
        </w:rPr>
        <w:t xml:space="preserve"> </w:t>
      </w:r>
      <w:r>
        <w:rPr>
          <w:rFonts w:ascii="Segoe UI" w:hAnsi="Segoe UI"/>
          <w:color w:val="1E293B"/>
          <w:sz w:val="21"/>
        </w:rPr>
        <w:t xml:space="preserve">phần tử, tại sao mảng</w:t>
      </w:r>
      <w:r>
        <w:rPr>
          <w:rFonts w:ascii="Segoe UI" w:hAnsi="Segoe UI"/>
          <w:color w:val="1E293B"/>
          <w:sz w:val="21"/>
        </w:rPr>
        <w:t xml:space="preserve"> </w:t>
      </w:r>
      <w:r>
        <w:rPr>
          <w:rStyle w:val="VerbatimChar"/>
          <w:rFonts w:ascii="Segoe UI" w:hAnsi="Segoe UI"/>
          <w:color w:val="1E293B"/>
          <w:sz w:val="21"/>
        </w:rPr>
        <w:t xml:space="preserve">D</w:t>
      </w:r>
      <w:r>
        <w:rPr>
          <w:rFonts w:ascii="Segoe UI" w:hAnsi="Segoe UI"/>
          <w:color w:val="1E293B"/>
          <w:sz w:val="21"/>
        </w:rPr>
        <w:t xml:space="preserve"> </w:t>
      </w:r>
      <w:r>
        <w:rPr>
          <w:rFonts w:ascii="Segoe UI" w:hAnsi="Segoe UI"/>
          <w:color w:val="1E293B"/>
          <w:sz w:val="21"/>
        </w:rPr>
        <w:t xml:space="preserve">bắt buộc phải được khai báo với kích thước tối thiểu là</w:t>
      </w:r>
      <w:r>
        <w:rPr>
          <w:rFonts w:ascii="Segoe UI" w:hAnsi="Segoe UI"/>
          <w:color w:val="1E293B"/>
          <w:sz w:val="21"/>
        </w:rPr>
        <w:t xml:space="preserve"> </w:t>
      </w:r>
      <w:r>
        <w:rPr>
          <w:rStyle w:val="VerbatimChar"/>
          <w:rFonts w:ascii="Segoe UI" w:hAnsi="Segoe UI"/>
          <w:color w:val="1E293B"/>
          <w:sz w:val="21"/>
        </w:rPr>
        <w:t xml:space="preserve">N + 2</w:t>
      </w:r>
      <w:r>
        <w:rPr>
          <w:rFonts w:ascii="Segoe UI" w:hAnsi="Segoe UI"/>
          <w:color w:val="1E293B"/>
          <w:sz w:val="21"/>
        </w:rPr>
        <w:t xml:space="preserve">?</w:t>
      </w:r>
    </w:p>
    <w:p>
      <w:pPr>
        <w:numPr>
          <w:ilvl w:val="0"/>
          <w:numId w:val="1057"/>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Để lưu trữ giá trị trung bình ở cuối mảng.</w:t>
      </w:r>
    </w:p>
    <w:p>
      <w:pPr>
        <w:numPr>
          <w:ilvl w:val="0"/>
          <w:numId w:val="1057"/>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Vì khi đoạn cập nhật kết thúc tại</w:t>
      </w:r>
      <w:r>
        <w:rPr>
          <w:rFonts w:ascii="Segoe UI" w:hAnsi="Segoe UI"/>
          <w:color w:val="1E293B"/>
          <w:sz w:val="21"/>
        </w:rPr>
        <w:t xml:space="preserve"> </w:t>
      </w:r>
      <w:r>
        <w:rPr>
          <w:rStyle w:val="VerbatimChar"/>
          <w:rFonts w:ascii="Segoe UI" w:hAnsi="Segoe UI"/>
          <w:color w:val="1E293B"/>
          <w:sz w:val="21"/>
        </w:rPr>
        <w:t xml:space="preserve">R = N</w:t>
      </w:r>
      <w:r>
        <w:rPr>
          <w:rFonts w:ascii="Segoe UI" w:hAnsi="Segoe UI"/>
          <w:color w:val="1E293B"/>
          <w:sz w:val="21"/>
        </w:rPr>
        <w:t xml:space="preserve">, câu lệnh</w:t>
      </w:r>
      <w:r>
        <w:rPr>
          <w:rFonts w:ascii="Segoe UI" w:hAnsi="Segoe UI"/>
          <w:color w:val="1E293B"/>
          <w:sz w:val="21"/>
        </w:rPr>
        <w:t xml:space="preserve"> </w:t>
      </w:r>
      <w:r>
        <w:rPr>
          <w:rStyle w:val="VerbatimChar"/>
          <w:rFonts w:ascii="Segoe UI" w:hAnsi="Segoe UI"/>
          <w:color w:val="1E293B"/>
          <w:sz w:val="21"/>
        </w:rPr>
        <w:t xml:space="preserve">D[R+1] mathrel-= V</w:t>
      </w:r>
      <w:r>
        <w:rPr>
          <w:rFonts w:ascii="Segoe UI" w:hAnsi="Segoe UI"/>
          <w:color w:val="1E293B"/>
          <w:sz w:val="21"/>
        </w:rPr>
        <w:t xml:space="preserve"> </w:t>
      </w:r>
      <w:r>
        <w:rPr>
          <w:rFonts w:ascii="Segoe UI" w:hAnsi="Segoe UI"/>
          <w:color w:val="1E293B"/>
          <w:sz w:val="21"/>
        </w:rPr>
        <w:t xml:space="preserve">sẽ ghi vào vị trí</w:t>
      </w:r>
      <w:r>
        <w:rPr>
          <w:rFonts w:ascii="Segoe UI" w:hAnsi="Segoe UI"/>
          <w:color w:val="1E293B"/>
          <w:sz w:val="21"/>
        </w:rPr>
        <w:t xml:space="preserve"> </w:t>
      </w:r>
      <w:r>
        <w:rPr>
          <w:rStyle w:val="VerbatimChar"/>
          <w:rFonts w:ascii="Segoe UI" w:hAnsi="Segoe UI"/>
          <w:color w:val="1E293B"/>
          <w:sz w:val="21"/>
        </w:rPr>
        <w:t xml:space="preserve">N + 1</w:t>
      </w:r>
      <w:r>
        <w:rPr>
          <w:rFonts w:ascii="Segoe UI" w:hAnsi="Segoe UI"/>
          <w:color w:val="1E293B"/>
          <w:sz w:val="21"/>
        </w:rPr>
        <w:t xml:space="preserve">; nếu mảng chỉ có kích thước</w:t>
      </w:r>
      <w:r>
        <w:rPr>
          <w:rFonts w:ascii="Segoe UI" w:hAnsi="Segoe UI"/>
          <w:color w:val="1E293B"/>
          <w:sz w:val="21"/>
        </w:rPr>
        <w:t xml:space="preserve"> </w:t>
      </w:r>
      <w:r>
        <w:rPr>
          <w:rStyle w:val="VerbatimChar"/>
          <w:rFonts w:ascii="Segoe UI" w:hAnsi="Segoe UI"/>
          <w:color w:val="1E293B"/>
          <w:sz w:val="21"/>
        </w:rPr>
        <w:t xml:space="preserve">N+1</w:t>
      </w:r>
      <w:r>
        <w:rPr>
          <w:rFonts w:ascii="Segoe UI" w:hAnsi="Segoe UI"/>
          <w:color w:val="1E293B"/>
          <w:sz w:val="21"/>
        </w:rPr>
        <w:t xml:space="preserve"> </w:t>
      </w:r>
      <w:r>
        <w:rPr>
          <w:rFonts w:ascii="Segoe UI" w:hAnsi="Segoe UI"/>
          <w:color w:val="1E293B"/>
          <w:sz w:val="21"/>
        </w:rPr>
        <w:t xml:space="preserve">sẽ gây lỗi tràn bộ nhớ (Out of Bounds).</w:t>
      </w:r>
    </w:p>
    <w:p>
      <w:pPr>
        <w:numPr>
          <w:ilvl w:val="0"/>
          <w:numId w:val="1057"/>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Vì mảng hiệu luôn cần 2 ô nhớ trống ở đầu và cuối để chạy đa luồng.</w:t>
      </w:r>
    </w:p>
    <w:p>
      <w:pPr>
        <w:numPr>
          <w:ilvl w:val="0"/>
          <w:numId w:val="1057"/>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Vì số lượng thao tác</w:t>
      </w:r>
      <w:r>
        <w:rPr>
          <w:rFonts w:ascii="Segoe UI" w:hAnsi="Segoe UI"/>
          <w:color w:val="1E293B"/>
          <w:sz w:val="21"/>
        </w:rPr>
        <w:t xml:space="preserve"> </w:t>
      </w:r>
      <w:r>
        <w:rPr>
          <w:rStyle w:val="VerbatimChar"/>
          <w:rFonts w:ascii="Segoe UI" w:hAnsi="Segoe UI"/>
          <w:color w:val="1E293B"/>
          <w:sz w:val="21"/>
        </w:rPr>
        <w:t xml:space="preserve">Q</w:t>
      </w:r>
      <w:r>
        <w:rPr>
          <w:rFonts w:ascii="Segoe UI" w:hAnsi="Segoe UI"/>
          <w:color w:val="1E293B"/>
          <w:sz w:val="21"/>
        </w:rPr>
        <w:t xml:space="preserve"> </w:t>
      </w:r>
      <w:r>
        <w:rPr>
          <w:rFonts w:ascii="Segoe UI" w:hAnsi="Segoe UI"/>
          <w:color w:val="1E293B"/>
          <w:sz w:val="21"/>
        </w:rPr>
        <w:t xml:space="preserve">có thể lớn hơn</w:t>
      </w:r>
      <w:r>
        <w:rPr>
          <w:rFonts w:ascii="Segoe UI" w:hAnsi="Segoe UI"/>
          <w:color w:val="1E293B"/>
          <w:sz w:val="21"/>
        </w:rPr>
        <w:t xml:space="preserve"> </w:t>
      </w:r>
      <w:r>
        <w:rPr>
          <w:rStyle w:val="VerbatimChar"/>
          <w:rFonts w:ascii="Segoe UI" w:hAnsi="Segoe UI"/>
          <w:color w:val="1E293B"/>
          <w:sz w:val="21"/>
        </w:rPr>
        <w:t xml:space="preserve">N</w:t>
      </w:r>
      <w:r>
        <w:rPr>
          <w:rFonts w:ascii="Segoe UI" w:hAnsi="Segoe UI"/>
          <w:color w:val="1E293B"/>
          <w:sz w:val="21"/>
        </w:rPr>
        <w:t xml:space="preserve">.</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Style w:val="VerbatimChar"/>
          <w:rFonts w:ascii="Segoe UI" w:hAnsi="Segoe UI"/>
          <w:color w:val="1E293B"/>
          <w:sz w:val="21"/>
        </w:rPr>
        <w:t xml:space="preserve">R</w:t>
      </w:r>
      <w:r>
        <w:rPr>
          <w:rFonts w:ascii="Segoe UI" w:hAnsi="Segoe UI"/>
          <w:color w:val="1E293B"/>
          <w:sz w:val="21"/>
        </w:rPr>
        <w:t xml:space="preserve"> </w:t>
      </w:r>
      <w:r>
        <w:rPr>
          <w:rFonts w:ascii="Segoe UI" w:hAnsi="Segoe UI"/>
          <w:color w:val="1E293B"/>
          <w:sz w:val="21"/>
        </w:rPr>
        <w:t xml:space="preserve">có thể đạt giá trị cực đại là</w:t>
      </w:r>
      <w:r>
        <w:rPr>
          <w:rFonts w:ascii="Segoe UI" w:hAnsi="Segoe UI"/>
          <w:color w:val="1E293B"/>
          <w:sz w:val="21"/>
        </w:rPr>
        <w:t xml:space="preserve"> </w:t>
      </w:r>
      <w:r>
        <w:rPr>
          <w:rStyle w:val="VerbatimChar"/>
          <w:rFonts w:ascii="Segoe UI" w:hAnsi="Segoe UI"/>
          <w:color w:val="1E293B"/>
          <w:sz w:val="21"/>
        </w:rPr>
        <w:t xml:space="preserve">N</w:t>
      </w:r>
      <w:r>
        <w:rPr>
          <w:rFonts w:ascii="Segoe UI" w:hAnsi="Segoe UI"/>
          <w:color w:val="1E293B"/>
          <w:sz w:val="21"/>
        </w:rPr>
        <w:t xml:space="preserve">, khi đó</w:t>
      </w:r>
      <w:r>
        <w:rPr>
          <w:rFonts w:ascii="Segoe UI" w:hAnsi="Segoe UI"/>
          <w:color w:val="1E293B"/>
          <w:sz w:val="21"/>
        </w:rPr>
        <w:t xml:space="preserve"> </w:t>
      </w:r>
      <w:r>
        <w:rPr>
          <w:rStyle w:val="VerbatimChar"/>
          <w:rFonts w:ascii="Segoe UI" w:hAnsi="Segoe UI"/>
          <w:color w:val="1E293B"/>
          <w:sz w:val="21"/>
        </w:rPr>
        <w:t xml:space="preserve">R+1 = N+1</w:t>
      </w:r>
      <w:r>
        <w:rPr>
          <w:rFonts w:ascii="Segoe UI" w:hAnsi="Segoe UI"/>
          <w:color w:val="1E293B"/>
          <w:sz w:val="21"/>
        </w:rPr>
        <w:t xml:space="preserve">. Với 1-based indexing, mảng cần các chỉ số từ</w:t>
      </w:r>
      <w:r>
        <w:rPr>
          <w:rFonts w:ascii="Segoe UI" w:hAnsi="Segoe UI"/>
          <w:color w:val="1E293B"/>
          <w:sz w:val="21"/>
        </w:rPr>
        <w:t xml:space="preserve"> </w:t>
      </w:r>
      <w:r>
        <w:rPr>
          <w:rStyle w:val="VerbatimChar"/>
          <w:rFonts w:ascii="Segoe UI" w:hAnsi="Segoe UI"/>
          <w:color w:val="1E293B"/>
          <w:sz w:val="21"/>
        </w:rPr>
        <w:t xml:space="preserve">0 ... N+1</w:t>
      </w:r>
      <w:r>
        <w:rPr>
          <w:rFonts w:ascii="Segoe UI" w:hAnsi="Segoe UI"/>
          <w:color w:val="1E293B"/>
          <w:sz w:val="21"/>
        </w:rPr>
        <w:t xml:space="preserve">, tức kích thước tối thiểu phải là</w:t>
      </w:r>
      <w:r>
        <w:rPr>
          <w:rFonts w:ascii="Segoe UI" w:hAnsi="Segoe UI"/>
          <w:color w:val="1E293B"/>
          <w:sz w:val="21"/>
        </w:rPr>
        <w:t xml:space="preserve"> </w:t>
      </w:r>
      <w:r>
        <w:rPr>
          <w:rStyle w:val="VerbatimChar"/>
          <w:rFonts w:ascii="Segoe UI" w:hAnsi="Segoe UI"/>
          <w:color w:val="1E293B"/>
          <w:sz w:val="21"/>
        </w:rPr>
        <w:t xml:space="preserve">N+2</w:t>
      </w:r>
      <w:r>
        <w:rPr>
          <w:rFonts w:ascii="Segoe UI" w:hAnsi="Segoe UI"/>
          <w:color w:val="1E293B"/>
          <w:sz w:val="21"/>
        </w:rPr>
        <w:t xml:space="preserve">.</w:t>
      </w:r>
    </w:p>
    <w:bookmarkEnd w:id="125"/>
    <w:bookmarkStart w:id="126" w:name="câu-10-tràn-số-dữ-liệu-lớn-data-types"/>
    <w:p>
      <w:pPr>
        <w:pStyle w:val="Heading4"/>
        <w:keepNext/>
        <w:spacing w:before="240" w:after="80"/>
      </w:pPr>
      <w:r>
        <w:rPr>
          <w:rFonts w:ascii="Segoe UI" w:hAnsi="Segoe UI"/>
          <w:b/>
          <w:color w:val="334155"/>
          <w:sz w:val="21"/>
        </w:rPr>
        <w:t xml:space="preserve">Câu 10 (Tràn số dữ liệu lớn — Data Types):</w:t>
      </w:r>
    </w:p>
    <w:p>
      <w:pPr>
        <w:pStyle w:val="FirstParagraph"/>
        <w:spacing w:line="300" w:lineRule="auto" w:after="120"/>
      </w:pPr>
      <w:r>
        <w:rPr>
          <w:rFonts w:ascii="Segoe UI" w:hAnsi="Segoe UI"/>
          <w:color w:val="1E293B"/>
          <w:sz w:val="21"/>
        </w:rPr>
        <w:t xml:space="preserve">Cho bài toán gồm</w:t>
      </w:r>
      <w:r>
        <w:rPr>
          <w:rFonts w:ascii="Segoe UI" w:hAnsi="Segoe UI"/>
          <w:color w:val="1E293B"/>
          <w:sz w:val="21"/>
        </w:rPr>
        <w:t xml:space="preserve"> </w:t>
      </w:r>
      <m:oMath>
        <m:r>
          <m:t>Q</m:t>
        </m:r>
        <m:r>
          <m:rPr>
            <m:sty m:val="p"/>
          </m:rPr>
          <m:t>=</m:t>
        </m:r>
        <m:sSup>
          <m:e>
            <m:r>
              <m:t>10</m:t>
            </m:r>
          </m:e>
          <m:sup>
            <m:r>
              <m:t>5</m:t>
            </m:r>
          </m:sup>
        </m:sSup>
      </m:oMath>
      <w:r>
        <w:rPr>
          <w:rFonts w:ascii="Segoe UI" w:hAnsi="Segoe UI"/>
          <w:color w:val="1E293B"/>
          <w:sz w:val="21"/>
        </w:rPr>
        <w:t xml:space="preserve"> </w:t>
      </w:r>
      <w:r>
        <w:rPr>
          <w:rFonts w:ascii="Segoe UI" w:hAnsi="Segoe UI"/>
          <w:color w:val="1E293B"/>
          <w:sz w:val="21"/>
        </w:rPr>
        <w:t xml:space="preserve">truy vấn tổng đoạn trên ma trận</w:t>
      </w:r>
      <w:r>
        <w:rPr>
          <w:rFonts w:ascii="Segoe UI" w:hAnsi="Segoe UI"/>
          <w:color w:val="1E293B"/>
          <w:sz w:val="21"/>
        </w:rPr>
        <w:t xml:space="preserve"> </w:t>
      </w:r>
      <w:r>
        <w:rPr>
          <w:rStyle w:val="VerbatimChar"/>
          <w:rFonts w:ascii="Segoe UI" w:hAnsi="Segoe UI"/>
          <w:color w:val="1E293B"/>
          <w:sz w:val="21"/>
        </w:rPr>
        <w:t xml:space="preserve">N * M = 1000 * 1000</w:t>
      </w:r>
      <w:r>
        <w:rPr>
          <w:rFonts w:ascii="Segoe UI" w:hAnsi="Segoe UI"/>
          <w:color w:val="1E293B"/>
          <w:sz w:val="21"/>
        </w:rPr>
        <w:t xml:space="preserve">, mỗi phần tử</w:t>
      </w:r>
      <w:r>
        <w:rPr>
          <w:rFonts w:ascii="Segoe UI" w:hAnsi="Segoe UI"/>
          <w:color w:val="1E293B"/>
          <w:sz w:val="21"/>
        </w:rPr>
        <w:t xml:space="preserve"> </w:t>
      </w:r>
      <w:r>
        <w:rPr>
          <w:rStyle w:val="VerbatimChar"/>
          <w:rFonts w:ascii="Segoe UI" w:hAnsi="Segoe UI"/>
          <w:color w:val="1E293B"/>
          <w:sz w:val="21"/>
        </w:rPr>
        <w:t xml:space="preserve">A[i][j] &lt;= 10^9</w:t>
      </w:r>
      <w:r>
        <w:rPr>
          <w:rFonts w:ascii="Segoe UI" w:hAnsi="Segoe UI"/>
          <w:color w:val="1E293B"/>
          <w:sz w:val="21"/>
        </w:rPr>
        <w:t xml:space="preserve">. Bảng tiền tố</w:t>
      </w:r>
      <w:r>
        <w:rPr>
          <w:rFonts w:ascii="Segoe UI" w:hAnsi="Segoe UI"/>
          <w:color w:val="1E293B"/>
          <w:sz w:val="21"/>
        </w:rPr>
        <w:t xml:space="preserve"> </w:t>
      </w:r>
      <w:r>
        <w:rPr>
          <w:rStyle w:val="VerbatimChar"/>
          <w:rFonts w:ascii="Segoe UI" w:hAnsi="Segoe UI"/>
          <w:color w:val="1E293B"/>
          <w:sz w:val="21"/>
        </w:rPr>
        <w:t xml:space="preserve">P[i][j]</w:t>
      </w:r>
      <w:r>
        <w:rPr>
          <w:rFonts w:ascii="Segoe UI" w:hAnsi="Segoe UI"/>
          <w:color w:val="1E293B"/>
          <w:sz w:val="21"/>
        </w:rPr>
        <w:t xml:space="preserve"> </w:t>
      </w:r>
      <w:r>
        <w:rPr>
          <w:rFonts w:ascii="Segoe UI" w:hAnsi="Segoe UI"/>
          <w:color w:val="1E293B"/>
          <w:sz w:val="21"/>
        </w:rPr>
        <w:t xml:space="preserve">có thể đạt giá trị tối đa là bao nhiêu và cần kiểu dữ liệu gì?</w:t>
      </w:r>
    </w:p>
    <w:p>
      <w:pPr>
        <w:numPr>
          <w:ilvl w:val="0"/>
          <w:numId w:val="1058"/>
        </w:numPr>
        <w:spacing w:line="300" w:lineRule="auto" w:after="120"/>
      </w:pPr>
      <w:r>
        <w:rPr>
          <w:rFonts w:ascii="Segoe UI" w:hAnsi="Segoe UI"/>
          <w:b/>
          <w:bCs/>
          <w:color w:val="1E293B"/>
          <w:sz w:val="21"/>
        </w:rPr>
        <w:t xml:space="preserve">A.</w:t>
      </w:r>
      <w:r>
        <w:rPr>
          <w:rFonts w:ascii="Segoe UI" w:hAnsi="Segoe UI"/>
          <w:color w:val="1E293B"/>
          <w:sz w:val="21"/>
        </w:rPr>
        <w:t xml:space="preserve"> </w:t>
      </w:r>
      <m:oMath>
        <m:sSup>
          <m:e>
            <m:r>
              <m:t>10</m:t>
            </m:r>
          </m:e>
          <m:sup>
            <m:r>
              <m:t>9</m:t>
            </m:r>
          </m:sup>
        </m:sSup>
      </m:oMath>
      <w:r>
        <w:rPr>
          <w:rFonts w:ascii="Segoe UI" w:hAnsi="Segoe UI"/>
          <w:color w:val="1E293B"/>
          <w:sz w:val="21"/>
        </w:rPr>
        <w:t xml:space="preserve">, dùng kiểu</w:t>
      </w:r>
      <w:r>
        <w:rPr>
          <w:rFonts w:ascii="Segoe UI" w:hAnsi="Segoe UI"/>
          <w:color w:val="1E293B"/>
          <w:sz w:val="21"/>
        </w:rPr>
        <w:t xml:space="preserve"> </w:t>
      </w:r>
      <w:r>
        <w:rPr>
          <w:rStyle w:val="VerbatimChar"/>
          <w:rFonts w:ascii="Segoe UI" w:hAnsi="Segoe UI"/>
          <w:color w:val="1E293B"/>
          <w:sz w:val="21"/>
        </w:rPr>
        <w:t xml:space="preserve">int</w:t>
      </w:r>
      <w:r>
        <w:rPr>
          <w:rFonts w:ascii="Segoe UI" w:hAnsi="Segoe UI"/>
          <w:color w:val="1E293B"/>
          <w:sz w:val="21"/>
        </w:rPr>
        <w:t xml:space="preserve">.</w:t>
      </w:r>
    </w:p>
    <w:p>
      <w:pPr>
        <w:numPr>
          <w:ilvl w:val="0"/>
          <w:numId w:val="1058"/>
        </w:numPr>
        <w:spacing w:line="300" w:lineRule="auto" w:after="120"/>
      </w:pPr>
      <w:r>
        <w:rPr>
          <w:rFonts w:ascii="Segoe UI" w:hAnsi="Segoe UI"/>
          <w:b/>
          <w:bCs/>
          <w:color w:val="1E293B"/>
          <w:sz w:val="21"/>
        </w:rPr>
        <w:t xml:space="preserve">B.</w:t>
      </w:r>
      <w:r>
        <w:rPr>
          <w:rFonts w:ascii="Segoe UI" w:hAnsi="Segoe UI"/>
          <w:color w:val="1E293B"/>
          <w:sz w:val="21"/>
        </w:rPr>
        <w:t xml:space="preserve"> </w:t>
      </w:r>
      <m:oMath>
        <m:r>
          <m:t>2</m:t>
        </m:r>
        <m:r>
          <m:rPr>
            <m:sty m:val="p"/>
          </m:rPr>
          <m:t>×</m:t>
        </m:r>
        <m:sSup>
          <m:e>
            <m:r>
              <m:t>10</m:t>
            </m:r>
          </m:e>
          <m:sup>
            <m:r>
              <m:t>9</m:t>
            </m:r>
          </m:sup>
        </m:sSup>
      </m:oMath>
      <w:r>
        <w:rPr>
          <w:rFonts w:ascii="Segoe UI" w:hAnsi="Segoe UI"/>
          <w:color w:val="1E293B"/>
          <w:sz w:val="21"/>
        </w:rPr>
        <w:t xml:space="preserve">, dùng kiểu</w:t>
      </w:r>
      <w:r>
        <w:rPr>
          <w:rFonts w:ascii="Segoe UI" w:hAnsi="Segoe UI"/>
          <w:color w:val="1E293B"/>
          <w:sz w:val="21"/>
        </w:rPr>
        <w:t xml:space="preserve"> </w:t>
      </w:r>
      <w:r>
        <w:rPr>
          <w:rStyle w:val="VerbatimChar"/>
          <w:rFonts w:ascii="Segoe UI" w:hAnsi="Segoe UI"/>
          <w:color w:val="1E293B"/>
          <w:sz w:val="21"/>
        </w:rPr>
        <w:t xml:space="preserve">int</w:t>
      </w:r>
      <w:r>
        <w:rPr>
          <w:rFonts w:ascii="Segoe UI" w:hAnsi="Segoe UI"/>
          <w:color w:val="1E293B"/>
          <w:sz w:val="21"/>
        </w:rPr>
        <w:t xml:space="preserve">.</w:t>
      </w:r>
    </w:p>
    <w:p>
      <w:pPr>
        <w:numPr>
          <w:ilvl w:val="0"/>
          <w:numId w:val="1058"/>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Style w:val="VerbatimChar"/>
          <w:rFonts w:ascii="Segoe UI" w:hAnsi="Segoe UI"/>
          <w:color w:val="1E293B"/>
          <w:sz w:val="21"/>
        </w:rPr>
        <w:t xml:space="preserve">10^6 * 10^9 = 10^15</w:t>
      </w:r>
      <w:r>
        <w:rPr>
          <w:rFonts w:ascii="Segoe UI" w:hAnsi="Segoe UI"/>
          <w:color w:val="1E293B"/>
          <w:sz w:val="21"/>
        </w:rPr>
        <w:t xml:space="preserve">, bắt buộc phải khai báo bảng</w:t>
      </w:r>
      <w:r>
        <w:rPr>
          <w:rFonts w:ascii="Segoe UI" w:hAnsi="Segoe UI"/>
          <w:color w:val="1E293B"/>
          <w:sz w:val="21"/>
        </w:rPr>
        <w:t xml:space="preserve"> </w:t>
      </w:r>
      <w:r>
        <w:rPr>
          <w:rStyle w:val="VerbatimChar"/>
          <w:rFonts w:ascii="Segoe UI" w:hAnsi="Segoe UI"/>
          <w:color w:val="1E293B"/>
          <w:sz w:val="21"/>
        </w:rPr>
        <w:t xml:space="preserve">P</w:t>
      </w:r>
      <w:r>
        <w:rPr>
          <w:rFonts w:ascii="Segoe UI" w:hAnsi="Segoe UI"/>
          <w:color w:val="1E293B"/>
          <w:sz w:val="21"/>
        </w:rPr>
        <w:t xml:space="preserve"> </w:t>
      </w:r>
      <w:r>
        <w:rPr>
          <w:rFonts w:ascii="Segoe UI" w:hAnsi="Segoe UI"/>
          <w:color w:val="1E293B"/>
          <w:sz w:val="21"/>
        </w:rPr>
        <w:t xml:space="preserve">bằng kiểu</w:t>
      </w:r>
      <w:r>
        <w:rPr>
          <w:rFonts w:ascii="Segoe UI" w:hAnsi="Segoe UI"/>
          <w:color w:val="1E293B"/>
          <w:sz w:val="21"/>
        </w:rPr>
        <w:t xml:space="preserve"> </w:t>
      </w:r>
      <w:r>
        <w:rPr>
          <w:rStyle w:val="VerbatimChar"/>
          <w:rFonts w:ascii="Segoe UI" w:hAnsi="Segoe UI"/>
          <w:color w:val="1E293B"/>
          <w:sz w:val="21"/>
        </w:rPr>
        <w:t xml:space="preserve">long long</w:t>
      </w:r>
      <w:r>
        <w:rPr>
          <w:rFonts w:ascii="Segoe UI" w:hAnsi="Segoe UI"/>
          <w:color w:val="1E293B"/>
          <w:sz w:val="21"/>
        </w:rPr>
        <w:t xml:space="preserve">.</w:t>
      </w:r>
    </w:p>
    <w:p>
      <w:pPr>
        <w:numPr>
          <w:ilvl w:val="0"/>
          <w:numId w:val="1058"/>
        </w:numPr>
        <w:spacing w:line="300" w:lineRule="auto" w:after="120"/>
      </w:pPr>
      <w:r>
        <w:rPr>
          <w:rFonts w:ascii="Segoe UI" w:hAnsi="Segoe UI"/>
          <w:b/>
          <w:bCs/>
          <w:color w:val="1E293B"/>
          <w:sz w:val="21"/>
        </w:rPr>
        <w:t xml:space="preserve">D.</w:t>
      </w:r>
      <w:r>
        <w:rPr>
          <w:rFonts w:ascii="Segoe UI" w:hAnsi="Segoe UI"/>
          <w:color w:val="1E293B"/>
          <w:sz w:val="21"/>
        </w:rPr>
        <w:t xml:space="preserve"> </w:t>
      </w:r>
      <m:oMath>
        <m:sSup>
          <m:e>
            <m:r>
              <m:t>10</m:t>
            </m:r>
          </m:e>
          <m:sup>
            <m:r>
              <m:t>18</m:t>
            </m:r>
          </m:sup>
        </m:sSup>
      </m:oMath>
      <w:r>
        <w:rPr>
          <w:rFonts w:ascii="Segoe UI" w:hAnsi="Segoe UI"/>
          <w:color w:val="1E293B"/>
          <w:sz w:val="21"/>
        </w:rPr>
        <w:t xml:space="preserve">, bắt buộc dùng kiểu</w:t>
      </w:r>
      <w:r>
        <w:rPr>
          <w:rFonts w:ascii="Segoe UI" w:hAnsi="Segoe UI"/>
          <w:color w:val="1E293B"/>
          <w:sz w:val="21"/>
        </w:rPr>
        <w:t xml:space="preserve"> </w:t>
      </w:r>
      <w:r>
        <w:rPr>
          <w:rStyle w:val="VerbatimChar"/>
          <w:rFonts w:ascii="Segoe UI" w:hAnsi="Segoe UI"/>
          <w:color w:val="1E293B"/>
          <w:sz w:val="21"/>
        </w:rPr>
        <w:t xml:space="preserve">__int128</w:t>
      </w:r>
      <w:r>
        <w:rPr>
          <w:rFonts w:ascii="Segoe UI" w:hAnsi="Segoe UI"/>
          <w:color w:val="1E293B"/>
          <w:sz w:val="21"/>
        </w:rPr>
        <w:t xml:space="preserve">.</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Tổng của toàn bộ</w:t>
      </w:r>
      <w:r>
        <w:rPr>
          <w:rFonts w:ascii="Segoe UI" w:hAnsi="Segoe UI"/>
          <w:color w:val="1E293B"/>
          <w:sz w:val="21"/>
        </w:rPr>
        <w:t xml:space="preserve"> </w:t>
      </w:r>
      <w:r>
        <w:rPr>
          <w:rStyle w:val="VerbatimChar"/>
          <w:rFonts w:ascii="Segoe UI" w:hAnsi="Segoe UI"/>
          <w:color w:val="1E293B"/>
          <w:sz w:val="21"/>
        </w:rPr>
        <w:t xml:space="preserve">1000  1000 = 10^6</w:t>
      </w:r>
      <w:r>
        <w:rPr>
          <w:rFonts w:ascii="Segoe UI" w:hAnsi="Segoe UI"/>
          <w:color w:val="1E293B"/>
          <w:sz w:val="21"/>
        </w:rPr>
        <w:t xml:space="preserve"> </w:t>
      </w:r>
      <w:r>
        <w:rPr>
          <w:rFonts w:ascii="Segoe UI" w:hAnsi="Segoe UI"/>
          <w:color w:val="1E293B"/>
          <w:sz w:val="21"/>
        </w:rPr>
        <w:t xml:space="preserve">ô, mỗi ô có giá trị</w:t>
      </w:r>
      <w:r>
        <w:rPr>
          <w:rFonts w:ascii="Segoe UI" w:hAnsi="Segoe UI"/>
          <w:color w:val="1E293B"/>
          <w:sz w:val="21"/>
        </w:rPr>
        <w:t xml:space="preserve"> </w:t>
      </w:r>
      <m:oMath>
        <m:sSup>
          <m:e>
            <m:r>
              <m:t>10</m:t>
            </m:r>
          </m:e>
          <m:sup>
            <m:r>
              <m:t>9</m:t>
            </m:r>
          </m:sup>
        </m:sSup>
      </m:oMath>
      <w:r>
        <w:rPr>
          <w:rFonts w:ascii="Segoe UI" w:hAnsi="Segoe UI"/>
          <w:color w:val="1E293B"/>
          <w:sz w:val="21"/>
        </w:rPr>
        <w:t xml:space="preserve">, là</w:t>
      </w:r>
      <w:r>
        <w:rPr>
          <w:rFonts w:ascii="Segoe UI" w:hAnsi="Segoe UI"/>
          <w:color w:val="1E293B"/>
          <w:sz w:val="21"/>
        </w:rPr>
        <w:t xml:space="preserve"> </w:t>
      </w:r>
      <w:r>
        <w:rPr>
          <w:rStyle w:val="VerbatimChar"/>
          <w:rFonts w:ascii="Segoe UI" w:hAnsi="Segoe UI"/>
          <w:color w:val="1E293B"/>
          <w:sz w:val="21"/>
        </w:rPr>
        <w:t xml:space="preserve">10^15</w:t>
      </w:r>
      <w:r>
        <w:rPr>
          <w:rFonts w:ascii="Segoe UI" w:hAnsi="Segoe UI"/>
          <w:color w:val="1E293B"/>
          <w:sz w:val="21"/>
        </w:rPr>
        <w:t xml:space="preserve">. Giá trị này vượt xa giới hạn</w:t>
      </w:r>
      <w:r>
        <w:rPr>
          <w:rFonts w:ascii="Segoe UI" w:hAnsi="Segoe UI"/>
          <w:color w:val="1E293B"/>
          <w:sz w:val="21"/>
        </w:rPr>
        <w:t xml:space="preserve"> </w:t>
      </w:r>
      <w:r>
        <w:rPr>
          <w:rStyle w:val="VerbatimChar"/>
          <w:rFonts w:ascii="Segoe UI" w:hAnsi="Segoe UI"/>
          <w:color w:val="1E293B"/>
          <w:sz w:val="21"/>
        </w:rPr>
        <w:t xml:space="preserve">2.14  10^9</w:t>
      </w:r>
      <w:r>
        <w:rPr>
          <w:rFonts w:ascii="Segoe UI" w:hAnsi="Segoe UI"/>
          <w:color w:val="1E293B"/>
          <w:sz w:val="21"/>
        </w:rPr>
        <w:t xml:space="preserve"> </w:t>
      </w:r>
      <w:r>
        <w:rPr>
          <w:rFonts w:ascii="Segoe UI" w:hAnsi="Segoe UI"/>
          <w:color w:val="1E293B"/>
          <w:sz w:val="21"/>
        </w:rPr>
        <w:t xml:space="preserve">của kiểu</w:t>
      </w:r>
      <w:r>
        <w:rPr>
          <w:rFonts w:ascii="Segoe UI" w:hAnsi="Segoe UI"/>
          <w:color w:val="1E293B"/>
          <w:sz w:val="21"/>
        </w:rPr>
        <w:t xml:space="preserve"> </w:t>
      </w:r>
      <w:r>
        <w:rPr>
          <w:rStyle w:val="VerbatimChar"/>
          <w:rFonts w:ascii="Segoe UI" w:hAnsi="Segoe UI"/>
          <w:color w:val="1E293B"/>
          <w:sz w:val="21"/>
        </w:rPr>
        <w:t xml:space="preserve">int</w:t>
      </w:r>
      <w:r>
        <w:rPr>
          <w:rFonts w:ascii="Segoe UI" w:hAnsi="Segoe UI"/>
          <w:color w:val="1E293B"/>
          <w:sz w:val="21"/>
        </w:rPr>
        <w:t xml:space="preserve"> </w:t>
      </w:r>
      <w:r>
        <w:rPr>
          <w:rFonts w:ascii="Segoe UI" w:hAnsi="Segoe UI"/>
          <w:color w:val="1E293B"/>
          <w:sz w:val="21"/>
        </w:rPr>
        <w:t xml:space="preserve">32-bit, bắt buộc phải dùng</w:t>
      </w:r>
      <w:r>
        <w:rPr>
          <w:rFonts w:ascii="Segoe UI" w:hAnsi="Segoe UI"/>
          <w:color w:val="1E293B"/>
          <w:sz w:val="21"/>
        </w:rPr>
        <w:t xml:space="preserve"> </w:t>
      </w:r>
      <w:r>
        <w:rPr>
          <w:rStyle w:val="VerbatimChar"/>
          <w:rFonts w:ascii="Segoe UI" w:hAnsi="Segoe UI"/>
          <w:color w:val="1E293B"/>
          <w:sz w:val="21"/>
        </w:rPr>
        <w:t xml:space="preserve">long long</w:t>
      </w:r>
      <w:r>
        <w:rPr>
          <w:rFonts w:ascii="Segoe UI" w:hAnsi="Segoe UI"/>
          <w:color w:val="1E293B"/>
          <w:sz w:val="21"/>
        </w:rPr>
        <w:t xml:space="preserve"> </w:t>
      </w:r>
      <w:r>
        <w:rPr>
          <w:rFonts w:ascii="Segoe UI" w:hAnsi="Segoe UI"/>
          <w:color w:val="1E293B"/>
          <w:sz w:val="21"/>
        </w:rPr>
        <w:t xml:space="preserve">64-bit.</w:t>
      </w:r>
    </w:p>
    <w:bookmarkEnd w:id="126"/>
    <w:bookmarkStart w:id="127" w:name="X3e6029725f7d1a90c5368335ad58c0c4843f9f5"/>
    <w:p>
      <w:pPr>
        <w:pStyle w:val="Heading4"/>
        <w:keepNext/>
        <w:spacing w:before="240" w:after="80"/>
      </w:pPr>
      <w:r>
        <w:rPr>
          <w:rFonts w:ascii="Segoe UI" w:hAnsi="Segoe UI"/>
          <w:b/>
          <w:color w:val="334155"/>
          <w:sz w:val="21"/>
        </w:rPr>
        <w:t xml:space="preserve">Câu 11 (Nén chiều ma trận — 2D Submatrix Compression):</w:t>
      </w:r>
    </w:p>
    <w:p>
      <w:pPr>
        <w:pStyle w:val="FirstParagraph"/>
        <w:spacing w:line="300" w:lineRule="auto" w:after="120"/>
      </w:pPr>
      <w:r>
        <w:rPr>
          <w:rFonts w:ascii="Segoe UI" w:hAnsi="Segoe UI"/>
          <w:color w:val="1E293B"/>
          <w:sz w:val="21"/>
        </w:rPr>
        <w:t xml:space="preserve">Để tìm ma trận con hình chữ nhật có tổng lớn nhất trên ma trận</w:t>
      </w:r>
      <w:r>
        <w:rPr>
          <w:rFonts w:ascii="Segoe UI" w:hAnsi="Segoe UI"/>
          <w:color w:val="1E293B"/>
          <w:sz w:val="21"/>
        </w:rPr>
        <w:t xml:space="preserve"> </w:t>
      </w:r>
      <m:oMath>
        <m:r>
          <m:t>N</m:t>
        </m:r>
        <m:r>
          <m:rPr>
            <m:sty m:val="p"/>
          </m:rPr>
          <m:t>×</m:t>
        </m:r>
        <m:r>
          <m:t>M</m:t>
        </m:r>
      </m:oMath>
      <w:r>
        <w:rPr>
          <w:rFonts w:ascii="Segoe UI" w:hAnsi="Segoe UI"/>
          <w:color w:val="1E293B"/>
          <w:sz w:val="21"/>
        </w:rPr>
        <w:t xml:space="preserve">, kỹ thuật tối ưu kết hợp Mảng tiền tố và Thuật toán Kadane giảm độ phức tạp từ</w:t>
      </w:r>
      <w:r>
        <w:rPr>
          <w:rFonts w:ascii="Segoe UI" w:hAnsi="Segoe UI"/>
          <w:color w:val="1E293B"/>
          <w:sz w:val="21"/>
        </w:rPr>
        <w:t xml:space="preserve"> </w:t>
      </w:r>
      <w:r>
        <w:rPr>
          <w:rStyle w:val="VerbatimChar"/>
          <w:rFonts w:ascii="Segoe UI" w:hAnsi="Segoe UI"/>
          <w:color w:val="1E293B"/>
          <w:sz w:val="21"/>
        </w:rPr>
        <w:t xml:space="preserve">O(N^2 M^2)</w:t>
      </w:r>
      <w:r>
        <w:rPr>
          <w:rFonts w:ascii="Segoe UI" w:hAnsi="Segoe UI"/>
          <w:color w:val="1E293B"/>
          <w:sz w:val="21"/>
        </w:rPr>
        <w:t xml:space="preserve"> </w:t>
      </w:r>
      <w:r>
        <w:rPr>
          <w:rFonts w:ascii="Segoe UI" w:hAnsi="Segoe UI"/>
          <w:color w:val="1E293B"/>
          <w:sz w:val="21"/>
        </w:rPr>
        <w:t xml:space="preserve">xuống bao nhiêu?</w:t>
      </w:r>
    </w:p>
    <w:p>
      <w:pPr>
        <w:numPr>
          <w:ilvl w:val="0"/>
          <w:numId w:val="1059"/>
        </w:numPr>
        <w:spacing w:line="300" w:lineRule="auto" w:after="120"/>
      </w:pPr>
      <w:r>
        <w:rPr>
          <w:rFonts w:ascii="Segoe UI" w:hAnsi="Segoe UI"/>
          <w:b/>
          <w:bCs/>
          <w:color w:val="1E293B"/>
          <w:sz w:val="21"/>
        </w:rPr>
        <w:t xml:space="preserve">A.</w:t>
      </w:r>
      <w:r>
        <w:rPr>
          <w:rFonts w:ascii="Segoe UI" w:hAnsi="Segoe UI"/>
          <w:color w:val="1E293B"/>
          <w:sz w:val="21"/>
        </w:rPr>
        <w:t xml:space="preserve"> </w:t>
      </w:r>
      <m:oMath>
        <m:r>
          <m:rPr>
            <m:scr m:val="script"/>
            <m:sty m:val="p"/>
          </m:rPr>
          <m:t>O</m:t>
        </m:r>
        <m:r>
          <m:rPr>
            <m:sty m:val="p"/>
          </m:rPr>
          <m:t>(</m:t>
        </m:r>
        <m:r>
          <m:t>N</m:t>
        </m:r>
        <m:r>
          <m:rPr>
            <m:sty m:val="p"/>
          </m:rPr>
          <m:t>×</m:t>
        </m:r>
        <m:r>
          <m:t>M</m:t>
        </m:r>
        <m:r>
          <m:rPr>
            <m:sty m:val="p"/>
          </m:rPr>
          <m:t>)</m:t>
        </m:r>
      </m:oMath>
    </w:p>
    <w:p>
      <w:pPr>
        <w:numPr>
          <w:ilvl w:val="0"/>
          <w:numId w:val="1059"/>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Style w:val="VerbatimChar"/>
          <w:rFonts w:ascii="Segoe UI" w:hAnsi="Segoe UI"/>
          <w:color w:val="1E293B"/>
          <w:sz w:val="21"/>
        </w:rPr>
        <w:t xml:space="preserve">O(N^2 * M)</w:t>
      </w:r>
      <w:r>
        <w:rPr>
          <w:rFonts w:ascii="Segoe UI" w:hAnsi="Segoe UI"/>
          <w:color w:val="1E293B"/>
          <w:sz w:val="21"/>
        </w:rPr>
        <w:t xml:space="preserve"> </w:t>
      </w:r>
      <w:r>
        <w:rPr>
          <w:rFonts w:ascii="Segoe UI" w:hAnsi="Segoe UI"/>
          <w:color w:val="1E293B"/>
          <w:sz w:val="21"/>
        </w:rPr>
        <w:t xml:space="preserve">(Cố định 2 hàng</w:t>
      </w:r>
      <w:r>
        <w:rPr>
          <w:rFonts w:ascii="Segoe UI" w:hAnsi="Segoe UI"/>
          <w:color w:val="1E293B"/>
          <w:sz w:val="21"/>
        </w:rPr>
        <w:t xml:space="preserve"> </w:t>
      </w:r>
      <w:r>
        <w:rPr>
          <w:rStyle w:val="VerbatimChar"/>
          <w:rFonts w:ascii="Segoe UI" w:hAnsi="Segoe UI"/>
          <w:color w:val="1E293B"/>
          <w:sz w:val="21"/>
        </w:rPr>
        <w:t xml:space="preserve">r1, r2</w:t>
      </w:r>
      <w:r>
        <w:rPr>
          <w:rFonts w:ascii="Segoe UI" w:hAnsi="Segoe UI"/>
          <w:color w:val="1E293B"/>
          <w:sz w:val="21"/>
        </w:rPr>
        <w:t xml:space="preserve">, dùng tiền tố cột nén thành mảng 1D rồi chạy Kadane).</w:t>
      </w:r>
    </w:p>
    <w:p>
      <w:pPr>
        <w:numPr>
          <w:ilvl w:val="0"/>
          <w:numId w:val="1059"/>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Style w:val="VerbatimChar"/>
          <w:rFonts w:ascii="Segoe UI" w:hAnsi="Segoe UI"/>
          <w:color w:val="1E293B"/>
          <w:sz w:val="21"/>
        </w:rPr>
        <w:t xml:space="preserve">O(N^3 * M^3)</w:t>
      </w:r>
    </w:p>
    <w:p>
      <w:pPr>
        <w:numPr>
          <w:ilvl w:val="0"/>
          <w:numId w:val="1059"/>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Style w:val="VerbatimChar"/>
          <w:rFonts w:ascii="Segoe UI" w:hAnsi="Segoe UI"/>
          <w:color w:val="1E293B"/>
          <w:sz w:val="21"/>
        </w:rPr>
        <w:t xml:space="preserve">O((N + M) log(NM))</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Cố định 2 hàng</w:t>
      </w:r>
      <w:r>
        <w:rPr>
          <w:rFonts w:ascii="Segoe UI" w:hAnsi="Segoe UI"/>
          <w:color w:val="1E293B"/>
          <w:sz w:val="21"/>
        </w:rPr>
        <w:t xml:space="preserve"> </w:t>
      </w:r>
      <w:r>
        <w:rPr>
          <w:rStyle w:val="VerbatimChar"/>
          <w:rFonts w:ascii="Segoe UI" w:hAnsi="Segoe UI"/>
          <w:color w:val="1E293B"/>
          <w:sz w:val="21"/>
        </w:rPr>
        <w:t xml:space="preserve">r1, r2</w:t>
      </w:r>
      <w:r>
        <w:rPr>
          <w:rFonts w:ascii="Segoe UI" w:hAnsi="Segoe UI"/>
          <w:color w:val="1E293B"/>
          <w:sz w:val="21"/>
        </w:rPr>
        <w:t xml:space="preserve"> </w:t>
      </w:r>
      <w:r>
        <w:rPr>
          <w:rFonts w:ascii="Segoe UI" w:hAnsi="Segoe UI"/>
          <w:color w:val="1E293B"/>
          <w:sz w:val="21"/>
        </w:rPr>
        <w:t xml:space="preserve">mất</w:t>
      </w:r>
      <w:r>
        <w:rPr>
          <w:rFonts w:ascii="Segoe UI" w:hAnsi="Segoe UI"/>
          <w:color w:val="1E293B"/>
          <w:sz w:val="21"/>
        </w:rPr>
        <w:t xml:space="preserve"> </w:t>
      </w:r>
      <m:oMath>
        <m:r>
          <m:rPr>
            <m:scr m:val="script"/>
            <m:sty m:val="p"/>
          </m:rPr>
          <m:t>O</m:t>
        </m:r>
        <m:r>
          <m:rPr>
            <m:sty m:val="p"/>
          </m:rPr>
          <m:t>(</m:t>
        </m:r>
        <m:sSup>
          <m:e>
            <m:r>
              <m:t>N</m:t>
            </m:r>
          </m:e>
          <m:sup>
            <m:r>
              <m:t>2</m:t>
            </m:r>
          </m:sup>
        </m:sSup>
        <m:r>
          <m:rPr>
            <m:sty m:val="p"/>
          </m:rPr>
          <m:t>)</m:t>
        </m:r>
      </m:oMath>
      <w:r>
        <w:rPr>
          <w:rFonts w:ascii="Segoe UI" w:hAnsi="Segoe UI"/>
          <w:color w:val="1E293B"/>
          <w:sz w:val="21"/>
        </w:rPr>
        <w:t xml:space="preserve">, tổng các cột giữa 2 hàng này được tính trong</w:t>
      </w:r>
      <w:r>
        <w:rPr>
          <w:rFonts w:ascii="Segoe UI" w:hAnsi="Segoe UI"/>
          <w:color w:val="1E293B"/>
          <w:sz w:val="21"/>
        </w:rPr>
        <w:t xml:space="preserve"> </w:t>
      </w:r>
      <m:oMath>
        <m:r>
          <m:rPr>
            <m:scr m:val="script"/>
            <m:sty m:val="p"/>
          </m:rPr>
          <m:t>O</m:t>
        </m:r>
        <m:r>
          <m:rPr>
            <m:sty m:val="p"/>
          </m:rPr>
          <m:t>(</m:t>
        </m:r>
        <m:r>
          <m:t>1</m:t>
        </m:r>
        <m:r>
          <m:rPr>
            <m:sty m:val="p"/>
          </m:rPr>
          <m:t>)</m:t>
        </m:r>
      </m:oMath>
      <w:r>
        <w:rPr>
          <w:rFonts w:ascii="Segoe UI" w:hAnsi="Segoe UI"/>
          <w:color w:val="1E293B"/>
          <w:sz w:val="21"/>
        </w:rPr>
        <w:t xml:space="preserve"> </w:t>
      </w:r>
      <w:r>
        <w:rPr>
          <w:rFonts w:ascii="Segoe UI" w:hAnsi="Segoe UI"/>
          <w:color w:val="1E293B"/>
          <w:sz w:val="21"/>
        </w:rPr>
        <w:t xml:space="preserve">bằng tiền tố cột, sau đó chạy Kadane 1D mất</w:t>
      </w:r>
      <w:r>
        <w:rPr>
          <w:rFonts w:ascii="Segoe UI" w:hAnsi="Segoe UI"/>
          <w:color w:val="1E293B"/>
          <w:sz w:val="21"/>
        </w:rPr>
        <w:t xml:space="preserve"> </w:t>
      </w:r>
      <w:r>
        <w:rPr>
          <w:rStyle w:val="VerbatimChar"/>
          <w:rFonts w:ascii="Segoe UI" w:hAnsi="Segoe UI"/>
          <w:color w:val="1E293B"/>
          <w:sz w:val="21"/>
        </w:rPr>
        <w:t xml:space="preserve">O(M) implies</w:t>
      </w:r>
      <w:r>
        <w:rPr>
          <w:rFonts w:ascii="Segoe UI" w:hAnsi="Segoe UI"/>
          <w:color w:val="1E293B"/>
          <w:sz w:val="21"/>
        </w:rPr>
        <w:t xml:space="preserve"> </w:t>
      </w:r>
      <w:r>
        <w:rPr>
          <w:rFonts w:ascii="Segoe UI" w:hAnsi="Segoe UI"/>
          <w:color w:val="1E293B"/>
          <w:sz w:val="21"/>
        </w:rPr>
        <w:t xml:space="preserve">Tổng thời gian</w:t>
      </w:r>
      <w:r>
        <w:rPr>
          <w:rFonts w:ascii="Segoe UI" w:hAnsi="Segoe UI"/>
          <w:color w:val="1E293B"/>
          <w:sz w:val="21"/>
        </w:rPr>
        <w:t xml:space="preserve"> </w:t>
      </w:r>
      <w:r>
        <w:rPr>
          <w:rStyle w:val="VerbatimChar"/>
          <w:rFonts w:ascii="Segoe UI" w:hAnsi="Segoe UI"/>
          <w:color w:val="1E293B"/>
          <w:sz w:val="21"/>
        </w:rPr>
        <w:t xml:space="preserve">O(N^2 M)</w:t>
      </w:r>
      <w:r>
        <w:rPr>
          <w:rFonts w:ascii="Segoe UI" w:hAnsi="Segoe UI"/>
          <w:color w:val="1E293B"/>
          <w:sz w:val="21"/>
        </w:rPr>
        <w:t xml:space="preserve">.</w:t>
      </w:r>
    </w:p>
    <w:bookmarkEnd w:id="127"/>
    <w:bookmarkStart w:id="128" w:name="X1341fd7d9b76e7384a4622ed5d81ce6b79c43b3"/>
    <w:p>
      <w:pPr>
        <w:pStyle w:val="Heading4"/>
        <w:keepNext/>
        <w:spacing w:before="240" w:after="80"/>
      </w:pPr>
      <w:r>
        <w:rPr>
          <w:rFonts w:ascii="Segoe UI" w:hAnsi="Segoe UI"/>
          <w:b/>
          <w:color w:val="334155"/>
          <w:sz w:val="21"/>
        </w:rPr>
        <w:t xml:space="preserve">Câu 12 (Cân bằng đa trạng thái — Multidimensional Balance):</w:t>
      </w:r>
    </w:p>
    <w:p>
      <w:pPr>
        <w:pStyle w:val="FirstParagraph"/>
        <w:spacing w:line="300" w:lineRule="auto" w:after="120"/>
      </w:pPr>
      <w:r>
        <w:rPr>
          <w:rFonts w:ascii="Segoe UI" w:hAnsi="Segoe UI"/>
          <w:color w:val="1E293B"/>
          <w:sz w:val="21"/>
        </w:rPr>
        <w:t xml:space="preserve">Để tìm đoạn con dài nhất chứa số lượng 3 loại ký tự</w:t>
      </w:r>
      <w:r>
        <w:rPr>
          <w:rFonts w:ascii="Segoe UI" w:hAnsi="Segoe UI"/>
          <w:color w:val="1E293B"/>
          <w:sz w:val="21"/>
        </w:rPr>
        <w:t xml:space="preserve"> </w:t>
      </w:r>
      <w:r>
        <w:rPr>
          <w:rFonts w:ascii="Segoe UI" w:hAnsi="Segoe UI"/>
          <w:color w:val="1E293B"/>
          <w:sz w:val="21"/>
        </w:rPr>
        <w:t xml:space="preserve">‘A’</w:t>
      </w:r>
      <w:r>
        <w:rPr>
          <w:rFonts w:ascii="Segoe UI" w:hAnsi="Segoe UI"/>
          <w:color w:val="1E293B"/>
          <w:sz w:val="21"/>
        </w:rPr>
        <w:t xml:space="preserve">,</w:t>
      </w:r>
      <w:r>
        <w:rPr>
          <w:rFonts w:ascii="Segoe UI" w:hAnsi="Segoe UI"/>
          <w:color w:val="1E293B"/>
          <w:sz w:val="21"/>
        </w:rPr>
        <w:t xml:space="preserve"> </w:t>
      </w:r>
      <w:r>
        <w:rPr>
          <w:rFonts w:ascii="Segoe UI" w:hAnsi="Segoe UI"/>
          <w:color w:val="1E293B"/>
          <w:sz w:val="21"/>
        </w:rPr>
        <w:t xml:space="preserve">‘B’</w:t>
      </w:r>
      <w:r>
        <w:rPr>
          <w:rFonts w:ascii="Segoe UI" w:hAnsi="Segoe UI"/>
          <w:color w:val="1E293B"/>
          <w:sz w:val="21"/>
        </w:rPr>
        <w:t xml:space="preserve">,</w:t>
      </w:r>
      <w:r>
        <w:rPr>
          <w:rFonts w:ascii="Segoe UI" w:hAnsi="Segoe UI"/>
          <w:color w:val="1E293B"/>
          <w:sz w:val="21"/>
        </w:rPr>
        <w:t xml:space="preserve"> </w:t>
      </w:r>
      <w:r>
        <w:rPr>
          <w:rFonts w:ascii="Segoe UI" w:hAnsi="Segoe UI"/>
          <w:color w:val="1E293B"/>
          <w:sz w:val="21"/>
        </w:rPr>
        <w:t xml:space="preserve">‘C’</w:t>
      </w:r>
      <w:r>
        <w:rPr>
          <w:rFonts w:ascii="Segoe UI" w:hAnsi="Segoe UI"/>
          <w:color w:val="1E293B"/>
          <w:sz w:val="21"/>
        </w:rPr>
        <w:t xml:space="preserve"> </w:t>
      </w:r>
      <w:r>
        <w:rPr>
          <w:rFonts w:ascii="Segoe UI" w:hAnsi="Segoe UI"/>
          <w:color w:val="1E293B"/>
          <w:sz w:val="21"/>
        </w:rPr>
        <w:t xml:space="preserve">bằng nhau, ta cần lưu trữ và so khớp giá trị nào tại mỗi vị trí tiền tố</w:t>
      </w:r>
      <w:r>
        <w:rPr>
          <w:rFonts w:ascii="Segoe UI" w:hAnsi="Segoe UI"/>
          <w:color w:val="1E293B"/>
          <w:sz w:val="21"/>
        </w:rPr>
        <w:t xml:space="preserve"> </w:t>
      </w:r>
      <w:r>
        <w:rPr>
          <w:rStyle w:val="VerbatimChar"/>
          <w:rFonts w:ascii="Segoe UI" w:hAnsi="Segoe UI"/>
          <w:color w:val="1E293B"/>
          <w:sz w:val="21"/>
        </w:rPr>
        <w:t xml:space="preserve">i</w:t>
      </w:r>
      <w:r>
        <w:rPr>
          <w:rFonts w:ascii="Segoe UI" w:hAnsi="Segoe UI"/>
          <w:color w:val="1E293B"/>
          <w:sz w:val="21"/>
        </w:rPr>
        <w:t xml:space="preserve">?</w:t>
      </w:r>
    </w:p>
    <w:p>
      <w:pPr>
        <w:numPr>
          <w:ilvl w:val="0"/>
          <w:numId w:val="1060"/>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Tổng số lượng</w:t>
      </w:r>
      <w:r>
        <w:rPr>
          <w:rFonts w:ascii="Segoe UI" w:hAnsi="Segoe UI"/>
          <w:color w:val="1E293B"/>
          <w:sz w:val="21"/>
        </w:rPr>
        <w:t xml:space="preserve"> </w:t>
      </w:r>
      <w:r>
        <w:rPr>
          <w:rStyle w:val="VerbatimChar"/>
          <w:rFonts w:ascii="Segoe UI" w:hAnsi="Segoe UI"/>
          <w:color w:val="1E293B"/>
          <w:sz w:val="21"/>
        </w:rPr>
        <w:t xml:space="preserve">cntA + cntB + cntC</w:t>
      </w:r>
      <w:r>
        <w:rPr>
          <w:rFonts w:ascii="Segoe UI" w:hAnsi="Segoe UI"/>
          <w:color w:val="1E293B"/>
          <w:sz w:val="21"/>
        </w:rPr>
        <w:t xml:space="preserve">.</w:t>
      </w:r>
    </w:p>
    <w:p>
      <w:pPr>
        <w:numPr>
          <w:ilvl w:val="0"/>
          <w:numId w:val="1060"/>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Cặp hiệu hai chiều</w:t>
      </w:r>
      <w:r>
        <w:rPr>
          <w:rFonts w:ascii="Segoe UI" w:hAnsi="Segoe UI"/>
          <w:color w:val="1E293B"/>
          <w:sz w:val="21"/>
        </w:rPr>
        <w:t xml:space="preserve"> </w:t>
      </w:r>
      <w:r>
        <w:rPr>
          <w:rStyle w:val="VerbatimChar"/>
          <w:rFonts w:ascii="Segoe UI" w:hAnsi="Segoe UI"/>
          <w:color w:val="1E293B"/>
          <w:sz w:val="21"/>
        </w:rPr>
        <w:t xml:space="preserve">(cntA[i] - cntB[i], cntB[i] - cntC[i])</w:t>
      </w:r>
      <w:r>
        <w:rPr>
          <w:rFonts w:ascii="Segoe UI" w:hAnsi="Segoe UI"/>
          <w:color w:val="1E293B"/>
          <w:sz w:val="21"/>
        </w:rPr>
        <w:t xml:space="preserve">.</w:t>
      </w:r>
    </w:p>
    <w:p>
      <w:pPr>
        <w:numPr>
          <w:ilvl w:val="0"/>
          <w:numId w:val="1060"/>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Tích</w:t>
      </w:r>
      <w:r>
        <w:rPr>
          <w:rFonts w:ascii="Segoe UI" w:hAnsi="Segoe UI"/>
          <w:color w:val="1E293B"/>
          <w:sz w:val="21"/>
        </w:rPr>
        <w:t xml:space="preserve"> </w:t>
      </w:r>
      <w:r>
        <w:rPr>
          <w:rStyle w:val="VerbatimChar"/>
          <w:rFonts w:ascii="Segoe UI" w:hAnsi="Segoe UI"/>
          <w:color w:val="1E293B"/>
          <w:sz w:val="21"/>
        </w:rPr>
        <w:t xml:space="preserve">cntA[i] * cntB[i] * cntC[i]</w:t>
      </w:r>
      <w:r>
        <w:rPr>
          <w:rFonts w:ascii="Segoe UI" w:hAnsi="Segoe UI"/>
          <w:color w:val="1E293B"/>
          <w:sz w:val="21"/>
        </w:rPr>
        <w:t xml:space="preserve">.</w:t>
      </w:r>
    </w:p>
    <w:p>
      <w:pPr>
        <w:numPr>
          <w:ilvl w:val="0"/>
          <w:numId w:val="1060"/>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Chỉ số</w:t>
      </w:r>
      <w:r>
        <w:rPr>
          <w:rFonts w:ascii="Segoe UI" w:hAnsi="Segoe UI"/>
          <w:color w:val="1E293B"/>
          <w:sz w:val="21"/>
        </w:rPr>
        <w:t xml:space="preserve"> </w:t>
      </w:r>
      <w:r>
        <w:rPr>
          <w:rStyle w:val="VerbatimChar"/>
          <w:rFonts w:ascii="Segoe UI" w:hAnsi="Segoe UI"/>
          <w:color w:val="1E293B"/>
          <w:sz w:val="21"/>
        </w:rPr>
        <w:t xml:space="preserve">i bmod 3</w:t>
      </w:r>
      <w:r>
        <w:rPr>
          <w:rFonts w:ascii="Segoe UI" w:hAnsi="Segoe UI"/>
          <w:color w:val="1E293B"/>
          <w:sz w:val="21"/>
        </w:rPr>
        <w:t xml:space="preserve">.</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Ba đại lượng bằng nhau</w:t>
      </w:r>
      <w:r>
        <w:rPr>
          <w:rFonts w:ascii="Segoe UI" w:hAnsi="Segoe UI"/>
          <w:color w:val="1E293B"/>
          <w:sz w:val="21"/>
        </w:rPr>
        <w:t xml:space="preserve"> </w:t>
      </w:r>
      <w:r>
        <w:rPr>
          <w:rStyle w:val="VerbatimChar"/>
          <w:rFonts w:ascii="Segoe UI" w:hAnsi="Segoe UI"/>
          <w:color w:val="1E293B"/>
          <w:sz w:val="21"/>
        </w:rPr>
        <w:t xml:space="preserve">X = Y = Z iff X - Y = 0</w:t>
      </w:r>
      <w:r>
        <w:rPr>
          <w:rFonts w:ascii="Segoe UI" w:hAnsi="Segoe UI"/>
          <w:color w:val="1E293B"/>
          <w:sz w:val="21"/>
        </w:rPr>
        <w:t xml:space="preserve"> </w:t>
      </w:r>
      <w:r>
        <w:rPr>
          <w:rFonts w:ascii="Segoe UI" w:hAnsi="Segoe UI"/>
          <w:color w:val="1E293B"/>
          <w:sz w:val="21"/>
        </w:rPr>
        <w:t xml:space="preserve">và</w:t>
      </w:r>
      <w:r>
        <w:rPr>
          <w:rFonts w:ascii="Segoe UI" w:hAnsi="Segoe UI"/>
          <w:color w:val="1E293B"/>
          <w:sz w:val="21"/>
        </w:rPr>
        <w:t xml:space="preserve"> </w:t>
      </w:r>
      <w:r>
        <w:rPr>
          <w:rStyle w:val="VerbatimChar"/>
          <w:rFonts w:ascii="Segoe UI" w:hAnsi="Segoe UI"/>
          <w:color w:val="1E293B"/>
          <w:sz w:val="21"/>
        </w:rPr>
        <w:t xml:space="preserve">Y - Z = 0</w:t>
      </w:r>
      <w:r>
        <w:rPr>
          <w:rFonts w:ascii="Segoe UI" w:hAnsi="Segoe UI"/>
          <w:color w:val="1E293B"/>
          <w:sz w:val="21"/>
        </w:rPr>
        <w:t xml:space="preserve">. Khi lấy hiệu giữa hai mốc</w:t>
      </w:r>
      <w:r>
        <w:rPr>
          <w:rFonts w:ascii="Segoe UI" w:hAnsi="Segoe UI"/>
          <w:color w:val="1E293B"/>
          <w:sz w:val="21"/>
        </w:rPr>
        <w:t xml:space="preserve"> </w:t>
      </w:r>
      <w:r>
        <w:rPr>
          <w:rStyle w:val="VerbatimChar"/>
          <w:rFonts w:ascii="Segoe UI" w:hAnsi="Segoe UI"/>
          <w:color w:val="1E293B"/>
          <w:sz w:val="21"/>
        </w:rPr>
        <w:t xml:space="preserve">R</w:t>
      </w:r>
      <w:r>
        <w:rPr>
          <w:rFonts w:ascii="Segoe UI" w:hAnsi="Segoe UI"/>
          <w:color w:val="1E293B"/>
          <w:sz w:val="21"/>
        </w:rPr>
        <w:t xml:space="preserve"> </w:t>
      </w:r>
      <w:r>
        <w:rPr>
          <w:rFonts w:ascii="Segoe UI" w:hAnsi="Segoe UI"/>
          <w:color w:val="1E293B"/>
          <w:sz w:val="21"/>
        </w:rPr>
        <w:t xml:space="preserve">và</w:t>
      </w:r>
      <w:r>
        <w:rPr>
          <w:rFonts w:ascii="Segoe UI" w:hAnsi="Segoe UI"/>
          <w:color w:val="1E293B"/>
          <w:sz w:val="21"/>
        </w:rPr>
        <w:t xml:space="preserve"> </w:t>
      </w:r>
      <w:r>
        <w:rPr>
          <w:rStyle w:val="VerbatimChar"/>
          <w:rFonts w:ascii="Segoe UI" w:hAnsi="Segoe UI"/>
          <w:color w:val="1E293B"/>
          <w:sz w:val="21"/>
        </w:rPr>
        <w:t xml:space="preserve">L-1</w:t>
      </w:r>
      <w:r>
        <w:rPr>
          <w:rFonts w:ascii="Segoe UI" w:hAnsi="Segoe UI"/>
          <w:color w:val="1E293B"/>
          <w:sz w:val="21"/>
        </w:rPr>
        <w:t xml:space="preserve">, điều này tương đương với</w:t>
      </w:r>
      <w:r>
        <w:rPr>
          <w:rFonts w:ascii="Segoe UI" w:hAnsi="Segoe UI"/>
          <w:color w:val="1E293B"/>
          <w:sz w:val="21"/>
        </w:rPr>
        <w:t xml:space="preserve"> </w:t>
      </w:r>
      <w:r>
        <w:rPr>
          <w:rStyle w:val="VerbatimChar"/>
          <w:rFonts w:ascii="Segoe UI" w:hAnsi="Segoe UI"/>
          <w:color w:val="1E293B"/>
          <w:sz w:val="21"/>
        </w:rPr>
        <w:t xml:space="preserve">(cntA - cntB)</w:t>
      </w:r>
      <w:r>
        <w:rPr>
          <w:rFonts w:ascii="Segoe UI" w:hAnsi="Segoe UI"/>
          <w:color w:val="1E293B"/>
          <w:sz w:val="21"/>
        </w:rPr>
        <w:t xml:space="preserve"> </w:t>
      </w:r>
      <w:r>
        <w:rPr>
          <w:rFonts w:ascii="Segoe UI" w:hAnsi="Segoe UI"/>
          <w:color w:val="1E293B"/>
          <w:sz w:val="21"/>
        </w:rPr>
        <w:t xml:space="preserve">và</w:t>
      </w:r>
      <w:r>
        <w:rPr>
          <w:rFonts w:ascii="Segoe UI" w:hAnsi="Segoe UI"/>
          <w:color w:val="1E293B"/>
          <w:sz w:val="21"/>
        </w:rPr>
        <w:t xml:space="preserve"> </w:t>
      </w:r>
      <w:r>
        <w:rPr>
          <w:rStyle w:val="VerbatimChar"/>
          <w:rFonts w:ascii="Segoe UI" w:hAnsi="Segoe UI"/>
          <w:color w:val="1E293B"/>
          <w:sz w:val="21"/>
        </w:rPr>
        <w:t xml:space="preserve">(cntB - cntC)</w:t>
      </w:r>
      <w:r>
        <w:rPr>
          <w:rFonts w:ascii="Segoe UI" w:hAnsi="Segoe UI"/>
          <w:color w:val="1E293B"/>
          <w:sz w:val="21"/>
        </w:rPr>
        <w:t xml:space="preserve"> </w:t>
      </w:r>
      <w:r>
        <w:rPr>
          <w:rFonts w:ascii="Segoe UI" w:hAnsi="Segoe UI"/>
          <w:color w:val="1E293B"/>
          <w:sz w:val="21"/>
        </w:rPr>
        <w:t xml:space="preserve">tại</w:t>
      </w:r>
      <w:r>
        <w:rPr>
          <w:rFonts w:ascii="Segoe UI" w:hAnsi="Segoe UI"/>
          <w:color w:val="1E293B"/>
          <w:sz w:val="21"/>
        </w:rPr>
        <w:t xml:space="preserve"> </w:t>
      </w:r>
      <w:r>
        <w:rPr>
          <w:rStyle w:val="VerbatimChar"/>
          <w:rFonts w:ascii="Segoe UI" w:hAnsi="Segoe UI"/>
          <w:color w:val="1E293B"/>
          <w:sz w:val="21"/>
        </w:rPr>
        <w:t xml:space="preserve">R</w:t>
      </w:r>
      <w:r>
        <w:rPr>
          <w:rFonts w:ascii="Segoe UI" w:hAnsi="Segoe UI"/>
          <w:color w:val="1E293B"/>
          <w:sz w:val="21"/>
        </w:rPr>
        <w:t xml:space="preserve"> </w:t>
      </w:r>
      <w:r>
        <w:rPr>
          <w:rFonts w:ascii="Segoe UI" w:hAnsi="Segoe UI"/>
          <w:color w:val="1E293B"/>
          <w:sz w:val="21"/>
        </w:rPr>
        <w:t xml:space="preserve">và</w:t>
      </w:r>
      <w:r>
        <w:rPr>
          <w:rFonts w:ascii="Segoe UI" w:hAnsi="Segoe UI"/>
          <w:color w:val="1E293B"/>
          <w:sz w:val="21"/>
        </w:rPr>
        <w:t xml:space="preserve"> </w:t>
      </w:r>
      <w:r>
        <w:rPr>
          <w:rStyle w:val="VerbatimChar"/>
          <w:rFonts w:ascii="Segoe UI" w:hAnsi="Segoe UI"/>
          <w:color w:val="1E293B"/>
          <w:sz w:val="21"/>
        </w:rPr>
        <w:t xml:space="preserve">L-1</w:t>
      </w:r>
      <w:r>
        <w:rPr>
          <w:rFonts w:ascii="Segoe UI" w:hAnsi="Segoe UI"/>
          <w:color w:val="1E293B"/>
          <w:sz w:val="21"/>
        </w:rPr>
        <w:t xml:space="preserve"> </w:t>
      </w:r>
      <w:r>
        <w:rPr>
          <w:rFonts w:ascii="Segoe UI" w:hAnsi="Segoe UI"/>
          <w:color w:val="1E293B"/>
          <w:sz w:val="21"/>
        </w:rPr>
        <w:t xml:space="preserve">phải bằng nhau.</w:t>
      </w:r>
    </w:p>
    <w:bookmarkEnd w:id="128"/>
    <w:bookmarkEnd w:id="129"/>
    <w:bookmarkStart w:id="130" w:name="ma-trận-bài-tập-thực-hành-p0-p5-3"/>
    <w:p>
      <w:pPr>
        <w:pStyle w:val="Heading2"/>
        <w:keepNext/>
        <w:spacing w:before="360" w:after="120"/>
      </w:pPr>
      <w:r>
        <w:rPr>
          <w:rFonts w:ascii="Segoe UI" w:hAnsi="Segoe UI"/>
          <w:b/>
          <w:color w:val="0F172A"/>
          <w:sz w:val="26"/>
        </w:rPr>
        <w:t xml:space="preserve">Ma Trận Bài Tập Thực Hành (P0 → P5)</w:t>
      </w:r>
    </w:p>
    <w:tbl>
      <w:tblPr>
        <w:tblStyle w:val="Table"/>
        <w:tblW w:type="pct" w:w="5000"/>
        <w:jc w:val="center"/>
        <w:tblLayout w:type="fixed"/>
        <w:tblLook w:firstRow="1" w:lastRow="0" w:firstColumn="0" w:lastColumn="0" w:noHBand="0" w:noVBand="0" w:val="0020"/>
        <w:tblBorders>
          <w:top w:val="single" w:sz="4" w:space="0" w:color="CBD5E1"/>
          <w:left w:val="none"/>
          <w:bottom w:val="single" w:sz="4" w:space="0" w:color="CBD5E1"/>
          <w:right w:val="none"/>
          <w:insideH w:val="single" w:sz="4" w:space="0" w:color="CBD5E1"/>
          <w:insideV w:val="none"/>
        </w:tblBorders>
      </w:tblPr>
      <w:tblGrid>
        <w:gridCol w:w="429"/>
        <w:gridCol w:w="945"/>
        <w:gridCol w:w="2751"/>
        <w:gridCol w:w="601"/>
        <w:gridCol w:w="1547"/>
        <w:gridCol w:w="2751"/>
      </w:tblGrid>
      <w:tr>
        <w:trPr>
          <w:tblHeader w:val="on"/>
          <w:tblHeader/>
        </w:trPr>
        <w:tc>
          <w:tcPr>
            <w:tcW w:w="429"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STT</w:t>
            </w:r>
          </w:p>
        </w:tc>
        <w:tc>
          <w:tcPr>
            <w:tcW w:w="945"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Mã Bài</w:t>
            </w:r>
          </w:p>
        </w:tc>
        <w:tc>
          <w:tcPr>
            <w:tcW w:w="2751" w:type="dxa"/>
            <w:vAlign w:val="center"/>
            <w:tcMar>
              <w:top w:w="70" w:type="dxa"/>
              <w:bottom w:w="70" w:type="dxa"/>
              <w:left w:w="100" w:type="dxa"/>
              <w:right w:w="100" w:type="dxa"/>
            </w:tcMar>
            <w:shd w:fill="1E3A8A"/>
          </w:tcPr>
          <w:p>
            <w:pPr>
              <w:pStyle w:val="Compact"/>
              <w:spacing w:after="40" w:before="40" w:line="276" w:lineRule="auto"/>
            </w:pPr>
            <w:r>
              <w:rPr>
                <w:rFonts w:ascii="Segoe UI" w:hAnsi="Segoe UI"/>
                <w:b/>
                <w:color w:val="FFFFFF"/>
                <w:sz w:val="19"/>
              </w:rPr>
              <w:t xml:space="preserve">Tên Bài Toán</w:t>
            </w:r>
          </w:p>
        </w:tc>
        <w:tc>
          <w:tcPr>
            <w:tcW w:w="601"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Cấp Độ</w:t>
            </w:r>
          </w:p>
        </w:tc>
        <w:tc>
          <w:tcPr>
            <w:tcW w:w="1547" w:type="dxa"/>
            <w:vAlign w:val="center"/>
            <w:tcMar>
              <w:top w:w="70" w:type="dxa"/>
              <w:bottom w:w="70" w:type="dxa"/>
              <w:left w:w="100" w:type="dxa"/>
              <w:right w:w="100" w:type="dxa"/>
            </w:tcMar>
            <w:shd w:fill="1E3A8A"/>
          </w:tcPr>
          <w:p>
            <w:pPr>
              <w:pStyle w:val="Compact"/>
              <w:spacing w:after="40" w:before="40" w:line="276" w:lineRule="auto"/>
            </w:pPr>
            <w:r>
              <w:rPr>
                <w:rFonts w:ascii="Segoe UI" w:hAnsi="Segoe UI"/>
                <w:b/>
                <w:color w:val="FFFFFF"/>
                <w:sz w:val="19"/>
              </w:rPr>
              <w:t xml:space="preserve">Ràng Buộc Dữ Liệu</w:t>
            </w:r>
          </w:p>
        </w:tc>
        <w:tc>
          <w:tcPr>
            <w:tcW w:w="2751" w:type="dxa"/>
            <w:vAlign w:val="center"/>
            <w:tcMar>
              <w:top w:w="70" w:type="dxa"/>
              <w:bottom w:w="70" w:type="dxa"/>
              <w:left w:w="100" w:type="dxa"/>
              <w:right w:w="100" w:type="dxa"/>
            </w:tcMar>
            <w:shd w:fill="1E3A8A"/>
          </w:tcPr>
          <w:p>
            <w:pPr>
              <w:pStyle w:val="Compact"/>
              <w:spacing w:after="40" w:before="40" w:line="276" w:lineRule="auto"/>
            </w:pPr>
            <w:r>
              <w:rPr>
                <w:rFonts w:ascii="Segoe UI" w:hAnsi="Segoe UI"/>
                <w:b/>
                <w:color w:val="FFFFFF"/>
                <w:sz w:val="19"/>
              </w:rPr>
              <w:t xml:space="preserve">Mục Tiêu Rèn Luyện</w:t>
            </w:r>
          </w:p>
        </w:tc>
      </w:tr>
      <w:tr>
        <w:tc>
          <w:tcPr>
            <w:tcW w:w="429"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sz w:val="18"/>
              </w:rPr>
              <w:t xml:space="preserve">01</w:t>
            </w:r>
          </w:p>
        </w:tc>
        <w:tc>
          <w:tcPr>
            <w:tcW w:w="945"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CPPB-PT-01</w:t>
            </w:r>
          </w:p>
        </w:tc>
        <w:tc>
          <w:tcPr>
            <w:tcW w:w="2751"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b/>
                <w:bCs/>
                <w:sz w:val="18"/>
              </w:rPr>
              <w:t xml:space="preserve">Truy Vấn Tổng Đoạn Con 1D</w:t>
            </w:r>
          </w:p>
        </w:tc>
        <w:tc>
          <w:tcPr>
            <w:tcW w:w="601"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P0</w:t>
            </w:r>
          </w:p>
        </w:tc>
        <w:tc>
          <w:tcPr>
            <w:tcW w:w="1547" w:type="dxa"/>
            <w:vAlign w:val="center"/>
            <w:tcMar>
              <w:top w:w="70" w:type="dxa"/>
              <w:bottom w:w="70" w:type="dxa"/>
              <w:left w:w="100" w:type="dxa"/>
              <w:right w:w="100" w:type="dxa"/>
            </w:tcMar>
            <w:shd w:fill="F8FAFC"/>
          </w:tcPr>
          <w:p>
            <w:pPr>
              <w:pStyle w:val="Compact"/>
              <w:spacing w:after="40" w:before="40" w:line="276" w:lineRule="auto"/>
            </w:pPr>
            <w:r>
              <w:rPr>
                <w:rStyle w:val="VerbatimChar"/>
                <w:rFonts w:ascii="Segoe UI" w:hAnsi="Segoe UI"/>
                <w:sz w:val="18"/>
              </w:rPr>
              <w:t xml:space="preserve">N, Q &lt;= 10^5</w:t>
            </w:r>
          </w:p>
        </w:tc>
        <w:tc>
          <w:tcPr>
            <w:tcW w:w="2751"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Prefix sum cơ bản</w:t>
            </w:r>
            <w:r>
              <w:rPr>
                <w:rFonts w:ascii="Segoe UI" w:hAnsi="Segoe UI"/>
                <w:sz w:val="18"/>
              </w:rPr>
              <w:t xml:space="preserve"> </w:t>
            </w:r>
            <w:r>
              <w:rPr>
                <w:rStyle w:val="VerbatimChar"/>
                <w:rFonts w:ascii="Segoe UI" w:hAnsi="Segoe UI"/>
                <w:sz w:val="18"/>
              </w:rPr>
              <w:t xml:space="preserve">P[R] - P[L-1]</w:t>
            </w:r>
          </w:p>
        </w:tc>
      </w:tr>
      <w:tr>
        <w:tc>
          <w:tcPr>
            <w:tcW w:w="429" w:type="dxa"/>
            <w:vAlign w:val="center"/>
            <w:tcMar>
              <w:top w:w="70" w:type="dxa"/>
              <w:bottom w:w="70" w:type="dxa"/>
              <w:left w:w="100" w:type="dxa"/>
              <w:right w:w="100" w:type="dxa"/>
            </w:tcMar>
          </w:tcPr>
          <w:p>
            <w:pPr>
              <w:pStyle w:val="Compact"/>
              <w:spacing w:after="40" w:before="40" w:line="276" w:lineRule="auto"/>
              <w:jc w:val="center"/>
            </w:pPr>
            <w:r>
              <w:rPr>
                <w:rFonts w:ascii="Segoe UI" w:hAnsi="Segoe UI"/>
                <w:sz w:val="18"/>
              </w:rPr>
              <w:t xml:space="preserve">02</w:t>
            </w:r>
          </w:p>
        </w:tc>
        <w:tc>
          <w:tcPr>
            <w:tcW w:w="945"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CPPB-PT-02</w:t>
            </w:r>
          </w:p>
        </w:tc>
        <w:tc>
          <w:tcPr>
            <w:tcW w:w="2751" w:type="dxa"/>
            <w:vAlign w:val="center"/>
            <w:tcMar>
              <w:top w:w="70" w:type="dxa"/>
              <w:bottom w:w="70" w:type="dxa"/>
              <w:left w:w="100" w:type="dxa"/>
              <w:right w:w="100" w:type="dxa"/>
            </w:tcMar>
          </w:tcPr>
          <w:p>
            <w:pPr>
              <w:pStyle w:val="Compact"/>
              <w:spacing w:after="40" w:before="40" w:line="276" w:lineRule="auto"/>
            </w:pPr>
            <w:r>
              <w:rPr>
                <w:rFonts w:ascii="Segoe UI" w:hAnsi="Segoe UI"/>
                <w:b/>
                <w:bCs/>
                <w:sz w:val="18"/>
              </w:rPr>
              <w:t xml:space="preserve">Đếm Số Lượng Số Chẵn Trong Đoạn</w:t>
            </w:r>
          </w:p>
        </w:tc>
        <w:tc>
          <w:tcPr>
            <w:tcW w:w="601"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P1</w:t>
            </w:r>
          </w:p>
        </w:tc>
        <w:tc>
          <w:tcPr>
            <w:tcW w:w="1547" w:type="dxa"/>
            <w:vAlign w:val="center"/>
            <w:tcMar>
              <w:top w:w="70" w:type="dxa"/>
              <w:bottom w:w="70" w:type="dxa"/>
              <w:left w:w="100" w:type="dxa"/>
              <w:right w:w="100" w:type="dxa"/>
            </w:tcMar>
          </w:tcPr>
          <w:p>
            <w:pPr>
              <w:pStyle w:val="Compact"/>
              <w:spacing w:after="40" w:before="40" w:line="276" w:lineRule="auto"/>
            </w:pPr>
            <w:r>
              <w:rPr>
                <w:rStyle w:val="VerbatimChar"/>
                <w:rFonts w:ascii="Segoe UI" w:hAnsi="Segoe UI"/>
                <w:sz w:val="18"/>
              </w:rPr>
              <w:t xml:space="preserve">N, Q &lt;= 10^5</w:t>
            </w:r>
          </w:p>
        </w:tc>
        <w:tc>
          <w:tcPr>
            <w:tcW w:w="2751"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Tiền tố trên mảng điều kiện logic</w:t>
            </w:r>
          </w:p>
        </w:tc>
      </w:tr>
      <w:tr>
        <w:tc>
          <w:tcPr>
            <w:tcW w:w="429"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sz w:val="18"/>
              </w:rPr>
              <w:t xml:space="preserve">03</w:t>
            </w:r>
          </w:p>
        </w:tc>
        <w:tc>
          <w:tcPr>
            <w:tcW w:w="945"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CPPB-PT-03</w:t>
            </w:r>
          </w:p>
        </w:tc>
        <w:tc>
          <w:tcPr>
            <w:tcW w:w="2751"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b/>
                <w:bCs/>
                <w:sz w:val="18"/>
              </w:rPr>
              <w:t xml:space="preserve">Tìm Vị Trí Cân Bằng Của Mảng</w:t>
            </w:r>
          </w:p>
        </w:tc>
        <w:tc>
          <w:tcPr>
            <w:tcW w:w="601"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P1</w:t>
            </w:r>
          </w:p>
        </w:tc>
        <w:tc>
          <w:tcPr>
            <w:tcW w:w="1547" w:type="dxa"/>
            <w:vAlign w:val="center"/>
            <w:tcMar>
              <w:top w:w="70" w:type="dxa"/>
              <w:bottom w:w="70" w:type="dxa"/>
              <w:left w:w="100" w:type="dxa"/>
              <w:right w:w="100" w:type="dxa"/>
            </w:tcMar>
            <w:shd w:fill="F8FAFC"/>
          </w:tcPr>
          <w:p>
            <w:pPr>
              <w:pStyle w:val="Compact"/>
              <w:spacing w:after="40" w:before="40" w:line="276" w:lineRule="auto"/>
            </w:pPr>
            <m:oMath>
              <m:r>
                <m:t>N</m:t>
              </m:r>
              <m:r>
                <m:rPr>
                  <m:sty m:val="p"/>
                </m:rPr>
                <m:t>≤</m:t>
              </m:r>
              <m:r>
                <m:t>2</m:t>
              </m:r>
              <m:r>
                <m:rPr>
                  <m:sty m:val="p"/>
                </m:rPr>
                <m:t>×</m:t>
              </m:r>
              <m:sSup>
                <m:e>
                  <m:r>
                    <m:t>10</m:t>
                  </m:r>
                </m:e>
                <m:sup>
                  <m:r>
                    <m:t>5</m:t>
                  </m:r>
                </m:sup>
              </m:sSup>
            </m:oMath>
          </w:p>
        </w:tc>
        <w:tc>
          <w:tcPr>
            <w:tcW w:w="2751"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Tổng trái bằng tổng phải</w:t>
            </w:r>
          </w:p>
        </w:tc>
      </w:tr>
      <w:tr>
        <w:tc>
          <w:tcPr>
            <w:tcW w:w="429" w:type="dxa"/>
            <w:vAlign w:val="center"/>
            <w:tcMar>
              <w:top w:w="70" w:type="dxa"/>
              <w:bottom w:w="70" w:type="dxa"/>
              <w:left w:w="100" w:type="dxa"/>
              <w:right w:w="100" w:type="dxa"/>
            </w:tcMar>
          </w:tcPr>
          <w:p>
            <w:pPr>
              <w:pStyle w:val="Compact"/>
              <w:spacing w:after="40" w:before="40" w:line="276" w:lineRule="auto"/>
              <w:jc w:val="center"/>
            </w:pPr>
            <w:r>
              <w:rPr>
                <w:rFonts w:ascii="Segoe UI" w:hAnsi="Segoe UI"/>
                <w:sz w:val="18"/>
              </w:rPr>
              <w:t xml:space="preserve">04</w:t>
            </w:r>
          </w:p>
        </w:tc>
        <w:tc>
          <w:tcPr>
            <w:tcW w:w="945"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CPPB-PT-04</w:t>
            </w:r>
          </w:p>
        </w:tc>
        <w:tc>
          <w:tcPr>
            <w:tcW w:w="2751" w:type="dxa"/>
            <w:vAlign w:val="center"/>
            <w:tcMar>
              <w:top w:w="70" w:type="dxa"/>
              <w:bottom w:w="70" w:type="dxa"/>
              <w:left w:w="100" w:type="dxa"/>
              <w:right w:w="100" w:type="dxa"/>
            </w:tcMar>
          </w:tcPr>
          <w:p>
            <w:pPr>
              <w:pStyle w:val="Compact"/>
              <w:spacing w:after="40" w:before="40" w:line="276" w:lineRule="auto"/>
            </w:pPr>
            <w:r>
              <w:rPr>
                <w:rFonts w:ascii="Segoe UI" w:hAnsi="Segoe UI"/>
                <w:b/>
                <w:bCs/>
                <w:sz w:val="18"/>
              </w:rPr>
              <w:t xml:space="preserve">Đoạn Con Có Tổng Bằng 0</w:t>
            </w:r>
          </w:p>
        </w:tc>
        <w:tc>
          <w:tcPr>
            <w:tcW w:w="601"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P2</w:t>
            </w:r>
          </w:p>
        </w:tc>
        <w:tc>
          <w:tcPr>
            <w:tcW w:w="1547" w:type="dxa"/>
            <w:vAlign w:val="center"/>
            <w:tcMar>
              <w:top w:w="70" w:type="dxa"/>
              <w:bottom w:w="70" w:type="dxa"/>
              <w:left w:w="100" w:type="dxa"/>
              <w:right w:w="100" w:type="dxa"/>
            </w:tcMar>
          </w:tcPr>
          <w:p>
            <w:pPr>
              <w:pStyle w:val="Compact"/>
              <w:spacing w:after="40" w:before="40" w:line="276" w:lineRule="auto"/>
            </w:pPr>
            <m:oMath>
              <m:r>
                <m:t>N</m:t>
              </m:r>
              <m:r>
                <m:rPr>
                  <m:sty m:val="p"/>
                </m:rPr>
                <m:t>≤</m:t>
              </m:r>
              <m:sSup>
                <m:e>
                  <m:r>
                    <m:t>10</m:t>
                  </m:r>
                </m:e>
                <m:sup>
                  <m:r>
                    <m:t>5</m:t>
                  </m:r>
                </m:sup>
              </m:sSup>
            </m:oMath>
          </w:p>
        </w:tc>
        <w:tc>
          <w:tcPr>
            <w:tcW w:w="2751"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Nhận diện</w:t>
            </w:r>
            <w:r>
              <w:rPr>
                <w:rFonts w:ascii="Segoe UI" w:hAnsi="Segoe UI"/>
                <w:sz w:val="18"/>
              </w:rPr>
              <w:t xml:space="preserve"> </w:t>
            </w:r>
            <w:r>
              <w:rPr>
                <w:rStyle w:val="VerbatimChar"/>
                <w:rFonts w:ascii="Segoe UI" w:hAnsi="Segoe UI"/>
                <w:sz w:val="18"/>
              </w:rPr>
              <w:t xml:space="preserve">P[i] == P[j]</w:t>
            </w:r>
          </w:p>
        </w:tc>
      </w:tr>
      <w:tr>
        <w:tc>
          <w:tcPr>
            <w:tcW w:w="429"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sz w:val="18"/>
              </w:rPr>
              <w:t xml:space="preserve">05</w:t>
            </w:r>
          </w:p>
        </w:tc>
        <w:tc>
          <w:tcPr>
            <w:tcW w:w="945"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CPPB-PT-05</w:t>
            </w:r>
          </w:p>
        </w:tc>
        <w:tc>
          <w:tcPr>
            <w:tcW w:w="2751"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b/>
                <w:bCs/>
                <w:sz w:val="18"/>
              </w:rPr>
              <w:t xml:space="preserve">Cập Nhật Cộng Đoạn Tuyến Tính (Mảng Hiệu)</w:t>
            </w:r>
          </w:p>
        </w:tc>
        <w:tc>
          <w:tcPr>
            <w:tcW w:w="601"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P2</w:t>
            </w:r>
          </w:p>
        </w:tc>
        <w:tc>
          <w:tcPr>
            <w:tcW w:w="1547" w:type="dxa"/>
            <w:vAlign w:val="center"/>
            <w:tcMar>
              <w:top w:w="70" w:type="dxa"/>
              <w:bottom w:w="70" w:type="dxa"/>
              <w:left w:w="100" w:type="dxa"/>
              <w:right w:w="100" w:type="dxa"/>
            </w:tcMar>
            <w:shd w:fill="F8FAFC"/>
          </w:tcPr>
          <w:p>
            <w:pPr>
              <w:pStyle w:val="Compact"/>
              <w:spacing w:after="40" w:before="40" w:line="276" w:lineRule="auto"/>
            </w:pPr>
            <w:r>
              <w:rPr>
                <w:rStyle w:val="VerbatimChar"/>
                <w:rFonts w:ascii="Segoe UI" w:hAnsi="Segoe UI"/>
                <w:sz w:val="18"/>
              </w:rPr>
              <w:t xml:space="preserve">N, Q &lt;= 2 * 10^5</w:t>
            </w:r>
          </w:p>
        </w:tc>
        <w:tc>
          <w:tcPr>
            <w:tcW w:w="2751"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Difference Array 1D cơ bản</w:t>
            </w:r>
          </w:p>
        </w:tc>
      </w:tr>
      <w:tr>
        <w:tc>
          <w:tcPr>
            <w:tcW w:w="429" w:type="dxa"/>
            <w:vAlign w:val="center"/>
            <w:tcMar>
              <w:top w:w="70" w:type="dxa"/>
              <w:bottom w:w="70" w:type="dxa"/>
              <w:left w:w="100" w:type="dxa"/>
              <w:right w:w="100" w:type="dxa"/>
            </w:tcMar>
          </w:tcPr>
          <w:p>
            <w:pPr>
              <w:pStyle w:val="Compact"/>
              <w:spacing w:after="40" w:before="40" w:line="276" w:lineRule="auto"/>
              <w:jc w:val="center"/>
            </w:pPr>
            <w:r>
              <w:rPr>
                <w:rFonts w:ascii="Segoe UI" w:hAnsi="Segoe UI"/>
                <w:sz w:val="18"/>
              </w:rPr>
              <w:t xml:space="preserve">06</w:t>
            </w:r>
          </w:p>
        </w:tc>
        <w:tc>
          <w:tcPr>
            <w:tcW w:w="945"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CPPB-PT-06</w:t>
            </w:r>
          </w:p>
        </w:tc>
        <w:tc>
          <w:tcPr>
            <w:tcW w:w="2751" w:type="dxa"/>
            <w:vAlign w:val="center"/>
            <w:tcMar>
              <w:top w:w="70" w:type="dxa"/>
              <w:bottom w:w="70" w:type="dxa"/>
              <w:left w:w="100" w:type="dxa"/>
              <w:right w:w="100" w:type="dxa"/>
            </w:tcMar>
          </w:tcPr>
          <w:p>
            <w:pPr>
              <w:pStyle w:val="Compact"/>
              <w:spacing w:after="40" w:before="40" w:line="276" w:lineRule="auto"/>
            </w:pPr>
            <w:r>
              <w:rPr>
                <w:rFonts w:ascii="Segoe UI" w:hAnsi="Segoe UI"/>
                <w:b/>
                <w:bCs/>
                <w:sz w:val="18"/>
              </w:rPr>
              <w:t xml:space="preserve">Trồng Cây Phủ Đoạn Tối Ưu</w:t>
            </w:r>
          </w:p>
        </w:tc>
        <w:tc>
          <w:tcPr>
            <w:tcW w:w="601"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P3</w:t>
            </w:r>
          </w:p>
        </w:tc>
        <w:tc>
          <w:tcPr>
            <w:tcW w:w="1547" w:type="dxa"/>
            <w:vAlign w:val="center"/>
            <w:tcMar>
              <w:top w:w="70" w:type="dxa"/>
              <w:bottom w:w="70" w:type="dxa"/>
              <w:left w:w="100" w:type="dxa"/>
              <w:right w:w="100" w:type="dxa"/>
            </w:tcMar>
          </w:tcPr>
          <w:p>
            <w:pPr>
              <w:pStyle w:val="Compact"/>
              <w:spacing w:after="40" w:before="40" w:line="276" w:lineRule="auto"/>
            </w:pPr>
            <w:r>
              <w:rPr>
                <w:rStyle w:val="VerbatimChar"/>
                <w:rFonts w:ascii="Segoe UI" w:hAnsi="Segoe UI"/>
                <w:sz w:val="18"/>
              </w:rPr>
              <w:t xml:space="preserve">N &lt;= 10^5, Q &lt;= 10^5</w:t>
            </w:r>
          </w:p>
        </w:tc>
        <w:tc>
          <w:tcPr>
            <w:tcW w:w="2751"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Mảng hiệu kết hợp quét mảng</w:t>
            </w:r>
          </w:p>
        </w:tc>
      </w:tr>
      <w:tr>
        <w:tc>
          <w:tcPr>
            <w:tcW w:w="429"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sz w:val="18"/>
              </w:rPr>
              <w:t xml:space="preserve">07</w:t>
            </w:r>
          </w:p>
        </w:tc>
        <w:tc>
          <w:tcPr>
            <w:tcW w:w="945"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CPPB-PT-07</w:t>
            </w:r>
          </w:p>
        </w:tc>
        <w:tc>
          <w:tcPr>
            <w:tcW w:w="2751"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b/>
                <w:bCs/>
                <w:sz w:val="18"/>
              </w:rPr>
              <w:t xml:space="preserve">Truy Vấn Tổng Hình Chữ Nhật 2D</w:t>
            </w:r>
          </w:p>
        </w:tc>
        <w:tc>
          <w:tcPr>
            <w:tcW w:w="601"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P1</w:t>
            </w:r>
          </w:p>
        </w:tc>
        <w:tc>
          <w:tcPr>
            <w:tcW w:w="1547" w:type="dxa"/>
            <w:vAlign w:val="center"/>
            <w:tcMar>
              <w:top w:w="70" w:type="dxa"/>
              <w:bottom w:w="70" w:type="dxa"/>
              <w:left w:w="100" w:type="dxa"/>
              <w:right w:w="100" w:type="dxa"/>
            </w:tcMar>
            <w:shd w:fill="F8FAFC"/>
          </w:tcPr>
          <w:p>
            <w:pPr>
              <w:pStyle w:val="Compact"/>
              <w:spacing w:after="40" w:before="40" w:line="276" w:lineRule="auto"/>
            </w:pPr>
            <w:r>
              <w:rPr>
                <w:rStyle w:val="VerbatimChar"/>
                <w:rFonts w:ascii="Segoe UI" w:hAnsi="Segoe UI"/>
                <w:sz w:val="18"/>
              </w:rPr>
              <w:t xml:space="preserve">N, M &lt;= 1000, Q &lt;= 10^5</w:t>
            </w:r>
          </w:p>
        </w:tc>
        <w:tc>
          <w:tcPr>
            <w:tcW w:w="2751"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Prefix sum 2D nguyên bản</w:t>
            </w:r>
          </w:p>
        </w:tc>
      </w:tr>
      <w:tr>
        <w:tc>
          <w:tcPr>
            <w:tcW w:w="429" w:type="dxa"/>
            <w:vAlign w:val="center"/>
            <w:tcMar>
              <w:top w:w="70" w:type="dxa"/>
              <w:bottom w:w="70" w:type="dxa"/>
              <w:left w:w="100" w:type="dxa"/>
              <w:right w:w="100" w:type="dxa"/>
            </w:tcMar>
          </w:tcPr>
          <w:p>
            <w:pPr>
              <w:pStyle w:val="Compact"/>
              <w:spacing w:after="40" w:before="40" w:line="276" w:lineRule="auto"/>
              <w:jc w:val="center"/>
            </w:pPr>
            <w:r>
              <w:rPr>
                <w:rFonts w:ascii="Segoe UI" w:hAnsi="Segoe UI"/>
                <w:sz w:val="18"/>
              </w:rPr>
              <w:t xml:space="preserve">08</w:t>
            </w:r>
          </w:p>
        </w:tc>
        <w:tc>
          <w:tcPr>
            <w:tcW w:w="945"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CPPB-PT-08</w:t>
            </w:r>
          </w:p>
        </w:tc>
        <w:tc>
          <w:tcPr>
            <w:tcW w:w="2751" w:type="dxa"/>
            <w:vAlign w:val="center"/>
            <w:tcMar>
              <w:top w:w="70" w:type="dxa"/>
              <w:bottom w:w="70" w:type="dxa"/>
              <w:left w:w="100" w:type="dxa"/>
              <w:right w:w="100" w:type="dxa"/>
            </w:tcMar>
          </w:tcPr>
          <w:p>
            <w:pPr>
              <w:pStyle w:val="Compact"/>
              <w:spacing w:after="40" w:before="40" w:line="276" w:lineRule="auto"/>
            </w:pPr>
            <w:r>
              <w:rPr>
                <w:rFonts w:ascii="Segoe UI" w:hAnsi="Segoe UI"/>
                <w:b/>
                <w:bCs/>
                <w:sz w:val="18"/>
              </w:rPr>
              <w:t xml:space="preserve">Tìm Hình Vuông</w:t>
            </w:r>
            <w:r>
              <w:rPr>
                <w:rFonts w:ascii="Segoe UI" w:hAnsi="Segoe UI"/>
                <w:b/>
                <w:bCs/>
                <w:sz w:val="18"/>
              </w:rPr>
              <w:t xml:space="preserve"> </w:t>
            </w:r>
            <w:r>
              <w:rPr>
                <w:rStyle w:val="VerbatimChar"/>
                <w:rFonts w:ascii="Segoe UI" w:hAnsi="Segoe UI"/>
                <w:b/>
                <w:bCs/>
                <w:sz w:val="18"/>
              </w:rPr>
              <w:t xml:space="preserve">K * K</w:t>
            </w:r>
            <w:r>
              <w:rPr>
                <w:rFonts w:ascii="Segoe UI" w:hAnsi="Segoe UI"/>
                <w:b/>
                <w:bCs/>
                <w:sz w:val="18"/>
              </w:rPr>
              <w:t xml:space="preserve"> </w:t>
            </w:r>
            <w:r>
              <w:rPr>
                <w:rFonts w:ascii="Segoe UI" w:hAnsi="Segoe UI"/>
                <w:b/>
                <w:bCs/>
                <w:sz w:val="18"/>
              </w:rPr>
              <w:t xml:space="preserve">Có Tổng Lớn Nhất</w:t>
            </w:r>
          </w:p>
        </w:tc>
        <w:tc>
          <w:tcPr>
            <w:tcW w:w="601"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P2</w:t>
            </w:r>
          </w:p>
        </w:tc>
        <w:tc>
          <w:tcPr>
            <w:tcW w:w="1547" w:type="dxa"/>
            <w:vAlign w:val="center"/>
            <w:tcMar>
              <w:top w:w="70" w:type="dxa"/>
              <w:bottom w:w="70" w:type="dxa"/>
              <w:left w:w="100" w:type="dxa"/>
              <w:right w:w="100" w:type="dxa"/>
            </w:tcMar>
          </w:tcPr>
          <w:p>
            <w:pPr>
              <w:pStyle w:val="Compact"/>
              <w:spacing w:after="40" w:before="40" w:line="276" w:lineRule="auto"/>
            </w:pPr>
            <w:r>
              <w:rPr>
                <w:rStyle w:val="VerbatimChar"/>
                <w:rFonts w:ascii="Segoe UI" w:hAnsi="Segoe UI"/>
                <w:sz w:val="18"/>
              </w:rPr>
              <w:t xml:space="preserve">N, M &lt;= 1000, K &lt;= min(N,M)</w:t>
            </w:r>
          </w:p>
        </w:tc>
        <w:tc>
          <w:tcPr>
            <w:tcW w:w="2751"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Quét cửa sổ 2D kết hợp Prefix 2D</w:t>
            </w:r>
          </w:p>
        </w:tc>
      </w:tr>
      <w:tr>
        <w:tc>
          <w:tcPr>
            <w:tcW w:w="429"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sz w:val="18"/>
              </w:rPr>
              <w:t xml:space="preserve">09</w:t>
            </w:r>
          </w:p>
        </w:tc>
        <w:tc>
          <w:tcPr>
            <w:tcW w:w="945"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CPPB-PT-09</w:t>
            </w:r>
          </w:p>
        </w:tc>
        <w:tc>
          <w:tcPr>
            <w:tcW w:w="2751"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b/>
                <w:bCs/>
                <w:sz w:val="18"/>
              </w:rPr>
              <w:t xml:space="preserve">Cập Nhật Cộng Hình Chữ Nhật (Mảng Hiệu 2D)</w:t>
            </w:r>
          </w:p>
        </w:tc>
        <w:tc>
          <w:tcPr>
            <w:tcW w:w="601"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P3</w:t>
            </w:r>
          </w:p>
        </w:tc>
        <w:tc>
          <w:tcPr>
            <w:tcW w:w="1547" w:type="dxa"/>
            <w:vAlign w:val="center"/>
            <w:tcMar>
              <w:top w:w="70" w:type="dxa"/>
              <w:bottom w:w="70" w:type="dxa"/>
              <w:left w:w="100" w:type="dxa"/>
              <w:right w:w="100" w:type="dxa"/>
            </w:tcMar>
            <w:shd w:fill="F8FAFC"/>
          </w:tcPr>
          <w:p>
            <w:pPr>
              <w:pStyle w:val="Compact"/>
              <w:spacing w:after="40" w:before="40" w:line="276" w:lineRule="auto"/>
            </w:pPr>
            <w:r>
              <w:rPr>
                <w:rStyle w:val="VerbatimChar"/>
                <w:rFonts w:ascii="Segoe UI" w:hAnsi="Segoe UI"/>
                <w:sz w:val="18"/>
              </w:rPr>
              <w:t xml:space="preserve">N, M &lt;= 1000, Q &lt;= 10^5</w:t>
            </w:r>
          </w:p>
        </w:tc>
        <w:tc>
          <w:tcPr>
            <w:tcW w:w="2751"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Difference Array 2D (4 góc)</w:t>
            </w:r>
          </w:p>
        </w:tc>
      </w:tr>
      <w:tr>
        <w:tc>
          <w:tcPr>
            <w:tcW w:w="429" w:type="dxa"/>
            <w:vAlign w:val="center"/>
            <w:tcMar>
              <w:top w:w="70" w:type="dxa"/>
              <w:bottom w:w="70" w:type="dxa"/>
              <w:left w:w="100" w:type="dxa"/>
              <w:right w:w="100" w:type="dxa"/>
            </w:tcMar>
          </w:tcPr>
          <w:p>
            <w:pPr>
              <w:pStyle w:val="Compact"/>
              <w:spacing w:after="40" w:before="40" w:line="276" w:lineRule="auto"/>
              <w:jc w:val="center"/>
            </w:pPr>
            <w:r>
              <w:rPr>
                <w:rFonts w:ascii="Segoe UI" w:hAnsi="Segoe UI"/>
                <w:sz w:val="18"/>
              </w:rPr>
              <w:t xml:space="preserve">10</w:t>
            </w:r>
          </w:p>
        </w:tc>
        <w:tc>
          <w:tcPr>
            <w:tcW w:w="945"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CPPB-PT-10</w:t>
            </w:r>
          </w:p>
        </w:tc>
        <w:tc>
          <w:tcPr>
            <w:tcW w:w="2751" w:type="dxa"/>
            <w:vAlign w:val="center"/>
            <w:tcMar>
              <w:top w:w="70" w:type="dxa"/>
              <w:bottom w:w="70" w:type="dxa"/>
              <w:left w:w="100" w:type="dxa"/>
              <w:right w:w="100" w:type="dxa"/>
            </w:tcMar>
          </w:tcPr>
          <w:p>
            <w:pPr>
              <w:pStyle w:val="Compact"/>
              <w:spacing w:after="40" w:before="40" w:line="276" w:lineRule="auto"/>
            </w:pPr>
            <w:r>
              <w:rPr>
                <w:rFonts w:ascii="Segoe UI" w:hAnsi="Segoe UI"/>
                <w:b/>
                <w:bCs/>
                <w:sz w:val="18"/>
              </w:rPr>
              <w:t xml:space="preserve">Đoạn Con Có Tổng Chia Hết Cho K</w:t>
            </w:r>
          </w:p>
        </w:tc>
        <w:tc>
          <w:tcPr>
            <w:tcW w:w="601"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P3</w:t>
            </w:r>
          </w:p>
        </w:tc>
        <w:tc>
          <w:tcPr>
            <w:tcW w:w="1547" w:type="dxa"/>
            <w:vAlign w:val="center"/>
            <w:tcMar>
              <w:top w:w="70" w:type="dxa"/>
              <w:bottom w:w="70" w:type="dxa"/>
              <w:left w:w="100" w:type="dxa"/>
              <w:right w:w="100" w:type="dxa"/>
            </w:tcMar>
          </w:tcPr>
          <w:p>
            <w:pPr>
              <w:pStyle w:val="Compact"/>
              <w:spacing w:after="40" w:before="40" w:line="276" w:lineRule="auto"/>
            </w:pPr>
            <w:r>
              <w:rPr>
                <w:rStyle w:val="VerbatimChar"/>
                <w:rFonts w:ascii="Segoe UI" w:hAnsi="Segoe UI"/>
                <w:sz w:val="18"/>
              </w:rPr>
              <w:t xml:space="preserve">N &lt;= 2 * 10^5, K &lt;= 10^5</w:t>
            </w:r>
          </w:p>
        </w:tc>
        <w:tc>
          <w:tcPr>
            <w:tcW w:w="2751"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Mảng tiền tố kết hợp đồng dư</w:t>
            </w:r>
          </w:p>
        </w:tc>
      </w:tr>
      <w:tr>
        <w:tc>
          <w:tcPr>
            <w:tcW w:w="429"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sz w:val="18"/>
              </w:rPr>
              <w:t xml:space="preserve">11</w:t>
            </w:r>
          </w:p>
        </w:tc>
        <w:tc>
          <w:tcPr>
            <w:tcW w:w="945"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CPPB-PT-11</w:t>
            </w:r>
          </w:p>
        </w:tc>
        <w:tc>
          <w:tcPr>
            <w:tcW w:w="2751"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b/>
                <w:bCs/>
                <w:sz w:val="18"/>
              </w:rPr>
              <w:t xml:space="preserve">Mảng Tiền Tố XOR Đoạn Con</w:t>
            </w:r>
          </w:p>
        </w:tc>
        <w:tc>
          <w:tcPr>
            <w:tcW w:w="601"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P3</w:t>
            </w:r>
          </w:p>
        </w:tc>
        <w:tc>
          <w:tcPr>
            <w:tcW w:w="1547" w:type="dxa"/>
            <w:vAlign w:val="center"/>
            <w:tcMar>
              <w:top w:w="70" w:type="dxa"/>
              <w:bottom w:w="70" w:type="dxa"/>
              <w:left w:w="100" w:type="dxa"/>
              <w:right w:w="100" w:type="dxa"/>
            </w:tcMar>
            <w:shd w:fill="F8FAFC"/>
          </w:tcPr>
          <w:p>
            <w:pPr>
              <w:pStyle w:val="Compact"/>
              <w:spacing w:after="40" w:before="40" w:line="276" w:lineRule="auto"/>
            </w:pPr>
            <w:r>
              <w:rPr>
                <w:rStyle w:val="VerbatimChar"/>
                <w:rFonts w:ascii="Segoe UI" w:hAnsi="Segoe UI"/>
                <w:sz w:val="18"/>
              </w:rPr>
              <w:t xml:space="preserve">N, Q &lt;= 2 * 10^5</w:t>
            </w:r>
          </w:p>
        </w:tc>
        <w:tc>
          <w:tcPr>
            <w:tcW w:w="2751"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Tính chất</w:t>
            </w:r>
            <w:r>
              <w:rPr>
                <w:rFonts w:ascii="Segoe UI" w:hAnsi="Segoe UI"/>
                <w:sz w:val="18"/>
              </w:rPr>
              <w:t xml:space="preserve"> </w:t>
            </w:r>
            <w:r>
              <w:rPr>
                <w:rStyle w:val="VerbatimChar"/>
                <w:rFonts w:ascii="Segoe UI" w:hAnsi="Segoe UI"/>
                <w:sz w:val="18"/>
              </w:rPr>
              <w:t xml:space="preserve">A XOR A = 0</w:t>
            </w:r>
            <w:r>
              <w:rPr>
                <w:rFonts w:ascii="Segoe UI" w:hAnsi="Segoe UI"/>
                <w:sz w:val="18"/>
              </w:rPr>
              <w:t xml:space="preserve"> </w:t>
            </w:r>
            <w:r>
              <w:rPr>
                <w:rFonts w:ascii="Segoe UI" w:hAnsi="Segoe UI"/>
                <w:sz w:val="18"/>
              </w:rPr>
              <w:t xml:space="preserve">trên Prefix XOR</w:t>
            </w:r>
          </w:p>
        </w:tc>
      </w:tr>
      <w:tr>
        <w:tc>
          <w:tcPr>
            <w:tcW w:w="429" w:type="dxa"/>
            <w:vAlign w:val="center"/>
            <w:tcMar>
              <w:top w:w="70" w:type="dxa"/>
              <w:bottom w:w="70" w:type="dxa"/>
              <w:left w:w="100" w:type="dxa"/>
              <w:right w:w="100" w:type="dxa"/>
            </w:tcMar>
          </w:tcPr>
          <w:p>
            <w:pPr>
              <w:pStyle w:val="Compact"/>
              <w:spacing w:after="40" w:before="40" w:line="276" w:lineRule="auto"/>
              <w:jc w:val="center"/>
            </w:pPr>
            <w:r>
              <w:rPr>
                <w:rFonts w:ascii="Segoe UI" w:hAnsi="Segoe UI"/>
                <w:sz w:val="18"/>
              </w:rPr>
              <w:t xml:space="preserve">12</w:t>
            </w:r>
          </w:p>
        </w:tc>
        <w:tc>
          <w:tcPr>
            <w:tcW w:w="945"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CPPB-PT-12</w:t>
            </w:r>
          </w:p>
        </w:tc>
        <w:tc>
          <w:tcPr>
            <w:tcW w:w="2751" w:type="dxa"/>
            <w:vAlign w:val="center"/>
            <w:tcMar>
              <w:top w:w="70" w:type="dxa"/>
              <w:bottom w:w="70" w:type="dxa"/>
              <w:left w:w="100" w:type="dxa"/>
              <w:right w:w="100" w:type="dxa"/>
            </w:tcMar>
          </w:tcPr>
          <w:p>
            <w:pPr>
              <w:pStyle w:val="Compact"/>
              <w:spacing w:after="40" w:before="40" w:line="276" w:lineRule="auto"/>
            </w:pPr>
            <w:r>
              <w:rPr>
                <w:rFonts w:ascii="Segoe UI" w:hAnsi="Segoe UI"/>
                <w:b/>
                <w:bCs/>
                <w:sz w:val="18"/>
              </w:rPr>
              <w:t xml:space="preserve">Đoạn Con Cân Bằng Số Lượng 0 và 1</w:t>
            </w:r>
          </w:p>
        </w:tc>
        <w:tc>
          <w:tcPr>
            <w:tcW w:w="601"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P4</w:t>
            </w:r>
          </w:p>
        </w:tc>
        <w:tc>
          <w:tcPr>
            <w:tcW w:w="1547" w:type="dxa"/>
            <w:vAlign w:val="center"/>
            <w:tcMar>
              <w:top w:w="70" w:type="dxa"/>
              <w:bottom w:w="70" w:type="dxa"/>
              <w:left w:w="100" w:type="dxa"/>
              <w:right w:w="100" w:type="dxa"/>
            </w:tcMar>
          </w:tcPr>
          <w:p>
            <w:pPr>
              <w:pStyle w:val="Compact"/>
              <w:spacing w:after="40" w:before="40" w:line="276" w:lineRule="auto"/>
            </w:pPr>
            <m:oMath>
              <m:r>
                <m:t>N</m:t>
              </m:r>
              <m:r>
                <m:rPr>
                  <m:sty m:val="p"/>
                </m:rPr>
                <m:t>≤</m:t>
              </m:r>
              <m:r>
                <m:t>2</m:t>
              </m:r>
              <m:r>
                <m:rPr>
                  <m:sty m:val="p"/>
                </m:rPr>
                <m:t>×</m:t>
              </m:r>
              <m:sSup>
                <m:e>
                  <m:r>
                    <m:t>10</m:t>
                  </m:r>
                </m:e>
                <m:sup>
                  <m:r>
                    <m:t>5</m:t>
                  </m:r>
                </m:sup>
              </m:sSup>
            </m:oMath>
          </w:p>
        </w:tc>
        <w:tc>
          <w:tcPr>
            <w:tcW w:w="2751"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Biến đổi</w:t>
            </w:r>
            <w:r>
              <w:rPr>
                <w:rFonts w:ascii="Segoe UI" w:hAnsi="Segoe UI"/>
                <w:sz w:val="18"/>
              </w:rPr>
              <w:t xml:space="preserve"> </w:t>
            </w:r>
            <w:r>
              <w:rPr>
                <w:rStyle w:val="VerbatimChar"/>
                <w:rFonts w:ascii="Segoe UI" w:hAnsi="Segoe UI"/>
                <w:sz w:val="18"/>
              </w:rPr>
              <w:t xml:space="preserve">0 to -1</w:t>
            </w:r>
            <w:r>
              <w:rPr>
                <w:rFonts w:ascii="Segoe UI" w:hAnsi="Segoe UI"/>
                <w:sz w:val="18"/>
              </w:rPr>
              <w:t xml:space="preserve"> </w:t>
            </w:r>
            <w:r>
              <w:rPr>
                <w:rFonts w:ascii="Segoe UI" w:hAnsi="Segoe UI"/>
                <w:sz w:val="18"/>
              </w:rPr>
              <w:t xml:space="preserve">đưa về bài toán tổng 0</w:t>
            </w:r>
          </w:p>
        </w:tc>
      </w:tr>
      <w:tr>
        <w:tc>
          <w:tcPr>
            <w:tcW w:w="429"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sz w:val="18"/>
              </w:rPr>
              <w:t xml:space="preserve">13</w:t>
            </w:r>
          </w:p>
        </w:tc>
        <w:tc>
          <w:tcPr>
            <w:tcW w:w="945"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CPPB-PT-13</w:t>
            </w:r>
          </w:p>
        </w:tc>
        <w:tc>
          <w:tcPr>
            <w:tcW w:w="2751"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b/>
                <w:bCs/>
                <w:sz w:val="18"/>
              </w:rPr>
              <w:t xml:space="preserve">Truy Vấn Ma Trận Đa Vùng Cực Đại</w:t>
            </w:r>
          </w:p>
        </w:tc>
        <w:tc>
          <w:tcPr>
            <w:tcW w:w="601"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P4</w:t>
            </w:r>
          </w:p>
        </w:tc>
        <w:tc>
          <w:tcPr>
            <w:tcW w:w="1547" w:type="dxa"/>
            <w:vAlign w:val="center"/>
            <w:tcMar>
              <w:top w:w="70" w:type="dxa"/>
              <w:bottom w:w="70" w:type="dxa"/>
              <w:left w:w="100" w:type="dxa"/>
              <w:right w:w="100" w:type="dxa"/>
            </w:tcMar>
            <w:shd w:fill="F8FAFC"/>
          </w:tcPr>
          <w:p>
            <w:pPr>
              <w:pStyle w:val="Compact"/>
              <w:spacing w:after="40" w:before="40" w:line="276" w:lineRule="auto"/>
            </w:pPr>
            <w:r>
              <w:rPr>
                <w:rStyle w:val="VerbatimChar"/>
                <w:rFonts w:ascii="Segoe UI" w:hAnsi="Segoe UI"/>
                <w:sz w:val="18"/>
              </w:rPr>
              <w:t xml:space="preserve">N, M &lt;= 1500, Q &lt;= 10^5</w:t>
            </w:r>
          </w:p>
        </w:tc>
        <w:tc>
          <w:tcPr>
            <w:tcW w:w="2751"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Tối ưu hóa bộ nhớ và truy vấn 2D</w:t>
            </w:r>
          </w:p>
        </w:tc>
      </w:tr>
      <w:tr>
        <w:tc>
          <w:tcPr>
            <w:tcW w:w="429" w:type="dxa"/>
            <w:vAlign w:val="center"/>
            <w:tcMar>
              <w:top w:w="70" w:type="dxa"/>
              <w:bottom w:w="70" w:type="dxa"/>
              <w:left w:w="100" w:type="dxa"/>
              <w:right w:w="100" w:type="dxa"/>
            </w:tcMar>
          </w:tcPr>
          <w:p>
            <w:pPr>
              <w:pStyle w:val="Compact"/>
              <w:spacing w:after="40" w:before="40" w:line="276" w:lineRule="auto"/>
              <w:jc w:val="center"/>
            </w:pPr>
            <w:r>
              <w:rPr>
                <w:rFonts w:ascii="Segoe UI" w:hAnsi="Segoe UI"/>
                <w:sz w:val="18"/>
              </w:rPr>
              <w:t xml:space="preserve">14</w:t>
            </w:r>
          </w:p>
        </w:tc>
        <w:tc>
          <w:tcPr>
            <w:tcW w:w="945"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CPPB-PT-14</w:t>
            </w:r>
          </w:p>
        </w:tc>
        <w:tc>
          <w:tcPr>
            <w:tcW w:w="2751" w:type="dxa"/>
            <w:vAlign w:val="center"/>
            <w:tcMar>
              <w:top w:w="70" w:type="dxa"/>
              <w:bottom w:w="70" w:type="dxa"/>
              <w:left w:w="100" w:type="dxa"/>
              <w:right w:w="100" w:type="dxa"/>
            </w:tcMar>
          </w:tcPr>
          <w:p>
            <w:pPr>
              <w:pStyle w:val="Compact"/>
              <w:spacing w:after="40" w:before="40" w:line="276" w:lineRule="auto"/>
            </w:pPr>
            <w:r>
              <w:rPr>
                <w:rFonts w:ascii="Segoe UI" w:hAnsi="Segoe UI"/>
                <w:b/>
                <w:bCs/>
                <w:sz w:val="18"/>
              </w:rPr>
              <w:t xml:space="preserve">Phân Phối Tài Nguyên Không Gian Tuyến Tính</w:t>
            </w:r>
          </w:p>
        </w:tc>
        <w:tc>
          <w:tcPr>
            <w:tcW w:w="601"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P5</w:t>
            </w:r>
          </w:p>
        </w:tc>
        <w:tc>
          <w:tcPr>
            <w:tcW w:w="1547" w:type="dxa"/>
            <w:vAlign w:val="center"/>
            <w:tcMar>
              <w:top w:w="70" w:type="dxa"/>
              <w:bottom w:w="70" w:type="dxa"/>
              <w:left w:w="100" w:type="dxa"/>
              <w:right w:w="100" w:type="dxa"/>
            </w:tcMar>
          </w:tcPr>
          <w:p>
            <w:pPr>
              <w:pStyle w:val="Compact"/>
              <w:spacing w:after="40" w:before="40" w:line="276" w:lineRule="auto"/>
            </w:pPr>
            <w:r>
              <w:rPr>
                <w:rStyle w:val="VerbatimChar"/>
                <w:rFonts w:ascii="Segoe UI" w:hAnsi="Segoe UI"/>
                <w:sz w:val="18"/>
              </w:rPr>
              <w:t xml:space="preserve">N, Q &lt;= 2 * 10^5</w:t>
            </w:r>
          </w:p>
        </w:tc>
        <w:tc>
          <w:tcPr>
            <w:tcW w:w="2751"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Mảng hiệu 2 tầng (Arithmetic Progression Update)</w:t>
            </w:r>
          </w:p>
        </w:tc>
      </w:tr>
      <w:tr>
        <w:tc>
          <w:tcPr>
            <w:tcW w:w="429"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sz w:val="18"/>
              </w:rPr>
              <w:t xml:space="preserve">15</w:t>
            </w:r>
          </w:p>
        </w:tc>
        <w:tc>
          <w:tcPr>
            <w:tcW w:w="945"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CPPB-PT-15</w:t>
            </w:r>
          </w:p>
        </w:tc>
        <w:tc>
          <w:tcPr>
            <w:tcW w:w="2751"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b/>
                <w:bCs/>
                <w:sz w:val="18"/>
              </w:rPr>
              <w:t xml:space="preserve">Tìm Ma Trận Con Có Tổng Lớn Nhất (Max Submatrix)</w:t>
            </w:r>
          </w:p>
        </w:tc>
        <w:tc>
          <w:tcPr>
            <w:tcW w:w="601"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P4</w:t>
            </w:r>
          </w:p>
        </w:tc>
        <w:tc>
          <w:tcPr>
            <w:tcW w:w="1547" w:type="dxa"/>
            <w:vAlign w:val="center"/>
            <w:tcMar>
              <w:top w:w="70" w:type="dxa"/>
              <w:bottom w:w="70" w:type="dxa"/>
              <w:left w:w="100" w:type="dxa"/>
              <w:right w:w="100" w:type="dxa"/>
            </w:tcMar>
            <w:shd w:fill="F8FAFC"/>
          </w:tcPr>
          <w:p>
            <w:pPr>
              <w:pStyle w:val="Compact"/>
              <w:spacing w:after="40" w:before="40" w:line="276" w:lineRule="auto"/>
            </w:pPr>
            <w:r>
              <w:rPr>
                <w:rStyle w:val="VerbatimChar"/>
                <w:rFonts w:ascii="Segoe UI" w:hAnsi="Segoe UI"/>
                <w:sz w:val="18"/>
              </w:rPr>
              <w:t xml:space="preserve">N, M &lt;= 400</w:t>
            </w:r>
          </w:p>
        </w:tc>
        <w:tc>
          <w:tcPr>
            <w:tcW w:w="2751"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Nén 2D về 1D + Thuật toán Kadane kết hợp Prefix Sum</w:t>
            </w:r>
          </w:p>
        </w:tc>
      </w:tr>
      <w:tr>
        <w:tc>
          <w:tcPr>
            <w:tcW w:w="429" w:type="dxa"/>
            <w:vAlign w:val="center"/>
            <w:tcMar>
              <w:top w:w="70" w:type="dxa"/>
              <w:bottom w:w="70" w:type="dxa"/>
              <w:left w:w="100" w:type="dxa"/>
              <w:right w:w="100" w:type="dxa"/>
            </w:tcMar>
          </w:tcPr>
          <w:p>
            <w:pPr>
              <w:pStyle w:val="Compact"/>
              <w:spacing w:after="40" w:before="40" w:line="276" w:lineRule="auto"/>
              <w:jc w:val="center"/>
            </w:pPr>
            <w:r>
              <w:rPr>
                <w:rFonts w:ascii="Segoe UI" w:hAnsi="Segoe UI"/>
                <w:sz w:val="18"/>
              </w:rPr>
              <w:t xml:space="preserve">16</w:t>
            </w:r>
          </w:p>
        </w:tc>
        <w:tc>
          <w:tcPr>
            <w:tcW w:w="945"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CPPB-PT-16</w:t>
            </w:r>
          </w:p>
        </w:tc>
        <w:tc>
          <w:tcPr>
            <w:tcW w:w="2751" w:type="dxa"/>
            <w:vAlign w:val="center"/>
            <w:tcMar>
              <w:top w:w="70" w:type="dxa"/>
              <w:bottom w:w="70" w:type="dxa"/>
              <w:left w:w="100" w:type="dxa"/>
              <w:right w:w="100" w:type="dxa"/>
            </w:tcMar>
          </w:tcPr>
          <w:p>
            <w:pPr>
              <w:pStyle w:val="Compact"/>
              <w:spacing w:after="40" w:before="40" w:line="276" w:lineRule="auto"/>
            </w:pPr>
            <w:r>
              <w:rPr>
                <w:rFonts w:ascii="Segoe UI" w:hAnsi="Segoe UI"/>
                <w:b/>
                <w:bCs/>
                <w:sz w:val="18"/>
              </w:rPr>
              <w:t xml:space="preserve">Cân Bằng Tiền Tố Đa Chiều</w:t>
            </w:r>
          </w:p>
        </w:tc>
        <w:tc>
          <w:tcPr>
            <w:tcW w:w="601"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P5</w:t>
            </w:r>
          </w:p>
        </w:tc>
        <w:tc>
          <w:tcPr>
            <w:tcW w:w="1547" w:type="dxa"/>
            <w:vAlign w:val="center"/>
            <w:tcMar>
              <w:top w:w="70" w:type="dxa"/>
              <w:bottom w:w="70" w:type="dxa"/>
              <w:left w:w="100" w:type="dxa"/>
              <w:right w:w="100" w:type="dxa"/>
            </w:tcMar>
          </w:tcPr>
          <w:p>
            <w:pPr>
              <w:pStyle w:val="Compact"/>
              <w:spacing w:after="40" w:before="40" w:line="276" w:lineRule="auto"/>
            </w:pPr>
            <m:oMath>
              <m:r>
                <m:t>N</m:t>
              </m:r>
              <m:r>
                <m:rPr>
                  <m:sty m:val="p"/>
                </m:rPr>
                <m:t>≤</m:t>
              </m:r>
              <m:sSup>
                <m:e>
                  <m:r>
                    <m:t>10</m:t>
                  </m:r>
                </m:e>
                <m:sup>
                  <m:r>
                    <m:t>5</m:t>
                  </m:r>
                </m:sup>
              </m:sSup>
            </m:oMath>
          </w:p>
        </w:tc>
        <w:tc>
          <w:tcPr>
            <w:tcW w:w="2751"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Cân bằng 3 trạng thái đồng thời</w:t>
            </w:r>
          </w:p>
        </w:tc>
      </w:tr>
    </w:tbl>
    <w:bookmarkEnd w:id="130"/>
    <w:bookmarkEnd w:id="131"/>
    <w:bookmarkStart w:id="166" w:name="X5c2f12309251caddeb5abfacd1c0479fdccec07"/>
    <w:p>
      <w:pPr>
        <w:pStyle w:val="Heading1"/>
        <w:keepNext/>
        <w:pageBreakBefore/>
        <w:spacing w:before="560" w:after="200"/>
      </w:pPr>
      <w:r>
        <w:rPr>
          <w:rFonts w:ascii="Segoe UI" w:hAnsi="Segoe UI"/>
          <w:b/>
          <w:color w:val="1E3A8A"/>
          <w:sz w:val="33"/>
        </w:rPr>
        <w:t xml:space="preserve">Chuyên Đề 05: Thuật Toán Tìm Kiếm Nhị Phân</w:t>
      </w:r>
    </w:p>
    <w:p>
      <w:pPr>
        <w:pStyle w:val="FirstParagraph"/>
        <w:spacing w:line="300" w:lineRule="auto" w:after="120"/>
      </w:pPr>
      <w:r>
        <w:rPr>
          <w:rFonts w:ascii="Segoe UI" w:hAnsi="Segoe UI"/>
          <w:i/>
          <w:iCs/>
          <w:color w:val="1E293B"/>
          <w:sz w:val="21"/>
        </w:rPr>
        <w:t xml:space="preserve">Tối Ưu Hóa Không Gian Tìm Kiếm Từ O(N) Xuống O(log N) Trong C++</w:t>
      </w:r>
    </w:p>
    <w:bookmarkStart w:id="134" w:name="X62f93a4941474b73fecf17e7504d34a6ac7f4b1"/>
    <w:p>
      <w:pPr>
        <w:pStyle w:val="Heading2"/>
        <w:keepNext/>
        <w:spacing w:before="360" w:after="120"/>
      </w:pPr>
      <w:r>
        <w:rPr>
          <w:rFonts w:ascii="Segoe UI" w:hAnsi="Segoe UI"/>
          <w:b/>
          <w:color w:val="0F172A"/>
          <w:sz w:val="26"/>
        </w:rPr>
        <w:t xml:space="preserve">1. Khái Niệm &amp; Bản Chất Của Tìm Kiếm Nhị Phân (Binary Search)</w:t>
      </w:r>
    </w:p>
    <w:p>
      <w:pPr>
        <w:pStyle w:val="FirstParagraph"/>
        <w:spacing w:line="300" w:lineRule="auto" w:after="120"/>
      </w:pPr>
      <w:r>
        <w:rPr>
          <w:rFonts w:ascii="Segoe UI" w:hAnsi="Segoe UI"/>
          <w:b/>
          <w:bCs/>
          <w:color w:val="1E293B"/>
          <w:sz w:val="21"/>
        </w:rPr>
        <w:t xml:space="preserve">Tìm kiếm nhị phân (Binary Search)</w:t>
      </w:r>
      <w:r>
        <w:rPr>
          <w:rFonts w:ascii="Segoe UI" w:hAnsi="Segoe UI"/>
          <w:color w:val="1E293B"/>
          <w:sz w:val="21"/>
        </w:rPr>
        <w:t xml:space="preserve"> </w:t>
      </w:r>
      <w:r>
        <w:rPr>
          <w:rFonts w:ascii="Segoe UI" w:hAnsi="Segoe UI"/>
          <w:color w:val="1E293B"/>
          <w:sz w:val="21"/>
        </w:rPr>
        <w:t xml:space="preserve">là thuật toán tìm kiếm dựa trên nguyên lý</w:t>
      </w:r>
      <w:r>
        <w:rPr>
          <w:rFonts w:ascii="Segoe UI" w:hAnsi="Segoe UI"/>
          <w:color w:val="1E293B"/>
          <w:sz w:val="21"/>
        </w:rPr>
        <w:t xml:space="preserve"> </w:t>
      </w:r>
      <w:r>
        <w:rPr>
          <w:rFonts w:ascii="Segoe UI" w:hAnsi="Segoe UI"/>
          <w:b/>
          <w:bCs/>
          <w:color w:val="1E293B"/>
          <w:sz w:val="21"/>
        </w:rPr>
        <w:t xml:space="preserve">chia để trị (Divide and Conquer)</w:t>
      </w:r>
      <w:r>
        <w:rPr>
          <w:rFonts w:ascii="Segoe UI" w:hAnsi="Segoe UI"/>
          <w:color w:val="1E293B"/>
          <w:sz w:val="21"/>
        </w:rPr>
        <w:t xml:space="preserve">. Bằng cách so sánh giá trị cần tìm với phần tử ở chính giữa không gian tìm kiếm, thuật toán loại bỏ chính xác</w:t>
      </w:r>
      <w:r>
        <w:rPr>
          <w:rFonts w:ascii="Segoe UI" w:hAnsi="Segoe UI"/>
          <w:color w:val="1E293B"/>
          <w:sz w:val="21"/>
        </w:rPr>
        <w:t xml:space="preserve"> </w:t>
      </w:r>
      <w:r>
        <w:rPr>
          <w:rFonts w:ascii="Segoe UI" w:hAnsi="Segoe UI"/>
          <w:b/>
          <w:bCs/>
          <w:color w:val="1E293B"/>
          <w:sz w:val="21"/>
        </w:rPr>
        <w:t xml:space="preserve">một nửa không gian tìm kiếm</w:t>
      </w:r>
      <w:r>
        <w:rPr>
          <w:rFonts w:ascii="Segoe UI" w:hAnsi="Segoe UI"/>
          <w:color w:val="1E293B"/>
          <w:sz w:val="21"/>
        </w:rPr>
        <w:t xml:space="preserve"> </w:t>
      </w:r>
      <w:r>
        <w:rPr>
          <w:rFonts w:ascii="Segoe UI" w:hAnsi="Segoe UI"/>
          <w:color w:val="1E293B"/>
          <w:sz w:val="21"/>
        </w:rPr>
        <w:t xml:space="preserve">sau mỗi bước lặp.</w:t>
      </w:r>
    </w:p>
    <w:bookmarkStart w:id="132" w:name="Xb2879ba5bfc912bb8d3df995bbfba30c5efd5c5"/>
    <w:p>
      <w:pPr>
        <w:pStyle w:val="Heading3"/>
        <w:keepNext/>
        <w:spacing w:before="280" w:after="80"/>
      </w:pPr>
      <w:r>
        <w:rPr>
          <w:rFonts w:ascii="Segoe UI" w:hAnsi="Segoe UI"/>
          <w:b/>
          <w:color w:val="2563EB"/>
          <w:sz w:val="23"/>
        </w:rPr>
        <w:t xml:space="preserve">1.1. Điều kiện tiên quyết (Prerequisite Condition)</w:t>
      </w:r>
    </w:p>
    <w:p>
      <w:pPr>
        <w:pStyle w:val="FirstParagraph"/>
        <w:spacing w:line="300" w:lineRule="auto" w:after="120"/>
      </w:pPr>
      <w:r>
        <w:rPr>
          <w:rFonts w:ascii="Segoe UI" w:hAnsi="Segoe UI"/>
          <w:color w:val="1E293B"/>
          <w:sz w:val="21"/>
        </w:rPr>
        <w:t xml:space="preserve">Thuật toán tìm kiếm nhị phân</w:t>
      </w:r>
      <w:r>
        <w:rPr>
          <w:rFonts w:ascii="Segoe UI" w:hAnsi="Segoe UI"/>
          <w:color w:val="1E293B"/>
          <w:sz w:val="21"/>
        </w:rPr>
        <w:t xml:space="preserve"> </w:t>
      </w:r>
      <w:r>
        <w:rPr>
          <w:rFonts w:ascii="Segoe UI" w:hAnsi="Segoe UI"/>
          <w:b/>
          <w:bCs/>
          <w:color w:val="1E293B"/>
          <w:sz w:val="21"/>
        </w:rPr>
        <w:t xml:space="preserve">CHỈ HOẠT ĐỘNG ĐƯỢC</w:t>
      </w:r>
      <w:r>
        <w:rPr>
          <w:rFonts w:ascii="Segoe UI" w:hAnsi="Segoe UI"/>
          <w:color w:val="1E293B"/>
          <w:sz w:val="21"/>
        </w:rPr>
        <w:t xml:space="preserve"> </w:t>
      </w:r>
      <w:r>
        <w:rPr>
          <w:rFonts w:ascii="Segoe UI" w:hAnsi="Segoe UI"/>
          <w:color w:val="1E293B"/>
          <w:sz w:val="21"/>
        </w:rPr>
        <w:t xml:space="preserve">khi không gian tìm kiếm hoặc mảng dữ liệu có</w:t>
      </w:r>
      <w:r>
        <w:rPr>
          <w:rFonts w:ascii="Segoe UI" w:hAnsi="Segoe UI"/>
          <w:color w:val="1E293B"/>
          <w:sz w:val="21"/>
        </w:rPr>
        <w:t xml:space="preserve"> </w:t>
      </w:r>
      <w:r>
        <w:rPr>
          <w:rFonts w:ascii="Segoe UI" w:hAnsi="Segoe UI"/>
          <w:b/>
          <w:bCs/>
          <w:color w:val="1E293B"/>
          <w:sz w:val="21"/>
        </w:rPr>
        <w:t xml:space="preserve">tính chất đơn điệu (Monotonicity)</w:t>
      </w:r>
      <w:r>
        <w:rPr>
          <w:rFonts w:ascii="Segoe UI" w:hAnsi="Segoe UI"/>
          <w:color w:val="1E293B"/>
          <w:sz w:val="21"/>
        </w:rPr>
        <w:t xml:space="preserve">:</w:t>
      </w:r>
      <w:r>
        <w:rPr>
          <w:rFonts w:ascii="Segoe UI" w:hAnsi="Segoe UI"/>
          <w:color w:val="1E293B"/>
          <w:sz w:val="21"/>
        </w:rPr>
        <w:t xml:space="preserve"> </w:t>
      </w:r>
      <w:r>
        <w:rPr>
          <w:rFonts w:ascii="Segoe UI" w:hAnsi="Segoe UI"/>
          <w:color w:val="1E293B"/>
          <w:sz w:val="21"/>
        </w:rPr>
        <w:t xml:space="preserve">* Mảng đã được sắp xếp tăng dần hoặc giảm dần.</w:t>
      </w:r>
      <w:r>
        <w:rPr>
          <w:rFonts w:ascii="Segoe UI" w:hAnsi="Segoe UI"/>
          <w:color w:val="1E293B"/>
          <w:sz w:val="21"/>
        </w:rPr>
        <w:t xml:space="preserve"> </w:t>
      </w:r>
      <w:r>
        <w:rPr>
          <w:rFonts w:ascii="Segoe UI" w:hAnsi="Segoe UI"/>
          <w:color w:val="1E293B"/>
          <w:sz w:val="21"/>
        </w:rPr>
        <w:t xml:space="preserve">* Hoặc một hàm mệnh đề logic</w:t>
      </w:r>
      <w:r>
        <w:rPr>
          <w:rFonts w:ascii="Segoe UI" w:hAnsi="Segoe UI"/>
          <w:color w:val="1E293B"/>
          <w:sz w:val="21"/>
        </w:rPr>
        <w:t xml:space="preserve"> </w:t>
      </w:r>
      <m:oMath>
        <m:r>
          <m:t>f</m:t>
        </m:r>
        <m:r>
          <m:rPr>
            <m:sty m:val="p"/>
          </m:rPr>
          <m:t>(</m:t>
        </m:r>
        <m:r>
          <m:t>x</m:t>
        </m:r>
        <m:r>
          <m:rPr>
            <m:sty m:val="p"/>
          </m:rPr>
          <m:t>)</m:t>
        </m:r>
        <m:r>
          <m:rPr>
            <m:sty m:val="p"/>
          </m:rPr>
          <m:t>∈</m:t>
        </m:r>
        <m:r>
          <m:rPr>
            <m:sty m:val="p"/>
          </m:rPr>
          <m:t>{</m:t>
        </m:r>
        <m:r>
          <m:rPr>
            <m:nor/>
            <m:sty m:val="p"/>
          </m:rPr>
          <m:t>True</m:t>
        </m:r>
        <m:r>
          <m:rPr>
            <m:sty m:val="p"/>
          </m:rPr>
          <m:t>,</m:t>
        </m:r>
        <m:r>
          <m:rPr>
            <m:nor/>
            <m:sty m:val="p"/>
          </m:rPr>
          <m:t>False</m:t>
        </m:r>
        <m:r>
          <m:rPr>
            <m:sty m:val="p"/>
          </m:rPr>
          <m:t>}</m:t>
        </m:r>
      </m:oMath>
      <w:r>
        <w:rPr>
          <w:rFonts w:ascii="Segoe UI" w:hAnsi="Segoe UI"/>
          <w:color w:val="1E293B"/>
          <w:sz w:val="21"/>
        </w:rPr>
        <w:t xml:space="preserve"> </w:t>
      </w:r>
      <w:r>
        <w:rPr>
          <w:rFonts w:ascii="Segoe UI" w:hAnsi="Segoe UI"/>
          <w:color w:val="1E293B"/>
          <w:sz w:val="21"/>
        </w:rPr>
        <w:t xml:space="preserve">thỏa mãn: nếu</w:t>
      </w:r>
      <w:r>
        <w:rPr>
          <w:rFonts w:ascii="Segoe UI" w:hAnsi="Segoe UI"/>
          <w:color w:val="1E293B"/>
          <w:sz w:val="21"/>
        </w:rPr>
        <w:t xml:space="preserve"> </w:t>
      </w:r>
      <m:oMath>
        <m:r>
          <m:t>f</m:t>
        </m:r>
        <m:r>
          <m:rPr>
            <m:sty m:val="p"/>
          </m:rPr>
          <m:t>(</m:t>
        </m:r>
        <m:sSub>
          <m:e>
            <m:r>
              <m:t>x</m:t>
            </m:r>
          </m:e>
          <m:sub>
            <m:r>
              <m:t>0</m:t>
            </m:r>
          </m:sub>
        </m:sSub>
        <m:r>
          <m:rPr>
            <m:sty m:val="p"/>
          </m:rPr>
          <m:t>)</m:t>
        </m:r>
        <m:r>
          <m:rPr>
            <m:sty m:val="p"/>
          </m:rPr>
          <m:t>=</m:t>
        </m:r>
        <m:r>
          <m:rPr>
            <m:nor/>
            <m:sty m:val="p"/>
          </m:rPr>
          <m:t>True</m:t>
        </m:r>
      </m:oMath>
      <w:r>
        <w:rPr>
          <w:rFonts w:ascii="Segoe UI" w:hAnsi="Segoe UI"/>
          <w:color w:val="1E293B"/>
          <w:sz w:val="21"/>
        </w:rPr>
        <w:t xml:space="preserve"> </w:t>
      </w:r>
      <w:r>
        <w:rPr>
          <w:rFonts w:ascii="Segoe UI" w:hAnsi="Segoe UI"/>
          <w:color w:val="1E293B"/>
          <w:sz w:val="21"/>
        </w:rPr>
        <w:t xml:space="preserve">thì</w:t>
      </w:r>
      <w:r>
        <w:rPr>
          <w:rFonts w:ascii="Segoe UI" w:hAnsi="Segoe UI"/>
          <w:color w:val="1E293B"/>
          <w:sz w:val="21"/>
        </w:rPr>
        <w:t xml:space="preserve"> </w:t>
      </w:r>
      <m:oMath>
        <m:r>
          <m:rPr>
            <m:sty m:val="p"/>
          </m:rPr>
          <m:t>∀</m:t>
        </m:r>
        <m:r>
          <m:t>x</m:t>
        </m:r>
        <m:r>
          <m:rPr>
            <m:sty m:val="p"/>
          </m:rPr>
          <m:t>≥</m:t>
        </m:r>
        <m:sSub>
          <m:e>
            <m:r>
              <m:t>x</m:t>
            </m:r>
          </m:e>
          <m:sub>
            <m:r>
              <m:t>0</m:t>
            </m:r>
          </m:sub>
        </m:sSub>
        <m:r>
          <m:rPr>
            <m:sty m:val="p"/>
          </m:rPr>
          <m:t>,</m:t>
        </m:r>
        <m:r>
          <m:t>f</m:t>
        </m:r>
        <m:r>
          <m:rPr>
            <m:sty m:val="p"/>
          </m:rPr>
          <m:t>(</m:t>
        </m:r>
        <m:r>
          <m:t>x</m:t>
        </m:r>
        <m:r>
          <m:rPr>
            <m:sty m:val="p"/>
          </m:rPr>
          <m:t>)</m:t>
        </m:r>
        <m:r>
          <m:rPr>
            <m:sty m:val="p"/>
          </m:rPr>
          <m:t>=</m:t>
        </m:r>
        <m:r>
          <m:rPr>
            <m:nor/>
            <m:sty m:val="p"/>
          </m:rPr>
          <m:t>True</m:t>
        </m:r>
      </m:oMath>
      <w:r>
        <w:rPr>
          <w:rFonts w:ascii="Segoe UI" w:hAnsi="Segoe UI"/>
          <w:color w:val="1E293B"/>
          <w:sz w:val="21"/>
        </w:rPr>
        <w:t xml:space="preserve"> </w:t>
      </w:r>
      <w:r>
        <w:rPr>
          <w:rFonts w:ascii="Segoe UI" w:hAnsi="Segoe UI"/>
          <w:color w:val="1E293B"/>
          <w:sz w:val="21"/>
        </w:rPr>
        <w:t xml:space="preserve">(hoặc ngược lại).</w:t>
      </w:r>
    </w:p>
    <w:bookmarkEnd w:id="132"/>
    <w:bookmarkStart w:id="133" w:name="X5d1cad0fb806e3a456f34c33edcc7ab431844e3"/>
    <w:p>
      <w:pPr>
        <w:pStyle w:val="Heading3"/>
        <w:keepNext/>
        <w:spacing w:before="280" w:after="80"/>
      </w:pPr>
      <w:r>
        <w:rPr>
          <w:rFonts w:ascii="Segoe UI" w:hAnsi="Segoe UI"/>
          <w:b/>
          <w:color w:val="2563EB"/>
          <w:sz w:val="23"/>
        </w:rPr>
        <w:t xml:space="preserve">1.2. Phân tích độ phức tạp thời gian</w:t>
      </w:r>
      <w:r>
        <w:rPr>
          <w:rFonts w:ascii="Segoe UI" w:hAnsi="Segoe UI"/>
          <w:b/>
          <w:color w:val="2563EB"/>
          <w:sz w:val="23"/>
        </w:rPr>
        <w:t xml:space="preserve"> </w:t>
      </w:r>
      <m:oMath>
        <m:r>
          <m:rPr>
            <m:scr m:val="script"/>
            <m:sty m:val="p"/>
          </m:rPr>
          <m:t>O</m:t>
        </m:r>
        <m:r>
          <m:rPr>
            <m:sty m:val="p"/>
          </m:rPr>
          <m:t>(</m:t>
        </m:r>
        <m:r>
          <m:rPr>
            <m:sty m:val="p"/>
          </m:rPr>
          <m:t>log</m:t>
        </m:r>
        <m:r>
          <m:t>N</m:t>
        </m:r>
        <m:r>
          <m:rPr>
            <m:sty m:val="p"/>
          </m:rPr>
          <m:t>)</m:t>
        </m:r>
      </m:oMath>
    </w:p>
    <w:p>
      <w:pPr>
        <w:pStyle w:val="FirstParagraph"/>
        <w:spacing w:line="300" w:lineRule="auto" w:after="120"/>
      </w:pPr>
      <w:r>
        <w:rPr>
          <w:rFonts w:ascii="Segoe UI" w:hAnsi="Segoe UI"/>
          <w:color w:val="1E293B"/>
          <w:sz w:val="21"/>
        </w:rPr>
        <w:t xml:space="preserve">Giả sử không gian tìm kiếm ban đầu có kích thước</w:t>
      </w:r>
      <w:r>
        <w:rPr>
          <w:rFonts w:ascii="Segoe UI" w:hAnsi="Segoe UI"/>
          <w:color w:val="1E293B"/>
          <w:sz w:val="21"/>
        </w:rPr>
        <w:t xml:space="preserve"> </w:t>
      </w:r>
      <m:oMath>
        <m:r>
          <m:t>N</m:t>
        </m:r>
      </m:oMath>
      <w:r>
        <w:rPr>
          <w:rFonts w:ascii="Segoe UI" w:hAnsi="Segoe UI"/>
          <w:color w:val="1E293B"/>
          <w:sz w:val="21"/>
        </w:rPr>
        <w:t xml:space="preserve">:</w:t>
      </w:r>
      <w:r>
        <w:rPr>
          <w:rFonts w:ascii="Segoe UI" w:hAnsi="Segoe UI"/>
          <w:color w:val="1E293B"/>
          <w:sz w:val="21"/>
        </w:rPr>
        <w:t xml:space="preserve"> </w:t>
      </w:r>
      <w:r>
        <w:rPr>
          <w:rFonts w:ascii="Segoe UI" w:hAnsi="Segoe UI"/>
          <w:color w:val="1E293B"/>
          <w:sz w:val="21"/>
        </w:rPr>
        <w:t xml:space="preserve">* Bước 1: Thu hẹp còn</w:t>
      </w:r>
      <w:r>
        <w:rPr>
          <w:rFonts w:ascii="Segoe UI" w:hAnsi="Segoe UI"/>
          <w:color w:val="1E293B"/>
          <w:sz w:val="21"/>
        </w:rPr>
        <w:t xml:space="preserve"> </w:t>
      </w:r>
      <m:oMath>
        <m:f>
          <m:fPr>
            <m:type m:val="bar"/>
          </m:fPr>
          <m:num>
            <m:r>
              <m:t>N</m:t>
            </m:r>
          </m:num>
          <m:den>
            <m:r>
              <m:t>2</m:t>
            </m:r>
          </m:den>
        </m:f>
      </m:oMath>
      <w:r>
        <w:rPr>
          <w:rFonts w:ascii="Segoe UI" w:hAnsi="Segoe UI"/>
          <w:color w:val="1E293B"/>
          <w:sz w:val="21"/>
        </w:rPr>
        <w:t xml:space="preserve">.</w:t>
      </w:r>
      <w:r>
        <w:rPr>
          <w:rFonts w:ascii="Segoe UI" w:hAnsi="Segoe UI"/>
          <w:color w:val="1E293B"/>
          <w:sz w:val="21"/>
        </w:rPr>
        <w:t xml:space="preserve"> </w:t>
      </w:r>
      <w:r>
        <w:rPr>
          <w:rFonts w:ascii="Segoe UI" w:hAnsi="Segoe UI"/>
          <w:color w:val="1E293B"/>
          <w:sz w:val="21"/>
        </w:rPr>
        <w:t xml:space="preserve">* Bước 2: Thu hẹp còn</w:t>
      </w:r>
      <w:r>
        <w:rPr>
          <w:rFonts w:ascii="Segoe UI" w:hAnsi="Segoe UI"/>
          <w:color w:val="1E293B"/>
          <w:sz w:val="21"/>
        </w:rPr>
        <w:t xml:space="preserve"> </w:t>
      </w:r>
      <m:oMath>
        <m:f>
          <m:fPr>
            <m:type m:val="bar"/>
          </m:fPr>
          <m:num>
            <m:r>
              <m:t>N</m:t>
            </m:r>
          </m:num>
          <m:den>
            <m:r>
              <m:t>4</m:t>
            </m:r>
          </m:den>
        </m:f>
        <m:r>
          <m:rPr>
            <m:sty m:val="p"/>
          </m:rPr>
          <m:t>=</m:t>
        </m:r>
        <m:f>
          <m:fPr>
            <m:type m:val="bar"/>
          </m:fPr>
          <m:num>
            <m:r>
              <m:t>N</m:t>
            </m:r>
          </m:num>
          <m:den>
            <m:sSup>
              <m:e>
                <m:r>
                  <m:t>2</m:t>
                </m:r>
              </m:e>
              <m:sup>
                <m:r>
                  <m:t>2</m:t>
                </m:r>
              </m:sup>
            </m:sSup>
          </m:den>
        </m:f>
      </m:oMath>
      <w:r>
        <w:rPr>
          <w:rFonts w:ascii="Segoe UI" w:hAnsi="Segoe UI"/>
          <w:color w:val="1E293B"/>
          <w:sz w:val="21"/>
        </w:rPr>
        <w:t xml:space="preserve">.</w:t>
      </w:r>
      <w:r>
        <w:rPr>
          <w:rFonts w:ascii="Segoe UI" w:hAnsi="Segoe UI"/>
          <w:color w:val="1E293B"/>
          <w:sz w:val="21"/>
        </w:rPr>
        <w:t xml:space="preserve"> </w:t>
      </w:r>
      <w:r>
        <w:rPr>
          <w:rFonts w:ascii="Segoe UI" w:hAnsi="Segoe UI"/>
          <w:color w:val="1E293B"/>
          <w:sz w:val="21"/>
        </w:rPr>
        <w:t xml:space="preserve">* Bước</w:t>
      </w:r>
      <w:r>
        <w:rPr>
          <w:rFonts w:ascii="Segoe UI" w:hAnsi="Segoe UI"/>
          <w:color w:val="1E293B"/>
          <w:sz w:val="21"/>
        </w:rPr>
        <w:t xml:space="preserve"> </w:t>
      </w:r>
      <m:oMath>
        <m:r>
          <m:t>k</m:t>
        </m:r>
      </m:oMath>
      <w:r>
        <w:rPr>
          <w:rFonts w:ascii="Segoe UI" w:hAnsi="Segoe UI"/>
          <w:color w:val="1E293B"/>
          <w:sz w:val="21"/>
        </w:rPr>
        <w:t xml:space="preserve">: Thu hẹp còn</w:t>
      </w:r>
      <w:r>
        <w:rPr>
          <w:rFonts w:ascii="Segoe UI" w:hAnsi="Segoe UI"/>
          <w:color w:val="1E293B"/>
          <w:sz w:val="21"/>
        </w:rPr>
        <w:t xml:space="preserve"> </w:t>
      </w:r>
      <m:oMath>
        <m:f>
          <m:fPr>
            <m:type m:val="bar"/>
          </m:fPr>
          <m:num>
            <m:r>
              <m:t>N</m:t>
            </m:r>
          </m:num>
          <m:den>
            <m:sSup>
              <m:e>
                <m:r>
                  <m:t>2</m:t>
                </m:r>
              </m:e>
              <m:sup>
                <m:r>
                  <m:t>k</m:t>
                </m:r>
              </m:sup>
            </m:sSup>
          </m:den>
        </m:f>
      </m:oMath>
      <w:r>
        <w:rPr>
          <w:rFonts w:ascii="Segoe UI" w:hAnsi="Segoe UI"/>
          <w:color w:val="1E293B"/>
          <w:sz w:val="21"/>
        </w:rPr>
        <w:t xml:space="preserve">.</w:t>
      </w:r>
    </w:p>
    <w:p>
      <w:pPr>
        <w:pStyle w:val="BodyText"/>
      </w:pPr>
      <w:r>
        <w:t xml:space="preserve">Quá trình dừng lại khi kích thước không gian tìm kiếm bằng</w:t>
      </w:r>
      <w:r>
        <w:t xml:space="preserve"> </w:t>
      </w:r>
      <m:oMath>
        <m:r>
          <m:t>1</m:t>
        </m:r>
        <m:r>
          <m:rPr>
            <m:sty m:val="p"/>
          </m:rPr>
          <m:t>⟹</m:t>
        </m:r>
        <m:f>
          <m:fPr>
            <m:type m:val="bar"/>
          </m:fPr>
          <m:num>
            <m:r>
              <m:t>N</m:t>
            </m:r>
          </m:num>
          <m:den>
            <m:sSup>
              <m:e>
                <m:r>
                  <m:t>2</m:t>
                </m:r>
              </m:e>
              <m:sup>
                <m:r>
                  <m:t>k</m:t>
                </m:r>
              </m:sup>
            </m:sSup>
          </m:den>
        </m:f>
        <m:r>
          <m:rPr>
            <m:sty m:val="p"/>
          </m:rPr>
          <m:t>=</m:t>
        </m:r>
        <m:r>
          <m:t>1</m:t>
        </m:r>
        <m:r>
          <m:rPr>
            <m:sty m:val="p"/>
          </m:rPr>
          <m:t>⇔</m:t>
        </m:r>
        <m:sSup>
          <m:e>
            <m:r>
              <m:t>2</m:t>
            </m:r>
          </m:e>
          <m:sup>
            <m:r>
              <m:t>k</m:t>
            </m:r>
          </m:sup>
        </m:sSup>
        <m:r>
          <m:rPr>
            <m:sty m:val="p"/>
          </m:rPr>
          <m:t>=</m:t>
        </m:r>
        <m:r>
          <m:t>N</m:t>
        </m:r>
        <m:r>
          <m:rPr>
            <m:sty m:val="p"/>
          </m:rPr>
          <m:t>⇔</m:t>
        </m:r>
        <m:r>
          <m:t>k</m:t>
        </m:r>
        <m:r>
          <m:rPr>
            <m:sty m:val="p"/>
          </m:rPr>
          <m:t>=</m:t>
        </m:r>
        <m:sSub>
          <m:e>
            <m:r>
              <m:rPr>
                <m:sty m:val="p"/>
              </m:rPr>
              <m:t>log</m:t>
            </m:r>
          </m:e>
          <m:sub>
            <m:r>
              <m:t>2</m:t>
            </m:r>
          </m:sub>
        </m:sSub>
        <m:r>
          <m:t>N</m:t>
        </m:r>
      </m:oMath>
      <w:r>
        <w:t xml:space="preserve">.</w:t>
      </w:r>
      <w:r>
        <w:t xml:space="preserve"> </w:t>
      </w:r>
      <w:r>
        <w:t xml:space="preserve">* Với</w:t>
      </w:r>
      <w:r>
        <w:t xml:space="preserve"> </w:t>
      </w:r>
      <m:oMath>
        <m:r>
          <m:t>N</m:t>
        </m:r>
        <m:r>
          <m:rPr>
            <m:sty m:val="p"/>
          </m:rPr>
          <m:t>=</m:t>
        </m:r>
        <m:sSup>
          <m:e>
            <m:r>
              <m:t>10</m:t>
            </m:r>
          </m:e>
          <m:sup>
            <m:r>
              <m:t>5</m:t>
            </m:r>
          </m:sup>
        </m:sSup>
        <m:r>
          <m:rPr>
            <m:sty m:val="p"/>
          </m:rPr>
          <m:t>⟹</m:t>
        </m:r>
        <m:sSub>
          <m:e>
            <m:r>
              <m:rPr>
                <m:sty m:val="p"/>
              </m:rPr>
              <m:t>log</m:t>
            </m:r>
          </m:e>
          <m:sub>
            <m:r>
              <m:t>2</m:t>
            </m:r>
          </m:sub>
        </m:sSub>
        <m:r>
          <m:rPr>
            <m:sty m:val="p"/>
          </m:rPr>
          <m:t>(</m:t>
        </m:r>
        <m:sSup>
          <m:e>
            <m:r>
              <m:t>10</m:t>
            </m:r>
          </m:e>
          <m:sup>
            <m:r>
              <m:t>5</m:t>
            </m:r>
          </m:sup>
        </m:sSup>
        <m:r>
          <m:rPr>
            <m:sty m:val="p"/>
          </m:rPr>
          <m:t>)</m:t>
        </m:r>
        <m:r>
          <m:rPr>
            <m:sty m:val="p"/>
          </m:rPr>
          <m:t>≈</m:t>
        </m:r>
        <m:r>
          <m:t>17</m:t>
        </m:r>
      </m:oMath>
      <w:r>
        <w:t xml:space="preserve"> </w:t>
      </w:r>
      <w:r>
        <w:t xml:space="preserve">lần thu hẹp không gian.</w:t>
      </w:r>
      <w:r>
        <w:t xml:space="preserve"> </w:t>
      </w:r>
      <w:r>
        <w:t xml:space="preserve">* Với</w:t>
      </w:r>
      <w:r>
        <w:t xml:space="preserve"> </w:t>
      </w:r>
      <m:oMath>
        <m:r>
          <m:t>N</m:t>
        </m:r>
        <m:r>
          <m:rPr>
            <m:sty m:val="p"/>
          </m:rPr>
          <m:t>=</m:t>
        </m:r>
        <m:sSup>
          <m:e>
            <m:r>
              <m:t>10</m:t>
            </m:r>
          </m:e>
          <m:sup>
            <m:r>
              <m:t>9</m:t>
            </m:r>
          </m:sup>
        </m:sSup>
        <m:r>
          <m:rPr>
            <m:sty m:val="p"/>
          </m:rPr>
          <m:t>⟹</m:t>
        </m:r>
        <m:sSub>
          <m:e>
            <m:r>
              <m:rPr>
                <m:sty m:val="p"/>
              </m:rPr>
              <m:t>log</m:t>
            </m:r>
          </m:e>
          <m:sub>
            <m:r>
              <m:t>2</m:t>
            </m:r>
          </m:sub>
        </m:sSub>
        <m:r>
          <m:rPr>
            <m:sty m:val="p"/>
          </m:rPr>
          <m:t>(</m:t>
        </m:r>
        <m:sSup>
          <m:e>
            <m:r>
              <m:t>10</m:t>
            </m:r>
          </m:e>
          <m:sup>
            <m:r>
              <m:t>9</m:t>
            </m:r>
          </m:sup>
        </m:sSup>
        <m:r>
          <m:rPr>
            <m:sty m:val="p"/>
          </m:rPr>
          <m:t>)</m:t>
        </m:r>
        <m:r>
          <m:rPr>
            <m:sty m:val="p"/>
          </m:rPr>
          <m:t>≈</m:t>
        </m:r>
        <m:r>
          <m:t>30</m:t>
        </m:r>
      </m:oMath>
      <w:r>
        <w:t xml:space="preserve"> </w:t>
      </w:r>
      <w:r>
        <w:t xml:space="preserve">lần thu hẹp không gian.</w:t>
      </w:r>
      <w:r>
        <w:t xml:space="preserve"> </w:t>
      </w:r>
      <w:r>
        <w:t xml:space="preserve">* Với</w:t>
      </w:r>
      <w:r>
        <w:t xml:space="preserve"> </w:t>
      </w:r>
      <m:oMath>
        <m:r>
          <m:t>N</m:t>
        </m:r>
        <m:r>
          <m:rPr>
            <m:sty m:val="p"/>
          </m:rPr>
          <m:t>=</m:t>
        </m:r>
        <m:sSup>
          <m:e>
            <m:r>
              <m:t>10</m:t>
            </m:r>
          </m:e>
          <m:sup>
            <m:r>
              <m:t>18</m:t>
            </m:r>
          </m:sup>
        </m:sSup>
        <m:r>
          <m:rPr>
            <m:sty m:val="p"/>
          </m:rPr>
          <m:t>⟹</m:t>
        </m:r>
        <m:sSub>
          <m:e>
            <m:r>
              <m:rPr>
                <m:sty m:val="p"/>
              </m:rPr>
              <m:t>log</m:t>
            </m:r>
          </m:e>
          <m:sub>
            <m:r>
              <m:t>2</m:t>
            </m:r>
          </m:sub>
        </m:sSub>
        <m:r>
          <m:rPr>
            <m:sty m:val="p"/>
          </m:rPr>
          <m:t>(</m:t>
        </m:r>
        <m:sSup>
          <m:e>
            <m:r>
              <m:t>10</m:t>
            </m:r>
          </m:e>
          <m:sup>
            <m:r>
              <m:t>18</m:t>
            </m:r>
          </m:sup>
        </m:sSup>
        <m:r>
          <m:rPr>
            <m:sty m:val="p"/>
          </m:rPr>
          <m:t>)</m:t>
        </m:r>
        <m:r>
          <m:rPr>
            <m:sty m:val="p"/>
          </m:rPr>
          <m:t>≈</m:t>
        </m:r>
        <m:r>
          <m:t>60</m:t>
        </m:r>
      </m:oMath>
      <w:r>
        <w:t xml:space="preserve"> </w:t>
      </w:r>
      <w:r>
        <w:t xml:space="preserve">lần thu hẹp không gian.</w:t>
      </w:r>
    </w:p>
    <w:p>
      <w:pPr>
        <w:pStyle w:val="BlockText"/>
        <w:spacing w:line="300" w:lineRule="auto" w:after="120"/>
      </w:pPr>
      <w:r>
        <w:rPr>
          <w:rFonts w:ascii="Segoe UI" w:hAnsi="Segoe UI"/>
          <w:b/>
          <w:bCs/>
          <w:color w:val="1E293B"/>
          <w:sz w:val="21"/>
        </w:rPr>
        <w:t xml:space="preserve">Bản chất hiệu năng:</w:t>
      </w:r>
      <w:r>
        <w:rPr>
          <w:rFonts w:ascii="Segoe UI" w:hAnsi="Segoe UI"/>
          <w:color w:val="1E293B"/>
          <w:sz w:val="21"/>
        </w:rPr>
        <w:t xml:space="preserve"> </w:t>
      </w:r>
      <w:r>
        <w:rPr>
          <w:rFonts w:ascii="Segoe UI" w:hAnsi="Segoe UI"/>
          <w:color w:val="1E293B"/>
          <w:sz w:val="21"/>
        </w:rPr>
        <w:t xml:space="preserve">Trên không gian nghiệm lên tới</w:t>
      </w:r>
      <w:r>
        <w:rPr>
          <w:rFonts w:ascii="Segoe UI" w:hAnsi="Segoe UI"/>
          <w:color w:val="1E293B"/>
          <w:sz w:val="21"/>
        </w:rPr>
        <w:t xml:space="preserve"> </w:t>
      </w:r>
      <m:oMath>
        <m:sSup>
          <m:e>
            <m:r>
              <m:t>10</m:t>
            </m:r>
          </m:e>
          <m:sup>
            <m:r>
              <m:t>18</m:t>
            </m:r>
          </m:sup>
        </m:sSup>
      </m:oMath>
      <w:r>
        <w:rPr>
          <w:rFonts w:ascii="Segoe UI" w:hAnsi="Segoe UI"/>
          <w:color w:val="1E293B"/>
          <w:sz w:val="21"/>
        </w:rPr>
        <w:t xml:space="preserve">, thuật toán chỉ cần khoảng</w:t>
      </w:r>
      <w:r>
        <w:rPr>
          <w:rFonts w:ascii="Segoe UI" w:hAnsi="Segoe UI"/>
          <w:color w:val="1E293B"/>
          <w:sz w:val="21"/>
        </w:rPr>
        <w:t xml:space="preserve"> </w:t>
      </w:r>
      <m:oMath>
        <m:r>
          <m:t>60</m:t>
        </m:r>
      </m:oMath>
      <w:r>
        <w:rPr>
          <w:rFonts w:ascii="Segoe UI" w:hAnsi="Segoe UI"/>
          <w:b/>
          <w:bCs/>
          <w:color w:val="1E293B"/>
          <w:sz w:val="21"/>
        </w:rPr>
        <w:t xml:space="preserve"> </w:t>
      </w:r>
      <w:r>
        <w:rPr>
          <w:rFonts w:ascii="Segoe UI" w:hAnsi="Segoe UI"/>
          <w:b/>
          <w:bCs/>
          <w:color w:val="1E293B"/>
          <w:sz w:val="21"/>
        </w:rPr>
        <w:t xml:space="preserve">lần thu hẹp không gian</w:t>
      </w:r>
      <w:r>
        <w:rPr>
          <w:rFonts w:ascii="Segoe UI" w:hAnsi="Segoe UI"/>
          <w:color w:val="1E293B"/>
          <w:sz w:val="21"/>
        </w:rPr>
        <w:t xml:space="preserve">. Tổng thời gian thực tế của chương trình sẽ bằng:</w:t>
      </w:r>
    </w:p>
    <w:p>
      <w:pPr>
        <w:pStyle w:val="BlockText"/>
        <w:spacing w:line="300" w:lineRule="auto" w:after="120"/>
      </w:pPr>
      <m:oMath>
        <m:r>
          <m:rPr>
            <m:nor/>
            <m:sty m:val="p"/>
          </m:rPr>
          <m:t>Total Time</m:t>
        </m:r>
        <m:r>
          <m:rPr>
            <m:sty m:val="p"/>
          </m:rPr>
          <m:t>=</m:t>
        </m:r>
        <m:r>
          <m:rPr>
            <m:scr m:val="script"/>
            <m:sty m:val="p"/>
          </m:rPr>
          <m:t>O</m:t>
        </m:r>
        <m:d>
          <m:dPr>
            <m:begChr m:val="("/>
            <m:sepChr m:val=""/>
            <m:endChr m:val=")"/>
            <m:grow/>
          </m:dPr>
          <m:e>
            <m:r>
              <m:rPr>
                <m:sty m:val="p"/>
              </m:rPr>
              <m:t>log</m:t>
            </m:r>
            <m:r>
              <m:rPr>
                <m:sty m:val="p"/>
              </m:rPr>
              <m:t>(</m:t>
            </m:r>
            <m:r>
              <m:rPr>
                <m:nor/>
                <m:sty m:val="p"/>
              </m:rPr>
              <m:t>Range</m:t>
            </m:r>
            <m:r>
              <m:rPr>
                <m:sty m:val="p"/>
              </m:rPr>
              <m:t>)</m:t>
            </m:r>
            <m:r>
              <m:rPr>
                <m:sty m:val="p"/>
              </m:rPr>
              <m:t>×</m:t>
            </m:r>
            <m:r>
              <m:rPr>
                <m:nor/>
                <m:sty m:val="p"/>
              </m:rPr>
              <m:t>Complexity</m:t>
            </m:r>
            <m:r>
              <m:rPr>
                <m:sty m:val="p"/>
              </m:rPr>
              <m:t>(</m:t>
            </m:r>
            <m:r>
              <m:rPr>
                <m:nor/>
                <m:sty m:val="p"/>
              </m:rPr>
              <m:t>check</m:t>
            </m:r>
            <m:r>
              <m:rPr>
                <m:sty m:val="p"/>
              </m:rPr>
              <m:t>)</m:t>
            </m:r>
          </m:e>
        </m:d>
      </m:oMath>
      <w:r>
        <w:rPr>
          <w:rFonts w:ascii="Segoe UI" w:hAnsi="Segoe UI"/>
          <w:color w:val="1E293B"/>
          <w:sz w:val="21"/>
        </w:rPr>
        <w:t xml:space="preserve"> </w:t>
      </w:r>
      <w:r>
        <w:rPr>
          <w:rFonts w:ascii="Segoe UI" w:hAnsi="Segoe UI"/>
          <w:color w:val="1E293B"/>
          <w:sz w:val="21"/>
        </w:rPr>
        <w:t xml:space="preserve">Nếu hàm kiểm tra</w:t>
      </w:r>
      <w:r>
        <w:rPr>
          <w:rFonts w:ascii="Segoe UI" w:hAnsi="Segoe UI"/>
          <w:color w:val="1E293B"/>
          <w:sz w:val="21"/>
        </w:rPr>
        <w:t xml:space="preserve"> </w:t>
      </w:r>
      <m:oMath>
        <m:r>
          <m:rPr>
            <m:nor/>
            <m:sty m:val="p"/>
          </m:rPr>
          <m:t>check</m:t>
        </m:r>
        <m:r>
          <m:rPr>
            <m:sty m:val="p"/>
          </m:rPr>
          <m:t>(</m:t>
        </m:r>
        <m:r>
          <m:t>m</m:t>
        </m:r>
        <m:r>
          <m:t>i</m:t>
        </m:r>
        <m:r>
          <m:t>d</m:t>
        </m:r>
        <m:r>
          <m:rPr>
            <m:sty m:val="p"/>
          </m:rPr>
          <m:t>)</m:t>
        </m:r>
      </m:oMath>
      <w:r>
        <w:rPr>
          <w:rFonts w:ascii="Segoe UI" w:hAnsi="Segoe UI"/>
          <w:color w:val="1E293B"/>
          <w:sz w:val="21"/>
        </w:rPr>
        <w:t xml:space="preserve"> </w:t>
      </w:r>
      <w:r>
        <w:rPr>
          <w:rFonts w:ascii="Segoe UI" w:hAnsi="Segoe UI"/>
          <w:color w:val="1E293B"/>
          <w:sz w:val="21"/>
        </w:rPr>
        <w:t xml:space="preserve">chạy trong</w:t>
      </w:r>
      <w:r>
        <w:rPr>
          <w:rFonts w:ascii="Segoe UI" w:hAnsi="Segoe UI"/>
          <w:color w:val="1E293B"/>
          <w:sz w:val="21"/>
        </w:rPr>
        <w:t xml:space="preserve"> </w:t>
      </w:r>
      <m:oMath>
        <m:r>
          <m:rPr>
            <m:scr m:val="script"/>
            <m:sty m:val="p"/>
          </m:rPr>
          <m:t>O</m:t>
        </m:r>
        <m:r>
          <m:rPr>
            <m:sty m:val="p"/>
          </m:rPr>
          <m:t>(</m:t>
        </m:r>
        <m:r>
          <m:t>N</m:t>
        </m:r>
        <m:r>
          <m:rPr>
            <m:sty m:val="p"/>
          </m:rPr>
          <m:t>)</m:t>
        </m:r>
      </m:oMath>
      <w:r>
        <w:rPr>
          <w:rFonts w:ascii="Segoe UI" w:hAnsi="Segoe UI"/>
          <w:color w:val="1E293B"/>
          <w:sz w:val="21"/>
        </w:rPr>
        <w:t xml:space="preserve"> </w:t>
      </w:r>
      <w:r>
        <w:rPr>
          <w:rFonts w:ascii="Segoe UI" w:hAnsi="Segoe UI"/>
          <w:color w:val="1E293B"/>
          <w:sz w:val="21"/>
        </w:rPr>
        <w:t xml:space="preserve">với</w:t>
      </w:r>
      <w:r>
        <w:rPr>
          <w:rFonts w:ascii="Segoe UI" w:hAnsi="Segoe UI"/>
          <w:color w:val="1E293B"/>
          <w:sz w:val="21"/>
        </w:rPr>
        <w:t xml:space="preserve"> </w:t>
      </w:r>
      <m:oMath>
        <m:r>
          <m:t>N</m:t>
        </m:r>
        <m:r>
          <m:rPr>
            <m:sty m:val="p"/>
          </m:rPr>
          <m:t>=</m:t>
        </m:r>
        <m:sSup>
          <m:e>
            <m:r>
              <m:t>10</m:t>
            </m:r>
          </m:e>
          <m:sup>
            <m:r>
              <m:t>5</m:t>
            </m:r>
          </m:sup>
        </m:sSup>
      </m:oMath>
      <w:r>
        <w:rPr>
          <w:rFonts w:ascii="Segoe UI" w:hAnsi="Segoe UI"/>
          <w:color w:val="1E293B"/>
          <w:sz w:val="21"/>
        </w:rPr>
        <w:t xml:space="preserve">, chương trình chỉ mất khoảng</w:t>
      </w:r>
      <w:r>
        <w:rPr>
          <w:rFonts w:ascii="Segoe UI" w:hAnsi="Segoe UI"/>
          <w:color w:val="1E293B"/>
          <w:sz w:val="21"/>
        </w:rPr>
        <w:t xml:space="preserve"> </w:t>
      </w:r>
      <m:oMath>
        <m:r>
          <m:t>60</m:t>
        </m:r>
        <m:r>
          <m:rPr>
            <m:sty m:val="p"/>
          </m:rPr>
          <m:t>×</m:t>
        </m:r>
        <m:sSup>
          <m:e>
            <m:r>
              <m:t>10</m:t>
            </m:r>
          </m:e>
          <m:sup>
            <m:r>
              <m:t>5</m:t>
            </m:r>
          </m:sup>
        </m:sSup>
        <m:r>
          <m:rPr>
            <m:sty m:val="p"/>
          </m:rPr>
          <m:t>=</m:t>
        </m:r>
        <m:r>
          <m:t>6</m:t>
        </m:r>
        <m:r>
          <m:rPr>
            <m:sty m:val="p"/>
          </m:rPr>
          <m:t>⋅</m:t>
        </m:r>
        <m:sSup>
          <m:e>
            <m:r>
              <m:t>10</m:t>
            </m:r>
          </m:e>
          <m:sup>
            <m:r>
              <m:t>6</m:t>
            </m:r>
          </m:sup>
        </m:sSup>
      </m:oMath>
      <w:r>
        <w:rPr>
          <w:rFonts w:ascii="Segoe UI" w:hAnsi="Segoe UI"/>
          <w:color w:val="1E293B"/>
          <w:sz w:val="21"/>
        </w:rPr>
        <w:t xml:space="preserve"> </w:t>
      </w:r>
      <w:r>
        <w:rPr>
          <w:rFonts w:ascii="Segoe UI" w:hAnsi="Segoe UI"/>
          <w:color w:val="1E293B"/>
          <w:sz w:val="21"/>
        </w:rPr>
        <w:t xml:space="preserve">phép tính (thực thi trong khoảng</w:t>
      </w:r>
      <w:r>
        <w:rPr>
          <w:rFonts w:ascii="Segoe UI" w:hAnsi="Segoe UI"/>
          <w:color w:val="1E293B"/>
          <w:sz w:val="21"/>
        </w:rPr>
        <w:t xml:space="preserve"> </w:t>
      </w:r>
      <m:oMath>
        <m:r>
          <m:t>0.02</m:t>
        </m:r>
      </m:oMath>
      <w:r>
        <w:rPr>
          <w:rFonts w:ascii="Segoe UI" w:hAnsi="Segoe UI"/>
          <w:color w:val="1E293B"/>
          <w:sz w:val="21"/>
        </w:rPr>
        <w:t xml:space="preserve"> </w:t>
      </w:r>
      <w:r>
        <w:rPr>
          <w:rFonts w:ascii="Segoe UI" w:hAnsi="Segoe UI"/>
          <w:color w:val="1E293B"/>
          <w:sz w:val="21"/>
        </w:rPr>
        <w:t xml:space="preserve">giây).</w:t>
      </w:r>
    </w:p>
    <w:bookmarkEnd w:id="133"/>
    <w:bookmarkEnd w:id="134"/>
    <w:bookmarkStart w:id="139" w:name="tìm-kiếm-nhị-phân-trên-mảng-đã-sắp-xếp"/>
    <w:p>
      <w:pPr>
        <w:pStyle w:val="Heading2"/>
        <w:keepNext/>
        <w:spacing w:before="360" w:after="120"/>
      </w:pPr>
      <w:r>
        <w:rPr>
          <w:rFonts w:ascii="Segoe UI" w:hAnsi="Segoe UI"/>
          <w:b/>
          <w:color w:val="0F172A"/>
          <w:sz w:val="26"/>
        </w:rPr>
        <w:t xml:space="preserve">2. Tìm Kiếm Nhị Phân Trên Mảng Đã Sắp Xếp</w:t>
      </w:r>
    </w:p>
    <w:bookmarkStart w:id="136" w:name="tìm-chính-xác-giá-trị-x-exact-search"/>
    <w:p>
      <w:pPr>
        <w:pStyle w:val="Heading3"/>
        <w:keepNext/>
        <w:spacing w:before="280" w:after="80"/>
      </w:pPr>
      <w:r>
        <w:rPr>
          <w:rFonts w:ascii="Segoe UI" w:hAnsi="Segoe UI"/>
          <w:b/>
          <w:color w:val="2563EB"/>
          <w:sz w:val="23"/>
        </w:rPr>
        <w:t xml:space="preserve">2.1. Tìm chính xác giá trị</w:t>
      </w:r>
      <w:r>
        <w:rPr>
          <w:rFonts w:ascii="Segoe UI" w:hAnsi="Segoe UI"/>
          <w:b/>
          <w:color w:val="2563EB"/>
          <w:sz w:val="23"/>
        </w:rPr>
        <w:t xml:space="preserve"> </w:t>
      </w:r>
      <m:oMath>
        <m:r>
          <m:t>X</m:t>
        </m:r>
      </m:oMath>
      <w:r>
        <w:rPr>
          <w:rFonts w:ascii="Segoe UI" w:hAnsi="Segoe UI"/>
          <w:b/>
          <w:color w:val="2563EB"/>
          <w:sz w:val="23"/>
        </w:rPr>
        <w:t xml:space="preserve"> </w:t>
      </w:r>
      <w:r>
        <w:rPr>
          <w:rFonts w:ascii="Segoe UI" w:hAnsi="Segoe UI"/>
          <w:b/>
          <w:color w:val="2563EB"/>
          <w:sz w:val="23"/>
        </w:rPr>
        <w:t xml:space="preserve">(Exact Search)</w:t>
      </w:r>
    </w:p>
    <w:p>
      <w:pPr>
        <w:pStyle w:val="FirstParagraph"/>
        <w:spacing w:line="300" w:lineRule="auto" w:after="120"/>
      </w:pPr>
      <w:r>
        <w:rPr>
          <w:rFonts w:ascii="Segoe UI" w:hAnsi="Segoe UI"/>
          <w:color w:val="1E293B"/>
          <w:sz w:val="21"/>
        </w:rPr>
        <w:t xml:space="preserve">Khởi tạo hai con trỏ biên:</w:t>
      </w:r>
      <w:r>
        <w:rPr>
          <w:rFonts w:ascii="Segoe UI" w:hAnsi="Segoe UI"/>
          <w:color w:val="1E293B"/>
          <w:sz w:val="21"/>
        </w:rPr>
        <w:t xml:space="preserve"> </w:t>
      </w:r>
      <m:oMath>
        <m:r>
          <m:t>l</m:t>
        </m:r>
        <m:r>
          <m:t>o</m:t>
        </m:r>
        <m:r>
          <m:t>w</m:t>
        </m:r>
        <m:r>
          <m:rPr>
            <m:sty m:val="p"/>
          </m:rPr>
          <m:t>=</m:t>
        </m:r>
        <m:r>
          <m:t>0</m:t>
        </m:r>
        <m:r>
          <m:rPr>
            <m:sty m:val="p"/>
          </m:rPr>
          <m:t>,</m:t>
        </m:r>
        <m:r>
          <m:t>h</m:t>
        </m:r>
        <m:r>
          <m:t>i</m:t>
        </m:r>
        <m:r>
          <m:t>g</m:t>
        </m:r>
        <m:r>
          <m:t>h</m:t>
        </m:r>
        <m:r>
          <m:rPr>
            <m:sty m:val="p"/>
          </m:rPr>
          <m:t>=</m:t>
        </m:r>
        <m:r>
          <m:t>N</m:t>
        </m:r>
        <m:r>
          <m:rPr>
            <m:sty m:val="p"/>
          </m:rPr>
          <m:t>−</m:t>
        </m:r>
        <m:r>
          <m:t>1</m:t>
        </m:r>
      </m:oMath>
      <w:r>
        <w:rPr>
          <w:rFonts w:ascii="Segoe UI" w:hAnsi="Segoe UI"/>
          <w:color w:val="1E293B"/>
          <w:sz w:val="21"/>
        </w:rPr>
        <w:t xml:space="preserve">.</w:t>
      </w:r>
      <w:r>
        <w:rPr>
          <w:rFonts w:ascii="Segoe UI" w:hAnsi="Segoe UI"/>
          <w:color w:val="1E293B"/>
          <w:sz w:val="21"/>
        </w:rPr>
        <w:t xml:space="preserve"> </w:t>
      </w:r>
      <w:r>
        <w:rPr>
          <w:rFonts w:ascii="Segoe UI" w:hAnsi="Segoe UI"/>
          <w:color w:val="1E293B"/>
          <w:sz w:val="21"/>
        </w:rPr>
        <w:t xml:space="preserve">* Tính trung điểm an toàn:</w:t>
      </w:r>
      <w:r>
        <w:rPr>
          <w:rFonts w:ascii="Segoe UI" w:hAnsi="Segoe UI"/>
          <w:color w:val="1E293B"/>
          <w:sz w:val="21"/>
        </w:rPr>
        <w:t xml:space="preserve"> </w:t>
      </w:r>
      <m:oMath>
        <m:r>
          <m:t>m</m:t>
        </m:r>
        <m:r>
          <m:t>i</m:t>
        </m:r>
        <m:r>
          <m:t>d</m:t>
        </m:r>
        <m:r>
          <m:rPr>
            <m:sty m:val="p"/>
          </m:rPr>
          <m:t>=</m:t>
        </m:r>
        <m:r>
          <m:t>l</m:t>
        </m:r>
        <m:r>
          <m:t>o</m:t>
        </m:r>
        <m:r>
          <m:t>w</m:t>
        </m:r>
        <m:r>
          <m:rPr>
            <m:sty m:val="p"/>
          </m:rPr>
          <m:t>+</m:t>
        </m:r>
        <m:f>
          <m:fPr>
            <m:type m:val="bar"/>
          </m:fPr>
          <m:num>
            <m:r>
              <m:t>h</m:t>
            </m:r>
            <m:r>
              <m:t>i</m:t>
            </m:r>
            <m:r>
              <m:t>g</m:t>
            </m:r>
            <m:r>
              <m:t>h</m:t>
            </m:r>
            <m:r>
              <m:rPr>
                <m:sty m:val="p"/>
              </m:rPr>
              <m:t>−</m:t>
            </m:r>
            <m:r>
              <m:t>l</m:t>
            </m:r>
            <m:r>
              <m:t>o</m:t>
            </m:r>
            <m:r>
              <m:t>w</m:t>
            </m:r>
          </m:num>
          <m:den>
            <m:r>
              <m:t>2</m:t>
            </m:r>
          </m:den>
        </m:f>
      </m:oMath>
      <w:r>
        <w:rPr>
          <w:rFonts w:ascii="Segoe UI" w:hAnsi="Segoe UI"/>
          <w:color w:val="1E293B"/>
          <w:sz w:val="21"/>
        </w:rPr>
        <w:t xml:space="preserve">.</w:t>
      </w:r>
      <w:r>
        <w:rPr>
          <w:rFonts w:ascii="Segoe UI" w:hAnsi="Segoe UI"/>
          <w:color w:val="1E293B"/>
          <w:sz w:val="21"/>
        </w:rPr>
        <w:t xml:space="preserve"> </w:t>
      </w:r>
      <w:r>
        <w:rPr>
          <w:rFonts w:ascii="Segoe UI" w:hAnsi="Segoe UI"/>
          <w:color w:val="1E293B"/>
          <w:sz w:val="21"/>
        </w:rPr>
        <w:t xml:space="preserve">* Nếu</w:t>
      </w:r>
      <w:r>
        <w:rPr>
          <w:rFonts w:ascii="Segoe UI" w:hAnsi="Segoe UI"/>
          <w:color w:val="1E293B"/>
          <w:sz w:val="21"/>
        </w:rPr>
        <w:t xml:space="preserve"> </w:t>
      </w:r>
      <m:oMath>
        <m:r>
          <m:t>A</m:t>
        </m:r>
        <m:r>
          <m:rPr>
            <m:sty m:val="p"/>
          </m:rPr>
          <m:t>[</m:t>
        </m:r>
        <m:r>
          <m:t>m</m:t>
        </m:r>
        <m:r>
          <m:t>i</m:t>
        </m:r>
        <m:r>
          <m:t>d</m:t>
        </m:r>
        <m:r>
          <m:rPr>
            <m:sty m:val="p"/>
          </m:rPr>
          <m:t>]</m:t>
        </m:r>
        <m:r>
          <m:rPr>
            <m:sty m:val="p"/>
          </m:rPr>
          <m:t>=</m:t>
        </m:r>
        <m:r>
          <m:rPr>
            <m:sty m:val="p"/>
          </m:rPr>
          <m:t>=</m:t>
        </m:r>
        <m:r>
          <m:t>X</m:t>
        </m:r>
        <m:r>
          <m:rPr>
            <m:sty m:val="p"/>
          </m:rPr>
          <m:t>⟹</m:t>
        </m:r>
      </m:oMath>
      <w:r>
        <w:rPr>
          <w:rFonts w:ascii="Segoe UI" w:hAnsi="Segoe UI"/>
          <w:color w:val="1E293B"/>
          <w:sz w:val="21"/>
        </w:rPr>
        <w:t xml:space="preserve"> </w:t>
      </w:r>
      <w:r>
        <w:rPr>
          <w:rFonts w:ascii="Segoe UI" w:hAnsi="Segoe UI"/>
          <w:color w:val="1E293B"/>
          <w:sz w:val="21"/>
        </w:rPr>
        <w:t xml:space="preserve">Tìm thấy tại vị trí</w:t>
      </w:r>
      <w:r>
        <w:rPr>
          <w:rFonts w:ascii="Segoe UI" w:hAnsi="Segoe UI"/>
          <w:color w:val="1E293B"/>
          <w:sz w:val="21"/>
        </w:rPr>
        <w:t xml:space="preserve"> </w:t>
      </w:r>
      <m:oMath>
        <m:r>
          <m:t>m</m:t>
        </m:r>
        <m:r>
          <m:t>i</m:t>
        </m:r>
        <m:r>
          <m:t>d</m:t>
        </m:r>
      </m:oMath>
      <w:r>
        <w:rPr>
          <w:rFonts w:ascii="Segoe UI" w:hAnsi="Segoe UI"/>
          <w:color w:val="1E293B"/>
          <w:sz w:val="21"/>
        </w:rPr>
        <w:t xml:space="preserve">.</w:t>
      </w:r>
      <w:r>
        <w:rPr>
          <w:rFonts w:ascii="Segoe UI" w:hAnsi="Segoe UI"/>
          <w:color w:val="1E293B"/>
          <w:sz w:val="21"/>
        </w:rPr>
        <w:t xml:space="preserve"> </w:t>
      </w:r>
      <w:r>
        <w:rPr>
          <w:rFonts w:ascii="Segoe UI" w:hAnsi="Segoe UI"/>
          <w:color w:val="1E293B"/>
          <w:sz w:val="21"/>
        </w:rPr>
        <w:t xml:space="preserve">* Nếu</w:t>
      </w:r>
      <w:r>
        <w:rPr>
          <w:rFonts w:ascii="Segoe UI" w:hAnsi="Segoe UI"/>
          <w:color w:val="1E293B"/>
          <w:sz w:val="21"/>
        </w:rPr>
        <w:t xml:space="preserve"> </w:t>
      </w:r>
      <m:oMath>
        <m:r>
          <m:t>A</m:t>
        </m:r>
        <m:r>
          <m:rPr>
            <m:sty m:val="p"/>
          </m:rPr>
          <m:t>[</m:t>
        </m:r>
        <m:r>
          <m:t>m</m:t>
        </m:r>
        <m:r>
          <m:t>i</m:t>
        </m:r>
        <m:r>
          <m:t>d</m:t>
        </m:r>
        <m:r>
          <m:rPr>
            <m:sty m:val="p"/>
          </m:rPr>
          <m:t>]</m:t>
        </m:r>
        <m:r>
          <m:rPr>
            <m:sty m:val="p"/>
          </m:rPr>
          <m:t>&lt;</m:t>
        </m:r>
        <m:r>
          <m:t>X</m:t>
        </m:r>
        <m:r>
          <m:rPr>
            <m:sty m:val="p"/>
          </m:rPr>
          <m:t>⟹</m:t>
        </m:r>
      </m:oMath>
      <w:r>
        <w:rPr>
          <w:rFonts w:ascii="Segoe UI" w:hAnsi="Segoe UI"/>
          <w:color w:val="1E293B"/>
          <w:sz w:val="21"/>
        </w:rPr>
        <w:t xml:space="preserve"> </w:t>
      </w:r>
      <w:r>
        <w:rPr>
          <w:rFonts w:ascii="Segoe UI" w:hAnsi="Segoe UI"/>
          <w:color w:val="1E293B"/>
          <w:sz w:val="21"/>
        </w:rPr>
        <w:t xml:space="preserve">Giá trị</w:t>
      </w:r>
      <w:r>
        <w:rPr>
          <w:rFonts w:ascii="Segoe UI" w:hAnsi="Segoe UI"/>
          <w:color w:val="1E293B"/>
          <w:sz w:val="21"/>
        </w:rPr>
        <w:t xml:space="preserve"> </w:t>
      </w:r>
      <m:oMath>
        <m:r>
          <m:t>X</m:t>
        </m:r>
      </m:oMath>
      <w:r>
        <w:rPr>
          <w:rFonts w:ascii="Segoe UI" w:hAnsi="Segoe UI"/>
          <w:color w:val="1E293B"/>
          <w:sz w:val="21"/>
        </w:rPr>
        <w:t xml:space="preserve"> </w:t>
      </w:r>
      <w:r>
        <w:rPr>
          <w:rFonts w:ascii="Segoe UI" w:hAnsi="Segoe UI"/>
          <w:color w:val="1E293B"/>
          <w:sz w:val="21"/>
        </w:rPr>
        <w:t xml:space="preserve">chỉ có thể nằm ở nửa phải</w:t>
      </w:r>
      <w:r>
        <w:rPr>
          <w:rFonts w:ascii="Segoe UI" w:hAnsi="Segoe UI"/>
          <w:color w:val="1E293B"/>
          <w:sz w:val="21"/>
        </w:rPr>
        <w:t xml:space="preserve"> </w:t>
      </w:r>
      <m:oMath>
        <m:r>
          <m:rPr>
            <m:sty m:val="p"/>
          </m:rPr>
          <m:t>⟹</m:t>
        </m:r>
        <m:r>
          <m:t>l</m:t>
        </m:r>
        <m:r>
          <m:t>o</m:t>
        </m:r>
        <m:r>
          <m:t>w</m:t>
        </m:r>
        <m:r>
          <m:rPr>
            <m:sty m:val="p"/>
          </m:rPr>
          <m:t>=</m:t>
        </m:r>
        <m:r>
          <m:t>m</m:t>
        </m:r>
        <m:r>
          <m:t>i</m:t>
        </m:r>
        <m:r>
          <m:t>d</m:t>
        </m:r>
        <m:r>
          <m:rPr>
            <m:sty m:val="p"/>
          </m:rPr>
          <m:t>+</m:t>
        </m:r>
        <m:r>
          <m:t>1</m:t>
        </m:r>
      </m:oMath>
      <w:r>
        <w:rPr>
          <w:rFonts w:ascii="Segoe UI" w:hAnsi="Segoe UI"/>
          <w:color w:val="1E293B"/>
          <w:sz w:val="21"/>
        </w:rPr>
        <w:t xml:space="preserve">.</w:t>
      </w:r>
      <w:r>
        <w:rPr>
          <w:rFonts w:ascii="Segoe UI" w:hAnsi="Segoe UI"/>
          <w:color w:val="1E293B"/>
          <w:sz w:val="21"/>
        </w:rPr>
        <w:t xml:space="preserve"> </w:t>
      </w:r>
      <w:r>
        <w:rPr>
          <w:rFonts w:ascii="Segoe UI" w:hAnsi="Segoe UI"/>
          <w:color w:val="1E293B"/>
          <w:sz w:val="21"/>
        </w:rPr>
        <w:t xml:space="preserve">* Nếu</w:t>
      </w:r>
      <w:r>
        <w:rPr>
          <w:rFonts w:ascii="Segoe UI" w:hAnsi="Segoe UI"/>
          <w:color w:val="1E293B"/>
          <w:sz w:val="21"/>
        </w:rPr>
        <w:t xml:space="preserve"> </w:t>
      </w:r>
      <m:oMath>
        <m:r>
          <m:t>A</m:t>
        </m:r>
        <m:r>
          <m:rPr>
            <m:sty m:val="p"/>
          </m:rPr>
          <m:t>[</m:t>
        </m:r>
        <m:r>
          <m:t>m</m:t>
        </m:r>
        <m:r>
          <m:t>i</m:t>
        </m:r>
        <m:r>
          <m:t>d</m:t>
        </m:r>
        <m:r>
          <m:rPr>
            <m:sty m:val="p"/>
          </m:rPr>
          <m:t>]</m:t>
        </m:r>
        <m:r>
          <m:rPr>
            <m:sty m:val="p"/>
          </m:rPr>
          <m:t>&gt;</m:t>
        </m:r>
        <m:r>
          <m:t>X</m:t>
        </m:r>
        <m:r>
          <m:rPr>
            <m:sty m:val="p"/>
          </m:rPr>
          <m:t>⟹</m:t>
        </m:r>
      </m:oMath>
      <w:r>
        <w:rPr>
          <w:rFonts w:ascii="Segoe UI" w:hAnsi="Segoe UI"/>
          <w:color w:val="1E293B"/>
          <w:sz w:val="21"/>
        </w:rPr>
        <w:t xml:space="preserve"> </w:t>
      </w:r>
      <w:r>
        <w:rPr>
          <w:rFonts w:ascii="Segoe UI" w:hAnsi="Segoe UI"/>
          <w:color w:val="1E293B"/>
          <w:sz w:val="21"/>
        </w:rPr>
        <w:t xml:space="preserve">Giá trị</w:t>
      </w:r>
      <w:r>
        <w:rPr>
          <w:rFonts w:ascii="Segoe UI" w:hAnsi="Segoe UI"/>
          <w:color w:val="1E293B"/>
          <w:sz w:val="21"/>
        </w:rPr>
        <w:t xml:space="preserve"> </w:t>
      </w:r>
      <m:oMath>
        <m:r>
          <m:t>X</m:t>
        </m:r>
      </m:oMath>
      <w:r>
        <w:rPr>
          <w:rFonts w:ascii="Segoe UI" w:hAnsi="Segoe UI"/>
          <w:color w:val="1E293B"/>
          <w:sz w:val="21"/>
        </w:rPr>
        <w:t xml:space="preserve"> </w:t>
      </w:r>
      <w:r>
        <w:rPr>
          <w:rFonts w:ascii="Segoe UI" w:hAnsi="Segoe UI"/>
          <w:color w:val="1E293B"/>
          <w:sz w:val="21"/>
        </w:rPr>
        <w:t xml:space="preserve">chỉ có thể nằm ở nửa trái</w:t>
      </w:r>
      <w:r>
        <w:rPr>
          <w:rFonts w:ascii="Segoe UI" w:hAnsi="Segoe UI"/>
          <w:color w:val="1E293B"/>
          <w:sz w:val="21"/>
        </w:rPr>
        <w:t xml:space="preserve"> </w:t>
      </w:r>
      <m:oMath>
        <m:r>
          <m:rPr>
            <m:sty m:val="p"/>
          </m:rPr>
          <m:t>⟹</m:t>
        </m:r>
        <m:r>
          <m:t>h</m:t>
        </m:r>
        <m:r>
          <m:t>i</m:t>
        </m:r>
        <m:r>
          <m:t>g</m:t>
        </m:r>
        <m:r>
          <m:t>h</m:t>
        </m:r>
        <m:r>
          <m:rPr>
            <m:sty m:val="p"/>
          </m:rPr>
          <m:t>=</m:t>
        </m:r>
        <m:r>
          <m:t>m</m:t>
        </m:r>
        <m:r>
          <m:t>i</m:t>
        </m:r>
        <m:r>
          <m:t>d</m:t>
        </m:r>
        <m:r>
          <m:rPr>
            <m:sty m:val="p"/>
          </m:rPr>
          <m:t>−</m:t>
        </m:r>
        <m:r>
          <m:t>1</m:t>
        </m:r>
      </m:oMath>
      <w:r>
        <w:rPr>
          <w:rFonts w:ascii="Segoe UI" w:hAnsi="Segoe UI"/>
          <w:color w:val="1E293B"/>
          <w:sz w:val="21"/>
        </w:rPr>
        <w:t xml:space="preserve">.</w:t>
      </w:r>
    </w:p>
    <w:bookmarkStart w:id="135" w:name="ví-dụ-minh-họa-1-tìm-kiếm-giá-trị-x-23"/>
    <w:p>
      <w:pPr>
        <w:pStyle w:val="Heading4"/>
        <w:keepNext/>
        <w:spacing w:before="240" w:after="80"/>
      </w:pPr>
      <w:r>
        <w:rPr>
          <w:rFonts w:ascii="Segoe UI" w:hAnsi="Segoe UI"/>
          <w:b/>
          <w:color w:val="334155"/>
          <w:sz w:val="21"/>
        </w:rPr>
        <w:t xml:space="preserve">Ví Dụ Minh Họa 1: Tìm kiếm giá trị</w:t>
      </w:r>
      <w:r>
        <w:rPr>
          <w:rFonts w:ascii="Segoe UI" w:hAnsi="Segoe UI"/>
          <w:b/>
          <w:color w:val="334155"/>
          <w:sz w:val="21"/>
        </w:rPr>
        <w:t xml:space="preserve"> </w:t>
      </w:r>
      <m:oMath>
        <m:r>
          <m:t>X</m:t>
        </m:r>
        <m:r>
          <m:rPr>
            <m:sty m:val="p"/>
          </m:rPr>
          <m:t>=</m:t>
        </m:r>
        <m:r>
          <m:t>23</m:t>
        </m:r>
      </m:oMath>
    </w:p>
    <w:p>
      <w:pPr>
        <w:pStyle w:val="FirstParagraph"/>
        <w:spacing w:line="300" w:lineRule="auto" w:after="120"/>
      </w:pPr>
      <w:r>
        <w:rPr>
          <w:rFonts w:ascii="Segoe UI" w:hAnsi="Segoe UI"/>
          <w:color w:val="1E293B"/>
          <w:sz w:val="21"/>
        </w:rPr>
        <w:t xml:space="preserve">Cho mảng đã sắp xếp gồm 10 phần tử:</w:t>
      </w:r>
      <w:r>
        <w:rPr>
          <w:rFonts w:ascii="Segoe UI" w:hAnsi="Segoe UI"/>
          <w:color w:val="1E293B"/>
          <w:sz w:val="21"/>
        </w:rPr>
        <w:t xml:space="preserve"> </w:t>
      </w:r>
      <m:oMath>
        <m:r>
          <m:t>A</m:t>
        </m:r>
        <m:r>
          <m:rPr>
            <m:sty m:val="p"/>
          </m:rPr>
          <m:t>=</m:t>
        </m:r>
        <m:r>
          <m:rPr>
            <m:sty m:val="p"/>
          </m:rPr>
          <m:t>[</m:t>
        </m:r>
        <m:r>
          <m:t>2</m:t>
        </m:r>
        <m:r>
          <m:rPr>
            <m:sty m:val="p"/>
          </m:rPr>
          <m:t>,</m:t>
        </m:r>
        <m:r>
          <m:t>5</m:t>
        </m:r>
        <m:r>
          <m:rPr>
            <m:sty m:val="p"/>
          </m:rPr>
          <m:t>,</m:t>
        </m:r>
        <m:r>
          <m:t>8</m:t>
        </m:r>
        <m:r>
          <m:rPr>
            <m:sty m:val="p"/>
          </m:rPr>
          <m:t>,</m:t>
        </m:r>
        <m:r>
          <m:t>12</m:t>
        </m:r>
        <m:r>
          <m:rPr>
            <m:sty m:val="p"/>
          </m:rPr>
          <m:t>,</m:t>
        </m:r>
        <m:r>
          <m:t>16</m:t>
        </m:r>
        <m:r>
          <m:rPr>
            <m:sty m:val="p"/>
          </m:rPr>
          <m:t>,</m:t>
        </m:r>
        <m:r>
          <m:t>23</m:t>
        </m:r>
        <m:r>
          <m:rPr>
            <m:sty m:val="p"/>
          </m:rPr>
          <m:t>,</m:t>
        </m:r>
        <m:r>
          <m:t>38</m:t>
        </m:r>
        <m:r>
          <m:rPr>
            <m:sty m:val="p"/>
          </m:rPr>
          <m:t>,</m:t>
        </m:r>
        <m:r>
          <m:t>56</m:t>
        </m:r>
        <m:r>
          <m:rPr>
            <m:sty m:val="p"/>
          </m:rPr>
          <m:t>,</m:t>
        </m:r>
        <m:r>
          <m:t>72</m:t>
        </m:r>
        <m:r>
          <m:rPr>
            <m:sty m:val="p"/>
          </m:rPr>
          <m:t>,</m:t>
        </m:r>
        <m:r>
          <m:t>91</m:t>
        </m:r>
        <m:r>
          <m:rPr>
            <m:sty m:val="p"/>
          </m:rPr>
          <m:t>]</m:t>
        </m:r>
      </m:oMath>
    </w:p>
    <w:tbl>
      <w:tblPr>
        <w:tblStyle w:val="Table"/>
        <w:tblW w:type="pct" w:w="5000"/>
        <w:jc w:val="center"/>
        <w:tblLayout w:type="fixed"/>
        <w:tblLook w:firstRow="1" w:lastRow="0" w:firstColumn="0" w:lastColumn="0" w:noHBand="0" w:noVBand="0" w:val="0020"/>
        <w:tblBorders>
          <w:top w:val="single" w:sz="4" w:space="0" w:color="CBD5E1"/>
          <w:left w:val="none"/>
          <w:bottom w:val="single" w:sz="4" w:space="0" w:color="CBD5E1"/>
          <w:right w:val="none"/>
          <w:insideH w:val="single" w:sz="4" w:space="0" w:color="CBD5E1"/>
          <w:insideV w:val="none"/>
        </w:tblBorders>
      </w:tblPr>
      <w:tblGrid>
        <w:gridCol w:w="1628"/>
        <w:gridCol w:w="740"/>
        <w:gridCol w:w="740"/>
        <w:gridCol w:w="740"/>
        <w:gridCol w:w="740"/>
        <w:gridCol w:w="740"/>
        <w:gridCol w:w="740"/>
        <w:gridCol w:w="740"/>
        <w:gridCol w:w="740"/>
        <w:gridCol w:w="740"/>
        <w:gridCol w:w="740"/>
      </w:tblGrid>
      <w:tr>
        <w:trPr>
          <w:tblHeader w:val="on"/>
          <w:tblHeader/>
        </w:trPr>
        <w:tc>
          <w:tcPr>
            <w:tcW w:w="1628" w:type="dxa"/>
            <w:vAlign w:val="center"/>
            <w:tcMar>
              <w:top w:w="70" w:type="dxa"/>
              <w:bottom w:w="70" w:type="dxa"/>
              <w:left w:w="100" w:type="dxa"/>
              <w:right w:w="100" w:type="dxa"/>
            </w:tcMar>
            <w:shd w:fill="1E3A8A"/>
          </w:tcPr>
          <w:p>
            <w:pPr>
              <w:pStyle w:val="Compact"/>
              <w:spacing w:after="40" w:before="40" w:line="276" w:lineRule="auto"/>
            </w:pPr>
            <w:r>
              <w:rPr>
                <w:rFonts w:ascii="Segoe UI" w:hAnsi="Segoe UI"/>
                <w:b/>
                <w:color w:val="FFFFFF"/>
                <w:sz w:val="19"/>
              </w:rPr>
              <w:t xml:space="preserve">Chỉ số (0-based)</w:t>
            </w:r>
          </w:p>
        </w:tc>
        <w:tc>
          <w:tcPr>
            <w:tcW w:w="740" w:type="dxa"/>
            <w:vAlign w:val="center"/>
            <w:tcMar>
              <w:top w:w="70" w:type="dxa"/>
              <w:bottom w:w="70" w:type="dxa"/>
              <w:left w:w="100" w:type="dxa"/>
              <w:right w:w="100" w:type="dxa"/>
            </w:tcMar>
            <w:shd w:fill="1E3A8A"/>
          </w:tcPr>
          <w:p>
            <w:pPr>
              <w:pStyle w:val="Compact"/>
              <w:spacing w:after="40" w:before="40" w:line="276" w:lineRule="auto"/>
              <w:jc w:val="center"/>
            </w:pPr>
            <m:oMath>
              <m:r>
                <m:t>0</m:t>
              </m:r>
            </m:oMath>
          </w:p>
        </w:tc>
        <w:tc>
          <w:tcPr>
            <w:tcW w:w="740" w:type="dxa"/>
            <w:vAlign w:val="center"/>
            <w:tcMar>
              <w:top w:w="70" w:type="dxa"/>
              <w:bottom w:w="70" w:type="dxa"/>
              <w:left w:w="100" w:type="dxa"/>
              <w:right w:w="100" w:type="dxa"/>
            </w:tcMar>
            <w:shd w:fill="1E3A8A"/>
          </w:tcPr>
          <w:p>
            <w:pPr>
              <w:pStyle w:val="Compact"/>
              <w:spacing w:after="40" w:before="40" w:line="276" w:lineRule="auto"/>
              <w:jc w:val="center"/>
            </w:pPr>
            <m:oMath>
              <m:r>
                <m:t>1</m:t>
              </m:r>
            </m:oMath>
          </w:p>
        </w:tc>
        <w:tc>
          <w:tcPr>
            <w:tcW w:w="740" w:type="dxa"/>
            <w:vAlign w:val="center"/>
            <w:tcMar>
              <w:top w:w="70" w:type="dxa"/>
              <w:bottom w:w="70" w:type="dxa"/>
              <w:left w:w="100" w:type="dxa"/>
              <w:right w:w="100" w:type="dxa"/>
            </w:tcMar>
            <w:shd w:fill="1E3A8A"/>
          </w:tcPr>
          <w:p>
            <w:pPr>
              <w:pStyle w:val="Compact"/>
              <w:spacing w:after="40" w:before="40" w:line="276" w:lineRule="auto"/>
              <w:jc w:val="center"/>
            </w:pPr>
            <m:oMath>
              <m:r>
                <m:t>2</m:t>
              </m:r>
            </m:oMath>
          </w:p>
        </w:tc>
        <w:tc>
          <w:tcPr>
            <w:tcW w:w="740" w:type="dxa"/>
            <w:vAlign w:val="center"/>
            <w:tcMar>
              <w:top w:w="70" w:type="dxa"/>
              <w:bottom w:w="70" w:type="dxa"/>
              <w:left w:w="100" w:type="dxa"/>
              <w:right w:w="100" w:type="dxa"/>
            </w:tcMar>
            <w:shd w:fill="1E3A8A"/>
          </w:tcPr>
          <w:p>
            <w:pPr>
              <w:pStyle w:val="Compact"/>
              <w:spacing w:after="40" w:before="40" w:line="276" w:lineRule="auto"/>
              <w:jc w:val="center"/>
            </w:pPr>
            <m:oMath>
              <m:r>
                <m:t>3</m:t>
              </m:r>
            </m:oMath>
          </w:p>
        </w:tc>
        <w:tc>
          <w:tcPr>
            <w:tcW w:w="740" w:type="dxa"/>
            <w:vAlign w:val="center"/>
            <w:tcMar>
              <w:top w:w="70" w:type="dxa"/>
              <w:bottom w:w="70" w:type="dxa"/>
              <w:left w:w="100" w:type="dxa"/>
              <w:right w:w="100" w:type="dxa"/>
            </w:tcMar>
            <w:shd w:fill="1E3A8A"/>
          </w:tcPr>
          <w:p>
            <w:pPr>
              <w:pStyle w:val="Compact"/>
              <w:spacing w:after="40" w:before="40" w:line="276" w:lineRule="auto"/>
              <w:jc w:val="center"/>
            </w:pPr>
            <m:oMath>
              <m:r>
                <m:t>4</m:t>
              </m:r>
            </m:oMath>
          </w:p>
        </w:tc>
        <w:tc>
          <w:tcPr>
            <w:tcW w:w="740" w:type="dxa"/>
            <w:vAlign w:val="center"/>
            <w:tcMar>
              <w:top w:w="70" w:type="dxa"/>
              <w:bottom w:w="70" w:type="dxa"/>
              <w:left w:w="100" w:type="dxa"/>
              <w:right w:w="100" w:type="dxa"/>
            </w:tcMar>
            <w:shd w:fill="1E3A8A"/>
          </w:tcPr>
          <w:p>
            <w:pPr>
              <w:pStyle w:val="Compact"/>
              <w:spacing w:after="40" w:before="40" w:line="276" w:lineRule="auto"/>
              <w:jc w:val="center"/>
            </w:pPr>
            <m:oMath>
              <m:r>
                <m:t>5</m:t>
              </m:r>
            </m:oMath>
          </w:p>
        </w:tc>
        <w:tc>
          <w:tcPr>
            <w:tcW w:w="740" w:type="dxa"/>
            <w:vAlign w:val="center"/>
            <w:tcMar>
              <w:top w:w="70" w:type="dxa"/>
              <w:bottom w:w="70" w:type="dxa"/>
              <w:left w:w="100" w:type="dxa"/>
              <w:right w:w="100" w:type="dxa"/>
            </w:tcMar>
            <w:shd w:fill="1E3A8A"/>
          </w:tcPr>
          <w:p>
            <w:pPr>
              <w:pStyle w:val="Compact"/>
              <w:spacing w:after="40" w:before="40" w:line="276" w:lineRule="auto"/>
              <w:jc w:val="center"/>
            </w:pPr>
            <m:oMath>
              <m:r>
                <m:t>6</m:t>
              </m:r>
            </m:oMath>
          </w:p>
        </w:tc>
        <w:tc>
          <w:tcPr>
            <w:tcW w:w="740" w:type="dxa"/>
            <w:vAlign w:val="center"/>
            <w:tcMar>
              <w:top w:w="70" w:type="dxa"/>
              <w:bottom w:w="70" w:type="dxa"/>
              <w:left w:w="100" w:type="dxa"/>
              <w:right w:w="100" w:type="dxa"/>
            </w:tcMar>
            <w:shd w:fill="1E3A8A"/>
          </w:tcPr>
          <w:p>
            <w:pPr>
              <w:pStyle w:val="Compact"/>
              <w:spacing w:after="40" w:before="40" w:line="276" w:lineRule="auto"/>
              <w:jc w:val="center"/>
            </w:pPr>
            <m:oMath>
              <m:r>
                <m:t>7</m:t>
              </m:r>
            </m:oMath>
          </w:p>
        </w:tc>
        <w:tc>
          <w:tcPr>
            <w:tcW w:w="740" w:type="dxa"/>
            <w:vAlign w:val="center"/>
            <w:tcMar>
              <w:top w:w="70" w:type="dxa"/>
              <w:bottom w:w="70" w:type="dxa"/>
              <w:left w:w="100" w:type="dxa"/>
              <w:right w:w="100" w:type="dxa"/>
            </w:tcMar>
            <w:shd w:fill="1E3A8A"/>
          </w:tcPr>
          <w:p>
            <w:pPr>
              <w:pStyle w:val="Compact"/>
              <w:spacing w:after="40" w:before="40" w:line="276" w:lineRule="auto"/>
              <w:jc w:val="center"/>
            </w:pPr>
            <m:oMath>
              <m:r>
                <m:t>8</m:t>
              </m:r>
            </m:oMath>
          </w:p>
        </w:tc>
        <w:tc>
          <w:tcPr>
            <w:tcW w:w="740" w:type="dxa"/>
            <w:vAlign w:val="center"/>
            <w:tcMar>
              <w:top w:w="70" w:type="dxa"/>
              <w:bottom w:w="70" w:type="dxa"/>
              <w:left w:w="100" w:type="dxa"/>
              <w:right w:w="100" w:type="dxa"/>
            </w:tcMar>
            <w:shd w:fill="1E3A8A"/>
          </w:tcPr>
          <w:p>
            <w:pPr>
              <w:pStyle w:val="Compact"/>
              <w:spacing w:after="40" w:before="40" w:line="276" w:lineRule="auto"/>
              <w:jc w:val="center"/>
            </w:pPr>
            <m:oMath>
              <m:r>
                <m:t>9</m:t>
              </m:r>
            </m:oMath>
          </w:p>
        </w:tc>
      </w:tr>
      <w:tr>
        <w:tc>
          <w:tcPr>
            <w:tcW w:w="1628"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b/>
                <w:bCs/>
                <w:sz w:val="18"/>
              </w:rPr>
              <w:t xml:space="preserve">Giá trị mảng</w:t>
            </w:r>
            <w:r>
              <w:rPr>
                <w:rFonts w:ascii="Segoe UI" w:hAnsi="Segoe UI"/>
                <w:b/>
                <w:bCs/>
                <w:sz w:val="18"/>
              </w:rPr>
              <w:t xml:space="preserve"> </w:t>
            </w:r>
            <m:oMath>
              <m:r>
                <m:t>A</m:t>
              </m:r>
            </m:oMath>
          </w:p>
        </w:tc>
        <w:tc>
          <w:tcPr>
            <w:tcW w:w="740" w:type="dxa"/>
            <w:vAlign w:val="center"/>
            <w:tcMar>
              <w:top w:w="70" w:type="dxa"/>
              <w:bottom w:w="70" w:type="dxa"/>
              <w:left w:w="100" w:type="dxa"/>
              <w:right w:w="100" w:type="dxa"/>
            </w:tcMar>
            <w:shd w:fill="F8FAFC"/>
          </w:tcPr>
          <w:p>
            <w:pPr>
              <w:pStyle w:val="Compact"/>
              <w:spacing w:after="40" w:before="40" w:line="276" w:lineRule="auto"/>
              <w:jc w:val="center"/>
            </w:pPr>
            <m:oMath>
              <m:r>
                <m:t>2</m:t>
              </m:r>
            </m:oMath>
          </w:p>
        </w:tc>
        <w:tc>
          <w:tcPr>
            <w:tcW w:w="740" w:type="dxa"/>
            <w:vAlign w:val="center"/>
            <w:tcMar>
              <w:top w:w="70" w:type="dxa"/>
              <w:bottom w:w="70" w:type="dxa"/>
              <w:left w:w="100" w:type="dxa"/>
              <w:right w:w="100" w:type="dxa"/>
            </w:tcMar>
            <w:shd w:fill="F8FAFC"/>
          </w:tcPr>
          <w:p>
            <w:pPr>
              <w:pStyle w:val="Compact"/>
              <w:spacing w:after="40" w:before="40" w:line="276" w:lineRule="auto"/>
              <w:jc w:val="center"/>
            </w:pPr>
            <m:oMath>
              <m:r>
                <m:t>5</m:t>
              </m:r>
            </m:oMath>
          </w:p>
        </w:tc>
        <w:tc>
          <w:tcPr>
            <w:tcW w:w="740" w:type="dxa"/>
            <w:vAlign w:val="center"/>
            <w:tcMar>
              <w:top w:w="70" w:type="dxa"/>
              <w:bottom w:w="70" w:type="dxa"/>
              <w:left w:w="100" w:type="dxa"/>
              <w:right w:w="100" w:type="dxa"/>
            </w:tcMar>
            <w:shd w:fill="F8FAFC"/>
          </w:tcPr>
          <w:p>
            <w:pPr>
              <w:pStyle w:val="Compact"/>
              <w:spacing w:after="40" w:before="40" w:line="276" w:lineRule="auto"/>
              <w:jc w:val="center"/>
            </w:pPr>
            <m:oMath>
              <m:r>
                <m:t>8</m:t>
              </m:r>
            </m:oMath>
          </w:p>
        </w:tc>
        <w:tc>
          <w:tcPr>
            <w:tcW w:w="740" w:type="dxa"/>
            <w:vAlign w:val="center"/>
            <w:tcMar>
              <w:top w:w="70" w:type="dxa"/>
              <w:bottom w:w="70" w:type="dxa"/>
              <w:left w:w="100" w:type="dxa"/>
              <w:right w:w="100" w:type="dxa"/>
            </w:tcMar>
            <w:shd w:fill="F8FAFC"/>
          </w:tcPr>
          <w:p>
            <w:pPr>
              <w:pStyle w:val="Compact"/>
              <w:spacing w:after="40" w:before="40" w:line="276" w:lineRule="auto"/>
              <w:jc w:val="center"/>
            </w:pPr>
            <m:oMath>
              <m:r>
                <m:t>12</m:t>
              </m:r>
            </m:oMath>
          </w:p>
        </w:tc>
        <w:tc>
          <w:tcPr>
            <w:tcW w:w="740" w:type="dxa"/>
            <w:vAlign w:val="center"/>
            <w:tcMar>
              <w:top w:w="70" w:type="dxa"/>
              <w:bottom w:w="70" w:type="dxa"/>
              <w:left w:w="100" w:type="dxa"/>
              <w:right w:w="100" w:type="dxa"/>
            </w:tcMar>
            <w:shd w:fill="F8FAFC"/>
          </w:tcPr>
          <w:p>
            <w:pPr>
              <w:pStyle w:val="Compact"/>
              <w:spacing w:after="40" w:before="40" w:line="276" w:lineRule="auto"/>
              <w:jc w:val="center"/>
            </w:pPr>
            <m:oMath>
              <m:r>
                <m:t>16</m:t>
              </m:r>
            </m:oMath>
          </w:p>
        </w:tc>
        <w:tc>
          <w:tcPr>
            <w:tcW w:w="740" w:type="dxa"/>
            <w:vAlign w:val="center"/>
            <w:tcMar>
              <w:top w:w="70" w:type="dxa"/>
              <w:bottom w:w="70" w:type="dxa"/>
              <w:left w:w="100" w:type="dxa"/>
              <w:right w:w="100" w:type="dxa"/>
            </w:tcMar>
            <w:shd w:fill="F8FAFC"/>
          </w:tcPr>
          <w:p>
            <w:pPr>
              <w:pStyle w:val="Compact"/>
              <w:spacing w:after="40" w:before="40" w:line="276" w:lineRule="auto"/>
              <w:jc w:val="center"/>
            </w:pPr>
            <m:oMath>
              <m:r>
                <m:t>23</m:t>
              </m:r>
            </m:oMath>
          </w:p>
        </w:tc>
        <w:tc>
          <w:tcPr>
            <w:tcW w:w="740" w:type="dxa"/>
            <w:vAlign w:val="center"/>
            <w:tcMar>
              <w:top w:w="70" w:type="dxa"/>
              <w:bottom w:w="70" w:type="dxa"/>
              <w:left w:w="100" w:type="dxa"/>
              <w:right w:w="100" w:type="dxa"/>
            </w:tcMar>
            <w:shd w:fill="F8FAFC"/>
          </w:tcPr>
          <w:p>
            <w:pPr>
              <w:pStyle w:val="Compact"/>
              <w:spacing w:after="40" w:before="40" w:line="276" w:lineRule="auto"/>
              <w:jc w:val="center"/>
            </w:pPr>
            <m:oMath>
              <m:r>
                <m:t>38</m:t>
              </m:r>
            </m:oMath>
          </w:p>
        </w:tc>
        <w:tc>
          <w:tcPr>
            <w:tcW w:w="740" w:type="dxa"/>
            <w:vAlign w:val="center"/>
            <w:tcMar>
              <w:top w:w="70" w:type="dxa"/>
              <w:bottom w:w="70" w:type="dxa"/>
              <w:left w:w="100" w:type="dxa"/>
              <w:right w:w="100" w:type="dxa"/>
            </w:tcMar>
            <w:shd w:fill="F8FAFC"/>
          </w:tcPr>
          <w:p>
            <w:pPr>
              <w:pStyle w:val="Compact"/>
              <w:spacing w:after="40" w:before="40" w:line="276" w:lineRule="auto"/>
              <w:jc w:val="center"/>
            </w:pPr>
            <m:oMath>
              <m:r>
                <m:t>56</m:t>
              </m:r>
            </m:oMath>
          </w:p>
        </w:tc>
        <w:tc>
          <w:tcPr>
            <w:tcW w:w="740" w:type="dxa"/>
            <w:vAlign w:val="center"/>
            <w:tcMar>
              <w:top w:w="70" w:type="dxa"/>
              <w:bottom w:w="70" w:type="dxa"/>
              <w:left w:w="100" w:type="dxa"/>
              <w:right w:w="100" w:type="dxa"/>
            </w:tcMar>
            <w:shd w:fill="F8FAFC"/>
          </w:tcPr>
          <w:p>
            <w:pPr>
              <w:pStyle w:val="Compact"/>
              <w:spacing w:after="40" w:before="40" w:line="276" w:lineRule="auto"/>
              <w:jc w:val="center"/>
            </w:pPr>
            <m:oMath>
              <m:r>
                <m:t>72</m:t>
              </m:r>
            </m:oMath>
          </w:p>
        </w:tc>
        <w:tc>
          <w:tcPr>
            <w:tcW w:w="740" w:type="dxa"/>
            <w:vAlign w:val="center"/>
            <w:tcMar>
              <w:top w:w="70" w:type="dxa"/>
              <w:bottom w:w="70" w:type="dxa"/>
              <w:left w:w="100" w:type="dxa"/>
              <w:right w:w="100" w:type="dxa"/>
            </w:tcMar>
            <w:shd w:fill="F8FAFC"/>
          </w:tcPr>
          <w:p>
            <w:pPr>
              <w:pStyle w:val="Compact"/>
              <w:spacing w:after="40" w:before="40" w:line="276" w:lineRule="auto"/>
              <w:jc w:val="center"/>
            </w:pPr>
            <m:oMath>
              <m:r>
                <m:t>91</m:t>
              </m:r>
            </m:oMath>
          </w:p>
        </w:tc>
      </w:tr>
    </w:tbl>
    <w:p>
      <w:pPr>
        <w:pStyle w:val="BodyText"/>
      </w:pPr>
      <w:r>
        <w:rPr>
          <w:b/>
          <w:bCs/>
        </w:rPr>
        <w:t xml:space="preserve">Bảng mô phỏng từng bước thu hẹp không gian tìm kiếm:</w:t>
      </w:r>
    </w:p>
    <w:tbl>
      <w:tblPr>
        <w:tblStyle w:val="Table"/>
        <w:tblW w:type="pct" w:w="5000"/>
        <w:jc w:val="center"/>
        <w:tblLayout w:type="fixed"/>
        <w:tblLook w:firstRow="1" w:lastRow="0" w:firstColumn="0" w:lastColumn="0" w:noHBand="0" w:noVBand="0" w:val="0020"/>
        <w:tblBorders>
          <w:top w:val="single" w:sz="4" w:space="0" w:color="CBD5E1"/>
          <w:left w:val="none"/>
          <w:bottom w:val="single" w:sz="4" w:space="0" w:color="CBD5E1"/>
          <w:right w:val="none"/>
          <w:insideH w:val="single" w:sz="4" w:space="0" w:color="CBD5E1"/>
          <w:insideV w:val="none"/>
        </w:tblBorders>
      </w:tblPr>
      <w:tblGrid>
        <w:gridCol w:w="854"/>
        <w:gridCol w:w="610"/>
        <w:gridCol w:w="610"/>
        <w:gridCol w:w="610"/>
        <w:gridCol w:w="610"/>
        <w:gridCol w:w="1342"/>
        <w:gridCol w:w="2196"/>
        <w:gridCol w:w="2196"/>
      </w:tblGrid>
      <w:tr>
        <w:trPr>
          <w:tblHeader w:val="on"/>
          <w:tblHeader/>
        </w:trPr>
        <w:tc>
          <w:tcPr>
            <w:tcW w:w="854"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Bước Lặp</w:t>
            </w:r>
          </w:p>
        </w:tc>
        <w:tc>
          <w:tcPr>
            <w:tcW w:w="610" w:type="dxa"/>
            <w:vAlign w:val="center"/>
            <w:tcMar>
              <w:top w:w="70" w:type="dxa"/>
              <w:bottom w:w="70" w:type="dxa"/>
              <w:left w:w="100" w:type="dxa"/>
              <w:right w:w="100" w:type="dxa"/>
            </w:tcMar>
            <w:shd w:fill="1E3A8A"/>
          </w:tcPr>
          <w:p>
            <w:pPr>
              <w:pStyle w:val="Compact"/>
              <w:spacing w:after="40" w:before="40" w:line="276" w:lineRule="auto"/>
              <w:jc w:val="center"/>
            </w:pPr>
            <m:oMath>
              <m:r>
                <m:t>l</m:t>
              </m:r>
              <m:r>
                <m:t>o</m:t>
              </m:r>
              <m:r>
                <m:t>w</m:t>
              </m:r>
            </m:oMath>
          </w:p>
        </w:tc>
        <w:tc>
          <w:tcPr>
            <w:tcW w:w="610" w:type="dxa"/>
            <w:vAlign w:val="center"/>
            <w:tcMar>
              <w:top w:w="70" w:type="dxa"/>
              <w:bottom w:w="70" w:type="dxa"/>
              <w:left w:w="100" w:type="dxa"/>
              <w:right w:w="100" w:type="dxa"/>
            </w:tcMar>
            <w:shd w:fill="1E3A8A"/>
          </w:tcPr>
          <w:p>
            <w:pPr>
              <w:pStyle w:val="Compact"/>
              <w:spacing w:after="40" w:before="40" w:line="276" w:lineRule="auto"/>
              <w:jc w:val="center"/>
            </w:pPr>
            <m:oMath>
              <m:r>
                <m:t>h</m:t>
              </m:r>
              <m:r>
                <m:t>i</m:t>
              </m:r>
              <m:r>
                <m:t>g</m:t>
              </m:r>
              <m:r>
                <m:t>h</m:t>
              </m:r>
            </m:oMath>
          </w:p>
        </w:tc>
        <w:tc>
          <w:tcPr>
            <w:tcW w:w="610" w:type="dxa"/>
            <w:vAlign w:val="center"/>
            <w:tcMar>
              <w:top w:w="70" w:type="dxa"/>
              <w:bottom w:w="70" w:type="dxa"/>
              <w:left w:w="100" w:type="dxa"/>
              <w:right w:w="100" w:type="dxa"/>
            </w:tcMar>
            <w:shd w:fill="1E3A8A"/>
          </w:tcPr>
          <w:p>
            <w:pPr>
              <w:pStyle w:val="Compact"/>
              <w:spacing w:after="40" w:before="40" w:line="276" w:lineRule="auto"/>
              <w:jc w:val="center"/>
            </w:pPr>
            <m:oMath>
              <m:r>
                <m:t>m</m:t>
              </m:r>
              <m:r>
                <m:t>i</m:t>
              </m:r>
              <m:r>
                <m:t>d</m:t>
              </m:r>
            </m:oMath>
          </w:p>
        </w:tc>
        <w:tc>
          <w:tcPr>
            <w:tcW w:w="610" w:type="dxa"/>
            <w:vAlign w:val="center"/>
            <w:tcMar>
              <w:top w:w="70" w:type="dxa"/>
              <w:bottom w:w="70" w:type="dxa"/>
              <w:left w:w="100" w:type="dxa"/>
              <w:right w:w="100" w:type="dxa"/>
            </w:tcMar>
            <w:shd w:fill="1E3A8A"/>
          </w:tcPr>
          <w:p>
            <w:pPr>
              <w:pStyle w:val="Compact"/>
              <w:spacing w:after="40" w:before="40" w:line="276" w:lineRule="auto"/>
              <w:jc w:val="center"/>
            </w:pPr>
            <m:oMath>
              <m:r>
                <m:t>A</m:t>
              </m:r>
              <m:r>
                <m:rPr>
                  <m:sty m:val="p"/>
                </m:rPr>
                <m:t>[</m:t>
              </m:r>
              <m:r>
                <m:t>m</m:t>
              </m:r>
              <m:r>
                <m:t>i</m:t>
              </m:r>
              <m:r>
                <m:t>d</m:t>
              </m:r>
              <m:r>
                <m:rPr>
                  <m:sty m:val="p"/>
                </m:rPr>
                <m:t>]</m:t>
              </m:r>
            </m:oMath>
          </w:p>
        </w:tc>
        <w:tc>
          <w:tcPr>
            <w:tcW w:w="1342"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So sánh với</w:t>
            </w:r>
            <w:r>
              <w:rPr>
                <w:rFonts w:ascii="Segoe UI" w:hAnsi="Segoe UI"/>
                <w:b/>
                <w:color w:val="FFFFFF"/>
                <w:sz w:val="19"/>
              </w:rPr>
              <w:t xml:space="preserve"> </w:t>
            </w:r>
            <m:oMath>
              <m:r>
                <m:t>X</m:t>
              </m:r>
              <m:r>
                <m:rPr>
                  <m:sty m:val="p"/>
                </m:rPr>
                <m:t>=</m:t>
              </m:r>
              <m:r>
                <m:t>23</m:t>
              </m:r>
            </m:oMath>
          </w:p>
        </w:tc>
        <w:tc>
          <w:tcPr>
            <w:tcW w:w="2196"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Quyết định thu hẹp</w:t>
            </w:r>
          </w:p>
        </w:tc>
        <w:tc>
          <w:tcPr>
            <w:tcW w:w="2196" w:type="dxa"/>
            <w:vAlign w:val="center"/>
            <w:tcMar>
              <w:top w:w="70" w:type="dxa"/>
              <w:bottom w:w="70" w:type="dxa"/>
              <w:left w:w="100" w:type="dxa"/>
              <w:right w:w="100" w:type="dxa"/>
            </w:tcMar>
            <w:shd w:fill="1E3A8A"/>
          </w:tcPr>
          <w:p>
            <w:pPr>
              <w:pStyle w:val="Compact"/>
              <w:spacing w:after="40" w:before="40" w:line="276" w:lineRule="auto"/>
            </w:pPr>
            <w:r>
              <w:rPr>
                <w:rFonts w:ascii="Segoe UI" w:hAnsi="Segoe UI"/>
                <w:b/>
                <w:color w:val="FFFFFF"/>
                <w:sz w:val="19"/>
              </w:rPr>
              <w:t xml:space="preserve">Không gian còn lại</w:t>
            </w:r>
          </w:p>
        </w:tc>
      </w:tr>
      <w:tr>
        <w:tc>
          <w:tcPr>
            <w:tcW w:w="854"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Bước 1</w:t>
            </w:r>
          </w:p>
        </w:tc>
        <w:tc>
          <w:tcPr>
            <w:tcW w:w="610" w:type="dxa"/>
            <w:vAlign w:val="center"/>
            <w:tcMar>
              <w:top w:w="70" w:type="dxa"/>
              <w:bottom w:w="70" w:type="dxa"/>
              <w:left w:w="100" w:type="dxa"/>
              <w:right w:w="100" w:type="dxa"/>
            </w:tcMar>
            <w:shd w:fill="F8FAFC"/>
          </w:tcPr>
          <w:p>
            <w:pPr>
              <w:pStyle w:val="Compact"/>
              <w:spacing w:after="40" w:before="40" w:line="276" w:lineRule="auto"/>
              <w:jc w:val="center"/>
            </w:pPr>
            <m:oMath>
              <m:r>
                <m:t>0</m:t>
              </m:r>
            </m:oMath>
          </w:p>
        </w:tc>
        <w:tc>
          <w:tcPr>
            <w:tcW w:w="610" w:type="dxa"/>
            <w:vAlign w:val="center"/>
            <w:tcMar>
              <w:top w:w="70" w:type="dxa"/>
              <w:bottom w:w="70" w:type="dxa"/>
              <w:left w:w="100" w:type="dxa"/>
              <w:right w:w="100" w:type="dxa"/>
            </w:tcMar>
            <w:shd w:fill="F8FAFC"/>
          </w:tcPr>
          <w:p>
            <w:pPr>
              <w:pStyle w:val="Compact"/>
              <w:spacing w:after="40" w:before="40" w:line="276" w:lineRule="auto"/>
              <w:jc w:val="center"/>
            </w:pPr>
            <m:oMath>
              <m:r>
                <m:t>9</m:t>
              </m:r>
            </m:oMath>
          </w:p>
        </w:tc>
        <w:tc>
          <w:tcPr>
            <w:tcW w:w="610" w:type="dxa"/>
            <w:vAlign w:val="center"/>
            <w:tcMar>
              <w:top w:w="70" w:type="dxa"/>
              <w:bottom w:w="70" w:type="dxa"/>
              <w:left w:w="100" w:type="dxa"/>
              <w:right w:w="100" w:type="dxa"/>
            </w:tcMar>
            <w:shd w:fill="F8FAFC"/>
          </w:tcPr>
          <w:p>
            <w:pPr>
              <w:pStyle w:val="Compact"/>
              <w:spacing w:after="40" w:before="40" w:line="276" w:lineRule="auto"/>
              <w:jc w:val="center"/>
            </w:pPr>
            <m:oMath>
              <m:r>
                <m:t>4</m:t>
              </m:r>
            </m:oMath>
          </w:p>
        </w:tc>
        <w:tc>
          <w:tcPr>
            <w:tcW w:w="610" w:type="dxa"/>
            <w:vAlign w:val="center"/>
            <w:tcMar>
              <w:top w:w="70" w:type="dxa"/>
              <w:bottom w:w="70" w:type="dxa"/>
              <w:left w:w="100" w:type="dxa"/>
              <w:right w:w="100" w:type="dxa"/>
            </w:tcMar>
            <w:shd w:fill="F8FAFC"/>
          </w:tcPr>
          <w:p>
            <w:pPr>
              <w:pStyle w:val="Compact"/>
              <w:spacing w:after="40" w:before="40" w:line="276" w:lineRule="auto"/>
              <w:jc w:val="center"/>
            </w:pPr>
            <m:oMath>
              <m:r>
                <m:t>16</m:t>
              </m:r>
            </m:oMath>
          </w:p>
        </w:tc>
        <w:tc>
          <w:tcPr>
            <w:tcW w:w="1342" w:type="dxa"/>
            <w:vAlign w:val="center"/>
            <w:tcMar>
              <w:top w:w="70" w:type="dxa"/>
              <w:bottom w:w="70" w:type="dxa"/>
              <w:left w:w="100" w:type="dxa"/>
              <w:right w:w="100" w:type="dxa"/>
            </w:tcMar>
            <w:shd w:fill="F8FAFC"/>
          </w:tcPr>
          <w:p>
            <w:pPr>
              <w:pStyle w:val="Compact"/>
              <w:spacing w:after="40" w:before="40" w:line="276" w:lineRule="auto"/>
              <w:jc w:val="center"/>
            </w:pPr>
            <m:oMath>
              <m:r>
                <m:t>16</m:t>
              </m:r>
              <m:r>
                <m:rPr>
                  <m:sty m:val="p"/>
                </m:rPr>
                <m:t>&lt;</m:t>
              </m:r>
              <m:r>
                <m:t>23</m:t>
              </m:r>
            </m:oMath>
          </w:p>
        </w:tc>
        <w:tc>
          <w:tcPr>
            <w:tcW w:w="2196"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sz w:val="18"/>
              </w:rPr>
              <w:t xml:space="preserve">Nửa trái</w:t>
            </w:r>
            <w:r>
              <w:rPr>
                <w:rFonts w:ascii="Segoe UI" w:hAnsi="Segoe UI"/>
                <w:sz w:val="18"/>
              </w:rPr>
              <w:t xml:space="preserve"> </w:t>
            </w:r>
            <m:oMath>
              <m:r>
                <m:rPr>
                  <m:sty m:val="p"/>
                </m:rPr>
                <m:t>&lt;</m:t>
              </m:r>
              <m:r>
                <m:t>23</m:t>
              </m:r>
            </m:oMath>
            <w:r>
              <w:rPr>
                <w:rFonts w:ascii="Segoe UI" w:hAnsi="Segoe UI"/>
                <w:sz w:val="18"/>
              </w:rPr>
              <w:t xml:space="preserve">, dịch</w:t>
            </w:r>
            <w:r>
              <w:rPr>
                <w:rFonts w:ascii="Segoe UI" w:hAnsi="Segoe UI"/>
                <w:sz w:val="18"/>
              </w:rPr>
              <w:t xml:space="preserve"> </w:t>
            </w:r>
            <m:oMath>
              <m:r>
                <m:t>l</m:t>
              </m:r>
              <m:r>
                <m:t>o</m:t>
              </m:r>
              <m:r>
                <m:t>w</m:t>
              </m:r>
              <m:r>
                <m:rPr>
                  <m:sty m:val="p"/>
                </m:rPr>
                <m:t>=</m:t>
              </m:r>
              <m:r>
                <m:t>4</m:t>
              </m:r>
              <m:r>
                <m:rPr>
                  <m:sty m:val="p"/>
                </m:rPr>
                <m:t>+</m:t>
              </m:r>
              <m:r>
                <m:t>1</m:t>
              </m:r>
              <m:r>
                <m:rPr>
                  <m:sty m:val="p"/>
                </m:rPr>
                <m:t>=</m:t>
              </m:r>
              <m:r>
                <m:t>5</m:t>
              </m:r>
            </m:oMath>
          </w:p>
        </w:tc>
        <w:tc>
          <w:tcPr>
            <w:tcW w:w="2196" w:type="dxa"/>
            <w:vAlign w:val="center"/>
            <w:tcMar>
              <w:top w:w="70" w:type="dxa"/>
              <w:bottom w:w="70" w:type="dxa"/>
              <w:left w:w="100" w:type="dxa"/>
              <w:right w:w="100" w:type="dxa"/>
            </w:tcMar>
            <w:shd w:fill="F8FAFC"/>
          </w:tcPr>
          <w:p>
            <w:pPr>
              <w:pStyle w:val="Compact"/>
              <w:spacing w:after="40" w:before="40" w:line="276" w:lineRule="auto"/>
            </w:pPr>
            <m:oMath>
              <m:r>
                <m:rPr>
                  <m:sty m:val="p"/>
                </m:rPr>
                <m:t>[</m:t>
              </m:r>
              <m:r>
                <m:t>23</m:t>
              </m:r>
              <m:r>
                <m:rPr>
                  <m:sty m:val="p"/>
                </m:rPr>
                <m:t>,</m:t>
              </m:r>
              <m:r>
                <m:t>38</m:t>
              </m:r>
              <m:r>
                <m:rPr>
                  <m:sty m:val="p"/>
                </m:rPr>
                <m:t>,</m:t>
              </m:r>
              <m:r>
                <m:t>56</m:t>
              </m:r>
              <m:r>
                <m:rPr>
                  <m:sty m:val="p"/>
                </m:rPr>
                <m:t>,</m:t>
              </m:r>
              <m:r>
                <m:t>72</m:t>
              </m:r>
              <m:r>
                <m:rPr>
                  <m:sty m:val="p"/>
                </m:rPr>
                <m:t>,</m:t>
              </m:r>
              <m:r>
                <m:t>91</m:t>
              </m:r>
              <m:r>
                <m:rPr>
                  <m:sty m:val="p"/>
                </m:rPr>
                <m:t>]</m:t>
              </m:r>
            </m:oMath>
            <w:r>
              <w:rPr>
                <w:rFonts w:ascii="Segoe UI" w:hAnsi="Segoe UI"/>
                <w:sz w:val="18"/>
              </w:rPr>
              <w:t xml:space="preserve"> </w:t>
            </w:r>
            <w:r>
              <w:rPr>
                <w:rFonts w:ascii="Segoe UI" w:hAnsi="Segoe UI"/>
                <w:sz w:val="18"/>
              </w:rPr>
              <w:t xml:space="preserve">(chỉ số</w:t>
            </w:r>
            <w:r>
              <w:rPr>
                <w:rFonts w:ascii="Segoe UI" w:hAnsi="Segoe UI"/>
                <w:sz w:val="18"/>
              </w:rPr>
              <w:t xml:space="preserve"> </w:t>
            </w:r>
            <m:oMath>
              <m:r>
                <m:t>5</m:t>
              </m:r>
              <m:r>
                <m:rPr>
                  <m:sty m:val="p"/>
                </m:rPr>
                <m:t>.</m:t>
              </m:r>
              <m:r>
                <m:t>.9</m:t>
              </m:r>
            </m:oMath>
            <w:r>
              <w:rPr>
                <w:rFonts w:ascii="Segoe UI" w:hAnsi="Segoe UI"/>
                <w:sz w:val="18"/>
              </w:rPr>
              <w:t xml:space="preserve">)</w:t>
            </w:r>
          </w:p>
        </w:tc>
      </w:tr>
      <w:tr>
        <w:tc>
          <w:tcPr>
            <w:tcW w:w="854" w:type="dxa"/>
            <w:vAlign w:val="center"/>
            <w:tcMar>
              <w:top w:w="70" w:type="dxa"/>
              <w:bottom w:w="70" w:type="dxa"/>
              <w:left w:w="100" w:type="dxa"/>
              <w:right w:w="100" w:type="dxa"/>
            </w:tcMar>
          </w:tcPr>
          <w:p>
            <w:pPr>
              <w:pStyle w:val="Compact"/>
              <w:spacing w:after="40" w:before="40" w:line="276" w:lineRule="auto"/>
              <w:jc w:val="center"/>
            </w:pPr>
            <w:r>
              <w:rPr>
                <w:rFonts w:ascii="Segoe UI" w:hAnsi="Segoe UI"/>
                <w:b/>
                <w:bCs/>
                <w:sz w:val="18"/>
              </w:rPr>
              <w:t xml:space="preserve">Bước 2</w:t>
            </w:r>
          </w:p>
        </w:tc>
        <w:tc>
          <w:tcPr>
            <w:tcW w:w="610" w:type="dxa"/>
            <w:vAlign w:val="center"/>
            <w:tcMar>
              <w:top w:w="70" w:type="dxa"/>
              <w:bottom w:w="70" w:type="dxa"/>
              <w:left w:w="100" w:type="dxa"/>
              <w:right w:w="100" w:type="dxa"/>
            </w:tcMar>
          </w:tcPr>
          <w:p>
            <w:pPr>
              <w:pStyle w:val="Compact"/>
              <w:spacing w:after="40" w:before="40" w:line="276" w:lineRule="auto"/>
              <w:jc w:val="center"/>
            </w:pPr>
            <m:oMath>
              <m:r>
                <m:t>5</m:t>
              </m:r>
            </m:oMath>
          </w:p>
        </w:tc>
        <w:tc>
          <w:tcPr>
            <w:tcW w:w="610" w:type="dxa"/>
            <w:vAlign w:val="center"/>
            <w:tcMar>
              <w:top w:w="70" w:type="dxa"/>
              <w:bottom w:w="70" w:type="dxa"/>
              <w:left w:w="100" w:type="dxa"/>
              <w:right w:w="100" w:type="dxa"/>
            </w:tcMar>
          </w:tcPr>
          <w:p>
            <w:pPr>
              <w:pStyle w:val="Compact"/>
              <w:spacing w:after="40" w:before="40" w:line="276" w:lineRule="auto"/>
              <w:jc w:val="center"/>
            </w:pPr>
            <m:oMath>
              <m:r>
                <m:t>9</m:t>
              </m:r>
            </m:oMath>
          </w:p>
        </w:tc>
        <w:tc>
          <w:tcPr>
            <w:tcW w:w="610" w:type="dxa"/>
            <w:vAlign w:val="center"/>
            <w:tcMar>
              <w:top w:w="70" w:type="dxa"/>
              <w:bottom w:w="70" w:type="dxa"/>
              <w:left w:w="100" w:type="dxa"/>
              <w:right w:w="100" w:type="dxa"/>
            </w:tcMar>
          </w:tcPr>
          <w:p>
            <w:pPr>
              <w:pStyle w:val="Compact"/>
              <w:spacing w:after="40" w:before="40" w:line="276" w:lineRule="auto"/>
              <w:jc w:val="center"/>
            </w:pPr>
            <m:oMath>
              <m:r>
                <m:t>7</m:t>
              </m:r>
            </m:oMath>
          </w:p>
        </w:tc>
        <w:tc>
          <w:tcPr>
            <w:tcW w:w="610" w:type="dxa"/>
            <w:vAlign w:val="center"/>
            <w:tcMar>
              <w:top w:w="70" w:type="dxa"/>
              <w:bottom w:w="70" w:type="dxa"/>
              <w:left w:w="100" w:type="dxa"/>
              <w:right w:w="100" w:type="dxa"/>
            </w:tcMar>
          </w:tcPr>
          <w:p>
            <w:pPr>
              <w:pStyle w:val="Compact"/>
              <w:spacing w:after="40" w:before="40" w:line="276" w:lineRule="auto"/>
              <w:jc w:val="center"/>
            </w:pPr>
            <m:oMath>
              <m:r>
                <m:t>56</m:t>
              </m:r>
            </m:oMath>
          </w:p>
        </w:tc>
        <w:tc>
          <w:tcPr>
            <w:tcW w:w="1342" w:type="dxa"/>
            <w:vAlign w:val="center"/>
            <w:tcMar>
              <w:top w:w="70" w:type="dxa"/>
              <w:bottom w:w="70" w:type="dxa"/>
              <w:left w:w="100" w:type="dxa"/>
              <w:right w:w="100" w:type="dxa"/>
            </w:tcMar>
          </w:tcPr>
          <w:p>
            <w:pPr>
              <w:pStyle w:val="Compact"/>
              <w:spacing w:after="40" w:before="40" w:line="276" w:lineRule="auto"/>
              <w:jc w:val="center"/>
            </w:pPr>
            <m:oMath>
              <m:r>
                <m:t>56</m:t>
              </m:r>
              <m:r>
                <m:rPr>
                  <m:sty m:val="p"/>
                </m:rPr>
                <m:t>&gt;</m:t>
              </m:r>
              <m:r>
                <m:t>23</m:t>
              </m:r>
            </m:oMath>
          </w:p>
        </w:tc>
        <w:tc>
          <w:tcPr>
            <w:tcW w:w="2196" w:type="dxa"/>
            <w:vAlign w:val="center"/>
            <w:tcMar>
              <w:top w:w="70" w:type="dxa"/>
              <w:bottom w:w="70" w:type="dxa"/>
              <w:left w:w="100" w:type="dxa"/>
              <w:right w:w="100" w:type="dxa"/>
            </w:tcMar>
          </w:tcPr>
          <w:p>
            <w:pPr>
              <w:pStyle w:val="Compact"/>
              <w:spacing w:after="40" w:before="40" w:line="276" w:lineRule="auto"/>
              <w:jc w:val="center"/>
            </w:pPr>
            <w:r>
              <w:rPr>
                <w:rFonts w:ascii="Segoe UI" w:hAnsi="Segoe UI"/>
                <w:sz w:val="18"/>
              </w:rPr>
              <w:t xml:space="preserve">Nửa phải</w:t>
            </w:r>
            <w:r>
              <w:rPr>
                <w:rFonts w:ascii="Segoe UI" w:hAnsi="Segoe UI"/>
                <w:sz w:val="18"/>
              </w:rPr>
              <w:t xml:space="preserve"> </w:t>
            </w:r>
            <m:oMath>
              <m:r>
                <m:rPr>
                  <m:sty m:val="p"/>
                </m:rPr>
                <m:t>&gt;</m:t>
              </m:r>
              <m:r>
                <m:t>23</m:t>
              </m:r>
            </m:oMath>
            <w:r>
              <w:rPr>
                <w:rFonts w:ascii="Segoe UI" w:hAnsi="Segoe UI"/>
                <w:sz w:val="18"/>
              </w:rPr>
              <w:t xml:space="preserve">, dịch</w:t>
            </w:r>
            <w:r>
              <w:rPr>
                <w:rFonts w:ascii="Segoe UI" w:hAnsi="Segoe UI"/>
                <w:sz w:val="18"/>
              </w:rPr>
              <w:t xml:space="preserve"> </w:t>
            </w:r>
            <m:oMath>
              <m:r>
                <m:t>h</m:t>
              </m:r>
              <m:r>
                <m:t>i</m:t>
              </m:r>
              <m:r>
                <m:t>g</m:t>
              </m:r>
              <m:r>
                <m:t>h</m:t>
              </m:r>
              <m:r>
                <m:rPr>
                  <m:sty m:val="p"/>
                </m:rPr>
                <m:t>=</m:t>
              </m:r>
              <m:r>
                <m:t>7</m:t>
              </m:r>
              <m:r>
                <m:rPr>
                  <m:sty m:val="p"/>
                </m:rPr>
                <m:t>−</m:t>
              </m:r>
              <m:r>
                <m:t>1</m:t>
              </m:r>
              <m:r>
                <m:rPr>
                  <m:sty m:val="p"/>
                </m:rPr>
                <m:t>=</m:t>
              </m:r>
              <m:r>
                <m:t>6</m:t>
              </m:r>
            </m:oMath>
          </w:p>
        </w:tc>
        <w:tc>
          <w:tcPr>
            <w:tcW w:w="2196" w:type="dxa"/>
            <w:vAlign w:val="center"/>
            <w:tcMar>
              <w:top w:w="70" w:type="dxa"/>
              <w:bottom w:w="70" w:type="dxa"/>
              <w:left w:w="100" w:type="dxa"/>
              <w:right w:w="100" w:type="dxa"/>
            </w:tcMar>
          </w:tcPr>
          <w:p>
            <w:pPr>
              <w:pStyle w:val="Compact"/>
              <w:spacing w:after="40" w:before="40" w:line="276" w:lineRule="auto"/>
            </w:pPr>
            <m:oMath>
              <m:r>
                <m:rPr>
                  <m:sty m:val="p"/>
                </m:rPr>
                <m:t>[</m:t>
              </m:r>
              <m:r>
                <m:t>23</m:t>
              </m:r>
              <m:r>
                <m:rPr>
                  <m:sty m:val="p"/>
                </m:rPr>
                <m:t>,</m:t>
              </m:r>
              <m:r>
                <m:t>38</m:t>
              </m:r>
              <m:r>
                <m:rPr>
                  <m:sty m:val="p"/>
                </m:rPr>
                <m:t>]</m:t>
              </m:r>
            </m:oMath>
            <w:r>
              <w:rPr>
                <w:rFonts w:ascii="Segoe UI" w:hAnsi="Segoe UI"/>
                <w:sz w:val="18"/>
              </w:rPr>
              <w:t xml:space="preserve"> </w:t>
            </w:r>
            <w:r>
              <w:rPr>
                <w:rFonts w:ascii="Segoe UI" w:hAnsi="Segoe UI"/>
                <w:sz w:val="18"/>
              </w:rPr>
              <w:t xml:space="preserve">(chỉ số</w:t>
            </w:r>
            <w:r>
              <w:rPr>
                <w:rFonts w:ascii="Segoe UI" w:hAnsi="Segoe UI"/>
                <w:sz w:val="18"/>
              </w:rPr>
              <w:t xml:space="preserve"> </w:t>
            </w:r>
            <m:oMath>
              <m:r>
                <m:t>5</m:t>
              </m:r>
              <m:r>
                <m:rPr>
                  <m:sty m:val="p"/>
                </m:rPr>
                <m:t>.</m:t>
              </m:r>
              <m:r>
                <m:t>.6</m:t>
              </m:r>
            </m:oMath>
            <w:r>
              <w:rPr>
                <w:rFonts w:ascii="Segoe UI" w:hAnsi="Segoe UI"/>
                <w:sz w:val="18"/>
              </w:rPr>
              <w:t xml:space="preserve">)</w:t>
            </w:r>
          </w:p>
        </w:tc>
      </w:tr>
    </w:tbl>
    <w:p>
      <w:pPr>
        <w:pStyle w:val="BodyText"/>
      </w:pPr>
      <w:r>
        <w:rPr>
          <w:b/>
          <w:bCs/>
        </w:rPr>
        <w:t xml:space="preserve">Bước 3</w:t>
      </w:r>
      <w:r>
        <w:t xml:space="preserve"> </w:t>
      </w:r>
      <w:r>
        <w:t xml:space="preserve">|</w:t>
      </w:r>
      <w:r>
        <w:t xml:space="preserve"> </w:t>
      </w:r>
      <m:oMath>
        <m:r>
          <m:t>5</m:t>
        </m:r>
      </m:oMath>
      <w:r>
        <w:t xml:space="preserve"> </w:t>
      </w:r>
      <w:r>
        <w:t xml:space="preserve">|</w:t>
      </w:r>
      <w:r>
        <w:t xml:space="preserve"> </w:t>
      </w:r>
      <m:oMath>
        <m:r>
          <m:t>6</m:t>
        </m:r>
      </m:oMath>
      <w:r>
        <w:t xml:space="preserve"> </w:t>
      </w:r>
      <w:r>
        <w:t xml:space="preserve">|</w:t>
      </w:r>
      <w:r>
        <w:t xml:space="preserve"> </w:t>
      </w:r>
      <m:oMath>
        <m:r>
          <m:t>5</m:t>
        </m:r>
      </m:oMath>
      <w:r>
        <w:t xml:space="preserve"> </w:t>
      </w:r>
      <w:r>
        <w:t xml:space="preserve">|</w:t>
      </w:r>
      <w:r>
        <w:t xml:space="preserve"> </w:t>
      </w:r>
      <m:oMath>
        <m:r>
          <m:t>23</m:t>
        </m:r>
      </m:oMath>
      <w:r>
        <w:t xml:space="preserve"> </w:t>
      </w:r>
      <w:r>
        <w:t xml:space="preserve">|</w:t>
      </w:r>
      <w:r>
        <w:t xml:space="preserve"> </w:t>
      </w:r>
      <m:oMath>
        <m:r>
          <m:t>23</m:t>
        </m:r>
        <m:r>
          <m:rPr>
            <m:sty m:val="p"/>
          </m:rPr>
          <m:t>=</m:t>
        </m:r>
        <m:r>
          <m:rPr>
            <m:sty m:val="p"/>
          </m:rPr>
          <m:t>=</m:t>
        </m:r>
        <m:r>
          <m:t>23</m:t>
        </m:r>
      </m:oMath>
      <w:r>
        <w:t xml:space="preserve"> </w:t>
      </w:r>
      <w:r>
        <w:t xml:space="preserve">|</w:t>
      </w:r>
      <w:r>
        <w:t xml:space="preserve"> </w:t>
      </w:r>
      <w:r>
        <w:rPr>
          <w:b/>
          <w:bCs/>
        </w:rPr>
        <w:t xml:space="preserve">Tìm thấy</w:t>
      </w:r>
      <w:r>
        <w:rPr>
          <w:b/>
          <w:bCs/>
        </w:rPr>
        <w:t xml:space="preserve"> </w:t>
      </w:r>
      <m:oMath>
        <m:r>
          <m:t>X</m:t>
        </m:r>
      </m:oMath>
      <w:r>
        <w:rPr>
          <w:b/>
          <w:bCs/>
        </w:rPr>
        <w:t xml:space="preserve"> </w:t>
      </w:r>
      <w:r>
        <w:rPr>
          <w:b/>
          <w:bCs/>
        </w:rPr>
        <w:t xml:space="preserve">tại chỉ số</w:t>
      </w:r>
      <w:r>
        <w:rPr>
          <w:b/>
          <w:bCs/>
        </w:rPr>
        <w:t xml:space="preserve"> </w:t>
      </w:r>
      <m:oMath>
        <m:r>
          <m:t>5</m:t>
        </m:r>
      </m:oMath>
      <w:r>
        <w:rPr>
          <w:b/>
          <w:bCs/>
        </w:rPr>
        <w:t xml:space="preserve">!</w:t>
      </w:r>
      <w:r>
        <w:t xml:space="preserve"> </w:t>
      </w:r>
      <w:r>
        <w:t xml:space="preserve">| Kết thúc thuật toán sau</w:t>
      </w:r>
      <w:r>
        <w:t xml:space="preserve"> </w:t>
      </w:r>
      <w:r>
        <w:rPr>
          <w:b/>
          <w:bCs/>
        </w:rPr>
        <w:t xml:space="preserve">3 bước</w:t>
      </w:r>
      <w:r>
        <w:t xml:space="preserve"> </w:t>
      </w:r>
      <w:r>
        <w:t xml:space="preserve">|</w:t>
      </w:r>
    </w:p>
    <w:bookmarkEnd w:id="135"/>
    <w:bookmarkEnd w:id="136"/>
    <w:bookmarkStart w:id="138" w:name="X7a919db0c7e4b0444c6728948010e84143ca518"/>
    <w:p>
      <w:pPr>
        <w:pStyle w:val="Heading3"/>
        <w:keepNext/>
        <w:spacing w:before="280" w:after="80"/>
      </w:pPr>
      <w:r>
        <w:rPr>
          <w:rFonts w:ascii="Segoe UI" w:hAnsi="Segoe UI"/>
          <w:b/>
          <w:color w:val="2563EB"/>
          <w:sz w:val="23"/>
        </w:rPr>
        <w:t xml:space="preserve">2.2. Tìm kiếm phần tử biên:</w:t>
      </w:r>
      <w:r>
        <w:rPr>
          <w:rFonts w:ascii="Segoe UI" w:hAnsi="Segoe UI"/>
          <w:b/>
          <w:color w:val="2563EB"/>
          <w:sz w:val="23"/>
        </w:rPr>
        <w:t xml:space="preserve"> </w:t>
      </w:r>
      <w:r>
        <w:rPr>
          <w:rStyle w:val="VerbatimChar"/>
          <w:rFonts w:ascii="Segoe UI" w:hAnsi="Segoe UI"/>
          <w:b/>
          <w:color w:val="2563EB"/>
          <w:sz w:val="23"/>
        </w:rPr>
        <w:t xml:space="preserve">lower_bound</w:t>
      </w:r>
      <w:r>
        <w:rPr>
          <w:rFonts w:ascii="Segoe UI" w:hAnsi="Segoe UI"/>
          <w:b/>
          <w:color w:val="2563EB"/>
          <w:sz w:val="23"/>
        </w:rPr>
        <w:t xml:space="preserve"> </w:t>
      </w:r>
      <w:r>
        <w:rPr>
          <w:rFonts w:ascii="Segoe UI" w:hAnsi="Segoe UI"/>
          <w:b/>
          <w:color w:val="2563EB"/>
          <w:sz w:val="23"/>
        </w:rPr>
        <w:t xml:space="preserve">và</w:t>
      </w:r>
      <w:r>
        <w:rPr>
          <w:rFonts w:ascii="Segoe UI" w:hAnsi="Segoe UI"/>
          <w:b/>
          <w:color w:val="2563EB"/>
          <w:sz w:val="23"/>
        </w:rPr>
        <w:t xml:space="preserve"> </w:t>
      </w:r>
      <w:r>
        <w:rPr>
          <w:rStyle w:val="VerbatimChar"/>
          <w:rFonts w:ascii="Segoe UI" w:hAnsi="Segoe UI"/>
          <w:b/>
          <w:color w:val="2563EB"/>
          <w:sz w:val="23"/>
        </w:rPr>
        <w:t xml:space="preserve">upper_bound</w:t>
      </w:r>
    </w:p>
    <w:p>
      <w:pPr>
        <w:pStyle w:val="FirstParagraph"/>
        <w:spacing w:line="300" w:lineRule="auto" w:after="120"/>
      </w:pPr>
      <w:r>
        <w:rPr>
          <w:rFonts w:ascii="Segoe UI" w:hAnsi="Segoe UI"/>
          <w:color w:val="1E293B"/>
          <w:sz w:val="21"/>
        </w:rPr>
        <w:t xml:space="preserve">Trong lập trình thi đấu, dạng toán tìm vị trí biên quan trọng hơn nhiều so với tìm chính xác:</w:t>
      </w:r>
    </w:p>
    <w:p>
      <w:pPr>
        <w:pStyle w:val="Compact"/>
        <w:numPr>
          <w:ilvl w:val="0"/>
          <w:numId w:val="1061"/>
        </w:numPr>
        <w:spacing w:line="300" w:lineRule="auto" w:after="120"/>
      </w:pPr>
      <w:r>
        <w:rPr>
          <w:rStyle w:val="VerbatimChar"/>
          <w:rFonts w:ascii="Segoe UI" w:hAnsi="Segoe UI"/>
          <w:b/>
          <w:bCs/>
          <w:color w:val="1E293B"/>
          <w:sz w:val="21"/>
        </w:rPr>
        <w:t xml:space="preserve">lower_bound</w:t>
      </w:r>
      <w:r>
        <w:rPr>
          <w:rFonts w:ascii="Segoe UI" w:hAnsi="Segoe UI"/>
          <w:b/>
          <w:bCs/>
          <w:color w:val="1E293B"/>
          <w:sz w:val="21"/>
        </w:rPr>
        <w:t xml:space="preserve"> </w:t>
      </w:r>
      <w:r>
        <w:rPr>
          <w:rFonts w:ascii="Segoe UI" w:hAnsi="Segoe UI"/>
          <w:b/>
          <w:bCs/>
          <w:color w:val="1E293B"/>
          <w:sz w:val="21"/>
        </w:rPr>
        <w:t xml:space="preserve">(Tìm phần tử nhỏ nhất</w:t>
      </w:r>
      <w:r>
        <w:rPr>
          <w:rFonts w:ascii="Segoe UI" w:hAnsi="Segoe UI"/>
          <w:b/>
          <w:bCs/>
          <w:color w:val="1E293B"/>
          <w:sz w:val="21"/>
        </w:rPr>
        <w:t xml:space="preserve"> </w:t>
      </w:r>
      <m:oMath>
        <m:r>
          <m:rPr>
            <m:sty m:val="p"/>
          </m:rPr>
          <m:t>≥</m:t>
        </m:r>
        <m:r>
          <m:t>X</m:t>
        </m:r>
      </m:oMath>
      <w:r>
        <w:rPr>
          <w:rFonts w:ascii="Segoe UI" w:hAnsi="Segoe UI"/>
          <w:b/>
          <w:bCs/>
          <w:color w:val="1E293B"/>
          <w:sz w:val="21"/>
        </w:rPr>
        <w:t xml:space="preserve">):</w:t>
      </w:r>
    </w:p>
    <w:p>
      <w:pPr>
        <w:pStyle w:val="Compact"/>
        <w:numPr>
          <w:ilvl w:val="0"/>
          <w:numId w:val="1062"/>
        </w:numPr>
        <w:spacing w:line="300" w:lineRule="auto" w:after="120"/>
      </w:pPr>
      <w:r>
        <w:rPr>
          <w:rFonts w:ascii="Segoe UI" w:hAnsi="Segoe UI"/>
          <w:color w:val="1E293B"/>
          <w:sz w:val="21"/>
        </w:rPr>
        <w:t xml:space="preserve">Tìm vị trí đầu tiên mà giá trị tại đó</w:t>
      </w:r>
      <w:r>
        <w:rPr>
          <w:rFonts w:ascii="Segoe UI" w:hAnsi="Segoe UI"/>
          <w:color w:val="1E293B"/>
          <w:sz w:val="21"/>
        </w:rPr>
        <w:t xml:space="preserve"> </w:t>
      </w:r>
      <m:oMath>
        <m:r>
          <m:rPr>
            <m:sty m:val="p"/>
          </m:rPr>
          <m:t>≥</m:t>
        </m:r>
        <m:r>
          <m:t>X</m:t>
        </m:r>
      </m:oMath>
      <w:r>
        <w:rPr>
          <w:rFonts w:ascii="Segoe UI" w:hAnsi="Segoe UI"/>
          <w:color w:val="1E293B"/>
          <w:sz w:val="21"/>
        </w:rPr>
        <w:t xml:space="preserve">.</w:t>
      </w:r>
    </w:p>
    <w:p>
      <w:pPr>
        <w:pStyle w:val="Compact"/>
        <w:numPr>
          <w:ilvl w:val="0"/>
          <w:numId w:val="1062"/>
        </w:numPr>
        <w:spacing w:line="300" w:lineRule="auto" w:after="120"/>
      </w:pPr>
      <w:r>
        <w:rPr>
          <w:rFonts w:ascii="Segoe UI" w:hAnsi="Segoe UI"/>
          <w:color w:val="1E293B"/>
          <w:sz w:val="21"/>
        </w:rPr>
        <w:t xml:space="preserve">Nếu tất cả các phần tử đều</w:t>
      </w:r>
      <w:r>
        <w:rPr>
          <w:rFonts w:ascii="Segoe UI" w:hAnsi="Segoe UI"/>
          <w:color w:val="1E293B"/>
          <w:sz w:val="21"/>
        </w:rPr>
        <w:t xml:space="preserve"> </w:t>
      </w:r>
      <m:oMath>
        <m:r>
          <m:rPr>
            <m:sty m:val="p"/>
          </m:rPr>
          <m:t>&lt;</m:t>
        </m:r>
        <m:r>
          <m:t>X</m:t>
        </m:r>
      </m:oMath>
      <w:r>
        <w:rPr>
          <w:rFonts w:ascii="Segoe UI" w:hAnsi="Segoe UI"/>
          <w:color w:val="1E293B"/>
          <w:sz w:val="21"/>
        </w:rPr>
        <w:t xml:space="preserve">, trả về vị trí sau phần tử cuối cùng (</w:t>
      </w:r>
      <m:oMath>
        <m:r>
          <m:t>N</m:t>
        </m:r>
      </m:oMath>
      <w:r>
        <w:rPr>
          <w:rFonts w:ascii="Segoe UI" w:hAnsi="Segoe UI"/>
          <w:color w:val="1E293B"/>
          <w:sz w:val="21"/>
        </w:rPr>
        <w:t xml:space="preserve">).</w:t>
      </w:r>
    </w:p>
    <w:p>
      <w:pPr>
        <w:pStyle w:val="Compact"/>
        <w:numPr>
          <w:ilvl w:val="0"/>
          <w:numId w:val="1063"/>
        </w:numPr>
        <w:spacing w:line="300" w:lineRule="auto" w:after="120"/>
      </w:pPr>
      <w:r>
        <w:rPr>
          <w:rStyle w:val="VerbatimChar"/>
          <w:rFonts w:ascii="Segoe UI" w:hAnsi="Segoe UI"/>
          <w:b/>
          <w:bCs/>
          <w:color w:val="1E293B"/>
          <w:sz w:val="21"/>
        </w:rPr>
        <w:t xml:space="preserve">upper_bound</w:t>
      </w:r>
      <w:r>
        <w:rPr>
          <w:rFonts w:ascii="Segoe UI" w:hAnsi="Segoe UI"/>
          <w:b/>
          <w:bCs/>
          <w:color w:val="1E293B"/>
          <w:sz w:val="21"/>
        </w:rPr>
        <w:t xml:space="preserve"> </w:t>
      </w:r>
      <w:r>
        <w:rPr>
          <w:rFonts w:ascii="Segoe UI" w:hAnsi="Segoe UI"/>
          <w:b/>
          <w:bCs/>
          <w:color w:val="1E293B"/>
          <w:sz w:val="21"/>
        </w:rPr>
        <w:t xml:space="preserve">(Tìm phần tử nhỏ nhất</w:t>
      </w:r>
      <w:r>
        <w:rPr>
          <w:rFonts w:ascii="Segoe UI" w:hAnsi="Segoe UI"/>
          <w:b/>
          <w:bCs/>
          <w:color w:val="1E293B"/>
          <w:sz w:val="21"/>
        </w:rPr>
        <w:t xml:space="preserve"> </w:t>
      </w:r>
      <m:oMath>
        <m:r>
          <m:rPr>
            <m:sty m:val="p"/>
          </m:rPr>
          <m:t>&gt;</m:t>
        </m:r>
        <m:r>
          <m:t>X</m:t>
        </m:r>
      </m:oMath>
      <w:r>
        <w:rPr>
          <w:rFonts w:ascii="Segoe UI" w:hAnsi="Segoe UI"/>
          <w:b/>
          <w:bCs/>
          <w:color w:val="1E293B"/>
          <w:sz w:val="21"/>
        </w:rPr>
        <w:t xml:space="preserve">):</w:t>
      </w:r>
    </w:p>
    <w:p>
      <w:pPr>
        <w:numPr>
          <w:ilvl w:val="0"/>
          <w:numId w:val="1064"/>
        </w:numPr>
        <w:spacing w:line="300" w:lineRule="auto" w:after="120"/>
      </w:pPr>
      <w:r>
        <w:rPr>
          <w:rFonts w:ascii="Segoe UI" w:hAnsi="Segoe UI"/>
          <w:color w:val="1E293B"/>
          <w:sz w:val="21"/>
        </w:rPr>
        <w:t xml:space="preserve">Tìm vị trí đầu tiên mà giá trị tại đó</w:t>
      </w:r>
      <w:r>
        <w:rPr>
          <w:rFonts w:ascii="Segoe UI" w:hAnsi="Segoe UI"/>
          <w:color w:val="1E293B"/>
          <w:sz w:val="21"/>
        </w:rPr>
        <w:t xml:space="preserve"> </w:t>
      </w:r>
      <m:oMath>
        <m:r>
          <m:rPr>
            <m:sty m:val="p"/>
          </m:rPr>
          <m:t>&gt;</m:t>
        </m:r>
        <m:r>
          <m:t>X</m:t>
        </m:r>
      </m:oMath>
      <w:r>
        <w:rPr>
          <w:rFonts w:ascii="Segoe UI" w:hAnsi="Segoe UI"/>
          <w:color w:val="1E293B"/>
          <w:sz w:val="21"/>
        </w:rPr>
        <w:t xml:space="preserve">.</w:t>
      </w:r>
    </w:p>
    <w:p>
      <w:pPr>
        <w:numPr>
          <w:ilvl w:val="0"/>
          <w:numId w:val="1064"/>
        </w:numPr>
        <w:spacing w:line="300" w:lineRule="auto" w:after="120"/>
      </w:pPr>
      <w:r>
        <w:rPr>
          <w:rFonts w:ascii="Segoe UI" w:hAnsi="Segoe UI"/>
          <w:color w:val="1E293B"/>
          <w:sz w:val="21"/>
        </w:rPr>
        <w:t xml:space="preserve">Vị trí phần tử lớn nhất</w:t>
      </w:r>
      <w:r>
        <w:rPr>
          <w:rFonts w:ascii="Segoe UI" w:hAnsi="Segoe UI"/>
          <w:color w:val="1E293B"/>
          <w:sz w:val="21"/>
        </w:rPr>
        <w:t xml:space="preserve"> </w:t>
      </w:r>
      <m:oMath>
        <m:r>
          <m:rPr>
            <m:sty m:val="p"/>
          </m:rPr>
          <m:t>≤</m:t>
        </m:r>
        <m:r>
          <m:t>X</m:t>
        </m:r>
      </m:oMath>
      <w:r>
        <w:rPr>
          <w:rFonts w:ascii="Segoe UI" w:hAnsi="Segoe UI"/>
          <w:color w:val="1E293B"/>
          <w:sz w:val="21"/>
        </w:rPr>
        <w:t xml:space="preserve"> </w:t>
      </w:r>
      <w:r>
        <w:rPr>
          <w:rFonts w:ascii="Segoe UI" w:hAnsi="Segoe UI"/>
          <w:color w:val="1E293B"/>
          <w:sz w:val="21"/>
        </w:rPr>
        <w:t xml:space="preserve">chính là</w:t>
      </w:r>
      <w:r>
        <w:rPr>
          <w:rFonts w:ascii="Segoe UI" w:hAnsi="Segoe UI"/>
          <w:color w:val="1E293B"/>
          <w:sz w:val="21"/>
        </w:rPr>
        <w:t xml:space="preserve"> </w:t>
      </w:r>
      <w:r>
        <w:rPr>
          <w:rStyle w:val="VerbatimChar"/>
          <w:rFonts w:ascii="Segoe UI" w:hAnsi="Segoe UI"/>
          <w:color w:val="1E293B"/>
          <w:sz w:val="21"/>
        </w:rPr>
        <w:t xml:space="preserve">upper_bound - 1</w:t>
      </w:r>
      <w:r>
        <w:rPr>
          <w:rFonts w:ascii="Segoe UI" w:hAnsi="Segoe UI"/>
          <w:color w:val="1E293B"/>
          <w:sz w:val="21"/>
        </w:rPr>
        <w:t xml:space="preserve">.</w:t>
      </w:r>
    </w:p>
    <w:bookmarkStart w:id="137" w:name="ví-dụ-minh-họa-2-mảng-có-phần-tử-lặp-lại"/>
    <w:p>
      <w:pPr>
        <w:pStyle w:val="Heading4"/>
        <w:keepNext/>
        <w:spacing w:before="240" w:after="80"/>
      </w:pPr>
      <w:r>
        <w:rPr>
          <w:rFonts w:ascii="Segoe UI" w:hAnsi="Segoe UI"/>
          <w:b/>
          <w:color w:val="334155"/>
          <w:sz w:val="21"/>
        </w:rPr>
        <w:t xml:space="preserve">Ví Dụ Minh Họa 2: Mảng có phần tử lặp lại</w:t>
      </w:r>
    </w:p>
    <w:p>
      <w:pPr>
        <w:pStyle w:val="FirstParagraph"/>
        <w:spacing w:line="300" w:lineRule="auto" w:after="120"/>
      </w:pPr>
      <w:r>
        <w:rPr>
          <w:rFonts w:ascii="Segoe UI" w:hAnsi="Segoe UI"/>
          <w:color w:val="1E293B"/>
          <w:sz w:val="21"/>
        </w:rPr>
        <w:t xml:space="preserve">Cho mảng:</w:t>
      </w:r>
      <w:r>
        <w:rPr>
          <w:rFonts w:ascii="Segoe UI" w:hAnsi="Segoe UI"/>
          <w:color w:val="1E293B"/>
          <w:sz w:val="21"/>
        </w:rPr>
        <w:t xml:space="preserve"> </w:t>
      </w:r>
      <m:oMath>
        <m:r>
          <m:t>A</m:t>
        </m:r>
        <m:r>
          <m:rPr>
            <m:sty m:val="p"/>
          </m:rPr>
          <m:t>=</m:t>
        </m:r>
        <m:r>
          <m:rPr>
            <m:sty m:val="p"/>
          </m:rPr>
          <m:t>[</m:t>
        </m:r>
        <m:r>
          <m:t>1</m:t>
        </m:r>
        <m:r>
          <m:rPr>
            <m:sty m:val="p"/>
          </m:rPr>
          <m:t>,</m:t>
        </m:r>
        <m:r>
          <m:t>3</m:t>
        </m:r>
        <m:r>
          <m:rPr>
            <m:sty m:val="p"/>
          </m:rPr>
          <m:t>,</m:t>
        </m:r>
        <m:r>
          <m:t>5</m:t>
        </m:r>
        <m:r>
          <m:rPr>
            <m:sty m:val="p"/>
          </m:rPr>
          <m:t>,</m:t>
        </m:r>
        <m:r>
          <m:t>5</m:t>
        </m:r>
        <m:r>
          <m:rPr>
            <m:sty m:val="p"/>
          </m:rPr>
          <m:t>,</m:t>
        </m:r>
        <m:r>
          <m:t>5</m:t>
        </m:r>
        <m:r>
          <m:rPr>
            <m:sty m:val="p"/>
          </m:rPr>
          <m:t>,</m:t>
        </m:r>
        <m:r>
          <m:t>8</m:t>
        </m:r>
        <m:r>
          <m:rPr>
            <m:sty m:val="p"/>
          </m:rPr>
          <m:t>,</m:t>
        </m:r>
        <m:r>
          <m:t>12</m:t>
        </m:r>
        <m:r>
          <m:rPr>
            <m:sty m:val="p"/>
          </m:rPr>
          <m:t>]</m:t>
        </m:r>
      </m:oMath>
      <w:r>
        <w:rPr>
          <w:rFonts w:ascii="Segoe UI" w:hAnsi="Segoe UI"/>
          <w:color w:val="1E293B"/>
          <w:sz w:val="21"/>
        </w:rPr>
        <w:t xml:space="preserve">, tìm các mốc biên với</w:t>
      </w:r>
      <w:r>
        <w:rPr>
          <w:rFonts w:ascii="Segoe UI" w:hAnsi="Segoe UI"/>
          <w:color w:val="1E293B"/>
          <w:sz w:val="21"/>
        </w:rPr>
        <w:t xml:space="preserve"> </w:t>
      </w:r>
      <m:oMath>
        <m:r>
          <m:t>X</m:t>
        </m:r>
        <m:r>
          <m:rPr>
            <m:sty m:val="p"/>
          </m:rPr>
          <m:t>=</m:t>
        </m:r>
        <m:r>
          <m:t>5</m:t>
        </m:r>
      </m:oMath>
      <w:r>
        <w:rPr>
          <w:rFonts w:ascii="Segoe UI" w:hAnsi="Segoe UI"/>
          <w:color w:val="1E293B"/>
          <w:sz w:val="21"/>
        </w:rPr>
        <w:t xml:space="preserve">:</w:t>
      </w:r>
    </w:p>
    <w:tbl>
      <w:tblPr>
        <w:tblStyle w:val="Table"/>
        <w:tblW w:type="pct" w:w="5000"/>
        <w:jc w:val="center"/>
        <w:tblLayout w:type="fixed"/>
        <w:tblLook w:firstRow="1" w:lastRow="0" w:firstColumn="0" w:lastColumn="0" w:noHBand="0" w:noVBand="0" w:val="0020"/>
        <w:tblBorders>
          <w:top w:val="single" w:sz="4" w:space="0" w:color="CBD5E1"/>
          <w:left w:val="none"/>
          <w:bottom w:val="single" w:sz="4" w:space="0" w:color="CBD5E1"/>
          <w:right w:val="none"/>
          <w:insideH w:val="single" w:sz="4" w:space="0" w:color="CBD5E1"/>
          <w:insideV w:val="none"/>
        </w:tblBorders>
      </w:tblPr>
      <w:tblGrid>
        <w:gridCol w:w="2057"/>
        <w:gridCol w:w="571"/>
        <w:gridCol w:w="571"/>
        <w:gridCol w:w="2057"/>
        <w:gridCol w:w="571"/>
        <w:gridCol w:w="571"/>
        <w:gridCol w:w="2057"/>
        <w:gridCol w:w="571"/>
      </w:tblGrid>
      <w:tr>
        <w:trPr>
          <w:tblHeader w:val="on"/>
          <w:tblHeader/>
        </w:trPr>
        <w:tc>
          <w:tcPr>
            <w:tcW w:w="2057" w:type="dxa"/>
            <w:vAlign w:val="center"/>
            <w:tcMar>
              <w:top w:w="70" w:type="dxa"/>
              <w:bottom w:w="70" w:type="dxa"/>
              <w:left w:w="100" w:type="dxa"/>
              <w:right w:w="100" w:type="dxa"/>
            </w:tcMar>
            <w:shd w:fill="1E3A8A"/>
          </w:tcPr>
          <w:p>
            <w:pPr>
              <w:pStyle w:val="Compact"/>
              <w:spacing w:after="40" w:before="40" w:line="276" w:lineRule="auto"/>
            </w:pPr>
            <w:r>
              <w:rPr>
                <w:rFonts w:ascii="Segoe UI" w:hAnsi="Segoe UI"/>
                <w:b/>
                <w:color w:val="FFFFFF"/>
                <w:sz w:val="19"/>
              </w:rPr>
              <w:t xml:space="preserve">Chỉ số (0-based)</w:t>
            </w:r>
          </w:p>
        </w:tc>
        <w:tc>
          <w:tcPr>
            <w:tcW w:w="571" w:type="dxa"/>
            <w:vAlign w:val="center"/>
            <w:tcMar>
              <w:top w:w="70" w:type="dxa"/>
              <w:bottom w:w="70" w:type="dxa"/>
              <w:left w:w="100" w:type="dxa"/>
              <w:right w:w="100" w:type="dxa"/>
            </w:tcMar>
            <w:shd w:fill="1E3A8A"/>
          </w:tcPr>
          <w:p>
            <w:pPr>
              <w:pStyle w:val="Compact"/>
              <w:spacing w:after="40" w:before="40" w:line="276" w:lineRule="auto"/>
              <w:jc w:val="center"/>
            </w:pPr>
            <m:oMath>
              <m:r>
                <m:t>0</m:t>
              </m:r>
            </m:oMath>
          </w:p>
        </w:tc>
        <w:tc>
          <w:tcPr>
            <w:tcW w:w="571" w:type="dxa"/>
            <w:vAlign w:val="center"/>
            <w:tcMar>
              <w:top w:w="70" w:type="dxa"/>
              <w:bottom w:w="70" w:type="dxa"/>
              <w:left w:w="100" w:type="dxa"/>
              <w:right w:w="100" w:type="dxa"/>
            </w:tcMar>
            <w:shd w:fill="1E3A8A"/>
          </w:tcPr>
          <w:p>
            <w:pPr>
              <w:pStyle w:val="Compact"/>
              <w:spacing w:after="40" w:before="40" w:line="276" w:lineRule="auto"/>
              <w:jc w:val="center"/>
            </w:pPr>
            <m:oMath>
              <m:r>
                <m:t>1</m:t>
              </m:r>
            </m:oMath>
          </w:p>
        </w:tc>
        <w:tc>
          <w:tcPr>
            <w:tcW w:w="2057" w:type="dxa"/>
            <w:vAlign w:val="center"/>
            <w:tcMar>
              <w:top w:w="70" w:type="dxa"/>
              <w:bottom w:w="70" w:type="dxa"/>
              <w:left w:w="100" w:type="dxa"/>
              <w:right w:w="100" w:type="dxa"/>
            </w:tcMar>
            <w:shd w:fill="1E3A8A"/>
          </w:tcPr>
          <w:p>
            <w:pPr>
              <w:pStyle w:val="Compact"/>
              <w:spacing w:after="40" w:before="40" w:line="276" w:lineRule="auto"/>
              <w:jc w:val="center"/>
            </w:pPr>
            <m:oMath>
              <m:r>
                <m:t>2</m:t>
              </m:r>
            </m:oMath>
          </w:p>
        </w:tc>
        <w:tc>
          <w:tcPr>
            <w:tcW w:w="571" w:type="dxa"/>
            <w:vAlign w:val="center"/>
            <w:tcMar>
              <w:top w:w="70" w:type="dxa"/>
              <w:bottom w:w="70" w:type="dxa"/>
              <w:left w:w="100" w:type="dxa"/>
              <w:right w:w="100" w:type="dxa"/>
            </w:tcMar>
            <w:shd w:fill="1E3A8A"/>
          </w:tcPr>
          <w:p>
            <w:pPr>
              <w:pStyle w:val="Compact"/>
              <w:spacing w:after="40" w:before="40" w:line="276" w:lineRule="auto"/>
              <w:jc w:val="center"/>
            </w:pPr>
            <m:oMath>
              <m:r>
                <m:t>3</m:t>
              </m:r>
            </m:oMath>
          </w:p>
        </w:tc>
        <w:tc>
          <w:tcPr>
            <w:tcW w:w="571" w:type="dxa"/>
            <w:vAlign w:val="center"/>
            <w:tcMar>
              <w:top w:w="70" w:type="dxa"/>
              <w:bottom w:w="70" w:type="dxa"/>
              <w:left w:w="100" w:type="dxa"/>
              <w:right w:w="100" w:type="dxa"/>
            </w:tcMar>
            <w:shd w:fill="1E3A8A"/>
          </w:tcPr>
          <w:p>
            <w:pPr>
              <w:pStyle w:val="Compact"/>
              <w:spacing w:after="40" w:before="40" w:line="276" w:lineRule="auto"/>
              <w:jc w:val="center"/>
            </w:pPr>
            <m:oMath>
              <m:r>
                <m:t>4</m:t>
              </m:r>
            </m:oMath>
          </w:p>
        </w:tc>
        <w:tc>
          <w:tcPr>
            <w:tcW w:w="2057" w:type="dxa"/>
            <w:vAlign w:val="center"/>
            <w:tcMar>
              <w:top w:w="70" w:type="dxa"/>
              <w:bottom w:w="70" w:type="dxa"/>
              <w:left w:w="100" w:type="dxa"/>
              <w:right w:w="100" w:type="dxa"/>
            </w:tcMar>
            <w:shd w:fill="1E3A8A"/>
          </w:tcPr>
          <w:p>
            <w:pPr>
              <w:pStyle w:val="Compact"/>
              <w:spacing w:after="40" w:before="40" w:line="276" w:lineRule="auto"/>
              <w:jc w:val="center"/>
            </w:pPr>
            <m:oMath>
              <m:r>
                <m:t>5</m:t>
              </m:r>
            </m:oMath>
          </w:p>
        </w:tc>
        <w:tc>
          <w:tcPr>
            <w:tcW w:w="571" w:type="dxa"/>
            <w:vAlign w:val="center"/>
            <w:tcMar>
              <w:top w:w="70" w:type="dxa"/>
              <w:bottom w:w="70" w:type="dxa"/>
              <w:left w:w="100" w:type="dxa"/>
              <w:right w:w="100" w:type="dxa"/>
            </w:tcMar>
            <w:shd w:fill="1E3A8A"/>
          </w:tcPr>
          <w:p>
            <w:pPr>
              <w:pStyle w:val="Compact"/>
              <w:spacing w:after="40" w:before="40" w:line="276" w:lineRule="auto"/>
              <w:jc w:val="center"/>
            </w:pPr>
            <m:oMath>
              <m:r>
                <m:t>6</m:t>
              </m:r>
            </m:oMath>
          </w:p>
        </w:tc>
      </w:tr>
      <w:tr>
        <w:tc>
          <w:tcPr>
            <w:tcW w:w="2057"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b/>
                <w:bCs/>
                <w:sz w:val="18"/>
              </w:rPr>
              <w:t xml:space="preserve">Giá trị mảng</w:t>
            </w:r>
            <w:r>
              <w:rPr>
                <w:rFonts w:ascii="Segoe UI" w:hAnsi="Segoe UI"/>
                <w:b/>
                <w:bCs/>
                <w:sz w:val="18"/>
              </w:rPr>
              <w:t xml:space="preserve"> </w:t>
            </w:r>
            <m:oMath>
              <m:r>
                <m:t>A</m:t>
              </m:r>
            </m:oMath>
          </w:p>
        </w:tc>
        <w:tc>
          <w:tcPr>
            <w:tcW w:w="571" w:type="dxa"/>
            <w:vAlign w:val="center"/>
            <w:tcMar>
              <w:top w:w="70" w:type="dxa"/>
              <w:bottom w:w="70" w:type="dxa"/>
              <w:left w:w="100" w:type="dxa"/>
              <w:right w:w="100" w:type="dxa"/>
            </w:tcMar>
            <w:shd w:fill="F8FAFC"/>
          </w:tcPr>
          <w:p>
            <w:pPr>
              <w:pStyle w:val="Compact"/>
              <w:spacing w:after="40" w:before="40" w:line="276" w:lineRule="auto"/>
              <w:jc w:val="center"/>
            </w:pPr>
            <m:oMath>
              <m:r>
                <m:t>1</m:t>
              </m:r>
            </m:oMath>
          </w:p>
        </w:tc>
        <w:tc>
          <w:tcPr>
            <w:tcW w:w="571" w:type="dxa"/>
            <w:vAlign w:val="center"/>
            <w:tcMar>
              <w:top w:w="70" w:type="dxa"/>
              <w:bottom w:w="70" w:type="dxa"/>
              <w:left w:w="100" w:type="dxa"/>
              <w:right w:w="100" w:type="dxa"/>
            </w:tcMar>
            <w:shd w:fill="F8FAFC"/>
          </w:tcPr>
          <w:p>
            <w:pPr>
              <w:pStyle w:val="Compact"/>
              <w:spacing w:after="40" w:before="40" w:line="276" w:lineRule="auto"/>
              <w:jc w:val="center"/>
            </w:pPr>
            <m:oMath>
              <m:r>
                <m:t>3</m:t>
              </m:r>
            </m:oMath>
          </w:p>
        </w:tc>
        <w:tc>
          <w:tcPr>
            <w:tcW w:w="2057" w:type="dxa"/>
            <w:vAlign w:val="center"/>
            <w:tcMar>
              <w:top w:w="70" w:type="dxa"/>
              <w:bottom w:w="70" w:type="dxa"/>
              <w:left w:w="100" w:type="dxa"/>
              <w:right w:w="100" w:type="dxa"/>
            </w:tcMar>
            <w:shd w:fill="F8FAFC"/>
          </w:tcPr>
          <w:p>
            <w:pPr>
              <w:pStyle w:val="Compact"/>
              <w:spacing w:after="40" w:before="40" w:line="276" w:lineRule="auto"/>
              <w:jc w:val="center"/>
            </w:pPr>
            <m:oMath>
              <m:r>
                <m:t>5</m:t>
              </m:r>
            </m:oMath>
          </w:p>
        </w:tc>
        <w:tc>
          <w:tcPr>
            <w:tcW w:w="571" w:type="dxa"/>
            <w:vAlign w:val="center"/>
            <w:tcMar>
              <w:top w:w="70" w:type="dxa"/>
              <w:bottom w:w="70" w:type="dxa"/>
              <w:left w:w="100" w:type="dxa"/>
              <w:right w:w="100" w:type="dxa"/>
            </w:tcMar>
            <w:shd w:fill="F8FAFC"/>
          </w:tcPr>
          <w:p>
            <w:pPr>
              <w:pStyle w:val="Compact"/>
              <w:spacing w:after="40" w:before="40" w:line="276" w:lineRule="auto"/>
              <w:jc w:val="center"/>
            </w:pPr>
            <m:oMath>
              <m:r>
                <m:t>5</m:t>
              </m:r>
            </m:oMath>
          </w:p>
        </w:tc>
        <w:tc>
          <w:tcPr>
            <w:tcW w:w="571" w:type="dxa"/>
            <w:vAlign w:val="center"/>
            <w:tcMar>
              <w:top w:w="70" w:type="dxa"/>
              <w:bottom w:w="70" w:type="dxa"/>
              <w:left w:w="100" w:type="dxa"/>
              <w:right w:w="100" w:type="dxa"/>
            </w:tcMar>
            <w:shd w:fill="F8FAFC"/>
          </w:tcPr>
          <w:p>
            <w:pPr>
              <w:pStyle w:val="Compact"/>
              <w:spacing w:after="40" w:before="40" w:line="276" w:lineRule="auto"/>
              <w:jc w:val="center"/>
            </w:pPr>
            <m:oMath>
              <m:r>
                <m:t>5</m:t>
              </m:r>
            </m:oMath>
          </w:p>
        </w:tc>
        <w:tc>
          <w:tcPr>
            <w:tcW w:w="2057" w:type="dxa"/>
            <w:vAlign w:val="center"/>
            <w:tcMar>
              <w:top w:w="70" w:type="dxa"/>
              <w:bottom w:w="70" w:type="dxa"/>
              <w:left w:w="100" w:type="dxa"/>
              <w:right w:w="100" w:type="dxa"/>
            </w:tcMar>
            <w:shd w:fill="F8FAFC"/>
          </w:tcPr>
          <w:p>
            <w:pPr>
              <w:pStyle w:val="Compact"/>
              <w:spacing w:after="40" w:before="40" w:line="276" w:lineRule="auto"/>
              <w:jc w:val="center"/>
            </w:pPr>
            <m:oMath>
              <m:r>
                <m:t>8</m:t>
              </m:r>
            </m:oMath>
          </w:p>
        </w:tc>
        <w:tc>
          <w:tcPr>
            <w:tcW w:w="571" w:type="dxa"/>
            <w:vAlign w:val="center"/>
            <w:tcMar>
              <w:top w:w="70" w:type="dxa"/>
              <w:bottom w:w="70" w:type="dxa"/>
              <w:left w:w="100" w:type="dxa"/>
              <w:right w:w="100" w:type="dxa"/>
            </w:tcMar>
            <w:shd w:fill="F8FAFC"/>
          </w:tcPr>
          <w:p>
            <w:pPr>
              <w:pStyle w:val="Compact"/>
              <w:spacing w:after="40" w:before="40" w:line="276" w:lineRule="auto"/>
              <w:jc w:val="center"/>
            </w:pPr>
            <m:oMath>
              <m:r>
                <m:t>12</m:t>
              </m:r>
            </m:oMath>
          </w:p>
        </w:tc>
      </w:tr>
      <w:tr>
        <w:tc>
          <w:tcPr>
            <w:tcW w:w="2057" w:type="dxa"/>
            <w:vAlign w:val="center"/>
            <w:tcMar>
              <w:top w:w="70" w:type="dxa"/>
              <w:bottom w:w="70" w:type="dxa"/>
              <w:left w:w="100" w:type="dxa"/>
              <w:right w:w="100" w:type="dxa"/>
            </w:tcMar>
          </w:tcPr>
          <w:p>
            <w:pPr>
              <w:pStyle w:val="Compact"/>
              <w:spacing w:after="40" w:before="40" w:line="276" w:lineRule="auto"/>
            </w:pPr>
            <w:r>
              <w:rPr>
                <w:rFonts w:ascii="Segoe UI" w:hAnsi="Segoe UI"/>
                <w:b/>
                <w:bCs/>
                <w:sz w:val="18"/>
              </w:rPr>
              <w:t xml:space="preserve">Vị trí con trỏ STL</w:t>
            </w:r>
          </w:p>
        </w:tc>
        <w:tc>
          <w:tcPr>
            <w:tcW w:w="571" w:type="dxa"/>
            <w:vAlign w:val="center"/>
            <w:tcMar>
              <w:top w:w="70" w:type="dxa"/>
              <w:bottom w:w="70" w:type="dxa"/>
              <w:left w:w="100" w:type="dxa"/>
              <w:right w:w="100" w:type="dxa"/>
            </w:tcMar>
          </w:tcPr>
          <w:p>
            <w:pPr>
              <w:pStyle w:val="Compact"/>
              <w:spacing w:after="40" w:before="40" w:line="276" w:lineRule="auto"/>
              <w:jc w:val="center"/>
            </w:pPr>
            <w:r>
              <w:rPr>
                <w:rFonts w:ascii="Segoe UI" w:hAnsi="Segoe UI"/>
                <w:sz w:val="18"/>
              </w:rPr>
              <w:t xml:space="preserve">—</w:t>
            </w:r>
          </w:p>
        </w:tc>
        <w:tc>
          <w:tcPr>
            <w:tcW w:w="571" w:type="dxa"/>
            <w:vAlign w:val="center"/>
            <w:tcMar>
              <w:top w:w="70" w:type="dxa"/>
              <w:bottom w:w="70" w:type="dxa"/>
              <w:left w:w="100" w:type="dxa"/>
              <w:right w:w="100" w:type="dxa"/>
            </w:tcMar>
          </w:tcPr>
          <w:p>
            <w:pPr>
              <w:pStyle w:val="Compact"/>
              <w:spacing w:after="40" w:before="40" w:line="276" w:lineRule="auto"/>
              <w:jc w:val="center"/>
            </w:pPr>
            <w:r>
              <w:rPr>
                <w:rFonts w:ascii="Segoe UI" w:hAnsi="Segoe UI"/>
                <w:sz w:val="18"/>
              </w:rPr>
              <w:t xml:space="preserve">—</w:t>
            </w:r>
          </w:p>
        </w:tc>
        <w:tc>
          <w:tcPr>
            <w:tcW w:w="2057"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b/>
                <w:bCs/>
                <w:sz w:val="18"/>
              </w:rPr>
              <w:t xml:space="preserve">lower_bound(5)</w:t>
            </w:r>
            <w:r>
              <w:rPr>
                <w:rFonts w:ascii="Segoe UI" w:hAnsi="Segoe UI"/>
                <w:sz w:val="18"/>
              </w:rPr>
              <w:t xml:space="preserve"> </w:t>
            </w:r>
            <w:r>
              <w:rPr>
                <w:rFonts w:ascii="Segoe UI" w:hAnsi="Segoe UI"/>
                <w:sz w:val="18"/>
              </w:rPr>
              <w:t xml:space="preserve">(chỉ số 2)</w:t>
            </w:r>
          </w:p>
        </w:tc>
        <w:tc>
          <w:tcPr>
            <w:tcW w:w="571" w:type="dxa"/>
            <w:vAlign w:val="center"/>
            <w:tcMar>
              <w:top w:w="70" w:type="dxa"/>
              <w:bottom w:w="70" w:type="dxa"/>
              <w:left w:w="100" w:type="dxa"/>
              <w:right w:w="100" w:type="dxa"/>
            </w:tcMar>
          </w:tcPr>
          <w:p>
            <w:pPr>
              <w:pStyle w:val="Compact"/>
              <w:spacing w:after="40" w:before="40" w:line="276" w:lineRule="auto"/>
              <w:jc w:val="center"/>
            </w:pPr>
            <w:r>
              <w:rPr>
                <w:rFonts w:ascii="Segoe UI" w:hAnsi="Segoe UI"/>
                <w:sz w:val="18"/>
              </w:rPr>
              <w:t xml:space="preserve">—</w:t>
            </w:r>
          </w:p>
        </w:tc>
        <w:tc>
          <w:tcPr>
            <w:tcW w:w="571" w:type="dxa"/>
            <w:vAlign w:val="center"/>
            <w:tcMar>
              <w:top w:w="70" w:type="dxa"/>
              <w:bottom w:w="70" w:type="dxa"/>
              <w:left w:w="100" w:type="dxa"/>
              <w:right w:w="100" w:type="dxa"/>
            </w:tcMar>
          </w:tcPr>
          <w:p>
            <w:pPr>
              <w:pStyle w:val="Compact"/>
              <w:spacing w:after="40" w:before="40" w:line="276" w:lineRule="auto"/>
              <w:jc w:val="center"/>
            </w:pPr>
            <w:r>
              <w:rPr>
                <w:rFonts w:ascii="Segoe UI" w:hAnsi="Segoe UI"/>
                <w:sz w:val="18"/>
              </w:rPr>
              <w:t xml:space="preserve">—</w:t>
            </w:r>
          </w:p>
        </w:tc>
        <w:tc>
          <w:tcPr>
            <w:tcW w:w="2057"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b/>
                <w:bCs/>
                <w:sz w:val="18"/>
              </w:rPr>
              <w:t xml:space="preserve">upper_bound(5)</w:t>
            </w:r>
            <w:r>
              <w:rPr>
                <w:rFonts w:ascii="Segoe UI" w:hAnsi="Segoe UI"/>
                <w:sz w:val="18"/>
              </w:rPr>
              <w:t xml:space="preserve"> </w:t>
            </w:r>
            <w:r>
              <w:rPr>
                <w:rFonts w:ascii="Segoe UI" w:hAnsi="Segoe UI"/>
                <w:sz w:val="18"/>
              </w:rPr>
              <w:t xml:space="preserve">(chỉ số 5)</w:t>
            </w:r>
          </w:p>
        </w:tc>
        <w:tc>
          <w:tcPr>
            <w:tcW w:w="571" w:type="dxa"/>
            <w:vAlign w:val="center"/>
            <w:tcMar>
              <w:top w:w="70" w:type="dxa"/>
              <w:bottom w:w="70" w:type="dxa"/>
              <w:left w:w="100" w:type="dxa"/>
              <w:right w:w="100" w:type="dxa"/>
            </w:tcMar>
          </w:tcPr>
          <w:p>
            <w:pPr>
              <w:pStyle w:val="Compact"/>
              <w:spacing w:after="40" w:before="40" w:line="276" w:lineRule="auto"/>
              <w:jc w:val="center"/>
            </w:pPr>
            <w:r>
              <w:rPr>
                <w:rFonts w:ascii="Segoe UI" w:hAnsi="Segoe UI"/>
                <w:sz w:val="18"/>
              </w:rPr>
              <w:t xml:space="preserve">—</w:t>
            </w:r>
          </w:p>
        </w:tc>
      </w:tr>
    </w:tbl>
    <w:p>
      <w:pPr>
        <w:numPr>
          <w:ilvl w:val="0"/>
          <w:numId w:val="1065"/>
        </w:numPr>
        <w:spacing w:line="300" w:lineRule="auto" w:after="120"/>
      </w:pPr>
      <w:r>
        <w:rPr>
          <w:rStyle w:val="VerbatimChar"/>
          <w:rFonts w:ascii="Segoe UI" w:hAnsi="Segoe UI"/>
          <w:color w:val="1E293B"/>
          <w:sz w:val="21"/>
        </w:rPr>
        <w:t xml:space="preserve">lower_bound(A.begin(), A.end(), 5) - A.begin()</w:t>
      </w:r>
      <w:r>
        <w:rPr>
          <w:rFonts w:ascii="Segoe UI" w:hAnsi="Segoe UI"/>
          <w:color w:val="1E293B"/>
          <w:sz w:val="21"/>
        </w:rPr>
        <w:t xml:space="preserve"> </w:t>
      </w:r>
      <m:oMath>
        <m:r>
          <m:rPr>
            <m:sty m:val="p"/>
          </m:rPr>
          <m:t>⟹</m:t>
        </m:r>
      </m:oMath>
      <w:r>
        <w:rPr>
          <w:rFonts w:ascii="Segoe UI" w:hAnsi="Segoe UI"/>
          <w:color w:val="1E293B"/>
          <w:sz w:val="21"/>
        </w:rPr>
        <w:t xml:space="preserve"> </w:t>
      </w:r>
      <w:r>
        <w:rPr>
          <w:rFonts w:ascii="Segoe UI" w:hAnsi="Segoe UI"/>
          <w:color w:val="1E293B"/>
          <w:sz w:val="21"/>
        </w:rPr>
        <w:t xml:space="preserve">Trả về</w:t>
      </w:r>
      <w:r>
        <w:rPr>
          <w:rFonts w:ascii="Segoe UI" w:hAnsi="Segoe UI"/>
          <w:color w:val="1E293B"/>
          <w:sz w:val="21"/>
        </w:rPr>
        <w:t xml:space="preserve"> </w:t>
      </w:r>
      <w:r>
        <w:rPr>
          <w:rFonts w:ascii="Segoe UI" w:hAnsi="Segoe UI"/>
          <w:b/>
          <w:bCs/>
          <w:color w:val="1E293B"/>
          <w:sz w:val="21"/>
        </w:rPr>
        <w:t xml:space="preserve">chỉ số 2</w:t>
      </w:r>
      <w:r>
        <w:rPr>
          <w:rFonts w:ascii="Segoe UI" w:hAnsi="Segoe UI"/>
          <w:color w:val="1E293B"/>
          <w:sz w:val="21"/>
        </w:rPr>
        <w:t xml:space="preserve"> </w:t>
      </w:r>
      <w:r>
        <w:rPr>
          <w:rFonts w:ascii="Segoe UI" w:hAnsi="Segoe UI"/>
          <w:color w:val="1E293B"/>
          <w:sz w:val="21"/>
        </w:rPr>
        <w:t xml:space="preserve">(số 5 đầu tiên).</w:t>
      </w:r>
    </w:p>
    <w:p>
      <w:pPr>
        <w:numPr>
          <w:ilvl w:val="0"/>
          <w:numId w:val="1065"/>
        </w:numPr>
        <w:spacing w:line="300" w:lineRule="auto" w:after="120"/>
      </w:pPr>
      <w:r>
        <w:rPr>
          <w:rStyle w:val="VerbatimChar"/>
          <w:rFonts w:ascii="Segoe UI" w:hAnsi="Segoe UI"/>
          <w:color w:val="1E293B"/>
          <w:sz w:val="21"/>
        </w:rPr>
        <w:t xml:space="preserve">upper_bound(A.begin(), A.end(), 5) - A.begin()</w:t>
      </w:r>
      <w:r>
        <w:rPr>
          <w:rFonts w:ascii="Segoe UI" w:hAnsi="Segoe UI"/>
          <w:color w:val="1E293B"/>
          <w:sz w:val="21"/>
        </w:rPr>
        <w:t xml:space="preserve"> </w:t>
      </w:r>
      <m:oMath>
        <m:r>
          <m:rPr>
            <m:sty m:val="p"/>
          </m:rPr>
          <m:t>⟹</m:t>
        </m:r>
      </m:oMath>
      <w:r>
        <w:rPr>
          <w:rFonts w:ascii="Segoe UI" w:hAnsi="Segoe UI"/>
          <w:color w:val="1E293B"/>
          <w:sz w:val="21"/>
        </w:rPr>
        <w:t xml:space="preserve"> </w:t>
      </w:r>
      <w:r>
        <w:rPr>
          <w:rFonts w:ascii="Segoe UI" w:hAnsi="Segoe UI"/>
          <w:color w:val="1E293B"/>
          <w:sz w:val="21"/>
        </w:rPr>
        <w:t xml:space="preserve">Trả về</w:t>
      </w:r>
      <w:r>
        <w:rPr>
          <w:rFonts w:ascii="Segoe UI" w:hAnsi="Segoe UI"/>
          <w:color w:val="1E293B"/>
          <w:sz w:val="21"/>
        </w:rPr>
        <w:t xml:space="preserve"> </w:t>
      </w:r>
      <w:r>
        <w:rPr>
          <w:rFonts w:ascii="Segoe UI" w:hAnsi="Segoe UI"/>
          <w:b/>
          <w:bCs/>
          <w:color w:val="1E293B"/>
          <w:sz w:val="21"/>
        </w:rPr>
        <w:t xml:space="preserve">chỉ số 5</w:t>
      </w:r>
      <w:r>
        <w:rPr>
          <w:rFonts w:ascii="Segoe UI" w:hAnsi="Segoe UI"/>
          <w:color w:val="1E293B"/>
          <w:sz w:val="21"/>
        </w:rPr>
        <w:t xml:space="preserve"> </w:t>
      </w:r>
      <w:r>
        <w:rPr>
          <w:rFonts w:ascii="Segoe UI" w:hAnsi="Segoe UI"/>
          <w:color w:val="1E293B"/>
          <w:sz w:val="21"/>
        </w:rPr>
        <w:t xml:space="preserve">(phần tử đầu tiên</w:t>
      </w:r>
      <w:r>
        <w:rPr>
          <w:rFonts w:ascii="Segoe UI" w:hAnsi="Segoe UI"/>
          <w:color w:val="1E293B"/>
          <w:sz w:val="21"/>
        </w:rPr>
        <w:t xml:space="preserve"> </w:t>
      </w:r>
      <m:oMath>
        <m:r>
          <m:rPr>
            <m:sty m:val="p"/>
          </m:rPr>
          <m:t>&gt;</m:t>
        </m:r>
        <m:r>
          <m:t>5</m:t>
        </m:r>
      </m:oMath>
      <w:r>
        <w:rPr>
          <w:rFonts w:ascii="Segoe UI" w:hAnsi="Segoe UI"/>
          <w:color w:val="1E293B"/>
          <w:sz w:val="21"/>
        </w:rPr>
        <w:t xml:space="preserve">).</w:t>
      </w:r>
    </w:p>
    <w:p>
      <w:pPr>
        <w:numPr>
          <w:ilvl w:val="0"/>
          <w:numId w:val="1065"/>
        </w:numPr>
        <w:spacing w:line="300" w:lineRule="auto" w:after="120"/>
      </w:pPr>
      <w:r>
        <w:rPr>
          <w:rFonts w:ascii="Segoe UI" w:hAnsi="Segoe UI"/>
          <w:color w:val="1E293B"/>
          <w:sz w:val="21"/>
        </w:rPr>
        <w:t xml:space="preserve">Số lần xuất hiện của số 5:</w:t>
      </w:r>
      <w:r>
        <w:rPr>
          <w:rFonts w:ascii="Segoe UI" w:hAnsi="Segoe UI"/>
          <w:color w:val="1E293B"/>
          <w:sz w:val="21"/>
        </w:rPr>
        <w:t xml:space="preserve"> </w:t>
      </w:r>
      <m:oMath>
        <m:r>
          <m:rPr>
            <m:nor/>
            <m:sty m:val="p"/>
          </m:rPr>
          <m:t>Count</m:t>
        </m:r>
        <m:r>
          <m:rPr>
            <m:sty m:val="p"/>
          </m:rPr>
          <m:t>(</m:t>
        </m:r>
        <m:r>
          <m:t>5</m:t>
        </m:r>
        <m:r>
          <m:rPr>
            <m:sty m:val="p"/>
          </m:rPr>
          <m:t>)</m:t>
        </m:r>
        <m:r>
          <m:rPr>
            <m:sty m:val="p"/>
          </m:rPr>
          <m:t>=</m:t>
        </m:r>
        <m:r>
          <m:rPr>
            <m:nor/>
            <m:sty m:val="p"/>
          </m:rPr>
          <m:t>upper</m:t>
        </m:r>
        <m:r>
          <m:rPr>
            <m:sty m:val="p"/>
          </m:rPr>
          <m:t>−</m:t>
        </m:r>
        <m:r>
          <m:rPr>
            <m:nor/>
            <m:sty m:val="p"/>
          </m:rPr>
          <m:t>lower</m:t>
        </m:r>
        <m:r>
          <m:rPr>
            <m:sty m:val="p"/>
          </m:rPr>
          <m:t>=</m:t>
        </m:r>
        <m:r>
          <m:t>5</m:t>
        </m:r>
        <m:r>
          <m:rPr>
            <m:sty m:val="p"/>
          </m:rPr>
          <m:t>−</m:t>
        </m:r>
        <m:r>
          <m:t>2</m:t>
        </m:r>
        <m:r>
          <m:rPr>
            <m:sty m:val="p"/>
          </m:rPr>
          <m:t>=</m:t>
        </m:r>
        <m:r>
          <m:rPr>
            <m:sty m:val="b"/>
          </m:rPr>
          <m:t>3</m:t>
        </m:r>
      </m:oMath>
      <w:r>
        <w:rPr>
          <w:rFonts w:ascii="Segoe UI" w:hAnsi="Segoe UI"/>
          <w:color w:val="1E293B"/>
          <w:sz w:val="21"/>
        </w:rPr>
        <w:t xml:space="preserve"> </w:t>
      </w:r>
      <w:r>
        <w:rPr>
          <w:rFonts w:ascii="Segoe UI" w:hAnsi="Segoe UI"/>
          <w:color w:val="1E293B"/>
          <w:sz w:val="21"/>
        </w:rPr>
        <w:t xml:space="preserve">phần tử.</w:t>
      </w:r>
    </w:p>
    <w:p>
      <w:pPr>
        <w:numPr>
          <w:ilvl w:val="0"/>
          <w:numId w:val="1065"/>
        </w:numPr>
        <w:spacing w:line="300" w:lineRule="auto" w:after="120"/>
      </w:pPr>
      <w:r>
        <w:rPr>
          <w:rFonts w:ascii="Segoe UI" w:hAnsi="Segoe UI"/>
          <w:color w:val="1E293B"/>
          <w:sz w:val="21"/>
        </w:rPr>
        <w:t xml:space="preserve">Vị trí xuất hiện cuối cùng của số 5:</w:t>
      </w:r>
      <w:r>
        <w:rPr>
          <w:rFonts w:ascii="Segoe UI" w:hAnsi="Segoe UI"/>
          <w:color w:val="1E293B"/>
          <w:sz w:val="21"/>
        </w:rPr>
        <w:t xml:space="preserve"> </w:t>
      </w:r>
      <m:oMath>
        <m:r>
          <m:rPr>
            <m:nor/>
            <m:sty m:val="p"/>
          </m:rPr>
          <m:t>upper</m:t>
        </m:r>
        <m:r>
          <m:rPr>
            <m:sty m:val="p"/>
          </m:rPr>
          <m:t>−</m:t>
        </m:r>
        <m:r>
          <m:t>1</m:t>
        </m:r>
        <m:r>
          <m:rPr>
            <m:sty m:val="p"/>
          </m:rPr>
          <m:t>=</m:t>
        </m:r>
        <m:r>
          <m:t>5</m:t>
        </m:r>
        <m:r>
          <m:rPr>
            <m:sty m:val="p"/>
          </m:rPr>
          <m:t>−</m:t>
        </m:r>
        <m:r>
          <m:t>1</m:t>
        </m:r>
        <m:r>
          <m:rPr>
            <m:sty m:val="p"/>
          </m:rPr>
          <m:t>=</m:t>
        </m:r>
        <m:r>
          <m:rPr>
            <m:sty m:val="b"/>
          </m:rPr>
          <m:t>4</m:t>
        </m:r>
      </m:oMath>
      <w:r>
        <w:rPr>
          <w:rFonts w:ascii="Segoe UI" w:hAnsi="Segoe UI"/>
          <w:color w:val="1E293B"/>
          <w:sz w:val="21"/>
        </w:rPr>
        <w:t xml:space="preserve">.</w:t>
      </w:r>
    </w:p>
    <w:bookmarkEnd w:id="137"/>
    <w:bookmarkEnd w:id="138"/>
    <w:bookmarkEnd w:id="139"/>
    <w:bookmarkStart w:id="142" w:name="X60064d4b9b0cf29b3aac86b90a6f7cb1f580008"/>
    <w:p>
      <w:pPr>
        <w:pStyle w:val="Heading2"/>
        <w:keepNext/>
        <w:spacing w:before="360" w:after="120"/>
      </w:pPr>
      <w:r>
        <w:rPr>
          <w:rFonts w:ascii="Segoe UI" w:hAnsi="Segoe UI"/>
          <w:b/>
          <w:color w:val="0F172A"/>
          <w:sz w:val="26"/>
        </w:rPr>
        <w:t xml:space="preserve">3. Kỹ Thuật Chặt Nhị Phân Trên Tập Kết Quả (Binary Search on Answer)</w:t>
      </w:r>
    </w:p>
    <w:p>
      <w:pPr>
        <w:pStyle w:val="FirstParagraph"/>
        <w:spacing w:line="300" w:lineRule="auto" w:after="120"/>
      </w:pPr>
      <w:r>
        <w:rPr>
          <w:rFonts w:ascii="Segoe UI" w:hAnsi="Segoe UI"/>
          <w:color w:val="1E293B"/>
          <w:sz w:val="21"/>
        </w:rPr>
        <w:t xml:space="preserve">Đây là kỹ thuật cốt lõi trong các kỳ thi học sinh giỏi và Olympic tin học.</w:t>
      </w:r>
    </w:p>
    <w:bookmarkStart w:id="141" w:name="Xc3cd9a2f98930c7cfb0f26ad17cf05d1e632711"/>
    <w:p>
      <w:pPr>
        <w:pStyle w:val="Heading3"/>
        <w:keepNext/>
        <w:spacing w:before="280" w:after="80"/>
      </w:pPr>
      <w:r>
        <w:rPr>
          <w:rFonts w:ascii="Segoe UI" w:hAnsi="Segoe UI"/>
          <w:b/>
          <w:color w:val="2563EB"/>
          <w:sz w:val="23"/>
        </w:rPr>
        <w:t xml:space="preserve">3.1. Nhận diện tính chất đơn điệu &amp; Phân loại 2 hướng</w:t>
      </w:r>
    </w:p>
    <w:p>
      <w:pPr>
        <w:pStyle w:val="FirstParagraph"/>
        <w:spacing w:line="300" w:lineRule="auto" w:after="120"/>
      </w:pPr>
      <w:r>
        <w:rPr>
          <w:rFonts w:ascii="Segoe UI" w:hAnsi="Segoe UI"/>
          <w:color w:val="1E293B"/>
          <w:sz w:val="21"/>
        </w:rPr>
        <w:t xml:space="preserve">Trước khi cài đặt,</w:t>
      </w:r>
      <w:r>
        <w:rPr>
          <w:rFonts w:ascii="Segoe UI" w:hAnsi="Segoe UI"/>
          <w:color w:val="1E293B"/>
          <w:sz w:val="21"/>
        </w:rPr>
        <w:t xml:space="preserve"> </w:t>
      </w:r>
      <w:r>
        <w:rPr>
          <w:rFonts w:ascii="Segoe UI" w:hAnsi="Segoe UI"/>
          <w:b/>
          <w:bCs/>
          <w:color w:val="1E293B"/>
          <w:sz w:val="21"/>
        </w:rPr>
        <w:t xml:space="preserve">bắt buộc phải xác định hướng biến thiên đơn điệu</w:t>
      </w:r>
      <w:r>
        <w:rPr>
          <w:rFonts w:ascii="Segoe UI" w:hAnsi="Segoe UI"/>
          <w:color w:val="1E293B"/>
          <w:sz w:val="21"/>
        </w:rPr>
        <w:t xml:space="preserve"> </w:t>
      </w:r>
      <w:r>
        <w:rPr>
          <w:rFonts w:ascii="Segoe UI" w:hAnsi="Segoe UI"/>
          <w:color w:val="1E293B"/>
          <w:sz w:val="21"/>
        </w:rPr>
        <w:t xml:space="preserve">của hàm kiểm tra</w:t>
      </w:r>
      <w:r>
        <w:rPr>
          <w:rFonts w:ascii="Segoe UI" w:hAnsi="Segoe UI"/>
          <w:color w:val="1E293B"/>
          <w:sz w:val="21"/>
        </w:rPr>
        <w:t xml:space="preserve"> </w:t>
      </w:r>
      <w:r>
        <w:rPr>
          <w:rStyle w:val="VerbatimChar"/>
          <w:rFonts w:ascii="Segoe UI" w:hAnsi="Segoe UI"/>
          <w:color w:val="1E293B"/>
          <w:sz w:val="21"/>
        </w:rPr>
        <w:t xml:space="preserve">check(x)</w:t>
      </w:r>
      <w:r>
        <w:rPr>
          <w:rFonts w:ascii="Segoe UI" w:hAnsi="Segoe UI"/>
          <w:color w:val="1E293B"/>
          <w:sz w:val="21"/>
        </w:rPr>
        <w:t xml:space="preserve">:</w:t>
      </w:r>
    </w:p>
    <w:p>
      <w:pPr>
        <w:numPr>
          <w:ilvl w:val="0"/>
          <w:numId w:val="1066"/>
        </w:numPr>
        <w:spacing w:line="300" w:lineRule="auto" w:after="120"/>
      </w:pPr>
      <w:r>
        <w:rPr>
          <w:rFonts w:ascii="Segoe UI" w:hAnsi="Segoe UI"/>
          <w:b/>
          <w:bCs/>
          <w:color w:val="1E293B"/>
          <w:sz w:val="21"/>
        </w:rPr>
        <w:t xml:space="preserve">Hướng 1: Dạng</w:t>
      </w:r>
      <w:r>
        <w:rPr>
          <w:rFonts w:ascii="Segoe UI" w:hAnsi="Segoe UI"/>
          <w:b/>
          <w:bCs/>
          <w:color w:val="1E293B"/>
          <w:sz w:val="21"/>
        </w:rPr>
        <w:t xml:space="preserve"> </w:t>
      </w:r>
      <w:r>
        <w:rPr>
          <w:rStyle w:val="VerbatimChar"/>
          <w:rFonts w:ascii="Segoe UI" w:hAnsi="Segoe UI"/>
          <w:b/>
          <w:bCs/>
          <w:color w:val="1E293B"/>
          <w:sz w:val="21"/>
        </w:rPr>
        <w:t xml:space="preserve">True → False</w:t>
      </w:r>
      <w:r>
        <w:rPr>
          <w:rFonts w:ascii="Segoe UI" w:hAnsi="Segoe UI"/>
          <w:b/>
          <w:bCs/>
          <w:color w:val="1E293B"/>
          <w:sz w:val="21"/>
        </w:rPr>
        <w:t xml:space="preserve"> </w:t>
      </w:r>
      <w:r>
        <w:rPr>
          <w:rFonts w:ascii="Segoe UI" w:hAnsi="Segoe UI"/>
          <w:b/>
          <w:bCs/>
          <w:color w:val="1E293B"/>
          <w:sz w:val="21"/>
        </w:rPr>
        <w:t xml:space="preserve">(Tìm giá trị</w:t>
      </w:r>
      <w:r>
        <w:rPr>
          <w:rFonts w:ascii="Segoe UI" w:hAnsi="Segoe UI"/>
          <w:b/>
          <w:bCs/>
          <w:color w:val="1E293B"/>
          <w:sz w:val="21"/>
        </w:rPr>
        <w:t xml:space="preserve"> </w:t>
      </w:r>
      <m:oMath>
        <m:r>
          <m:t>X</m:t>
        </m:r>
      </m:oMath>
      <w:r>
        <w:rPr>
          <w:rFonts w:ascii="Segoe UI" w:hAnsi="Segoe UI"/>
          <w:b/>
          <w:bCs/>
          <w:color w:val="1E293B"/>
          <w:sz w:val="21"/>
        </w:rPr>
        <w:t xml:space="preserve"> </w:t>
      </w:r>
      <w:r>
        <w:rPr>
          <w:rFonts w:ascii="Segoe UI" w:hAnsi="Segoe UI"/>
          <w:b/>
          <w:bCs/>
          <w:color w:val="1E293B"/>
          <w:sz w:val="21"/>
        </w:rPr>
        <w:t xml:space="preserve">LỚN NHẤT thỏa mãn):</w:t>
      </w:r>
    </w:p>
    <w:p>
      <w:pPr>
        <w:numPr>
          <w:ilvl w:val="0"/>
          <w:numId w:val="1066"/>
        </w:numPr>
        <w:spacing w:line="300" w:lineRule="auto" w:after="120"/>
      </w:pPr>
      <w:r>
        <w:rPr>
          <w:rFonts w:ascii="Segoe UI" w:hAnsi="Segoe UI"/>
          <w:color w:val="1E293B"/>
          <w:sz w:val="21"/>
        </w:rPr>
        <w:t xml:space="preserve">Đồ thị nghiệm:</w:t>
      </w:r>
      <w:r>
        <w:rPr>
          <w:rFonts w:ascii="Segoe UI" w:hAnsi="Segoe UI"/>
          <w:color w:val="1E293B"/>
          <w:sz w:val="21"/>
        </w:rPr>
        <w:t xml:space="preserve"> </w:t>
      </w:r>
      <m:oMath>
        <m:r>
          <m:rPr>
            <m:sty m:val="p"/>
          </m:rPr>
          <m:t>[</m:t>
        </m:r>
        <m:r>
          <m:rPr>
            <m:nor/>
            <m:sty m:val="p"/>
          </m:rPr>
          <m:t>True</m:t>
        </m:r>
        <m:r>
          <m:rPr>
            <m:sty m:val="p"/>
          </m:rPr>
          <m:t>,</m:t>
        </m:r>
        <m:r>
          <m:rPr>
            <m:nor/>
            <m:sty m:val="p"/>
          </m:rPr>
          <m:t>True</m:t>
        </m:r>
        <m:r>
          <m:rPr>
            <m:sty m:val="p"/>
          </m:rPr>
          <m:t>,</m:t>
        </m:r>
        <m:r>
          <m:rPr>
            <m:sty m:val="p"/>
          </m:rPr>
          <m:t>…</m:t>
        </m:r>
        <m:r>
          <m:rPr>
            <m:sty m:val="p"/>
          </m:rPr>
          <m:t>,</m:t>
        </m:r>
        <m:r>
          <m:rPr>
            <m:nor/>
            <m:sty m:val="p"/>
          </m:rPr>
          <m:t>True</m:t>
        </m:r>
        <m:r>
          <m:rPr>
            <m:sty m:val="p"/>
          </m:rPr>
          <m:t>,</m:t>
        </m:r>
        <m:r>
          <m:rPr>
            <m:sty m:val="b"/>
          </m:rPr>
          <m:t>T</m:t>
        </m:r>
        <m:r>
          <m:rPr>
            <m:sty m:val="b"/>
          </m:rPr>
          <m:t>r</m:t>
        </m:r>
        <m:r>
          <m:rPr>
            <m:sty m:val="b"/>
          </m:rPr>
          <m:t>u</m:t>
        </m:r>
        <m:sSub>
          <m:e>
            <m:r>
              <m:rPr>
                <m:sty m:val="b"/>
              </m:rPr>
              <m:t>e</m:t>
            </m:r>
          </m:e>
          <m:sub>
            <m:r>
              <m:rPr>
                <m:nor/>
                <m:sty m:val="p"/>
              </m:rPr>
              <m:t>max</m:t>
            </m:r>
          </m:sub>
        </m:sSub>
        <m:r>
          <m:rPr>
            <m:sty m:val="p"/>
          </m:rPr>
          <m:t>,</m:t>
        </m:r>
        <m:r>
          <m:rPr>
            <m:nor/>
            <m:sty m:val="p"/>
          </m:rPr>
          <m:t>False</m:t>
        </m:r>
        <m:r>
          <m:rPr>
            <m:sty m:val="p"/>
          </m:rPr>
          <m:t>,</m:t>
        </m:r>
        <m:r>
          <m:rPr>
            <m:sty m:val="p"/>
          </m:rPr>
          <m:t>…</m:t>
        </m:r>
        <m:r>
          <m:rPr>
            <m:sty m:val="p"/>
          </m:rPr>
          <m:t>,</m:t>
        </m:r>
        <m:r>
          <m:rPr>
            <m:nor/>
            <m:sty m:val="p"/>
          </m:rPr>
          <m:t>False</m:t>
        </m:r>
        <m:r>
          <m:rPr>
            <m:sty m:val="p"/>
          </m:rPr>
          <m:t>]</m:t>
        </m:r>
      </m:oMath>
      <w:r>
        <w:rPr>
          <w:rFonts w:ascii="Segoe UI" w:hAnsi="Segoe UI"/>
          <w:color w:val="1E293B"/>
          <w:sz w:val="21"/>
        </w:rPr>
        <w:t xml:space="preserve">.</w:t>
      </w:r>
    </w:p>
    <w:p>
      <w:pPr>
        <w:numPr>
          <w:ilvl w:val="0"/>
          <w:numId w:val="1066"/>
        </w:numPr>
        <w:spacing w:line="300" w:lineRule="auto" w:after="120"/>
      </w:pPr>
      <w:r>
        <w:rPr>
          <w:rFonts w:ascii="Segoe UI" w:hAnsi="Segoe UI"/>
          <w:color w:val="1E293B"/>
          <w:sz w:val="21"/>
        </w:rPr>
        <w:t xml:space="preserve">Nếu</w:t>
      </w:r>
      <w:r>
        <w:rPr>
          <w:rFonts w:ascii="Segoe UI" w:hAnsi="Segoe UI"/>
          <w:color w:val="1E293B"/>
          <w:sz w:val="21"/>
        </w:rPr>
        <w:t xml:space="preserve"> </w:t>
      </w:r>
      <w:r>
        <w:rPr>
          <w:rStyle w:val="VerbatimChar"/>
          <w:rFonts w:ascii="Segoe UI" w:hAnsi="Segoe UI"/>
          <w:color w:val="1E293B"/>
          <w:sz w:val="21"/>
        </w:rPr>
        <w:t xml:space="preserve">check(mid) == true</w:t>
      </w:r>
      <w:r>
        <w:rPr>
          <w:rFonts w:ascii="Segoe UI" w:hAnsi="Segoe UI"/>
          <w:color w:val="1E293B"/>
          <w:sz w:val="21"/>
        </w:rPr>
        <w:t xml:space="preserve"> </w:t>
      </w:r>
      <m:oMath>
        <m:r>
          <m:rPr>
            <m:sty m:val="p"/>
          </m:rPr>
          <m:t>⟹</m:t>
        </m:r>
      </m:oMath>
      <w:r>
        <w:rPr>
          <w:rFonts w:ascii="Segoe UI" w:hAnsi="Segoe UI"/>
          <w:color w:val="1E293B"/>
          <w:sz w:val="21"/>
        </w:rPr>
        <w:t xml:space="preserve"> </w:t>
      </w:r>
      <m:oMath>
        <m:r>
          <m:t>m</m:t>
        </m:r>
        <m:r>
          <m:t>i</m:t>
        </m:r>
        <m:r>
          <m:t>d</m:t>
        </m:r>
      </m:oMath>
      <w:r>
        <w:rPr>
          <w:rFonts w:ascii="Segoe UI" w:hAnsi="Segoe UI"/>
          <w:color w:val="1E293B"/>
          <w:sz w:val="21"/>
        </w:rPr>
        <w:t xml:space="preserve"> </w:t>
      </w:r>
      <w:r>
        <w:rPr>
          <w:rFonts w:ascii="Segoe UI" w:hAnsi="Segoe UI"/>
          <w:color w:val="1E293B"/>
          <w:sz w:val="21"/>
        </w:rPr>
        <w:t xml:space="preserve">thỏa mãn, ghi nhận</w:t>
      </w:r>
      <w:r>
        <w:rPr>
          <w:rFonts w:ascii="Segoe UI" w:hAnsi="Segoe UI"/>
          <w:color w:val="1E293B"/>
          <w:sz w:val="21"/>
        </w:rPr>
        <w:t xml:space="preserve"> </w:t>
      </w:r>
      <w:r>
        <w:rPr>
          <w:rStyle w:val="VerbatimChar"/>
          <w:rFonts w:ascii="Segoe UI" w:hAnsi="Segoe UI"/>
          <w:color w:val="1E293B"/>
          <w:sz w:val="21"/>
        </w:rPr>
        <w:t xml:space="preserve">ans = mid</w:t>
      </w:r>
      <w:r>
        <w:rPr>
          <w:rFonts w:ascii="Segoe UI" w:hAnsi="Segoe UI"/>
          <w:color w:val="1E293B"/>
          <w:sz w:val="21"/>
        </w:rPr>
        <w:t xml:space="preserve"> </w:t>
      </w:r>
      <w:r>
        <w:rPr>
          <w:rFonts w:ascii="Segoe UI" w:hAnsi="Segoe UI"/>
          <w:color w:val="1E293B"/>
          <w:sz w:val="21"/>
        </w:rPr>
        <w:t xml:space="preserve">và tìm nghiệm lớn hơn ở bên phải:</w:t>
      </w:r>
      <w:r>
        <w:rPr>
          <w:rFonts w:ascii="Segoe UI" w:hAnsi="Segoe UI"/>
          <w:color w:val="1E293B"/>
          <w:sz w:val="21"/>
        </w:rPr>
        <w:t xml:space="preserve"> </w:t>
      </w:r>
      <w:r>
        <w:rPr>
          <w:rStyle w:val="VerbatimChar"/>
          <w:rFonts w:ascii="Segoe UI" w:hAnsi="Segoe UI"/>
          <w:color w:val="1E293B"/>
          <w:sz w:val="21"/>
        </w:rPr>
        <w:t xml:space="preserve">low = mid + 1</w:t>
      </w:r>
      <w:r>
        <w:rPr>
          <w:rFonts w:ascii="Segoe UI" w:hAnsi="Segoe UI"/>
          <w:color w:val="1E293B"/>
          <w:sz w:val="21"/>
        </w:rPr>
        <w:t xml:space="preserve">.</w:t>
      </w:r>
    </w:p>
    <w:p>
      <w:pPr>
        <w:numPr>
          <w:ilvl w:val="0"/>
          <w:numId w:val="1066"/>
        </w:numPr>
        <w:spacing w:line="300" w:lineRule="auto" w:after="120"/>
      </w:pPr>
      <w:r>
        <w:rPr>
          <w:rFonts w:ascii="Segoe UI" w:hAnsi="Segoe UI"/>
          <w:color w:val="1E293B"/>
          <w:sz w:val="21"/>
        </w:rPr>
        <w:t xml:space="preserve">Nếu</w:t>
      </w:r>
      <w:r>
        <w:rPr>
          <w:rFonts w:ascii="Segoe UI" w:hAnsi="Segoe UI"/>
          <w:color w:val="1E293B"/>
          <w:sz w:val="21"/>
        </w:rPr>
        <w:t xml:space="preserve"> </w:t>
      </w:r>
      <w:r>
        <w:rPr>
          <w:rStyle w:val="VerbatimChar"/>
          <w:rFonts w:ascii="Segoe UI" w:hAnsi="Segoe UI"/>
          <w:color w:val="1E293B"/>
          <w:sz w:val="21"/>
        </w:rPr>
        <w:t xml:space="preserve">check(mid) == false</w:t>
      </w:r>
      <w:r>
        <w:rPr>
          <w:rFonts w:ascii="Segoe UI" w:hAnsi="Segoe UI"/>
          <w:color w:val="1E293B"/>
          <w:sz w:val="21"/>
        </w:rPr>
        <w:t xml:space="preserve"> </w:t>
      </w:r>
      <m:oMath>
        <m:r>
          <m:rPr>
            <m:sty m:val="p"/>
          </m:rPr>
          <m:t>⟹</m:t>
        </m:r>
      </m:oMath>
      <w:r>
        <w:rPr>
          <w:rFonts w:ascii="Segoe UI" w:hAnsi="Segoe UI"/>
          <w:color w:val="1E293B"/>
          <w:sz w:val="21"/>
        </w:rPr>
        <w:t xml:space="preserve"> </w:t>
      </w:r>
      <m:oMath>
        <m:r>
          <m:t>m</m:t>
        </m:r>
        <m:r>
          <m:t>i</m:t>
        </m:r>
        <m:r>
          <m:t>d</m:t>
        </m:r>
      </m:oMath>
      <w:r>
        <w:rPr>
          <w:rFonts w:ascii="Segoe UI" w:hAnsi="Segoe UI"/>
          <w:color w:val="1E293B"/>
          <w:sz w:val="21"/>
        </w:rPr>
        <w:t xml:space="preserve"> </w:t>
      </w:r>
      <w:r>
        <w:rPr>
          <w:rFonts w:ascii="Segoe UI" w:hAnsi="Segoe UI"/>
          <w:color w:val="1E293B"/>
          <w:sz w:val="21"/>
        </w:rPr>
        <w:t xml:space="preserve">quá lớn, thu hẹp về bên trái:</w:t>
      </w:r>
      <w:r>
        <w:rPr>
          <w:rFonts w:ascii="Segoe UI" w:hAnsi="Segoe UI"/>
          <w:color w:val="1E293B"/>
          <w:sz w:val="21"/>
        </w:rPr>
        <w:t xml:space="preserve"> </w:t>
      </w:r>
      <w:r>
        <w:rPr>
          <w:rStyle w:val="VerbatimChar"/>
          <w:rFonts w:ascii="Segoe UI" w:hAnsi="Segoe UI"/>
          <w:color w:val="1E293B"/>
          <w:sz w:val="21"/>
        </w:rPr>
        <w:t xml:space="preserve">high = mid - 1</w:t>
      </w:r>
      <w:r>
        <w:rPr>
          <w:rFonts w:ascii="Segoe UI" w:hAnsi="Segoe UI"/>
          <w:color w:val="1E293B"/>
          <w:sz w:val="21"/>
        </w:rPr>
        <w:t xml:space="preserve">.</w:t>
      </w:r>
    </w:p>
    <w:p>
      <w:pPr>
        <w:numPr>
          <w:ilvl w:val="0"/>
          <w:numId w:val="1066"/>
        </w:numPr>
        <w:spacing w:line="300" w:lineRule="auto" w:after="120"/>
      </w:pPr>
      <w:r>
        <w:rPr>
          <w:rFonts w:ascii="Segoe UI" w:hAnsi="Segoe UI"/>
          <w:i/>
          <w:iCs/>
          <w:color w:val="1E293B"/>
          <w:sz w:val="21"/>
        </w:rPr>
        <w:t xml:space="preserve">Ví dụ điển hình:</w:t>
      </w:r>
      <w:r>
        <w:rPr>
          <w:rFonts w:ascii="Segoe UI" w:hAnsi="Segoe UI"/>
          <w:color w:val="1E293B"/>
          <w:sz w:val="21"/>
        </w:rPr>
        <w:t xml:space="preserve"> </w:t>
      </w:r>
      <w:r>
        <w:rPr>
          <w:rFonts w:ascii="Segoe UI" w:hAnsi="Segoe UI"/>
          <w:color w:val="1E293B"/>
          <w:sz w:val="21"/>
        </w:rPr>
        <w:t xml:space="preserve">Cắt gỗ lấy tối thiểu</w:t>
      </w:r>
      <w:r>
        <w:rPr>
          <w:rFonts w:ascii="Segoe UI" w:hAnsi="Segoe UI"/>
          <w:color w:val="1E293B"/>
          <w:sz w:val="21"/>
        </w:rPr>
        <w:t xml:space="preserve"> </w:t>
      </w:r>
      <m:oMath>
        <m:r>
          <m:t>M</m:t>
        </m:r>
      </m:oMath>
      <w:r>
        <w:rPr>
          <w:rFonts w:ascii="Segoe UI" w:hAnsi="Segoe UI"/>
          <w:color w:val="1E293B"/>
          <w:sz w:val="21"/>
        </w:rPr>
        <w:t xml:space="preserve"> </w:t>
      </w:r>
      <w:r>
        <w:rPr>
          <w:rFonts w:ascii="Segoe UI" w:hAnsi="Segoe UI"/>
          <w:color w:val="1E293B"/>
          <w:sz w:val="21"/>
        </w:rPr>
        <w:t xml:space="preserve">mét (độ cao cưa càng thấp càng nhiều gỗ</w:t>
      </w:r>
      <w:r>
        <w:rPr>
          <w:rFonts w:ascii="Segoe UI" w:hAnsi="Segoe UI"/>
          <w:color w:val="1E293B"/>
          <w:sz w:val="21"/>
        </w:rPr>
        <w:t xml:space="preserve"> </w:t>
      </w:r>
      <m:oMath>
        <m:r>
          <m:rPr>
            <m:sty m:val="p"/>
          </m:rPr>
          <m:t>⟹</m:t>
        </m:r>
      </m:oMath>
      <w:r>
        <w:rPr>
          <w:rFonts w:ascii="Segoe UI" w:hAnsi="Segoe UI"/>
          <w:color w:val="1E293B"/>
          <w:sz w:val="21"/>
        </w:rPr>
        <w:t xml:space="preserve"> </w:t>
      </w:r>
      <w:r>
        <w:rPr>
          <w:rFonts w:ascii="Segoe UI" w:hAnsi="Segoe UI"/>
          <w:color w:val="1E293B"/>
          <w:sz w:val="21"/>
        </w:rPr>
        <w:t xml:space="preserve">tìm độ cao Max).</w:t>
      </w:r>
    </w:p>
    <w:p>
      <w:pPr>
        <w:numPr>
          <w:ilvl w:val="0"/>
          <w:numId w:val="1066"/>
        </w:numPr>
        <w:spacing w:line="300" w:lineRule="auto" w:after="120"/>
      </w:pPr>
      <w:r>
        <w:rPr>
          <w:rFonts w:ascii="Segoe UI" w:hAnsi="Segoe UI"/>
          <w:b/>
          <w:bCs/>
          <w:color w:val="1E293B"/>
          <w:sz w:val="21"/>
        </w:rPr>
        <w:t xml:space="preserve">Hướng 2: Dạng</w:t>
      </w:r>
      <w:r>
        <w:rPr>
          <w:rFonts w:ascii="Segoe UI" w:hAnsi="Segoe UI"/>
          <w:b/>
          <w:bCs/>
          <w:color w:val="1E293B"/>
          <w:sz w:val="21"/>
        </w:rPr>
        <w:t xml:space="preserve"> </w:t>
      </w:r>
      <w:r>
        <w:rPr>
          <w:rStyle w:val="VerbatimChar"/>
          <w:rFonts w:ascii="Segoe UI" w:hAnsi="Segoe UI"/>
          <w:b/>
          <w:bCs/>
          <w:color w:val="1E293B"/>
          <w:sz w:val="21"/>
        </w:rPr>
        <w:t xml:space="preserve">False → True</w:t>
      </w:r>
      <w:r>
        <w:rPr>
          <w:rFonts w:ascii="Segoe UI" w:hAnsi="Segoe UI"/>
          <w:b/>
          <w:bCs/>
          <w:color w:val="1E293B"/>
          <w:sz w:val="21"/>
        </w:rPr>
        <w:t xml:space="preserve"> </w:t>
      </w:r>
      <w:r>
        <w:rPr>
          <w:rFonts w:ascii="Segoe UI" w:hAnsi="Segoe UI"/>
          <w:b/>
          <w:bCs/>
          <w:color w:val="1E293B"/>
          <w:sz w:val="21"/>
        </w:rPr>
        <w:t xml:space="preserve">(Tìm giá trị</w:t>
      </w:r>
      <w:r>
        <w:rPr>
          <w:rFonts w:ascii="Segoe UI" w:hAnsi="Segoe UI"/>
          <w:b/>
          <w:bCs/>
          <w:color w:val="1E293B"/>
          <w:sz w:val="21"/>
        </w:rPr>
        <w:t xml:space="preserve"> </w:t>
      </w:r>
      <m:oMath>
        <m:r>
          <m:t>X</m:t>
        </m:r>
      </m:oMath>
      <w:r>
        <w:rPr>
          <w:rFonts w:ascii="Segoe UI" w:hAnsi="Segoe UI"/>
          <w:b/>
          <w:bCs/>
          <w:color w:val="1E293B"/>
          <w:sz w:val="21"/>
        </w:rPr>
        <w:t xml:space="preserve"> </w:t>
      </w:r>
      <w:r>
        <w:rPr>
          <w:rFonts w:ascii="Segoe UI" w:hAnsi="Segoe UI"/>
          <w:b/>
          <w:bCs/>
          <w:color w:val="1E293B"/>
          <w:sz w:val="21"/>
        </w:rPr>
        <w:t xml:space="preserve">NHỎ NHẤT thỏa mãn):</w:t>
      </w:r>
    </w:p>
    <w:p>
      <w:pPr>
        <w:numPr>
          <w:ilvl w:val="0"/>
          <w:numId w:val="1066"/>
        </w:numPr>
        <w:spacing w:line="300" w:lineRule="auto" w:after="120"/>
      </w:pPr>
      <w:r>
        <w:rPr>
          <w:rFonts w:ascii="Segoe UI" w:hAnsi="Segoe UI"/>
          <w:color w:val="1E293B"/>
          <w:sz w:val="21"/>
        </w:rPr>
        <w:t xml:space="preserve">Đồ thị nghiệm:</w:t>
      </w:r>
      <w:r>
        <w:rPr>
          <w:rFonts w:ascii="Segoe UI" w:hAnsi="Segoe UI"/>
          <w:color w:val="1E293B"/>
          <w:sz w:val="21"/>
        </w:rPr>
        <w:t xml:space="preserve"> </w:t>
      </w:r>
      <m:oMath>
        <m:r>
          <m:rPr>
            <m:sty m:val="p"/>
          </m:rPr>
          <m:t>[</m:t>
        </m:r>
        <m:r>
          <m:rPr>
            <m:nor/>
            <m:sty m:val="p"/>
          </m:rPr>
          <m:t>False</m:t>
        </m:r>
        <m:r>
          <m:rPr>
            <m:sty m:val="p"/>
          </m:rPr>
          <m:t>,</m:t>
        </m:r>
        <m:r>
          <m:rPr>
            <m:nor/>
            <m:sty m:val="p"/>
          </m:rPr>
          <m:t>False</m:t>
        </m:r>
        <m:r>
          <m:rPr>
            <m:sty m:val="p"/>
          </m:rPr>
          <m:t>,</m:t>
        </m:r>
        <m:r>
          <m:rPr>
            <m:sty m:val="p"/>
          </m:rPr>
          <m:t>…</m:t>
        </m:r>
        <m:r>
          <m:rPr>
            <m:sty m:val="p"/>
          </m:rPr>
          <m:t>,</m:t>
        </m:r>
        <m:r>
          <m:rPr>
            <m:nor/>
            <m:sty m:val="p"/>
          </m:rPr>
          <m:t>False</m:t>
        </m:r>
        <m:r>
          <m:rPr>
            <m:sty m:val="p"/>
          </m:rPr>
          <m:t>,</m:t>
        </m:r>
        <m:r>
          <m:rPr>
            <m:sty m:val="b"/>
          </m:rPr>
          <m:t>T</m:t>
        </m:r>
        <m:r>
          <m:rPr>
            <m:sty m:val="b"/>
          </m:rPr>
          <m:t>r</m:t>
        </m:r>
        <m:r>
          <m:rPr>
            <m:sty m:val="b"/>
          </m:rPr>
          <m:t>u</m:t>
        </m:r>
        <m:sSub>
          <m:e>
            <m:r>
              <m:rPr>
                <m:sty m:val="b"/>
              </m:rPr>
              <m:t>e</m:t>
            </m:r>
          </m:e>
          <m:sub>
            <m:r>
              <m:rPr>
                <m:nor/>
                <m:sty m:val="p"/>
              </m:rPr>
              <m:t>min</m:t>
            </m:r>
          </m:sub>
        </m:sSub>
        <m:r>
          <m:rPr>
            <m:sty m:val="p"/>
          </m:rPr>
          <m:t>,</m:t>
        </m:r>
        <m:r>
          <m:rPr>
            <m:nor/>
            <m:sty m:val="p"/>
          </m:rPr>
          <m:t>True</m:t>
        </m:r>
        <m:r>
          <m:rPr>
            <m:sty m:val="p"/>
          </m:rPr>
          <m:t>,</m:t>
        </m:r>
        <m:r>
          <m:rPr>
            <m:sty m:val="p"/>
          </m:rPr>
          <m:t>…</m:t>
        </m:r>
        <m:r>
          <m:rPr>
            <m:sty m:val="p"/>
          </m:rPr>
          <m:t>,</m:t>
        </m:r>
        <m:r>
          <m:rPr>
            <m:nor/>
            <m:sty m:val="p"/>
          </m:rPr>
          <m:t>True</m:t>
        </m:r>
        <m:r>
          <m:rPr>
            <m:sty m:val="p"/>
          </m:rPr>
          <m:t>]</m:t>
        </m:r>
      </m:oMath>
      <w:r>
        <w:rPr>
          <w:rFonts w:ascii="Segoe UI" w:hAnsi="Segoe UI"/>
          <w:color w:val="1E293B"/>
          <w:sz w:val="21"/>
        </w:rPr>
        <w:t xml:space="preserve">.</w:t>
      </w:r>
    </w:p>
    <w:p>
      <w:pPr>
        <w:numPr>
          <w:ilvl w:val="0"/>
          <w:numId w:val="1066"/>
        </w:numPr>
        <w:spacing w:line="300" w:lineRule="auto" w:after="120"/>
      </w:pPr>
      <w:r>
        <w:rPr>
          <w:rFonts w:ascii="Segoe UI" w:hAnsi="Segoe UI"/>
          <w:color w:val="1E293B"/>
          <w:sz w:val="21"/>
        </w:rPr>
        <w:t xml:space="preserve">Nếu</w:t>
      </w:r>
      <w:r>
        <w:rPr>
          <w:rFonts w:ascii="Segoe UI" w:hAnsi="Segoe UI"/>
          <w:color w:val="1E293B"/>
          <w:sz w:val="21"/>
        </w:rPr>
        <w:t xml:space="preserve"> </w:t>
      </w:r>
      <w:r>
        <w:rPr>
          <w:rStyle w:val="VerbatimChar"/>
          <w:rFonts w:ascii="Segoe UI" w:hAnsi="Segoe UI"/>
          <w:color w:val="1E293B"/>
          <w:sz w:val="21"/>
        </w:rPr>
        <w:t xml:space="preserve">check(mid) == true</w:t>
      </w:r>
      <w:r>
        <w:rPr>
          <w:rFonts w:ascii="Segoe UI" w:hAnsi="Segoe UI"/>
          <w:color w:val="1E293B"/>
          <w:sz w:val="21"/>
        </w:rPr>
        <w:t xml:space="preserve"> </w:t>
      </w:r>
      <m:oMath>
        <m:r>
          <m:rPr>
            <m:sty m:val="p"/>
          </m:rPr>
          <m:t>⟹</m:t>
        </m:r>
      </m:oMath>
      <w:r>
        <w:rPr>
          <w:rFonts w:ascii="Segoe UI" w:hAnsi="Segoe UI"/>
          <w:color w:val="1E293B"/>
          <w:sz w:val="21"/>
        </w:rPr>
        <w:t xml:space="preserve"> </w:t>
      </w:r>
      <m:oMath>
        <m:r>
          <m:t>m</m:t>
        </m:r>
        <m:r>
          <m:t>i</m:t>
        </m:r>
        <m:r>
          <m:t>d</m:t>
        </m:r>
      </m:oMath>
      <w:r>
        <w:rPr>
          <w:rFonts w:ascii="Segoe UI" w:hAnsi="Segoe UI"/>
          <w:color w:val="1E293B"/>
          <w:sz w:val="21"/>
        </w:rPr>
        <w:t xml:space="preserve"> </w:t>
      </w:r>
      <w:r>
        <w:rPr>
          <w:rFonts w:ascii="Segoe UI" w:hAnsi="Segoe UI"/>
          <w:color w:val="1E293B"/>
          <w:sz w:val="21"/>
        </w:rPr>
        <w:t xml:space="preserve">thỏa mãn, ghi nhận</w:t>
      </w:r>
      <w:r>
        <w:rPr>
          <w:rFonts w:ascii="Segoe UI" w:hAnsi="Segoe UI"/>
          <w:color w:val="1E293B"/>
          <w:sz w:val="21"/>
        </w:rPr>
        <w:t xml:space="preserve"> </w:t>
      </w:r>
      <w:r>
        <w:rPr>
          <w:rStyle w:val="VerbatimChar"/>
          <w:rFonts w:ascii="Segoe UI" w:hAnsi="Segoe UI"/>
          <w:color w:val="1E293B"/>
          <w:sz w:val="21"/>
        </w:rPr>
        <w:t xml:space="preserve">ans = mid</w:t>
      </w:r>
      <w:r>
        <w:rPr>
          <w:rFonts w:ascii="Segoe UI" w:hAnsi="Segoe UI"/>
          <w:color w:val="1E293B"/>
          <w:sz w:val="21"/>
        </w:rPr>
        <w:t xml:space="preserve"> </w:t>
      </w:r>
      <w:r>
        <w:rPr>
          <w:rFonts w:ascii="Segoe UI" w:hAnsi="Segoe UI"/>
          <w:color w:val="1E293B"/>
          <w:sz w:val="21"/>
        </w:rPr>
        <w:t xml:space="preserve">và tìm nghiệm nhỏ hơn ở bên trái:</w:t>
      </w:r>
      <w:r>
        <w:rPr>
          <w:rFonts w:ascii="Segoe UI" w:hAnsi="Segoe UI"/>
          <w:color w:val="1E293B"/>
          <w:sz w:val="21"/>
        </w:rPr>
        <w:t xml:space="preserve"> </w:t>
      </w:r>
      <w:r>
        <w:rPr>
          <w:rStyle w:val="VerbatimChar"/>
          <w:rFonts w:ascii="Segoe UI" w:hAnsi="Segoe UI"/>
          <w:color w:val="1E293B"/>
          <w:sz w:val="21"/>
        </w:rPr>
        <w:t xml:space="preserve">high = mid - 1</w:t>
      </w:r>
      <w:r>
        <w:rPr>
          <w:rFonts w:ascii="Segoe UI" w:hAnsi="Segoe UI"/>
          <w:color w:val="1E293B"/>
          <w:sz w:val="21"/>
        </w:rPr>
        <w:t xml:space="preserve">.</w:t>
      </w:r>
    </w:p>
    <w:p>
      <w:pPr>
        <w:numPr>
          <w:ilvl w:val="0"/>
          <w:numId w:val="1066"/>
        </w:numPr>
        <w:spacing w:line="300" w:lineRule="auto" w:after="120"/>
      </w:pPr>
      <w:r>
        <w:rPr>
          <w:rFonts w:ascii="Segoe UI" w:hAnsi="Segoe UI"/>
          <w:color w:val="1E293B"/>
          <w:sz w:val="21"/>
        </w:rPr>
        <w:t xml:space="preserve">Nếu</w:t>
      </w:r>
      <w:r>
        <w:rPr>
          <w:rFonts w:ascii="Segoe UI" w:hAnsi="Segoe UI"/>
          <w:color w:val="1E293B"/>
          <w:sz w:val="21"/>
        </w:rPr>
        <w:t xml:space="preserve"> </w:t>
      </w:r>
      <w:r>
        <w:rPr>
          <w:rStyle w:val="VerbatimChar"/>
          <w:rFonts w:ascii="Segoe UI" w:hAnsi="Segoe UI"/>
          <w:color w:val="1E293B"/>
          <w:sz w:val="21"/>
        </w:rPr>
        <w:t xml:space="preserve">check(mid) == false</w:t>
      </w:r>
      <w:r>
        <w:rPr>
          <w:rFonts w:ascii="Segoe UI" w:hAnsi="Segoe UI"/>
          <w:color w:val="1E293B"/>
          <w:sz w:val="21"/>
        </w:rPr>
        <w:t xml:space="preserve"> </w:t>
      </w:r>
      <m:oMath>
        <m:r>
          <m:rPr>
            <m:sty m:val="p"/>
          </m:rPr>
          <m:t>⟹</m:t>
        </m:r>
      </m:oMath>
      <w:r>
        <w:rPr>
          <w:rFonts w:ascii="Segoe UI" w:hAnsi="Segoe UI"/>
          <w:color w:val="1E293B"/>
          <w:sz w:val="21"/>
        </w:rPr>
        <w:t xml:space="preserve"> </w:t>
      </w:r>
      <m:oMath>
        <m:r>
          <m:t>m</m:t>
        </m:r>
        <m:r>
          <m:t>i</m:t>
        </m:r>
        <m:r>
          <m:t>d</m:t>
        </m:r>
      </m:oMath>
      <w:r>
        <w:rPr>
          <w:rFonts w:ascii="Segoe UI" w:hAnsi="Segoe UI"/>
          <w:color w:val="1E293B"/>
          <w:sz w:val="21"/>
        </w:rPr>
        <w:t xml:space="preserve"> </w:t>
      </w:r>
      <w:r>
        <w:rPr>
          <w:rFonts w:ascii="Segoe UI" w:hAnsi="Segoe UI"/>
          <w:color w:val="1E293B"/>
          <w:sz w:val="21"/>
        </w:rPr>
        <w:t xml:space="preserve">chưa đủ lớn, tăng giá trị lên:</w:t>
      </w:r>
      <w:r>
        <w:rPr>
          <w:rFonts w:ascii="Segoe UI" w:hAnsi="Segoe UI"/>
          <w:color w:val="1E293B"/>
          <w:sz w:val="21"/>
        </w:rPr>
        <w:t xml:space="preserve"> </w:t>
      </w:r>
      <w:r>
        <w:rPr>
          <w:rStyle w:val="VerbatimChar"/>
          <w:rFonts w:ascii="Segoe UI" w:hAnsi="Segoe UI"/>
          <w:color w:val="1E293B"/>
          <w:sz w:val="21"/>
        </w:rPr>
        <w:t xml:space="preserve">low = mid + 1</w:t>
      </w:r>
      <w:r>
        <w:rPr>
          <w:rFonts w:ascii="Segoe UI" w:hAnsi="Segoe UI"/>
          <w:color w:val="1E293B"/>
          <w:sz w:val="21"/>
        </w:rPr>
        <w:t xml:space="preserve">.</w:t>
      </w:r>
    </w:p>
    <w:p>
      <w:pPr>
        <w:numPr>
          <w:ilvl w:val="0"/>
          <w:numId w:val="1066"/>
        </w:numPr>
        <w:spacing w:line="300" w:lineRule="auto" w:after="120"/>
      </w:pPr>
      <w:r>
        <w:rPr>
          <w:rFonts w:ascii="Segoe UI" w:hAnsi="Segoe UI"/>
          <w:i/>
          <w:iCs/>
          <w:color w:val="1E293B"/>
          <w:sz w:val="21"/>
        </w:rPr>
        <w:t xml:space="preserve">Ví dụ điển hình:</w:t>
      </w:r>
      <w:r>
        <w:rPr>
          <w:rFonts w:ascii="Segoe UI" w:hAnsi="Segoe UI"/>
          <w:color w:val="1E293B"/>
          <w:sz w:val="21"/>
        </w:rPr>
        <w:t xml:space="preserve"> </w:t>
      </w:r>
      <w:r>
        <w:rPr>
          <w:rFonts w:ascii="Segoe UI" w:hAnsi="Segoe UI"/>
          <w:color w:val="1E293B"/>
          <w:sz w:val="21"/>
        </w:rPr>
        <w:t xml:space="preserve">Vận chuyển hàng trong</w:t>
      </w:r>
      <w:r>
        <w:rPr>
          <w:rFonts w:ascii="Segoe UI" w:hAnsi="Segoe UI"/>
          <w:color w:val="1E293B"/>
          <w:sz w:val="21"/>
        </w:rPr>
        <w:t xml:space="preserve"> </w:t>
      </w:r>
      <m:oMath>
        <m:r>
          <m:t>D</m:t>
        </m:r>
      </m:oMath>
      <w:r>
        <w:rPr>
          <w:rFonts w:ascii="Segoe UI" w:hAnsi="Segoe UI"/>
          <w:color w:val="1E293B"/>
          <w:sz w:val="21"/>
        </w:rPr>
        <w:t xml:space="preserve"> </w:t>
      </w:r>
      <w:r>
        <w:rPr>
          <w:rFonts w:ascii="Segoe UI" w:hAnsi="Segoe UI"/>
          <w:color w:val="1E293B"/>
          <w:sz w:val="21"/>
        </w:rPr>
        <w:t xml:space="preserve">ngày (tải trọng thuyền càng lớn càng dễ chở</w:t>
      </w:r>
      <w:r>
        <w:rPr>
          <w:rFonts w:ascii="Segoe UI" w:hAnsi="Segoe UI"/>
          <w:color w:val="1E293B"/>
          <w:sz w:val="21"/>
        </w:rPr>
        <w:t xml:space="preserve"> </w:t>
      </w:r>
      <m:oMath>
        <m:r>
          <m:rPr>
            <m:sty m:val="p"/>
          </m:rPr>
          <m:t>⟹</m:t>
        </m:r>
      </m:oMath>
      <w:r>
        <w:rPr>
          <w:rFonts w:ascii="Segoe UI" w:hAnsi="Segoe UI"/>
          <w:color w:val="1E293B"/>
          <w:sz w:val="21"/>
        </w:rPr>
        <w:t xml:space="preserve"> </w:t>
      </w:r>
      <w:r>
        <w:rPr>
          <w:rFonts w:ascii="Segoe UI" w:hAnsi="Segoe UI"/>
          <w:color w:val="1E293B"/>
          <w:sz w:val="21"/>
        </w:rPr>
        <w:t xml:space="preserve">tìm tải trọng Min).</w:t>
      </w:r>
    </w:p>
    <w:bookmarkStart w:id="140" w:name="X75c5db87efed5caa43ac1fabb8e639a281f8142"/>
    <w:p>
      <w:pPr>
        <w:pStyle w:val="Heading4"/>
        <w:keepNext/>
        <w:spacing w:before="240" w:after="80"/>
      </w:pPr>
      <w:r>
        <w:rPr>
          <w:rFonts w:ascii="Segoe UI" w:hAnsi="Segoe UI"/>
          <w:b/>
          <w:color w:val="334155"/>
          <w:sz w:val="21"/>
        </w:rPr>
        <w:t xml:space="preserve">Ví Dụ Minh Họa 3: Bài toán Cắt gỗ lấy tối thiểu</w:t>
      </w:r>
      <w:r>
        <w:rPr>
          <w:rFonts w:ascii="Segoe UI" w:hAnsi="Segoe UI"/>
          <w:b/>
          <w:color w:val="334155"/>
          <w:sz w:val="21"/>
        </w:rPr>
        <w:t xml:space="preserve"> </w:t>
      </w:r>
      <m:oMath>
        <m:r>
          <m:t>M</m:t>
        </m:r>
        <m:r>
          <m:rPr>
            <m:sty m:val="p"/>
          </m:rPr>
          <m:t>=</m:t>
        </m:r>
        <m:r>
          <m:t>7</m:t>
        </m:r>
      </m:oMath>
      <w:r>
        <w:rPr>
          <w:rFonts w:ascii="Segoe UI" w:hAnsi="Segoe UI"/>
          <w:b/>
          <w:color w:val="334155"/>
          <w:sz w:val="21"/>
        </w:rPr>
        <w:t xml:space="preserve"> </w:t>
      </w:r>
      <w:r>
        <w:rPr>
          <w:rFonts w:ascii="Segoe UI" w:hAnsi="Segoe UI"/>
          <w:b/>
          <w:color w:val="334155"/>
          <w:sz w:val="21"/>
        </w:rPr>
        <w:t xml:space="preserve">mét gỗ</w:t>
      </w:r>
    </w:p>
    <w:p>
      <w:pPr>
        <w:pStyle w:val="FirstParagraph"/>
        <w:spacing w:line="300" w:lineRule="auto" w:after="120"/>
      </w:pPr>
      <w:r>
        <w:rPr>
          <w:rFonts w:ascii="Segoe UI" w:hAnsi="Segoe UI"/>
          <w:color w:val="1E293B"/>
          <w:sz w:val="21"/>
        </w:rPr>
        <w:t xml:space="preserve">Cho</w:t>
      </w:r>
      <w:r>
        <w:rPr>
          <w:rFonts w:ascii="Segoe UI" w:hAnsi="Segoe UI"/>
          <w:color w:val="1E293B"/>
          <w:sz w:val="21"/>
        </w:rPr>
        <w:t xml:space="preserve"> </w:t>
      </w:r>
      <m:oMath>
        <m:r>
          <m:t>N</m:t>
        </m:r>
        <m:r>
          <m:rPr>
            <m:sty m:val="p"/>
          </m:rPr>
          <m:t>=</m:t>
        </m:r>
        <m:r>
          <m:t>4</m:t>
        </m:r>
      </m:oMath>
      <w:r>
        <w:rPr>
          <w:rFonts w:ascii="Segoe UI" w:hAnsi="Segoe UI"/>
          <w:color w:val="1E293B"/>
          <w:sz w:val="21"/>
        </w:rPr>
        <w:t xml:space="preserve"> </w:t>
      </w:r>
      <w:r>
        <w:rPr>
          <w:rFonts w:ascii="Segoe UI" w:hAnsi="Segoe UI"/>
          <w:color w:val="1E293B"/>
          <w:sz w:val="21"/>
        </w:rPr>
        <w:t xml:space="preserve">cây có chiều cao:</w:t>
      </w:r>
      <w:r>
        <w:rPr>
          <w:rFonts w:ascii="Segoe UI" w:hAnsi="Segoe UI"/>
          <w:color w:val="1E293B"/>
          <w:sz w:val="21"/>
        </w:rPr>
        <w:t xml:space="preserve"> </w:t>
      </w:r>
      <m:oMath>
        <m:r>
          <m:t>A</m:t>
        </m:r>
        <m:r>
          <m:rPr>
            <m:sty m:val="p"/>
          </m:rPr>
          <m:t>=</m:t>
        </m:r>
        <m:r>
          <m:rPr>
            <m:sty m:val="p"/>
          </m:rPr>
          <m:t>[</m:t>
        </m:r>
        <m:r>
          <m:t>20</m:t>
        </m:r>
        <m:r>
          <m:rPr>
            <m:sty m:val="p"/>
          </m:rPr>
          <m:t>,</m:t>
        </m:r>
        <m:r>
          <m:t>15</m:t>
        </m:r>
        <m:r>
          <m:rPr>
            <m:sty m:val="p"/>
          </m:rPr>
          <m:t>,</m:t>
        </m:r>
        <m:r>
          <m:t>10</m:t>
        </m:r>
        <m:r>
          <m:rPr>
            <m:sty m:val="p"/>
          </m:rPr>
          <m:t>,</m:t>
        </m:r>
        <m:r>
          <m:t>17</m:t>
        </m:r>
        <m:r>
          <m:rPr>
            <m:sty m:val="p"/>
          </m:rPr>
          <m:t>]</m:t>
        </m:r>
      </m:oMath>
      <w:r>
        <w:rPr>
          <w:rFonts w:ascii="Segoe UI" w:hAnsi="Segoe UI"/>
          <w:color w:val="1E293B"/>
          <w:sz w:val="21"/>
        </w:rPr>
        <w:t xml:space="preserve">. Cần tìm độ cao máy cưa</w:t>
      </w:r>
      <w:r>
        <w:rPr>
          <w:rFonts w:ascii="Segoe UI" w:hAnsi="Segoe UI"/>
          <w:color w:val="1E293B"/>
          <w:sz w:val="21"/>
        </w:rPr>
        <w:t xml:space="preserve"> </w:t>
      </w:r>
      <m:oMath>
        <m:r>
          <m:t>H</m:t>
        </m:r>
      </m:oMath>
      <w:r>
        <w:rPr>
          <w:rFonts w:ascii="Segoe UI" w:hAnsi="Segoe UI"/>
          <w:color w:val="1E293B"/>
          <w:sz w:val="21"/>
        </w:rPr>
        <w:t xml:space="preserve"> </w:t>
      </w:r>
      <w:r>
        <w:rPr>
          <w:rFonts w:ascii="Segoe UI" w:hAnsi="Segoe UI"/>
          <w:b/>
          <w:bCs/>
          <w:color w:val="1E293B"/>
          <w:sz w:val="21"/>
        </w:rPr>
        <w:t xml:space="preserve">lớn nhất</w:t>
      </w:r>
      <w:r>
        <w:rPr>
          <w:rFonts w:ascii="Segoe UI" w:hAnsi="Segoe UI"/>
          <w:color w:val="1E293B"/>
          <w:sz w:val="21"/>
        </w:rPr>
        <w:t xml:space="preserve"> </w:t>
      </w:r>
      <w:r>
        <w:rPr>
          <w:rFonts w:ascii="Segoe UI" w:hAnsi="Segoe UI"/>
          <w:color w:val="1E293B"/>
          <w:sz w:val="21"/>
        </w:rPr>
        <w:t xml:space="preserve">sao cho tổng lượng gỗ thu được</w:t>
      </w:r>
      <w:r>
        <w:rPr>
          <w:rFonts w:ascii="Segoe UI" w:hAnsi="Segoe UI"/>
          <w:color w:val="1E293B"/>
          <w:sz w:val="21"/>
        </w:rPr>
        <w:t xml:space="preserve"> </w:t>
      </w:r>
      <m:oMath>
        <m:r>
          <m:rPr>
            <m:sty m:val="p"/>
          </m:rPr>
          <m:t>≥</m:t>
        </m:r>
        <m:r>
          <m:t>7</m:t>
        </m:r>
      </m:oMath>
      <w:r>
        <w:rPr>
          <w:rFonts w:ascii="Segoe UI" w:hAnsi="Segoe UI"/>
          <w:color w:val="1E293B"/>
          <w:sz w:val="21"/>
        </w:rPr>
        <w:t xml:space="preserve">.</w:t>
      </w:r>
    </w:p>
    <w:p>
      <w:pPr>
        <w:pStyle w:val="Compact"/>
        <w:numPr>
          <w:ilvl w:val="0"/>
          <w:numId w:val="1067"/>
        </w:numPr>
        <w:spacing w:line="300" w:lineRule="auto" w:after="120"/>
      </w:pPr>
      <w:r>
        <w:rPr>
          <w:rFonts w:ascii="Segoe UI" w:hAnsi="Segoe UI"/>
          <w:color w:val="1E293B"/>
          <w:sz w:val="21"/>
        </w:rPr>
        <w:t xml:space="preserve">Không gian tìm kiếm:</w:t>
      </w:r>
      <w:r>
        <w:rPr>
          <w:rFonts w:ascii="Segoe UI" w:hAnsi="Segoe UI"/>
          <w:color w:val="1E293B"/>
          <w:sz w:val="21"/>
        </w:rPr>
        <w:t xml:space="preserve"> </w:t>
      </w:r>
      <m:oMath>
        <m:r>
          <m:t>l</m:t>
        </m:r>
        <m:r>
          <m:t>o</m:t>
        </m:r>
        <m:r>
          <m:t>w</m:t>
        </m:r>
        <m:r>
          <m:rPr>
            <m:sty m:val="p"/>
          </m:rPr>
          <m:t>=</m:t>
        </m:r>
        <m:r>
          <m:t>0</m:t>
        </m:r>
        <m:r>
          <m:rPr>
            <m:sty m:val="p"/>
          </m:rPr>
          <m:t>,</m:t>
        </m:r>
        <m:r>
          <m:t>h</m:t>
        </m:r>
        <m:r>
          <m:t>i</m:t>
        </m:r>
        <m:r>
          <m:t>g</m:t>
        </m:r>
        <m:r>
          <m:t>h</m:t>
        </m:r>
        <m:r>
          <m:rPr>
            <m:sty m:val="p"/>
          </m:rPr>
          <m:t>=</m:t>
        </m:r>
        <m:r>
          <m:rPr>
            <m:sty m:val="p"/>
          </m:rPr>
          <m:t>max</m:t>
        </m:r>
        <m:r>
          <m:rPr>
            <m:sty m:val="p"/>
          </m:rPr>
          <m:t>(</m:t>
        </m:r>
        <m:r>
          <m:t>A</m:t>
        </m:r>
        <m:r>
          <m:rPr>
            <m:sty m:val="p"/>
          </m:rPr>
          <m:t>)</m:t>
        </m:r>
        <m:r>
          <m:rPr>
            <m:sty m:val="p"/>
          </m:rPr>
          <m:t>=</m:t>
        </m:r>
        <m:r>
          <m:t>20</m:t>
        </m:r>
      </m:oMath>
      <w:r>
        <w:rPr>
          <w:rFonts w:ascii="Segoe UI" w:hAnsi="Segoe UI"/>
          <w:color w:val="1E293B"/>
          <w:sz w:val="21"/>
        </w:rPr>
        <w:t xml:space="preserve">.</w:t>
      </w:r>
    </w:p>
    <w:p>
      <w:pPr>
        <w:pStyle w:val="Compact"/>
        <w:numPr>
          <w:ilvl w:val="0"/>
          <w:numId w:val="1067"/>
        </w:numPr>
        <w:spacing w:line="300" w:lineRule="auto" w:after="120"/>
      </w:pPr>
      <w:r>
        <w:rPr>
          <w:rFonts w:ascii="Segoe UI" w:hAnsi="Segoe UI"/>
          <w:color w:val="1E293B"/>
          <w:sz w:val="21"/>
        </w:rPr>
        <w:t xml:space="preserve">Hàm</w:t>
      </w:r>
      <w:r>
        <w:rPr>
          <w:rFonts w:ascii="Segoe UI" w:hAnsi="Segoe UI"/>
          <w:color w:val="1E293B"/>
          <w:sz w:val="21"/>
        </w:rPr>
        <w:t xml:space="preserve"> </w:t>
      </w:r>
      <w:r>
        <w:rPr>
          <w:rStyle w:val="VerbatimChar"/>
          <w:rFonts w:ascii="Segoe UI" w:hAnsi="Segoe UI"/>
          <w:color w:val="1E293B"/>
          <w:sz w:val="21"/>
        </w:rPr>
        <w:t xml:space="preserve">check(H)</w:t>
      </w:r>
      <w:r>
        <w:rPr>
          <w:rFonts w:ascii="Segoe UI" w:hAnsi="Segoe UI"/>
          <w:color w:val="1E293B"/>
          <w:sz w:val="21"/>
        </w:rPr>
        <w:t xml:space="preserve">: Tính tổng</w:t>
      </w:r>
      <w:r>
        <w:rPr>
          <w:rFonts w:ascii="Segoe UI" w:hAnsi="Segoe UI"/>
          <w:color w:val="1E293B"/>
          <w:sz w:val="21"/>
        </w:rPr>
        <w:t xml:space="preserve"> </w:t>
      </w:r>
      <m:oMath>
        <m:r>
          <m:rPr>
            <m:sty m:val="p"/>
          </m:rPr>
          <m:t>∑</m:t>
        </m:r>
        <m:r>
          <m:rPr>
            <m:sty m:val="p"/>
          </m:rPr>
          <m:t>max</m:t>
        </m:r>
        <m:r>
          <m:rPr>
            <m:sty m:val="p"/>
          </m:rPr>
          <m:t>(</m:t>
        </m:r>
        <m:r>
          <m:t>0</m:t>
        </m:r>
        <m:r>
          <m:rPr>
            <m:sty m:val="p"/>
          </m:rPr>
          <m:t>,</m:t>
        </m:r>
        <m:sSub>
          <m:e>
            <m:r>
              <m:t>A</m:t>
            </m:r>
          </m:e>
          <m:sub>
            <m:r>
              <m:t>i</m:t>
            </m:r>
          </m:sub>
        </m:sSub>
        <m:r>
          <m:rPr>
            <m:sty m:val="p"/>
          </m:rPr>
          <m:t>−</m:t>
        </m:r>
        <m:r>
          <m:t>H</m:t>
        </m:r>
        <m:r>
          <m:rPr>
            <m:sty m:val="p"/>
          </m:rPr>
          <m:t>)</m:t>
        </m:r>
      </m:oMath>
      <w:r>
        <w:rPr>
          <w:rFonts w:ascii="Segoe UI" w:hAnsi="Segoe UI"/>
          <w:color w:val="1E293B"/>
          <w:sz w:val="21"/>
        </w:rPr>
        <w:t xml:space="preserve">. Nếu</w:t>
      </w:r>
      <w:r>
        <w:rPr>
          <w:rFonts w:ascii="Segoe UI" w:hAnsi="Segoe UI"/>
          <w:color w:val="1E293B"/>
          <w:sz w:val="21"/>
        </w:rPr>
        <w:t xml:space="preserve"> </w:t>
      </w:r>
      <m:oMath>
        <m:r>
          <m:rPr>
            <m:sty m:val="p"/>
          </m:rPr>
          <m:t>≥</m:t>
        </m:r>
        <m:r>
          <m:t>7</m:t>
        </m:r>
        <m:r>
          <m:rPr>
            <m:sty m:val="p"/>
          </m:rPr>
          <m:t>⟹</m:t>
        </m:r>
      </m:oMath>
      <w:r>
        <w:rPr>
          <w:rFonts w:ascii="Segoe UI" w:hAnsi="Segoe UI"/>
          <w:color w:val="1E293B"/>
          <w:sz w:val="21"/>
        </w:rPr>
        <w:t xml:space="preserve"> </w:t>
      </w:r>
      <w:r>
        <w:rPr>
          <w:rStyle w:val="VerbatimChar"/>
          <w:rFonts w:ascii="Segoe UI" w:hAnsi="Segoe UI"/>
          <w:color w:val="1E293B"/>
          <w:sz w:val="21"/>
        </w:rPr>
        <w:t xml:space="preserve">True</w:t>
      </w:r>
      <w:r>
        <w:rPr>
          <w:rFonts w:ascii="Segoe UI" w:hAnsi="Segoe UI"/>
          <w:color w:val="1E293B"/>
          <w:sz w:val="21"/>
        </w:rPr>
        <w:t xml:space="preserve">, ngược lại</w:t>
      </w:r>
      <w:r>
        <w:rPr>
          <w:rFonts w:ascii="Segoe UI" w:hAnsi="Segoe UI"/>
          <w:color w:val="1E293B"/>
          <w:sz w:val="21"/>
        </w:rPr>
        <w:t xml:space="preserve"> </w:t>
      </w:r>
      <w:r>
        <w:rPr>
          <w:rStyle w:val="VerbatimChar"/>
          <w:rFonts w:ascii="Segoe UI" w:hAnsi="Segoe UI"/>
          <w:color w:val="1E293B"/>
          <w:sz w:val="21"/>
        </w:rPr>
        <w:t xml:space="preserve">False</w:t>
      </w:r>
      <w:r>
        <w:rPr>
          <w:rFonts w:ascii="Segoe UI" w:hAnsi="Segoe UI"/>
          <w:color w:val="1E293B"/>
          <w:sz w:val="21"/>
        </w:rPr>
        <w:t xml:space="preserve">.</w:t>
      </w:r>
    </w:p>
    <w:p>
      <w:pPr>
        <w:pStyle w:val="FirstParagraph"/>
        <w:spacing w:line="300" w:lineRule="auto" w:after="120"/>
      </w:pPr>
      <w:r>
        <w:rPr>
          <w:rFonts w:ascii="Segoe UI" w:hAnsi="Segoe UI"/>
          <w:b/>
          <w:bCs/>
          <w:color w:val="1E293B"/>
          <w:sz w:val="21"/>
        </w:rPr>
        <w:t xml:space="preserve">Bảng mô phỏng từng bước chặt nhị phân:</w:t>
      </w:r>
    </w:p>
    <w:tbl>
      <w:tblPr>
        <w:tblStyle w:val="Table"/>
        <w:tblW w:type="pct" w:w="5000"/>
        <w:jc w:val="center"/>
        <w:tblLayout w:type="fixed"/>
        <w:tblLook w:firstRow="1" w:lastRow="0" w:firstColumn="0" w:lastColumn="0" w:noHBand="0" w:noVBand="0" w:val="0020"/>
        <w:tblBorders>
          <w:top w:val="single" w:sz="4" w:space="0" w:color="CBD5E1"/>
          <w:left w:val="none"/>
          <w:bottom w:val="single" w:sz="4" w:space="0" w:color="CBD5E1"/>
          <w:right w:val="none"/>
          <w:insideH w:val="single" w:sz="4" w:space="0" w:color="CBD5E1"/>
          <w:insideV w:val="none"/>
        </w:tblBorders>
      </w:tblPr>
      <w:tblGrid>
        <w:gridCol w:w="790"/>
        <w:gridCol w:w="564"/>
        <w:gridCol w:w="564"/>
        <w:gridCol w:w="564"/>
        <w:gridCol w:w="2031"/>
        <w:gridCol w:w="1241"/>
        <w:gridCol w:w="1241"/>
        <w:gridCol w:w="2031"/>
      </w:tblGrid>
      <w:tr>
        <w:trPr>
          <w:tblHeader w:val="on"/>
          <w:tblHeader/>
        </w:trPr>
        <w:tc>
          <w:tcPr>
            <w:tcW w:w="790"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Bước</w:t>
            </w:r>
          </w:p>
        </w:tc>
        <w:tc>
          <w:tcPr>
            <w:tcW w:w="564" w:type="dxa"/>
            <w:vAlign w:val="center"/>
            <w:tcMar>
              <w:top w:w="70" w:type="dxa"/>
              <w:bottom w:w="70" w:type="dxa"/>
              <w:left w:w="100" w:type="dxa"/>
              <w:right w:w="100" w:type="dxa"/>
            </w:tcMar>
            <w:shd w:fill="1E3A8A"/>
          </w:tcPr>
          <w:p>
            <w:pPr>
              <w:pStyle w:val="Compact"/>
              <w:spacing w:after="40" w:before="40" w:line="276" w:lineRule="auto"/>
              <w:jc w:val="center"/>
            </w:pPr>
            <m:oMath>
              <m:r>
                <m:t>l</m:t>
              </m:r>
              <m:r>
                <m:t>o</m:t>
              </m:r>
              <m:r>
                <m:t>w</m:t>
              </m:r>
            </m:oMath>
          </w:p>
        </w:tc>
        <w:tc>
          <w:tcPr>
            <w:tcW w:w="564" w:type="dxa"/>
            <w:vAlign w:val="center"/>
            <w:tcMar>
              <w:top w:w="70" w:type="dxa"/>
              <w:bottom w:w="70" w:type="dxa"/>
              <w:left w:w="100" w:type="dxa"/>
              <w:right w:w="100" w:type="dxa"/>
            </w:tcMar>
            <w:shd w:fill="1E3A8A"/>
          </w:tcPr>
          <w:p>
            <w:pPr>
              <w:pStyle w:val="Compact"/>
              <w:spacing w:after="40" w:before="40" w:line="276" w:lineRule="auto"/>
              <w:jc w:val="center"/>
            </w:pPr>
            <m:oMath>
              <m:r>
                <m:t>h</m:t>
              </m:r>
              <m:r>
                <m:t>i</m:t>
              </m:r>
              <m:r>
                <m:t>g</m:t>
              </m:r>
              <m:r>
                <m:t>h</m:t>
              </m:r>
            </m:oMath>
          </w:p>
        </w:tc>
        <w:tc>
          <w:tcPr>
            <w:tcW w:w="564" w:type="dxa"/>
            <w:vAlign w:val="center"/>
            <w:tcMar>
              <w:top w:w="70" w:type="dxa"/>
              <w:bottom w:w="70" w:type="dxa"/>
              <w:left w:w="100" w:type="dxa"/>
              <w:right w:w="100" w:type="dxa"/>
            </w:tcMar>
            <w:shd w:fill="1E3A8A"/>
          </w:tcPr>
          <w:p>
            <w:pPr>
              <w:pStyle w:val="Compact"/>
              <w:spacing w:after="40" w:before="40" w:line="276" w:lineRule="auto"/>
              <w:jc w:val="center"/>
            </w:pPr>
            <m:oMath>
              <m:r>
                <m:t>m</m:t>
              </m:r>
              <m:r>
                <m:t>i</m:t>
              </m:r>
              <m:r>
                <m:t>d</m:t>
              </m:r>
              <m:r>
                <m:rPr>
                  <m:sty m:val="p"/>
                </m:rPr>
                <m:t>(</m:t>
              </m:r>
              <m:r>
                <m:t>H</m:t>
              </m:r>
              <m:r>
                <m:rPr>
                  <m:sty m:val="p"/>
                </m:rPr>
                <m:t>)</m:t>
              </m:r>
            </m:oMath>
          </w:p>
        </w:tc>
        <w:tc>
          <w:tcPr>
            <w:tcW w:w="2031" w:type="dxa"/>
            <w:vAlign w:val="center"/>
            <w:tcMar>
              <w:top w:w="70" w:type="dxa"/>
              <w:bottom w:w="70" w:type="dxa"/>
              <w:left w:w="100" w:type="dxa"/>
              <w:right w:w="100" w:type="dxa"/>
            </w:tcMar>
            <w:shd w:fill="1E3A8A"/>
          </w:tcPr>
          <w:p>
            <w:pPr>
              <w:pStyle w:val="Compact"/>
              <w:spacing w:after="40" w:before="40" w:line="276" w:lineRule="auto"/>
            </w:pPr>
            <w:r>
              <w:rPr>
                <w:rFonts w:ascii="Segoe UI" w:hAnsi="Segoe UI"/>
                <w:b/>
                <w:color w:val="FFFFFF"/>
                <w:sz w:val="19"/>
              </w:rPr>
              <w:t xml:space="preserve">Lượng gỗ cắt được từ từng cây</w:t>
            </w:r>
          </w:p>
        </w:tc>
        <w:tc>
          <w:tcPr>
            <w:tcW w:w="1241"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Tổng gỗ thu được</w:t>
            </w:r>
          </w:p>
        </w:tc>
        <w:tc>
          <w:tcPr>
            <w:tcW w:w="1241" w:type="dxa"/>
            <w:vAlign w:val="center"/>
            <w:tcMar>
              <w:top w:w="70" w:type="dxa"/>
              <w:bottom w:w="70" w:type="dxa"/>
              <w:left w:w="100" w:type="dxa"/>
              <w:right w:w="100" w:type="dxa"/>
            </w:tcMar>
            <w:shd w:fill="1E3A8A"/>
          </w:tcPr>
          <w:p>
            <w:pPr>
              <w:pStyle w:val="Compact"/>
              <w:spacing w:after="40" w:before="40" w:line="276" w:lineRule="auto"/>
              <w:jc w:val="center"/>
            </w:pPr>
            <w:r>
              <w:rPr>
                <w:rStyle w:val="VerbatimChar"/>
                <w:rFonts w:ascii="Segoe UI" w:hAnsi="Segoe UI"/>
                <w:b/>
                <w:color w:val="FFFFFF"/>
                <w:sz w:val="19"/>
              </w:rPr>
              <w:t xml:space="preserve">check(H) &gt;= 7</w:t>
            </w:r>
          </w:p>
        </w:tc>
        <w:tc>
          <w:tcPr>
            <w:tcW w:w="2031" w:type="dxa"/>
            <w:vAlign w:val="center"/>
            <w:tcMar>
              <w:top w:w="70" w:type="dxa"/>
              <w:bottom w:w="70" w:type="dxa"/>
              <w:left w:w="100" w:type="dxa"/>
              <w:right w:w="100" w:type="dxa"/>
            </w:tcMar>
            <w:shd w:fill="1E3A8A"/>
          </w:tcPr>
          <w:p>
            <w:pPr>
              <w:pStyle w:val="Compact"/>
              <w:spacing w:after="40" w:before="40" w:line="276" w:lineRule="auto"/>
            </w:pPr>
            <w:r>
              <w:rPr>
                <w:rFonts w:ascii="Segoe UI" w:hAnsi="Segoe UI"/>
                <w:b/>
                <w:color w:val="FFFFFF"/>
                <w:sz w:val="19"/>
              </w:rPr>
              <w:t xml:space="preserve">Quyết định cập nhật</w:t>
            </w:r>
          </w:p>
        </w:tc>
      </w:tr>
      <w:tr>
        <w:tc>
          <w:tcPr>
            <w:tcW w:w="790"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1</w:t>
            </w:r>
          </w:p>
        </w:tc>
        <w:tc>
          <w:tcPr>
            <w:tcW w:w="564" w:type="dxa"/>
            <w:vAlign w:val="center"/>
            <w:tcMar>
              <w:top w:w="70" w:type="dxa"/>
              <w:bottom w:w="70" w:type="dxa"/>
              <w:left w:w="100" w:type="dxa"/>
              <w:right w:w="100" w:type="dxa"/>
            </w:tcMar>
            <w:shd w:fill="F8FAFC"/>
          </w:tcPr>
          <w:p>
            <w:pPr>
              <w:pStyle w:val="Compact"/>
              <w:spacing w:after="40" w:before="40" w:line="276" w:lineRule="auto"/>
              <w:jc w:val="center"/>
            </w:pPr>
            <m:oMath>
              <m:r>
                <m:t>0</m:t>
              </m:r>
            </m:oMath>
          </w:p>
        </w:tc>
        <w:tc>
          <w:tcPr>
            <w:tcW w:w="564" w:type="dxa"/>
            <w:vAlign w:val="center"/>
            <w:tcMar>
              <w:top w:w="70" w:type="dxa"/>
              <w:bottom w:w="70" w:type="dxa"/>
              <w:left w:w="100" w:type="dxa"/>
              <w:right w:w="100" w:type="dxa"/>
            </w:tcMar>
            <w:shd w:fill="F8FAFC"/>
          </w:tcPr>
          <w:p>
            <w:pPr>
              <w:pStyle w:val="Compact"/>
              <w:spacing w:after="40" w:before="40" w:line="276" w:lineRule="auto"/>
              <w:jc w:val="center"/>
            </w:pPr>
            <m:oMath>
              <m:r>
                <m:t>20</m:t>
              </m:r>
            </m:oMath>
          </w:p>
        </w:tc>
        <w:tc>
          <w:tcPr>
            <w:tcW w:w="564" w:type="dxa"/>
            <w:vAlign w:val="center"/>
            <w:tcMar>
              <w:top w:w="70" w:type="dxa"/>
              <w:bottom w:w="70" w:type="dxa"/>
              <w:left w:w="100" w:type="dxa"/>
              <w:right w:w="100" w:type="dxa"/>
            </w:tcMar>
            <w:shd w:fill="F8FAFC"/>
          </w:tcPr>
          <w:p>
            <w:pPr>
              <w:pStyle w:val="Compact"/>
              <w:spacing w:after="40" w:before="40" w:line="276" w:lineRule="auto"/>
              <w:jc w:val="center"/>
            </w:pPr>
            <m:oMath>
              <m:r>
                <m:t>10</m:t>
              </m:r>
            </m:oMath>
          </w:p>
        </w:tc>
        <w:tc>
          <w:tcPr>
            <w:tcW w:w="2031" w:type="dxa"/>
            <w:vAlign w:val="center"/>
            <w:tcMar>
              <w:top w:w="70" w:type="dxa"/>
              <w:bottom w:w="70" w:type="dxa"/>
              <w:left w:w="100" w:type="dxa"/>
              <w:right w:w="100" w:type="dxa"/>
            </w:tcMar>
            <w:shd w:fill="F8FAFC"/>
          </w:tcPr>
          <w:p>
            <w:pPr>
              <w:pStyle w:val="Compact"/>
              <w:spacing w:after="40" w:before="40" w:line="276" w:lineRule="auto"/>
            </w:pPr>
            <m:oMath>
              <m:r>
                <m:rPr>
                  <m:sty m:val="p"/>
                </m:rPr>
                <m:t>(</m:t>
              </m:r>
              <m:r>
                <m:t>20</m:t>
              </m:r>
              <m:r>
                <m:rPr>
                  <m:sty m:val="p"/>
                </m:rPr>
                <m:t>−</m:t>
              </m:r>
              <m:r>
                <m:t>10</m:t>
              </m:r>
              <m:r>
                <m:rPr>
                  <m:sty m:val="p"/>
                </m:rPr>
                <m:t>)</m:t>
              </m:r>
              <m:r>
                <m:rPr>
                  <m:sty m:val="p"/>
                </m:rPr>
                <m:t>+</m:t>
              </m:r>
              <m:r>
                <m:rPr>
                  <m:sty m:val="p"/>
                </m:rPr>
                <m:t>(</m:t>
              </m:r>
              <m:r>
                <m:t>15</m:t>
              </m:r>
              <m:r>
                <m:rPr>
                  <m:sty m:val="p"/>
                </m:rPr>
                <m:t>−</m:t>
              </m:r>
              <m:r>
                <m:t>10</m:t>
              </m:r>
              <m:r>
                <m:rPr>
                  <m:sty m:val="p"/>
                </m:rPr>
                <m:t>)</m:t>
              </m:r>
              <m:r>
                <m:rPr>
                  <m:sty m:val="p"/>
                </m:rPr>
                <m:t>+</m:t>
              </m:r>
              <m:r>
                <m:rPr>
                  <m:sty m:val="p"/>
                </m:rPr>
                <m:t>(</m:t>
              </m:r>
              <m:r>
                <m:t>0</m:t>
              </m:r>
              <m:r>
                <m:rPr>
                  <m:sty m:val="p"/>
                </m:rPr>
                <m:t>)</m:t>
              </m:r>
              <m:r>
                <m:rPr>
                  <m:sty m:val="p"/>
                </m:rPr>
                <m:t>+</m:t>
              </m:r>
              <m:r>
                <m:rPr>
                  <m:sty m:val="p"/>
                </m:rPr>
                <m:t>(</m:t>
              </m:r>
              <m:r>
                <m:t>17</m:t>
              </m:r>
              <m:r>
                <m:rPr>
                  <m:sty m:val="p"/>
                </m:rPr>
                <m:t>−</m:t>
              </m:r>
              <m:r>
                <m:t>10</m:t>
              </m:r>
              <m:r>
                <m:rPr>
                  <m:sty m:val="p"/>
                </m:rPr>
                <m:t>)</m:t>
              </m:r>
              <m:r>
                <m:rPr>
                  <m:sty m:val="p"/>
                </m:rPr>
                <m:t>=</m:t>
              </m:r>
              <m:r>
                <m:t>10</m:t>
              </m:r>
              <m:r>
                <m:rPr>
                  <m:sty m:val="p"/>
                </m:rPr>
                <m:t>+</m:t>
              </m:r>
              <m:r>
                <m:t>5</m:t>
              </m:r>
              <m:r>
                <m:rPr>
                  <m:sty m:val="p"/>
                </m:rPr>
                <m:t>+</m:t>
              </m:r>
              <m:r>
                <m:t>0</m:t>
              </m:r>
              <m:r>
                <m:rPr>
                  <m:sty m:val="p"/>
                </m:rPr>
                <m:t>+</m:t>
              </m:r>
              <m:r>
                <m:t>7</m:t>
              </m:r>
            </m:oMath>
          </w:p>
        </w:tc>
        <w:tc>
          <w:tcPr>
            <w:tcW w:w="1241" w:type="dxa"/>
            <w:vAlign w:val="center"/>
            <w:tcMar>
              <w:top w:w="70" w:type="dxa"/>
              <w:bottom w:w="70" w:type="dxa"/>
              <w:left w:w="100" w:type="dxa"/>
              <w:right w:w="100" w:type="dxa"/>
            </w:tcMar>
            <w:shd w:fill="F8FAFC"/>
          </w:tcPr>
          <w:p>
            <w:pPr>
              <w:pStyle w:val="Compact"/>
              <w:spacing w:after="40" w:before="40" w:line="276" w:lineRule="auto"/>
              <w:jc w:val="center"/>
            </w:pPr>
            <m:oMath>
              <m:r>
                <m:t>22</m:t>
              </m:r>
              <m:r>
                <m:rPr>
                  <m:nor/>
                  <m:sty m:val="p"/>
                </m:rPr>
                <m:t>m</m:t>
              </m:r>
            </m:oMath>
          </w:p>
        </w:tc>
        <w:tc>
          <w:tcPr>
            <w:tcW w:w="1241"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True</w:t>
            </w:r>
            <w:r>
              <w:rPr>
                <w:rFonts w:ascii="Segoe UI" w:hAnsi="Segoe UI"/>
                <w:sz w:val="18"/>
              </w:rPr>
              <w:t xml:space="preserve"> </w:t>
            </w:r>
            <m:oMath>
              <m:r>
                <m:rPr>
                  <m:sty m:val="p"/>
                </m:rPr>
                <m:t>(</m:t>
              </m:r>
              <m:r>
                <m:rPr>
                  <m:sty m:val="p"/>
                </m:rPr>
                <m:t>≥</m:t>
              </m:r>
              <m:r>
                <m:t>7</m:t>
              </m:r>
              <m:r>
                <m:rPr>
                  <m:sty m:val="p"/>
                </m:rPr>
                <m:t>)</m:t>
              </m:r>
            </m:oMath>
          </w:p>
        </w:tc>
        <w:tc>
          <w:tcPr>
            <w:tcW w:w="2031"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Lưu</w:t>
            </w:r>
            <w:r>
              <w:rPr>
                <w:rFonts w:ascii="Segoe UI" w:hAnsi="Segoe UI"/>
                <w:sz w:val="18"/>
              </w:rPr>
              <w:t xml:space="preserve"> </w:t>
            </w:r>
            <w:r>
              <w:rPr>
                <w:rStyle w:val="VerbatimChar"/>
                <w:rFonts w:ascii="Segoe UI" w:hAnsi="Segoe UI"/>
                <w:sz w:val="18"/>
              </w:rPr>
              <w:t xml:space="preserve">ans = 10</w:t>
            </w:r>
            <w:r>
              <w:rPr>
                <w:rFonts w:ascii="Segoe UI" w:hAnsi="Segoe UI"/>
                <w:sz w:val="18"/>
              </w:rPr>
              <w:t xml:space="preserve">, thử tăng độ cao:</w:t>
            </w:r>
            <w:r>
              <w:rPr>
                <w:rFonts w:ascii="Segoe UI" w:hAnsi="Segoe UI"/>
                <w:sz w:val="18"/>
              </w:rPr>
              <w:t xml:space="preserve"> </w:t>
            </w:r>
            <m:oMath>
              <m:r>
                <m:t>l</m:t>
              </m:r>
              <m:r>
                <m:t>o</m:t>
              </m:r>
              <m:r>
                <m:t>w</m:t>
              </m:r>
              <m:r>
                <m:rPr>
                  <m:sty m:val="p"/>
                </m:rPr>
                <m:t>=</m:t>
              </m:r>
              <m:r>
                <m:t>11</m:t>
              </m:r>
            </m:oMath>
          </w:p>
        </w:tc>
      </w:tr>
      <w:tr>
        <w:tc>
          <w:tcPr>
            <w:tcW w:w="790" w:type="dxa"/>
            <w:vAlign w:val="center"/>
            <w:tcMar>
              <w:top w:w="70" w:type="dxa"/>
              <w:bottom w:w="70" w:type="dxa"/>
              <w:left w:w="100" w:type="dxa"/>
              <w:right w:w="100" w:type="dxa"/>
            </w:tcMar>
          </w:tcPr>
          <w:p>
            <w:pPr>
              <w:pStyle w:val="Compact"/>
              <w:spacing w:after="40" w:before="40" w:line="276" w:lineRule="auto"/>
              <w:jc w:val="center"/>
            </w:pPr>
            <w:r>
              <w:rPr>
                <w:rFonts w:ascii="Segoe UI" w:hAnsi="Segoe UI"/>
                <w:b/>
                <w:bCs/>
                <w:sz w:val="18"/>
              </w:rPr>
              <w:t xml:space="preserve">2</w:t>
            </w:r>
          </w:p>
        </w:tc>
        <w:tc>
          <w:tcPr>
            <w:tcW w:w="564" w:type="dxa"/>
            <w:vAlign w:val="center"/>
            <w:tcMar>
              <w:top w:w="70" w:type="dxa"/>
              <w:bottom w:w="70" w:type="dxa"/>
              <w:left w:w="100" w:type="dxa"/>
              <w:right w:w="100" w:type="dxa"/>
            </w:tcMar>
          </w:tcPr>
          <w:p>
            <w:pPr>
              <w:pStyle w:val="Compact"/>
              <w:spacing w:after="40" w:before="40" w:line="276" w:lineRule="auto"/>
              <w:jc w:val="center"/>
            </w:pPr>
            <m:oMath>
              <m:r>
                <m:t>11</m:t>
              </m:r>
            </m:oMath>
          </w:p>
        </w:tc>
        <w:tc>
          <w:tcPr>
            <w:tcW w:w="564" w:type="dxa"/>
            <w:vAlign w:val="center"/>
            <w:tcMar>
              <w:top w:w="70" w:type="dxa"/>
              <w:bottom w:w="70" w:type="dxa"/>
              <w:left w:w="100" w:type="dxa"/>
              <w:right w:w="100" w:type="dxa"/>
            </w:tcMar>
          </w:tcPr>
          <w:p>
            <w:pPr>
              <w:pStyle w:val="Compact"/>
              <w:spacing w:after="40" w:before="40" w:line="276" w:lineRule="auto"/>
              <w:jc w:val="center"/>
            </w:pPr>
            <m:oMath>
              <m:r>
                <m:t>20</m:t>
              </m:r>
            </m:oMath>
          </w:p>
        </w:tc>
        <w:tc>
          <w:tcPr>
            <w:tcW w:w="564" w:type="dxa"/>
            <w:vAlign w:val="center"/>
            <w:tcMar>
              <w:top w:w="70" w:type="dxa"/>
              <w:bottom w:w="70" w:type="dxa"/>
              <w:left w:w="100" w:type="dxa"/>
              <w:right w:w="100" w:type="dxa"/>
            </w:tcMar>
          </w:tcPr>
          <w:p>
            <w:pPr>
              <w:pStyle w:val="Compact"/>
              <w:spacing w:after="40" w:before="40" w:line="276" w:lineRule="auto"/>
              <w:jc w:val="center"/>
            </w:pPr>
            <m:oMath>
              <m:r>
                <m:t>15</m:t>
              </m:r>
            </m:oMath>
          </w:p>
        </w:tc>
        <w:tc>
          <w:tcPr>
            <w:tcW w:w="2031" w:type="dxa"/>
            <w:vAlign w:val="center"/>
            <w:tcMar>
              <w:top w:w="70" w:type="dxa"/>
              <w:bottom w:w="70" w:type="dxa"/>
              <w:left w:w="100" w:type="dxa"/>
              <w:right w:w="100" w:type="dxa"/>
            </w:tcMar>
          </w:tcPr>
          <w:p>
            <w:pPr>
              <w:pStyle w:val="Compact"/>
              <w:spacing w:after="40" w:before="40" w:line="276" w:lineRule="auto"/>
            </w:pPr>
            <m:oMath>
              <m:r>
                <m:rPr>
                  <m:sty m:val="p"/>
                </m:rPr>
                <m:t>(</m:t>
              </m:r>
              <m:r>
                <m:t>20</m:t>
              </m:r>
              <m:r>
                <m:rPr>
                  <m:sty m:val="p"/>
                </m:rPr>
                <m:t>−</m:t>
              </m:r>
              <m:r>
                <m:t>15</m:t>
              </m:r>
              <m:r>
                <m:rPr>
                  <m:sty m:val="p"/>
                </m:rPr>
                <m:t>)</m:t>
              </m:r>
              <m:r>
                <m:rPr>
                  <m:sty m:val="p"/>
                </m:rPr>
                <m:t>+</m:t>
              </m:r>
              <m:r>
                <m:rPr>
                  <m:sty m:val="p"/>
                </m:rPr>
                <m:t>(</m:t>
              </m:r>
              <m:r>
                <m:t>0</m:t>
              </m:r>
              <m:r>
                <m:rPr>
                  <m:sty m:val="p"/>
                </m:rPr>
                <m:t>)</m:t>
              </m:r>
              <m:r>
                <m:rPr>
                  <m:sty m:val="p"/>
                </m:rPr>
                <m:t>+</m:t>
              </m:r>
              <m:r>
                <m:rPr>
                  <m:sty m:val="p"/>
                </m:rPr>
                <m:t>(</m:t>
              </m:r>
              <m:r>
                <m:t>0</m:t>
              </m:r>
              <m:r>
                <m:rPr>
                  <m:sty m:val="p"/>
                </m:rPr>
                <m:t>)</m:t>
              </m:r>
              <m:r>
                <m:rPr>
                  <m:sty m:val="p"/>
                </m:rPr>
                <m:t>+</m:t>
              </m:r>
              <m:r>
                <m:rPr>
                  <m:sty m:val="p"/>
                </m:rPr>
                <m:t>(</m:t>
              </m:r>
              <m:r>
                <m:t>17</m:t>
              </m:r>
              <m:r>
                <m:rPr>
                  <m:sty m:val="p"/>
                </m:rPr>
                <m:t>−</m:t>
              </m:r>
              <m:r>
                <m:t>15</m:t>
              </m:r>
              <m:r>
                <m:rPr>
                  <m:sty m:val="p"/>
                </m:rPr>
                <m:t>)</m:t>
              </m:r>
              <m:r>
                <m:rPr>
                  <m:sty m:val="p"/>
                </m:rPr>
                <m:t>=</m:t>
              </m:r>
              <m:r>
                <m:t>5</m:t>
              </m:r>
              <m:r>
                <m:rPr>
                  <m:sty m:val="p"/>
                </m:rPr>
                <m:t>+</m:t>
              </m:r>
              <m:r>
                <m:t>0</m:t>
              </m:r>
              <m:r>
                <m:rPr>
                  <m:sty m:val="p"/>
                </m:rPr>
                <m:t>+</m:t>
              </m:r>
              <m:r>
                <m:t>0</m:t>
              </m:r>
              <m:r>
                <m:rPr>
                  <m:sty m:val="p"/>
                </m:rPr>
                <m:t>+</m:t>
              </m:r>
              <m:r>
                <m:t>2</m:t>
              </m:r>
            </m:oMath>
          </w:p>
        </w:tc>
        <w:tc>
          <w:tcPr>
            <w:tcW w:w="1241" w:type="dxa"/>
            <w:vAlign w:val="center"/>
            <w:tcMar>
              <w:top w:w="70" w:type="dxa"/>
              <w:bottom w:w="70" w:type="dxa"/>
              <w:left w:w="100" w:type="dxa"/>
              <w:right w:w="100" w:type="dxa"/>
            </w:tcMar>
          </w:tcPr>
          <w:p>
            <w:pPr>
              <w:pStyle w:val="Compact"/>
              <w:spacing w:after="40" w:before="40" w:line="276" w:lineRule="auto"/>
              <w:jc w:val="center"/>
            </w:pPr>
            <m:oMath>
              <m:r>
                <m:t>7</m:t>
              </m:r>
              <m:r>
                <m:rPr>
                  <m:nor/>
                  <m:sty m:val="p"/>
                </m:rPr>
                <m:t>m</m:t>
              </m:r>
            </m:oMath>
          </w:p>
        </w:tc>
        <w:tc>
          <w:tcPr>
            <w:tcW w:w="1241"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True</w:t>
            </w:r>
            <w:r>
              <w:rPr>
                <w:rFonts w:ascii="Segoe UI" w:hAnsi="Segoe UI"/>
                <w:sz w:val="18"/>
              </w:rPr>
              <w:t xml:space="preserve"> </w:t>
            </w:r>
            <m:oMath>
              <m:r>
                <m:rPr>
                  <m:sty m:val="p"/>
                </m:rPr>
                <m:t>(</m:t>
              </m:r>
              <m:r>
                <m:rPr>
                  <m:sty m:val="p"/>
                </m:rPr>
                <m:t>≥</m:t>
              </m:r>
              <m:r>
                <m:t>7</m:t>
              </m:r>
              <m:r>
                <m:rPr>
                  <m:sty m:val="p"/>
                </m:rPr>
                <m:t>)</m:t>
              </m:r>
            </m:oMath>
          </w:p>
        </w:tc>
        <w:tc>
          <w:tcPr>
            <w:tcW w:w="2031"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Lưu</w:t>
            </w:r>
            <w:r>
              <w:rPr>
                <w:rFonts w:ascii="Segoe UI" w:hAnsi="Segoe UI"/>
                <w:sz w:val="18"/>
              </w:rPr>
              <w:t xml:space="preserve"> </w:t>
            </w:r>
            <w:r>
              <w:rPr>
                <w:rStyle w:val="VerbatimChar"/>
                <w:rFonts w:ascii="Segoe UI" w:hAnsi="Segoe UI"/>
                <w:sz w:val="18"/>
              </w:rPr>
              <w:t xml:space="preserve">ans = 15</w:t>
            </w:r>
            <w:r>
              <w:rPr>
                <w:rFonts w:ascii="Segoe UI" w:hAnsi="Segoe UI"/>
                <w:sz w:val="18"/>
              </w:rPr>
              <w:t xml:space="preserve">, thử tăng độ cao:</w:t>
            </w:r>
            <w:r>
              <w:rPr>
                <w:rFonts w:ascii="Segoe UI" w:hAnsi="Segoe UI"/>
                <w:sz w:val="18"/>
              </w:rPr>
              <w:t xml:space="preserve"> </w:t>
            </w:r>
            <m:oMath>
              <m:r>
                <m:t>l</m:t>
              </m:r>
              <m:r>
                <m:t>o</m:t>
              </m:r>
              <m:r>
                <m:t>w</m:t>
              </m:r>
              <m:r>
                <m:rPr>
                  <m:sty m:val="p"/>
                </m:rPr>
                <m:t>=</m:t>
              </m:r>
              <m:r>
                <m:t>16</m:t>
              </m:r>
            </m:oMath>
          </w:p>
        </w:tc>
      </w:tr>
      <w:tr>
        <w:tc>
          <w:tcPr>
            <w:tcW w:w="790"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3</w:t>
            </w:r>
          </w:p>
        </w:tc>
        <w:tc>
          <w:tcPr>
            <w:tcW w:w="564" w:type="dxa"/>
            <w:vAlign w:val="center"/>
            <w:tcMar>
              <w:top w:w="70" w:type="dxa"/>
              <w:bottom w:w="70" w:type="dxa"/>
              <w:left w:w="100" w:type="dxa"/>
              <w:right w:w="100" w:type="dxa"/>
            </w:tcMar>
            <w:shd w:fill="F8FAFC"/>
          </w:tcPr>
          <w:p>
            <w:pPr>
              <w:pStyle w:val="Compact"/>
              <w:spacing w:after="40" w:before="40" w:line="276" w:lineRule="auto"/>
              <w:jc w:val="center"/>
            </w:pPr>
            <m:oMath>
              <m:r>
                <m:t>16</m:t>
              </m:r>
            </m:oMath>
          </w:p>
        </w:tc>
        <w:tc>
          <w:tcPr>
            <w:tcW w:w="564" w:type="dxa"/>
            <w:vAlign w:val="center"/>
            <w:tcMar>
              <w:top w:w="70" w:type="dxa"/>
              <w:bottom w:w="70" w:type="dxa"/>
              <w:left w:w="100" w:type="dxa"/>
              <w:right w:w="100" w:type="dxa"/>
            </w:tcMar>
            <w:shd w:fill="F8FAFC"/>
          </w:tcPr>
          <w:p>
            <w:pPr>
              <w:pStyle w:val="Compact"/>
              <w:spacing w:after="40" w:before="40" w:line="276" w:lineRule="auto"/>
              <w:jc w:val="center"/>
            </w:pPr>
            <m:oMath>
              <m:r>
                <m:t>20</m:t>
              </m:r>
            </m:oMath>
          </w:p>
        </w:tc>
        <w:tc>
          <w:tcPr>
            <w:tcW w:w="564" w:type="dxa"/>
            <w:vAlign w:val="center"/>
            <w:tcMar>
              <w:top w:w="70" w:type="dxa"/>
              <w:bottom w:w="70" w:type="dxa"/>
              <w:left w:w="100" w:type="dxa"/>
              <w:right w:w="100" w:type="dxa"/>
            </w:tcMar>
            <w:shd w:fill="F8FAFC"/>
          </w:tcPr>
          <w:p>
            <w:pPr>
              <w:pStyle w:val="Compact"/>
              <w:spacing w:after="40" w:before="40" w:line="276" w:lineRule="auto"/>
              <w:jc w:val="center"/>
            </w:pPr>
            <m:oMath>
              <m:r>
                <m:t>18</m:t>
              </m:r>
            </m:oMath>
          </w:p>
        </w:tc>
        <w:tc>
          <w:tcPr>
            <w:tcW w:w="2031" w:type="dxa"/>
            <w:vAlign w:val="center"/>
            <w:tcMar>
              <w:top w:w="70" w:type="dxa"/>
              <w:bottom w:w="70" w:type="dxa"/>
              <w:left w:w="100" w:type="dxa"/>
              <w:right w:w="100" w:type="dxa"/>
            </w:tcMar>
            <w:shd w:fill="F8FAFC"/>
          </w:tcPr>
          <w:p>
            <w:pPr>
              <w:pStyle w:val="Compact"/>
              <w:spacing w:after="40" w:before="40" w:line="276" w:lineRule="auto"/>
            </w:pPr>
            <m:oMath>
              <m:r>
                <m:rPr>
                  <m:sty m:val="p"/>
                </m:rPr>
                <m:t>(</m:t>
              </m:r>
              <m:r>
                <m:t>20</m:t>
              </m:r>
              <m:r>
                <m:rPr>
                  <m:sty m:val="p"/>
                </m:rPr>
                <m:t>−</m:t>
              </m:r>
              <m:r>
                <m:t>18</m:t>
              </m:r>
              <m:r>
                <m:rPr>
                  <m:sty m:val="p"/>
                </m:rPr>
                <m:t>)</m:t>
              </m:r>
              <m:r>
                <m:rPr>
                  <m:sty m:val="p"/>
                </m:rPr>
                <m:t>+</m:t>
              </m:r>
              <m:r>
                <m:rPr>
                  <m:sty m:val="p"/>
                </m:rPr>
                <m:t>(</m:t>
              </m:r>
              <m:r>
                <m:t>0</m:t>
              </m:r>
              <m:r>
                <m:rPr>
                  <m:sty m:val="p"/>
                </m:rPr>
                <m:t>)</m:t>
              </m:r>
              <m:r>
                <m:rPr>
                  <m:sty m:val="p"/>
                </m:rPr>
                <m:t>+</m:t>
              </m:r>
              <m:r>
                <m:rPr>
                  <m:sty m:val="p"/>
                </m:rPr>
                <m:t>(</m:t>
              </m:r>
              <m:r>
                <m:t>0</m:t>
              </m:r>
              <m:r>
                <m:rPr>
                  <m:sty m:val="p"/>
                </m:rPr>
                <m:t>)</m:t>
              </m:r>
              <m:r>
                <m:rPr>
                  <m:sty m:val="p"/>
                </m:rPr>
                <m:t>+</m:t>
              </m:r>
              <m:r>
                <m:rPr>
                  <m:sty m:val="p"/>
                </m:rPr>
                <m:t>(</m:t>
              </m:r>
              <m:r>
                <m:t>0</m:t>
              </m:r>
              <m:r>
                <m:rPr>
                  <m:sty m:val="p"/>
                </m:rPr>
                <m:t>)</m:t>
              </m:r>
              <m:r>
                <m:rPr>
                  <m:sty m:val="p"/>
                </m:rPr>
                <m:t>=</m:t>
              </m:r>
              <m:r>
                <m:t>2</m:t>
              </m:r>
              <m:r>
                <m:rPr>
                  <m:sty m:val="p"/>
                </m:rPr>
                <m:t>+</m:t>
              </m:r>
              <m:r>
                <m:t>0</m:t>
              </m:r>
              <m:r>
                <m:rPr>
                  <m:sty m:val="p"/>
                </m:rPr>
                <m:t>+</m:t>
              </m:r>
              <m:r>
                <m:t>0</m:t>
              </m:r>
              <m:r>
                <m:rPr>
                  <m:sty m:val="p"/>
                </m:rPr>
                <m:t>+</m:t>
              </m:r>
              <m:r>
                <m:t>0</m:t>
              </m:r>
            </m:oMath>
          </w:p>
        </w:tc>
        <w:tc>
          <w:tcPr>
            <w:tcW w:w="1241" w:type="dxa"/>
            <w:vAlign w:val="center"/>
            <w:tcMar>
              <w:top w:w="70" w:type="dxa"/>
              <w:bottom w:w="70" w:type="dxa"/>
              <w:left w:w="100" w:type="dxa"/>
              <w:right w:w="100" w:type="dxa"/>
            </w:tcMar>
            <w:shd w:fill="F8FAFC"/>
          </w:tcPr>
          <w:p>
            <w:pPr>
              <w:pStyle w:val="Compact"/>
              <w:spacing w:after="40" w:before="40" w:line="276" w:lineRule="auto"/>
              <w:jc w:val="center"/>
            </w:pPr>
            <m:oMath>
              <m:r>
                <m:t>2</m:t>
              </m:r>
              <m:r>
                <m:rPr>
                  <m:nor/>
                  <m:sty m:val="p"/>
                </m:rPr>
                <m:t>m</m:t>
              </m:r>
            </m:oMath>
          </w:p>
        </w:tc>
        <w:tc>
          <w:tcPr>
            <w:tcW w:w="1241"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False</w:t>
            </w:r>
            <w:r>
              <w:rPr>
                <w:rFonts w:ascii="Segoe UI" w:hAnsi="Segoe UI"/>
                <w:sz w:val="18"/>
              </w:rPr>
              <w:t xml:space="preserve"> </w:t>
            </w:r>
            <m:oMath>
              <m:r>
                <m:rPr>
                  <m:sty m:val="p"/>
                </m:rPr>
                <m:t>(</m:t>
              </m:r>
              <m:r>
                <m:rPr>
                  <m:sty m:val="p"/>
                </m:rPr>
                <m:t>&lt;</m:t>
              </m:r>
              <m:r>
                <m:t>7</m:t>
              </m:r>
              <m:r>
                <m:rPr>
                  <m:sty m:val="p"/>
                </m:rPr>
                <m:t>)</m:t>
              </m:r>
            </m:oMath>
          </w:p>
        </w:tc>
        <w:tc>
          <w:tcPr>
            <w:tcW w:w="2031"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Thiếu gỗ! Phải hạ cưa xuống:</w:t>
            </w:r>
            <w:r>
              <w:rPr>
                <w:rFonts w:ascii="Segoe UI" w:hAnsi="Segoe UI"/>
                <w:sz w:val="18"/>
              </w:rPr>
              <w:t xml:space="preserve"> </w:t>
            </w:r>
            <m:oMath>
              <m:r>
                <m:t>h</m:t>
              </m:r>
              <m:r>
                <m:t>i</m:t>
              </m:r>
              <m:r>
                <m:t>g</m:t>
              </m:r>
              <m:r>
                <m:t>h</m:t>
              </m:r>
              <m:r>
                <m:rPr>
                  <m:sty m:val="p"/>
                </m:rPr>
                <m:t>=</m:t>
              </m:r>
              <m:r>
                <m:t>17</m:t>
              </m:r>
            </m:oMath>
          </w:p>
        </w:tc>
      </w:tr>
      <w:tr>
        <w:tc>
          <w:tcPr>
            <w:tcW w:w="790" w:type="dxa"/>
            <w:vAlign w:val="center"/>
            <w:tcMar>
              <w:top w:w="70" w:type="dxa"/>
              <w:bottom w:w="70" w:type="dxa"/>
              <w:left w:w="100" w:type="dxa"/>
              <w:right w:w="100" w:type="dxa"/>
            </w:tcMar>
          </w:tcPr>
          <w:p>
            <w:pPr>
              <w:pStyle w:val="Compact"/>
              <w:spacing w:after="40" w:before="40" w:line="276" w:lineRule="auto"/>
              <w:jc w:val="center"/>
            </w:pPr>
            <w:r>
              <w:rPr>
                <w:rFonts w:ascii="Segoe UI" w:hAnsi="Segoe UI"/>
                <w:b/>
                <w:bCs/>
                <w:sz w:val="18"/>
              </w:rPr>
              <w:t xml:space="preserve">4</w:t>
            </w:r>
          </w:p>
        </w:tc>
        <w:tc>
          <w:tcPr>
            <w:tcW w:w="564" w:type="dxa"/>
            <w:vAlign w:val="center"/>
            <w:tcMar>
              <w:top w:w="70" w:type="dxa"/>
              <w:bottom w:w="70" w:type="dxa"/>
              <w:left w:w="100" w:type="dxa"/>
              <w:right w:w="100" w:type="dxa"/>
            </w:tcMar>
          </w:tcPr>
          <w:p>
            <w:pPr>
              <w:pStyle w:val="Compact"/>
              <w:spacing w:after="40" w:before="40" w:line="276" w:lineRule="auto"/>
              <w:jc w:val="center"/>
            </w:pPr>
            <m:oMath>
              <m:r>
                <m:t>16</m:t>
              </m:r>
            </m:oMath>
          </w:p>
        </w:tc>
        <w:tc>
          <w:tcPr>
            <w:tcW w:w="564" w:type="dxa"/>
            <w:vAlign w:val="center"/>
            <w:tcMar>
              <w:top w:w="70" w:type="dxa"/>
              <w:bottom w:w="70" w:type="dxa"/>
              <w:left w:w="100" w:type="dxa"/>
              <w:right w:w="100" w:type="dxa"/>
            </w:tcMar>
          </w:tcPr>
          <w:p>
            <w:pPr>
              <w:pStyle w:val="Compact"/>
              <w:spacing w:after="40" w:before="40" w:line="276" w:lineRule="auto"/>
              <w:jc w:val="center"/>
            </w:pPr>
            <m:oMath>
              <m:r>
                <m:t>17</m:t>
              </m:r>
            </m:oMath>
          </w:p>
        </w:tc>
        <w:tc>
          <w:tcPr>
            <w:tcW w:w="564" w:type="dxa"/>
            <w:vAlign w:val="center"/>
            <w:tcMar>
              <w:top w:w="70" w:type="dxa"/>
              <w:bottom w:w="70" w:type="dxa"/>
              <w:left w:w="100" w:type="dxa"/>
              <w:right w:w="100" w:type="dxa"/>
            </w:tcMar>
          </w:tcPr>
          <w:p>
            <w:pPr>
              <w:pStyle w:val="Compact"/>
              <w:spacing w:after="40" w:before="40" w:line="276" w:lineRule="auto"/>
              <w:jc w:val="center"/>
            </w:pPr>
            <m:oMath>
              <m:r>
                <m:t>16</m:t>
              </m:r>
            </m:oMath>
          </w:p>
        </w:tc>
        <w:tc>
          <w:tcPr>
            <w:tcW w:w="2031" w:type="dxa"/>
            <w:vAlign w:val="center"/>
            <w:tcMar>
              <w:top w:w="70" w:type="dxa"/>
              <w:bottom w:w="70" w:type="dxa"/>
              <w:left w:w="100" w:type="dxa"/>
              <w:right w:w="100" w:type="dxa"/>
            </w:tcMar>
          </w:tcPr>
          <w:p>
            <w:pPr>
              <w:pStyle w:val="Compact"/>
              <w:spacing w:after="40" w:before="40" w:line="276" w:lineRule="auto"/>
            </w:pPr>
            <m:oMath>
              <m:r>
                <m:rPr>
                  <m:sty m:val="p"/>
                </m:rPr>
                <m:t>(</m:t>
              </m:r>
              <m:r>
                <m:t>20</m:t>
              </m:r>
              <m:r>
                <m:rPr>
                  <m:sty m:val="p"/>
                </m:rPr>
                <m:t>−</m:t>
              </m:r>
              <m:r>
                <m:t>16</m:t>
              </m:r>
              <m:r>
                <m:rPr>
                  <m:sty m:val="p"/>
                </m:rPr>
                <m:t>)</m:t>
              </m:r>
              <m:r>
                <m:rPr>
                  <m:sty m:val="p"/>
                </m:rPr>
                <m:t>+</m:t>
              </m:r>
              <m:r>
                <m:rPr>
                  <m:sty m:val="p"/>
                </m:rPr>
                <m:t>(</m:t>
              </m:r>
              <m:r>
                <m:t>0</m:t>
              </m:r>
              <m:r>
                <m:rPr>
                  <m:sty m:val="p"/>
                </m:rPr>
                <m:t>)</m:t>
              </m:r>
              <m:r>
                <m:rPr>
                  <m:sty m:val="p"/>
                </m:rPr>
                <m:t>+</m:t>
              </m:r>
              <m:r>
                <m:rPr>
                  <m:sty m:val="p"/>
                </m:rPr>
                <m:t>(</m:t>
              </m:r>
              <m:r>
                <m:t>0</m:t>
              </m:r>
              <m:r>
                <m:rPr>
                  <m:sty m:val="p"/>
                </m:rPr>
                <m:t>)</m:t>
              </m:r>
              <m:r>
                <m:rPr>
                  <m:sty m:val="p"/>
                </m:rPr>
                <m:t>+</m:t>
              </m:r>
              <m:r>
                <m:rPr>
                  <m:sty m:val="p"/>
                </m:rPr>
                <m:t>(</m:t>
              </m:r>
              <m:r>
                <m:t>17</m:t>
              </m:r>
              <m:r>
                <m:rPr>
                  <m:sty m:val="p"/>
                </m:rPr>
                <m:t>−</m:t>
              </m:r>
              <m:r>
                <m:t>16</m:t>
              </m:r>
              <m:r>
                <m:rPr>
                  <m:sty m:val="p"/>
                </m:rPr>
                <m:t>)</m:t>
              </m:r>
              <m:r>
                <m:rPr>
                  <m:sty m:val="p"/>
                </m:rPr>
                <m:t>=</m:t>
              </m:r>
              <m:r>
                <m:t>4</m:t>
              </m:r>
              <m:r>
                <m:rPr>
                  <m:sty m:val="p"/>
                </m:rPr>
                <m:t>+</m:t>
              </m:r>
              <m:r>
                <m:t>0</m:t>
              </m:r>
              <m:r>
                <m:rPr>
                  <m:sty m:val="p"/>
                </m:rPr>
                <m:t>+</m:t>
              </m:r>
              <m:r>
                <m:t>0</m:t>
              </m:r>
              <m:r>
                <m:rPr>
                  <m:sty m:val="p"/>
                </m:rPr>
                <m:t>+</m:t>
              </m:r>
              <m:r>
                <m:t>1</m:t>
              </m:r>
            </m:oMath>
          </w:p>
        </w:tc>
        <w:tc>
          <w:tcPr>
            <w:tcW w:w="1241" w:type="dxa"/>
            <w:vAlign w:val="center"/>
            <w:tcMar>
              <w:top w:w="70" w:type="dxa"/>
              <w:bottom w:w="70" w:type="dxa"/>
              <w:left w:w="100" w:type="dxa"/>
              <w:right w:w="100" w:type="dxa"/>
            </w:tcMar>
          </w:tcPr>
          <w:p>
            <w:pPr>
              <w:pStyle w:val="Compact"/>
              <w:spacing w:after="40" w:before="40" w:line="276" w:lineRule="auto"/>
              <w:jc w:val="center"/>
            </w:pPr>
            <m:oMath>
              <m:r>
                <m:t>5</m:t>
              </m:r>
              <m:r>
                <m:rPr>
                  <m:nor/>
                  <m:sty m:val="p"/>
                </m:rPr>
                <m:t>m</m:t>
              </m:r>
            </m:oMath>
          </w:p>
        </w:tc>
        <w:tc>
          <w:tcPr>
            <w:tcW w:w="1241"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False</w:t>
            </w:r>
            <w:r>
              <w:rPr>
                <w:rFonts w:ascii="Segoe UI" w:hAnsi="Segoe UI"/>
                <w:sz w:val="18"/>
              </w:rPr>
              <w:t xml:space="preserve"> </w:t>
            </w:r>
            <m:oMath>
              <m:r>
                <m:rPr>
                  <m:sty m:val="p"/>
                </m:rPr>
                <m:t>(</m:t>
              </m:r>
              <m:r>
                <m:rPr>
                  <m:sty m:val="p"/>
                </m:rPr>
                <m:t>&lt;</m:t>
              </m:r>
              <m:r>
                <m:t>7</m:t>
              </m:r>
              <m:r>
                <m:rPr>
                  <m:sty m:val="p"/>
                </m:rPr>
                <m:t>)</m:t>
              </m:r>
            </m:oMath>
          </w:p>
        </w:tc>
        <w:tc>
          <w:tcPr>
            <w:tcW w:w="2031"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Thiếu gỗ! Phải hạ cưa xuống:</w:t>
            </w:r>
            <w:r>
              <w:rPr>
                <w:rFonts w:ascii="Segoe UI" w:hAnsi="Segoe UI"/>
                <w:sz w:val="18"/>
              </w:rPr>
              <w:t xml:space="preserve"> </w:t>
            </w:r>
            <m:oMath>
              <m:r>
                <m:t>h</m:t>
              </m:r>
              <m:r>
                <m:t>i</m:t>
              </m:r>
              <m:r>
                <m:t>g</m:t>
              </m:r>
              <m:r>
                <m:t>h</m:t>
              </m:r>
              <m:r>
                <m:rPr>
                  <m:sty m:val="p"/>
                </m:rPr>
                <m:t>=</m:t>
              </m:r>
              <m:r>
                <m:t>15</m:t>
              </m:r>
            </m:oMath>
          </w:p>
        </w:tc>
      </w:tr>
      <w:tr>
        <w:tc>
          <w:tcPr>
            <w:tcW w:w="790"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Dừng</w:t>
            </w:r>
          </w:p>
        </w:tc>
        <w:tc>
          <w:tcPr>
            <w:tcW w:w="564" w:type="dxa"/>
            <w:vAlign w:val="center"/>
            <w:tcMar>
              <w:top w:w="70" w:type="dxa"/>
              <w:bottom w:w="70" w:type="dxa"/>
              <w:left w:w="100" w:type="dxa"/>
              <w:right w:w="100" w:type="dxa"/>
            </w:tcMar>
            <w:shd w:fill="F8FAFC"/>
          </w:tcPr>
          <w:p>
            <w:pPr>
              <w:pStyle w:val="Compact"/>
              <w:spacing w:after="40" w:before="40" w:line="276" w:lineRule="auto"/>
              <w:jc w:val="center"/>
            </w:pPr>
            <m:oMath>
              <m:r>
                <m:t>16</m:t>
              </m:r>
            </m:oMath>
          </w:p>
        </w:tc>
        <w:tc>
          <w:tcPr>
            <w:tcW w:w="564" w:type="dxa"/>
            <w:vAlign w:val="center"/>
            <w:tcMar>
              <w:top w:w="70" w:type="dxa"/>
              <w:bottom w:w="70" w:type="dxa"/>
              <w:left w:w="100" w:type="dxa"/>
              <w:right w:w="100" w:type="dxa"/>
            </w:tcMar>
            <w:shd w:fill="F8FAFC"/>
          </w:tcPr>
          <w:p>
            <w:pPr>
              <w:pStyle w:val="Compact"/>
              <w:spacing w:after="40" w:before="40" w:line="276" w:lineRule="auto"/>
              <w:jc w:val="center"/>
            </w:pPr>
            <m:oMath>
              <m:r>
                <m:t>15</m:t>
              </m:r>
            </m:oMath>
          </w:p>
        </w:tc>
        <w:tc>
          <w:tcPr>
            <w:tcW w:w="564"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sz w:val="18"/>
              </w:rPr>
              <w:t xml:space="preserve">—</w:t>
            </w:r>
          </w:p>
        </w:tc>
        <w:tc>
          <w:tcPr>
            <w:tcW w:w="2031" w:type="dxa"/>
            <w:vAlign w:val="center"/>
            <w:tcMar>
              <w:top w:w="70" w:type="dxa"/>
              <w:bottom w:w="70" w:type="dxa"/>
              <w:left w:w="100" w:type="dxa"/>
              <w:right w:w="100" w:type="dxa"/>
            </w:tcMar>
            <w:shd w:fill="F8FAFC"/>
          </w:tcPr>
          <w:p>
            <w:pPr>
              <w:pStyle w:val="Compact"/>
              <w:spacing w:after="40" w:before="40" w:line="276" w:lineRule="auto"/>
            </w:pPr>
            <m:oMath>
              <m:r>
                <m:t>l</m:t>
              </m:r>
              <m:r>
                <m:t>o</m:t>
              </m:r>
              <m:r>
                <m:t>w</m:t>
              </m:r>
              <m:r>
                <m:rPr>
                  <m:sty m:val="p"/>
                </m:rPr>
                <m:t>&gt;</m:t>
              </m:r>
              <m:r>
                <m:t>h</m:t>
              </m:r>
              <m:r>
                <m:t>i</m:t>
              </m:r>
              <m:r>
                <m:t>g</m:t>
              </m:r>
              <m:r>
                <m:t>h</m:t>
              </m:r>
              <m:r>
                <m:rPr>
                  <m:sty m:val="p"/>
                </m:rPr>
                <m:t>⟹</m:t>
              </m:r>
            </m:oMath>
            <w:r>
              <w:rPr>
                <w:rFonts w:ascii="Segoe UI" w:hAnsi="Segoe UI"/>
                <w:sz w:val="18"/>
              </w:rPr>
              <w:t xml:space="preserve"> </w:t>
            </w:r>
            <w:r>
              <w:rPr>
                <w:rFonts w:ascii="Segoe UI" w:hAnsi="Segoe UI"/>
                <w:sz w:val="18"/>
              </w:rPr>
              <w:t xml:space="preserve">Thuật toán kết thúc</w:t>
            </w:r>
          </w:p>
        </w:tc>
        <w:tc>
          <w:tcPr>
            <w:tcW w:w="1241"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sz w:val="18"/>
              </w:rPr>
              <w:t xml:space="preserve">—</w:t>
            </w:r>
          </w:p>
        </w:tc>
        <w:tc>
          <w:tcPr>
            <w:tcW w:w="1241"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sz w:val="18"/>
              </w:rPr>
              <w:t xml:space="preserve">—</w:t>
            </w:r>
          </w:p>
        </w:tc>
        <w:tc>
          <w:tcPr>
            <w:tcW w:w="2031"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b/>
                <w:bCs/>
                <w:sz w:val="18"/>
              </w:rPr>
              <w:t xml:space="preserve">Đáp án tối ưu:</w:t>
            </w:r>
            <w:r>
              <w:rPr>
                <w:rFonts w:ascii="Segoe UI" w:hAnsi="Segoe UI"/>
                <w:b/>
                <w:bCs/>
                <w:sz w:val="18"/>
              </w:rPr>
              <w:t xml:space="preserve"> </w:t>
            </w:r>
            <m:oMath>
              <m:r>
                <m:t>H</m:t>
              </m:r>
              <m:r>
                <m:rPr>
                  <m:sty m:val="p"/>
                </m:rPr>
                <m:t>=</m:t>
              </m:r>
              <m:r>
                <m:t>15</m:t>
              </m:r>
            </m:oMath>
          </w:p>
        </w:tc>
      </w:tr>
    </w:tbl>
    <w:bookmarkEnd w:id="140"/>
    <w:bookmarkEnd w:id="141"/>
    <w:bookmarkEnd w:id="142"/>
    <w:bookmarkStart w:id="143" w:name="X0d0e26f356f139e45c9e66926a59444aebe120c"/>
    <w:p>
      <w:pPr>
        <w:pStyle w:val="Heading2"/>
        <w:keepNext/>
        <w:spacing w:before="360" w:after="120"/>
      </w:pPr>
      <w:r>
        <w:rPr>
          <w:rFonts w:ascii="Segoe UI" w:hAnsi="Segoe UI"/>
          <w:b/>
          <w:color w:val="0F172A"/>
          <w:sz w:val="26"/>
        </w:rPr>
        <w:t xml:space="preserve">4. Chặt Nhị Phân Trên Tập Số Thực (Real-Number Binary Search)</w:t>
      </w:r>
    </w:p>
    <w:p>
      <w:pPr>
        <w:pStyle w:val="FirstParagraph"/>
        <w:spacing w:line="300" w:lineRule="auto" w:after="120"/>
      </w:pPr>
      <w:r>
        <w:rPr>
          <w:rFonts w:ascii="Segoe UI" w:hAnsi="Segoe UI"/>
          <w:color w:val="1E293B"/>
          <w:sz w:val="21"/>
        </w:rPr>
        <w:t xml:space="preserve">Khi đề bài yêu cầu tìm nghiệm thực với độ chính xác sai số tuyệt đối</w:t>
      </w:r>
      <w:r>
        <w:rPr>
          <w:rFonts w:ascii="Segoe UI" w:hAnsi="Segoe UI"/>
          <w:color w:val="1E293B"/>
          <w:sz w:val="21"/>
        </w:rPr>
        <w:t xml:space="preserve"> </w:t>
      </w:r>
      <m:oMath>
        <m:r>
          <m:rPr>
            <m:sty m:val="p"/>
          </m:rPr>
          <m:t>≤</m:t>
        </m:r>
        <m:sSup>
          <m:e>
            <m:r>
              <m:t>10</m:t>
            </m:r>
          </m:e>
          <m:sup>
            <m:r>
              <m:rPr>
                <m:sty m:val="p"/>
              </m:rPr>
              <m:t>−</m:t>
            </m:r>
            <m:r>
              <m:t>6</m:t>
            </m:r>
          </m:sup>
        </m:sSup>
      </m:oMath>
      <w:r>
        <w:rPr>
          <w:rFonts w:ascii="Segoe UI" w:hAnsi="Segoe UI"/>
          <w:color w:val="1E293B"/>
          <w:sz w:val="21"/>
        </w:rPr>
        <w:t xml:space="preserve">:</w:t>
      </w:r>
      <w:r>
        <w:rPr>
          <w:rFonts w:ascii="Segoe UI" w:hAnsi="Segoe UI"/>
          <w:color w:val="1E293B"/>
          <w:sz w:val="21"/>
        </w:rPr>
        <w:t xml:space="preserve"> </w:t>
      </w:r>
      <w:r>
        <w:rPr>
          <w:rFonts w:ascii="Segoe UI" w:hAnsi="Segoe UI"/>
          <w:color w:val="1E293B"/>
          <w:sz w:val="21"/>
        </w:rPr>
        <w:t xml:space="preserve">*</w:t>
      </w:r>
      <w:r>
        <w:rPr>
          <w:rFonts w:ascii="Segoe UI" w:hAnsi="Segoe UI"/>
          <w:color w:val="1E293B"/>
          <w:sz w:val="21"/>
        </w:rPr>
        <w:t xml:space="preserve"> </w:t>
      </w:r>
      <w:r>
        <w:rPr>
          <w:rFonts w:ascii="Segoe UI" w:hAnsi="Segoe UI"/>
          <w:b/>
          <w:bCs/>
          <w:color w:val="1E293B"/>
          <w:sz w:val="21"/>
        </w:rPr>
        <w:t xml:space="preserve">Vấn đề của điều kiện</w:t>
      </w:r>
      <w:r>
        <w:rPr>
          <w:rFonts w:ascii="Segoe UI" w:hAnsi="Segoe UI"/>
          <w:b/>
          <w:bCs/>
          <w:color w:val="1E293B"/>
          <w:sz w:val="21"/>
        </w:rPr>
        <w:t xml:space="preserve"> </w:t>
      </w:r>
      <w:r>
        <w:rPr>
          <w:rStyle w:val="VerbatimChar"/>
          <w:rFonts w:ascii="Segoe UI" w:hAnsi="Segoe UI"/>
          <w:b/>
          <w:bCs/>
          <w:color w:val="1E293B"/>
          <w:sz w:val="21"/>
        </w:rPr>
        <w:t xml:space="preserve">while (high - low &gt; 1e-7)</w:t>
      </w:r>
      <w:r>
        <w:rPr>
          <w:rFonts w:ascii="Segoe UI" w:hAnsi="Segoe UI"/>
          <w:b/>
          <w:bCs/>
          <w:color w:val="1E293B"/>
          <w:sz w:val="21"/>
        </w:rPr>
        <w:t xml:space="preserve">:</w:t>
      </w:r>
      <w:r>
        <w:rPr>
          <w:rFonts w:ascii="Segoe UI" w:hAnsi="Segoe UI"/>
          <w:color w:val="1E293B"/>
          <w:sz w:val="21"/>
        </w:rPr>
        <w:t xml:space="preserve"> </w:t>
      </w:r>
      <w:r>
        <w:rPr>
          <w:rFonts w:ascii="Segoe UI" w:hAnsi="Segoe UI"/>
          <w:color w:val="1E293B"/>
          <w:sz w:val="21"/>
        </w:rPr>
        <w:t xml:space="preserve">Khi khoảng cách giữa</w:t>
      </w:r>
      <w:r>
        <w:rPr>
          <w:rFonts w:ascii="Segoe UI" w:hAnsi="Segoe UI"/>
          <w:color w:val="1E293B"/>
          <w:sz w:val="21"/>
        </w:rPr>
        <w:t xml:space="preserve"> </w:t>
      </w:r>
      <m:oMath>
        <m:r>
          <m:t>l</m:t>
        </m:r>
        <m:r>
          <m:t>o</m:t>
        </m:r>
        <m:r>
          <m:t>w</m:t>
        </m:r>
      </m:oMath>
      <w:r>
        <w:rPr>
          <w:rFonts w:ascii="Segoe UI" w:hAnsi="Segoe UI"/>
          <w:color w:val="1E293B"/>
          <w:sz w:val="21"/>
        </w:rPr>
        <w:t xml:space="preserve"> </w:t>
      </w:r>
      <w:r>
        <w:rPr>
          <w:rFonts w:ascii="Segoe UI" w:hAnsi="Segoe UI"/>
          <w:color w:val="1E293B"/>
          <w:sz w:val="21"/>
        </w:rPr>
        <w:t xml:space="preserve">và</w:t>
      </w:r>
      <w:r>
        <w:rPr>
          <w:rFonts w:ascii="Segoe UI" w:hAnsi="Segoe UI"/>
          <w:color w:val="1E293B"/>
          <w:sz w:val="21"/>
        </w:rPr>
        <w:t xml:space="preserve"> </w:t>
      </w:r>
      <m:oMath>
        <m:r>
          <m:t>h</m:t>
        </m:r>
        <m:r>
          <m:t>i</m:t>
        </m:r>
        <m:r>
          <m:t>g</m:t>
        </m:r>
        <m:r>
          <m:t>h</m:t>
        </m:r>
      </m:oMath>
      <w:r>
        <w:rPr>
          <w:rFonts w:ascii="Segoe UI" w:hAnsi="Segoe UI"/>
          <w:color w:val="1E293B"/>
          <w:sz w:val="21"/>
        </w:rPr>
        <w:t xml:space="preserve"> </w:t>
      </w:r>
      <w:r>
        <w:rPr>
          <w:rFonts w:ascii="Segoe UI" w:hAnsi="Segoe UI"/>
          <w:color w:val="1E293B"/>
          <w:sz w:val="21"/>
        </w:rPr>
        <w:t xml:space="preserve">đạt tới giới hạn độ phân giải của kiểu</w:t>
      </w:r>
      <w:r>
        <w:rPr>
          <w:rFonts w:ascii="Segoe UI" w:hAnsi="Segoe UI"/>
          <w:color w:val="1E293B"/>
          <w:sz w:val="21"/>
        </w:rPr>
        <w:t xml:space="preserve"> </w:t>
      </w:r>
      <w:r>
        <w:rPr>
          <w:rStyle w:val="VerbatimChar"/>
          <w:rFonts w:ascii="Segoe UI" w:hAnsi="Segoe UI"/>
          <w:color w:val="1E293B"/>
          <w:sz w:val="21"/>
        </w:rPr>
        <w:t xml:space="preserve">double</w:t>
      </w:r>
      <w:r>
        <w:rPr>
          <w:rFonts w:ascii="Segoe UI" w:hAnsi="Segoe UI"/>
          <w:color w:val="1E293B"/>
          <w:sz w:val="21"/>
        </w:rPr>
        <w:t xml:space="preserve"> </w:t>
      </w:r>
      <w:r>
        <w:rPr>
          <w:rFonts w:ascii="Segoe UI" w:hAnsi="Segoe UI"/>
          <w:color w:val="1E293B"/>
          <w:sz w:val="21"/>
        </w:rPr>
        <w:t xml:space="preserve">(bit mantissa), phép tính trung điểm</w:t>
      </w:r>
      <w:r>
        <w:rPr>
          <w:rFonts w:ascii="Segoe UI" w:hAnsi="Segoe UI"/>
          <w:color w:val="1E293B"/>
          <w:sz w:val="21"/>
        </w:rPr>
        <w:t xml:space="preserve"> </w:t>
      </w:r>
      <w:r>
        <w:rPr>
          <w:rStyle w:val="VerbatimChar"/>
          <w:rFonts w:ascii="Segoe UI" w:hAnsi="Segoe UI"/>
          <w:color w:val="1E293B"/>
          <w:sz w:val="21"/>
        </w:rPr>
        <w:t xml:space="preserve">mid = (low + high) / 2.0</w:t>
      </w:r>
      <w:r>
        <w:rPr>
          <w:rFonts w:ascii="Segoe UI" w:hAnsi="Segoe UI"/>
          <w:color w:val="1E293B"/>
          <w:sz w:val="21"/>
        </w:rPr>
        <w:t xml:space="preserve"> </w:t>
      </w:r>
      <w:r>
        <w:rPr>
          <w:rFonts w:ascii="Segoe UI" w:hAnsi="Segoe UI"/>
          <w:color w:val="1E293B"/>
          <w:sz w:val="21"/>
        </w:rPr>
        <w:t xml:space="preserve">có thể bị làm tròn thành đúng</w:t>
      </w:r>
      <w:r>
        <w:rPr>
          <w:rFonts w:ascii="Segoe UI" w:hAnsi="Segoe UI"/>
          <w:color w:val="1E293B"/>
          <w:sz w:val="21"/>
        </w:rPr>
        <w:t xml:space="preserve"> </w:t>
      </w:r>
      <m:oMath>
        <m:r>
          <m:t>l</m:t>
        </m:r>
        <m:r>
          <m:t>o</m:t>
        </m:r>
        <m:r>
          <m:t>w</m:t>
        </m:r>
      </m:oMath>
      <w:r>
        <w:rPr>
          <w:rFonts w:ascii="Segoe UI" w:hAnsi="Segoe UI"/>
          <w:color w:val="1E293B"/>
          <w:sz w:val="21"/>
        </w:rPr>
        <w:t xml:space="preserve"> </w:t>
      </w:r>
      <w:r>
        <w:rPr>
          <w:rFonts w:ascii="Segoe UI" w:hAnsi="Segoe UI"/>
          <w:color w:val="1E293B"/>
          <w:sz w:val="21"/>
        </w:rPr>
        <w:t xml:space="preserve">hoặc</w:t>
      </w:r>
      <w:r>
        <w:rPr>
          <w:rFonts w:ascii="Segoe UI" w:hAnsi="Segoe UI"/>
          <w:color w:val="1E293B"/>
          <w:sz w:val="21"/>
        </w:rPr>
        <w:t xml:space="preserve"> </w:t>
      </w:r>
      <m:oMath>
        <m:r>
          <m:t>h</m:t>
        </m:r>
        <m:r>
          <m:t>i</m:t>
        </m:r>
        <m:r>
          <m:t>g</m:t>
        </m:r>
        <m:r>
          <m:t>h</m:t>
        </m:r>
      </m:oMath>
      <w:r>
        <w:rPr>
          <w:rFonts w:ascii="Segoe UI" w:hAnsi="Segoe UI"/>
          <w:color w:val="1E293B"/>
          <w:sz w:val="21"/>
        </w:rPr>
        <w:t xml:space="preserve">, khiến hiệu số</w:t>
      </w:r>
      <w:r>
        <w:rPr>
          <w:rFonts w:ascii="Segoe UI" w:hAnsi="Segoe UI"/>
          <w:color w:val="1E293B"/>
          <w:sz w:val="21"/>
        </w:rPr>
        <w:t xml:space="preserve"> </w:t>
      </w:r>
      <m:oMath>
        <m:r>
          <m:t>h</m:t>
        </m:r>
        <m:r>
          <m:t>i</m:t>
        </m:r>
        <m:r>
          <m:t>g</m:t>
        </m:r>
        <m:r>
          <m:t>h</m:t>
        </m:r>
        <m:r>
          <m:rPr>
            <m:sty m:val="p"/>
          </m:rPr>
          <m:t>−</m:t>
        </m:r>
        <m:r>
          <m:t>l</m:t>
        </m:r>
        <m:r>
          <m:t>o</m:t>
        </m:r>
        <m:r>
          <m:t>w</m:t>
        </m:r>
      </m:oMath>
      <w:r>
        <w:rPr>
          <w:rFonts w:ascii="Segoe UI" w:hAnsi="Segoe UI"/>
          <w:color w:val="1E293B"/>
          <w:sz w:val="21"/>
        </w:rPr>
        <w:t xml:space="preserve"> </w:t>
      </w:r>
      <w:r>
        <w:rPr>
          <w:rFonts w:ascii="Segoe UI" w:hAnsi="Segoe UI"/>
          <w:color w:val="1E293B"/>
          <w:sz w:val="21"/>
        </w:rPr>
        <w:t xml:space="preserve">không thể thu hẹp thêm, dẫn đến nguy cơ vòng lặp không tiến triển hoặc chạy vô hạn.</w:t>
      </w:r>
    </w:p>
    <w:p>
      <w:pPr>
        <w:pStyle w:val="Compact"/>
        <w:numPr>
          <w:ilvl w:val="0"/>
          <w:numId w:val="1068"/>
        </w:numPr>
        <w:spacing w:line="300" w:lineRule="auto" w:after="120"/>
      </w:pPr>
      <w:r>
        <w:rPr>
          <w:rFonts w:ascii="Segoe UI" w:hAnsi="Segoe UI"/>
          <w:b/>
          <w:bCs/>
          <w:color w:val="1E293B"/>
          <w:sz w:val="21"/>
        </w:rPr>
        <w:t xml:space="preserve">Giải pháp chuẩn thi đấu:</w:t>
      </w:r>
      <w:r>
        <w:rPr>
          <w:rFonts w:ascii="Segoe UI" w:hAnsi="Segoe UI"/>
          <w:color w:val="1E293B"/>
          <w:sz w:val="21"/>
        </w:rPr>
        <w:t xml:space="preserve"> </w:t>
      </w:r>
      <w:r>
        <w:rPr>
          <w:rFonts w:ascii="Segoe UI" w:hAnsi="Segoe UI"/>
          <w:color w:val="1E293B"/>
          <w:sz w:val="21"/>
        </w:rPr>
        <w:t xml:space="preserve">Sử dụng vòng lặp với</w:t>
      </w:r>
      <w:r>
        <w:rPr>
          <w:rFonts w:ascii="Segoe UI" w:hAnsi="Segoe UI"/>
          <w:color w:val="1E293B"/>
          <w:sz w:val="21"/>
        </w:rPr>
        <w:t xml:space="preserve"> </w:t>
      </w:r>
      <w:r>
        <w:rPr>
          <w:rFonts w:ascii="Segoe UI" w:hAnsi="Segoe UI"/>
          <w:b/>
          <w:bCs/>
          <w:color w:val="1E293B"/>
          <w:sz w:val="21"/>
        </w:rPr>
        <w:t xml:space="preserve">số lần lặp cố định</w:t>
      </w:r>
      <w:r>
        <w:rPr>
          <w:rFonts w:ascii="Segoe UI" w:hAnsi="Segoe UI"/>
          <w:color w:val="1E293B"/>
          <w:sz w:val="21"/>
        </w:rPr>
        <w:t xml:space="preserve"> </w:t>
      </w:r>
      <w:r>
        <w:rPr>
          <w:rFonts w:ascii="Segoe UI" w:hAnsi="Segoe UI"/>
          <w:color w:val="1E293B"/>
          <w:sz w:val="21"/>
        </w:rPr>
        <w:t xml:space="preserve">(</w:t>
      </w:r>
      <m:oMath>
        <m:r>
          <m:t>60</m:t>
        </m:r>
        <m:r>
          <m:rPr>
            <m:sty m:val="p"/>
          </m:rPr>
          <m:t>…</m:t>
        </m:r>
        <m:r>
          <m:t>100</m:t>
        </m:r>
      </m:oMath>
      <w:r>
        <w:rPr>
          <w:rFonts w:ascii="Segoe UI" w:hAnsi="Segoe UI"/>
          <w:color w:val="1E293B"/>
          <w:sz w:val="21"/>
        </w:rPr>
        <w:t xml:space="preserve"> </w:t>
      </w:r>
      <w:r>
        <w:rPr>
          <w:rFonts w:ascii="Segoe UI" w:hAnsi="Segoe UI"/>
          <w:color w:val="1E293B"/>
          <w:sz w:val="21"/>
        </w:rPr>
        <w:t xml:space="preserve">lần):</w:t>
      </w:r>
    </w:p>
    <w:p>
      <w:pPr>
        <w:pStyle w:val="Compact"/>
        <w:spacing w:line="300" w:lineRule="auto" w:after="120"/>
      </w:pPr>
      <m:oMathPara>
        <m:oMathParaPr>
          <m:jc m:val="center"/>
        </m:oMathParaPr>
        <m:oMath>
          <m:r>
            <m:rPr>
              <m:nor/>
              <m:sty m:val="p"/>
            </m:rPr>
            <m:t>Độ thu hẹp</m:t>
          </m:r>
          <m:r>
            <m:rPr>
              <m:sty m:val="p"/>
            </m:rPr>
            <m:t>=</m:t>
          </m:r>
          <m:f>
            <m:fPr>
              <m:type m:val="bar"/>
            </m:fPr>
            <m:num>
              <m:r>
                <m:rPr>
                  <m:nor/>
                  <m:sty m:val="p"/>
                </m:rPr>
                <m:t>high</m:t>
              </m:r>
              <m:r>
                <m:rPr>
                  <m:sty m:val="p"/>
                </m:rPr>
                <m:t>−</m:t>
              </m:r>
              <m:r>
                <m:rPr>
                  <m:nor/>
                  <m:sty m:val="p"/>
                </m:rPr>
                <m:t>low</m:t>
              </m:r>
            </m:num>
            <m:den>
              <m:sSup>
                <m:e>
                  <m:r>
                    <m:t>2</m:t>
                  </m:r>
                </m:e>
                <m:sup>
                  <m:r>
                    <m:t>100</m:t>
                  </m:r>
                </m:sup>
              </m:sSup>
            </m:den>
          </m:f>
          <m:r>
            <m:rPr>
              <m:sty m:val="p"/>
            </m:rPr>
            <m:t>≈</m:t>
          </m:r>
          <m:f>
            <m:fPr>
              <m:type m:val="bar"/>
            </m:fPr>
            <m:num>
              <m:sSup>
                <m:e>
                  <m:r>
                    <m:t>10</m:t>
                  </m:r>
                </m:e>
                <m:sup>
                  <m:r>
                    <m:t>9</m:t>
                  </m:r>
                </m:sup>
              </m:sSup>
            </m:num>
            <m:den>
              <m:r>
                <m:t>1.26</m:t>
              </m:r>
              <m:r>
                <m:rPr>
                  <m:sty m:val="p"/>
                </m:rPr>
                <m:t>×</m:t>
              </m:r>
              <m:sSup>
                <m:e>
                  <m:r>
                    <m:t>10</m:t>
                  </m:r>
                </m:e>
                <m:sup>
                  <m:r>
                    <m:t>30</m:t>
                  </m:r>
                </m:sup>
              </m:sSup>
            </m:den>
          </m:f>
          <m:r>
            <m:rPr>
              <m:sty m:val="p"/>
            </m:rPr>
            <m:t>≈</m:t>
          </m:r>
          <m:sSup>
            <m:e>
              <m:r>
                <m:t>10</m:t>
              </m:r>
            </m:e>
            <m:sup>
              <m:r>
                <m:rPr>
                  <m:sty m:val="p"/>
                </m:rPr>
                <m:t>−</m:t>
              </m:r>
              <m:r>
                <m:t>21</m:t>
              </m:r>
            </m:sup>
          </m:sSup>
          <m:r>
            <m:rPr>
              <m:sty m:val="p"/>
            </m:rPr>
            <m:t>≪</m:t>
          </m:r>
          <m:sSup>
            <m:e>
              <m:r>
                <m:t>10</m:t>
              </m:r>
            </m:e>
            <m:sup>
              <m:r>
                <m:rPr>
                  <m:sty m:val="p"/>
                </m:rPr>
                <m:t>−</m:t>
              </m:r>
              <m:r>
                <m:t>6</m:t>
              </m:r>
            </m:sup>
          </m:sSup>
        </m:oMath>
      </m:oMathPara>
    </w:p>
    <w:p>
      <w:pPr>
        <w:pStyle w:val="Compact"/>
        <w:numPr>
          <w:ilvl w:val="0"/>
          <w:numId w:val="1000"/>
        </w:numPr>
        <w:spacing w:line="300" w:lineRule="auto" w:after="120"/>
      </w:pPr>
      <w:r>
        <w:rPr>
          <w:rFonts w:ascii="Segoe UI" w:hAnsi="Segoe UI"/>
          <w:color w:val="1E293B"/>
          <w:sz w:val="21"/>
        </w:rPr>
        <w:t xml:space="preserve">Đảm bảo thuật toán luôn dừng đúng số bước, an toàn tuyệt đối và đạt độ chính xác tối đa của phần cứng.</w:t>
      </w:r>
    </w:p>
    <w:bookmarkEnd w:id="143"/>
    <w:bookmarkStart w:id="147" w:name="X4d490edd4908c4ff50ddfbcc794e98f91a7dc61"/>
    <w:p>
      <w:pPr>
        <w:pStyle w:val="Heading2"/>
        <w:keepNext/>
        <w:spacing w:before="360" w:after="120"/>
      </w:pPr>
      <w:r>
        <w:rPr>
          <w:rFonts w:ascii="Segoe UI" w:hAnsi="Segoe UI"/>
          <w:b/>
          <w:color w:val="0F172A"/>
          <w:sz w:val="26"/>
        </w:rPr>
        <w:t xml:space="preserve">5. Mẫu Cài Đặt Chuẩn Thi Đấu (Competitive Templates)</w:t>
      </w:r>
    </w:p>
    <w:bookmarkStart w:id="144" w:name="X8babbbff7485541b3424522fc4b63d44b1cd0d1"/>
    <w:p>
      <w:pPr>
        <w:pStyle w:val="Heading3"/>
        <w:keepNext/>
        <w:spacing w:before="280" w:after="80"/>
      </w:pPr>
      <w:r>
        <w:rPr>
          <w:rFonts w:ascii="Segoe UI" w:hAnsi="Segoe UI"/>
          <w:b/>
          <w:color w:val="2563EB"/>
          <w:sz w:val="23"/>
        </w:rPr>
        <w:t xml:space="preserve">Mẫu 1A: Tìm Giá Trị LỚN NHẤT Thỏa Mãn (Dạng</w:t>
      </w:r>
      <w:r>
        <w:rPr>
          <w:rFonts w:ascii="Segoe UI" w:hAnsi="Segoe UI"/>
          <w:b/>
          <w:color w:val="2563EB"/>
          <w:sz w:val="23"/>
        </w:rPr>
        <w:t xml:space="preserve"> </w:t>
      </w:r>
      <w:r>
        <w:rPr>
          <w:rStyle w:val="VerbatimChar"/>
          <w:rFonts w:ascii="Segoe UI" w:hAnsi="Segoe UI"/>
          <w:b/>
          <w:color w:val="2563EB"/>
          <w:sz w:val="23"/>
        </w:rPr>
        <w:t xml:space="preserve">True -&gt; False</w:t>
      </w:r>
      <w:r>
        <w:rPr>
          <w:rFonts w:ascii="Segoe UI" w:hAnsi="Segoe UI"/>
          <w:b/>
          <w:color w:val="2563EB"/>
          <w:sz w:val="23"/>
        </w:rPr>
        <w:t xml:space="preserve">)</w:t>
      </w:r>
    </w:p>
    <w:p>
      <w:pPr>
        <w:pStyle w:val="SourceCode"/>
        <w:spacing w:line="300" w:lineRule="auto" w:after="120"/>
      </w:pPr>
      <w:r>
        <w:rPr>
          <w:rStyle w:val="PreprocessorTok"/>
          <w:rFonts w:ascii="Segoe UI" w:hAnsi="Segoe UI"/>
          <w:color w:val="1E293B"/>
          <w:sz w:val="21"/>
        </w:rPr>
        <w:t xml:space="preserve"># include </w:t>
      </w:r>
      <w:r>
        <w:rPr>
          <w:rStyle w:val="ImportTok"/>
          <w:rFonts w:ascii="Segoe UI" w:hAnsi="Segoe UI"/>
          <w:color w:val="1E293B"/>
          <w:sz w:val="21"/>
        </w:rPr>
        <w:t xml:space="preserve">&lt;bits/stdc++.h&gt;</w:t>
      </w:r>
      <w:r>
        <w:rPr>
          <w:rFonts w:ascii="Segoe UI" w:hAnsi="Segoe UI"/>
          <w:color w:val="1E293B"/>
          <w:sz w:val="21"/>
        </w:rPr>
        <w:br/>
      </w:r>
      <w:r>
        <w:rPr>
          <w:rStyle w:val="KeywordTok"/>
          <w:rFonts w:ascii="Segoe UI" w:hAnsi="Segoe UI"/>
          <w:color w:val="1E293B"/>
          <w:sz w:val="21"/>
        </w:rPr>
        <w:t xml:space="preserve">using</w:t>
      </w:r>
      <w:r>
        <w:rPr>
          <w:rStyle w:val="NormalTok"/>
          <w:rFonts w:ascii="Segoe UI" w:hAnsi="Segoe UI"/>
          <w:color w:val="1E293B"/>
          <w:sz w:val="21"/>
        </w:rPr>
        <w:t xml:space="preserve"> </w:t>
      </w:r>
      <w:r>
        <w:rPr>
          <w:rStyle w:val="KeywordTok"/>
          <w:rFonts w:ascii="Segoe UI" w:hAnsi="Segoe UI"/>
          <w:color w:val="1E293B"/>
          <w:sz w:val="21"/>
        </w:rPr>
        <w:t xml:space="preserve">namespace</w:t>
      </w:r>
      <w:r>
        <w:rPr>
          <w:rStyle w:val="NormalTok"/>
          <w:rFonts w:ascii="Segoe UI" w:hAnsi="Segoe UI"/>
          <w:color w:val="1E293B"/>
          <w:sz w:val="21"/>
        </w:rPr>
        <w:t xml:space="preserve"> std</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CommentTok"/>
          <w:rFonts w:ascii="Segoe UI" w:hAnsi="Segoe UI"/>
          <w:color w:val="1E293B"/>
          <w:sz w:val="21"/>
        </w:rPr>
        <w:t xml:space="preserve">// Hàm kiểm tra: Lượng gỗ thu được khi cưa ở độ cao mid có &gt;= M hay không?</w:t>
      </w:r>
      <w:r>
        <w:rPr>
          <w:rFonts w:ascii="Segoe UI" w:hAnsi="Segoe UI"/>
          <w:color w:val="1E293B"/>
          <w:sz w:val="21"/>
        </w:rPr>
        <w:br/>
      </w:r>
      <w:r>
        <w:rPr>
          <w:rStyle w:val="DataTypeTok"/>
          <w:rFonts w:ascii="Segoe UI" w:hAnsi="Segoe UI"/>
          <w:color w:val="1E293B"/>
          <w:sz w:val="21"/>
        </w:rPr>
        <w:t xml:space="preserve">bool</w:t>
      </w:r>
      <w:r>
        <w:rPr>
          <w:rStyle w:val="NormalTok"/>
          <w:rFonts w:ascii="Segoe UI" w:hAnsi="Segoe UI"/>
          <w:color w:val="1E293B"/>
          <w:sz w:val="21"/>
        </w:rPr>
        <w:t xml:space="preserve"> check</w:t>
      </w:r>
      <w:r>
        <w:rPr>
          <w:rStyle w:val="OperatorTok"/>
          <w:rFonts w:ascii="Segoe UI" w:hAnsi="Segoe UI"/>
          <w:color w:val="1E293B"/>
          <w:sz w:val="21"/>
        </w:rPr>
        <w:t xml:space="preserve">(</w:t>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mid</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AttributeTok"/>
          <w:rFonts w:ascii="Segoe UI" w:hAnsi="Segoe UI"/>
          <w:color w:val="1E293B"/>
          <w:sz w:val="21"/>
        </w:rPr>
        <w:t xml:space="preserve">const</w:t>
      </w:r>
      <w:r>
        <w:rPr>
          <w:rStyle w:val="NormalTok"/>
          <w:rFonts w:ascii="Segoe UI" w:hAnsi="Segoe UI"/>
          <w:color w:val="1E293B"/>
          <w:sz w:val="21"/>
        </w:rPr>
        <w:t xml:space="preserve"> vector</w:t>
      </w:r>
      <w:r>
        <w:rPr>
          <w:rStyle w:val="OperatorTok"/>
          <w:rFonts w:ascii="Segoe UI" w:hAnsi="Segoe UI"/>
          <w:color w:val="1E293B"/>
          <w:sz w:val="21"/>
        </w:rPr>
        <w:t xml:space="preserve">&lt;</w:t>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OperatorTok"/>
          <w:rFonts w:ascii="Segoe UI" w:hAnsi="Segoe UI"/>
          <w:color w:val="1E293B"/>
          <w:sz w:val="21"/>
        </w:rPr>
        <w:t xml:space="preserve">&gt;&amp;</w:t>
      </w:r>
      <w:r>
        <w:rPr>
          <w:rStyle w:val="NormalTok"/>
          <w:rFonts w:ascii="Segoe UI" w:hAnsi="Segoe UI"/>
          <w:color w:val="1E293B"/>
          <w:sz w:val="21"/>
        </w:rPr>
        <w:t xml:space="preserve"> a</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m</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wood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for</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x </w:t>
      </w:r>
      <w:r>
        <w:rPr>
          <w:rStyle w:val="OperatorTok"/>
          <w:rFonts w:ascii="Segoe UI" w:hAnsi="Segoe UI"/>
          <w:color w:val="1E293B"/>
          <w:sz w:val="21"/>
        </w:rPr>
        <w:t xml:space="preserve">:</w:t>
      </w:r>
      <w:r>
        <w:rPr>
          <w:rStyle w:val="NormalTok"/>
          <w:rFonts w:ascii="Segoe UI" w:hAnsi="Segoe UI"/>
          <w:color w:val="1E293B"/>
          <w:sz w:val="21"/>
        </w:rPr>
        <w:t xml:space="preserve"> a</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x </w:t>
      </w:r>
      <w:r>
        <w:rPr>
          <w:rStyle w:val="OperatorTok"/>
          <w:rFonts w:ascii="Segoe UI" w:hAnsi="Segoe UI"/>
          <w:color w:val="1E293B"/>
          <w:sz w:val="21"/>
        </w:rPr>
        <w:t xml:space="preserve">&gt;</w:t>
      </w:r>
      <w:r>
        <w:rPr>
          <w:rStyle w:val="NormalTok"/>
          <w:rFonts w:ascii="Segoe UI" w:hAnsi="Segoe UI"/>
          <w:color w:val="1E293B"/>
          <w:sz w:val="21"/>
        </w:rPr>
        <w:t xml:space="preserve"> mid</w:t>
      </w:r>
      <w:r>
        <w:rPr>
          <w:rStyle w:val="OperatorTok"/>
          <w:rFonts w:ascii="Segoe UI" w:hAnsi="Segoe UI"/>
          <w:color w:val="1E293B"/>
          <w:sz w:val="21"/>
        </w:rPr>
        <w:t xml:space="preserve">)</w:t>
      </w:r>
      <w:r>
        <w:rPr>
          <w:rStyle w:val="NormalTok"/>
          <w:rFonts w:ascii="Segoe UI" w:hAnsi="Segoe UI"/>
          <w:color w:val="1E293B"/>
          <w:sz w:val="21"/>
        </w:rPr>
        <w:t xml:space="preserve"> wood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x </w:t>
      </w:r>
      <w:r>
        <w:rPr>
          <w:rStyle w:val="OperatorTok"/>
          <w:rFonts w:ascii="Segoe UI" w:hAnsi="Segoe UI"/>
          <w:color w:val="1E293B"/>
          <w:sz w:val="21"/>
        </w:rPr>
        <w:t xml:space="preserve">-</w:t>
      </w:r>
      <w:r>
        <w:rPr>
          <w:rStyle w:val="NormalTok"/>
          <w:rFonts w:ascii="Segoe UI" w:hAnsi="Segoe UI"/>
          <w:color w:val="1E293B"/>
          <w:sz w:val="21"/>
        </w:rPr>
        <w:t xml:space="preserve"> mid</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wood </w:t>
      </w:r>
      <w:r>
        <w:rPr>
          <w:rStyle w:val="OperatorTok"/>
          <w:rFonts w:ascii="Segoe UI" w:hAnsi="Segoe UI"/>
          <w:color w:val="1E293B"/>
          <w:sz w:val="21"/>
        </w:rPr>
        <w:t xml:space="preserve">&gt;=</w:t>
      </w:r>
      <w:r>
        <w:rPr>
          <w:rStyle w:val="NormalTok"/>
          <w:rFonts w:ascii="Segoe UI" w:hAnsi="Segoe UI"/>
          <w:color w:val="1E293B"/>
          <w:sz w:val="21"/>
        </w:rPr>
        <w:t xml:space="preserve"> m</w:t>
      </w:r>
      <w:r>
        <w:rPr>
          <w:rStyle w:val="OperatorTok"/>
          <w:rFonts w:ascii="Segoe UI" w:hAnsi="Segoe UI"/>
          <w:color w:val="1E293B"/>
          <w:sz w:val="21"/>
        </w:rPr>
        <w:t xml:space="preserve">;</w:t>
      </w:r>
      <w:r>
        <w:rPr>
          <w:rFonts w:ascii="Segoe UI" w:hAnsi="Segoe UI"/>
          <w:color w:val="1E293B"/>
          <w:sz w:val="21"/>
        </w:rPr>
        <w:br/>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DataTypeTok"/>
          <w:rFonts w:ascii="Segoe UI" w:hAnsi="Segoe UI"/>
          <w:color w:val="1E293B"/>
          <w:sz w:val="21"/>
        </w:rPr>
        <w:t xml:space="preserve">int</w:t>
      </w:r>
      <w:r>
        <w:rPr>
          <w:rStyle w:val="NormalTok"/>
          <w:rFonts w:ascii="Segoe UI" w:hAnsi="Segoe UI"/>
          <w:color w:val="1E293B"/>
          <w:sz w:val="21"/>
        </w:rPr>
        <w:t xml:space="preserve"> main</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ios</w:t>
      </w:r>
      <w:r>
        <w:rPr>
          <w:rStyle w:val="OperatorTok"/>
          <w:rFonts w:ascii="Segoe UI" w:hAnsi="Segoe UI"/>
          <w:color w:val="1E293B"/>
          <w:sz w:val="21"/>
        </w:rPr>
        <w:t xml:space="preserve">::</w:t>
      </w:r>
      <w:r>
        <w:rPr>
          <w:rStyle w:val="NormalTok"/>
          <w:rFonts w:ascii="Segoe UI" w:hAnsi="Segoe UI"/>
          <w:color w:val="1E293B"/>
          <w:sz w:val="21"/>
        </w:rPr>
        <w:t xml:space="preserve">sync_with_stdio</w:t>
      </w:r>
      <w:r>
        <w:rPr>
          <w:rStyle w:val="OperatorTok"/>
          <w:rFonts w:ascii="Segoe UI" w:hAnsi="Segoe UI"/>
          <w:color w:val="1E293B"/>
          <w:sz w:val="21"/>
        </w:rPr>
        <w:t xml:space="preserve">(</w:t>
      </w:r>
      <w:r>
        <w:rPr>
          <w:rStyle w:val="KeywordTok"/>
          <w:rFonts w:ascii="Segoe UI" w:hAnsi="Segoe UI"/>
          <w:color w:val="1E293B"/>
          <w:sz w:val="21"/>
        </w:rPr>
        <w:t xml:space="preserve">false</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cin</w:t>
      </w:r>
      <w:r>
        <w:rPr>
          <w:rStyle w:val="OperatorTok"/>
          <w:rFonts w:ascii="Segoe UI" w:hAnsi="Segoe UI"/>
          <w:color w:val="1E293B"/>
          <w:sz w:val="21"/>
        </w:rPr>
        <w:t xml:space="preserve">.</w:t>
      </w:r>
      <w:r>
        <w:rPr>
          <w:rStyle w:val="NormalTok"/>
          <w:rFonts w:ascii="Segoe UI" w:hAnsi="Segoe UI"/>
          <w:color w:val="1E293B"/>
          <w:sz w:val="21"/>
        </w:rPr>
        <w:t xml:space="preserve">tie</w:t>
      </w:r>
      <w:r>
        <w:rPr>
          <w:rStyle w:val="OperatorTok"/>
          <w:rFonts w:ascii="Segoe UI" w:hAnsi="Segoe UI"/>
          <w:color w:val="1E293B"/>
          <w:sz w:val="21"/>
        </w:rPr>
        <w:t xml:space="preserve">(</w:t>
      </w:r>
      <w:r>
        <w:rPr>
          <w:rStyle w:val="KeywordTok"/>
          <w:rFonts w:ascii="Segoe UI" w:hAnsi="Segoe UI"/>
          <w:color w:val="1E293B"/>
          <w:sz w:val="21"/>
        </w:rPr>
        <w:t xml:space="preserve">nullptr</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NormalTok"/>
          <w:rFonts w:ascii="Segoe UI" w:hAnsi="Segoe UI"/>
          <w:color w:val="1E293B"/>
          <w:sz w:val="21"/>
        </w:rPr>
        <w:t xml:space="preserve"> n</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m</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cin </w:t>
      </w:r>
      <w:r>
        <w:rPr>
          <w:rStyle w:val="OperatorTok"/>
          <w:rFonts w:ascii="Segoe UI" w:hAnsi="Segoe UI"/>
          <w:color w:val="1E293B"/>
          <w:sz w:val="21"/>
        </w:rPr>
        <w:t xml:space="preserve">&gt;&gt;</w:t>
      </w:r>
      <w:r>
        <w:rPr>
          <w:rStyle w:val="NormalTok"/>
          <w:rFonts w:ascii="Segoe UI" w:hAnsi="Segoe UI"/>
          <w:color w:val="1E293B"/>
          <w:sz w:val="21"/>
        </w:rPr>
        <w:t xml:space="preserve"> n </w:t>
      </w:r>
      <w:r>
        <w:rPr>
          <w:rStyle w:val="OperatorTok"/>
          <w:rFonts w:ascii="Segoe UI" w:hAnsi="Segoe UI"/>
          <w:color w:val="1E293B"/>
          <w:sz w:val="21"/>
        </w:rPr>
        <w:t xml:space="preserve">&gt;&gt;</w:t>
      </w:r>
      <w:r>
        <w:rPr>
          <w:rStyle w:val="NormalTok"/>
          <w:rFonts w:ascii="Segoe UI" w:hAnsi="Segoe UI"/>
          <w:color w:val="1E293B"/>
          <w:sz w:val="21"/>
        </w:rPr>
        <w:t xml:space="preserve"> m</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vector</w:t>
      </w:r>
      <w:r>
        <w:rPr>
          <w:rStyle w:val="OperatorTok"/>
          <w:rFonts w:ascii="Segoe UI" w:hAnsi="Segoe UI"/>
          <w:color w:val="1E293B"/>
          <w:sz w:val="21"/>
        </w:rPr>
        <w:t xml:space="preserve">&lt;</w:t>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OperatorTok"/>
          <w:rFonts w:ascii="Segoe UI" w:hAnsi="Segoe UI"/>
          <w:color w:val="1E293B"/>
          <w:sz w:val="21"/>
        </w:rPr>
        <w:t xml:space="preserve">&gt;</w:t>
      </w:r>
      <w:r>
        <w:rPr>
          <w:rStyle w:val="NormalTok"/>
          <w:rFonts w:ascii="Segoe UI" w:hAnsi="Segoe UI"/>
          <w:color w:val="1E293B"/>
          <w:sz w:val="21"/>
        </w:rPr>
        <w:t xml:space="preserve"> a</w:t>
      </w:r>
      <w:r>
        <w:rPr>
          <w:rStyle w:val="OperatorTok"/>
          <w:rFonts w:ascii="Segoe UI" w:hAnsi="Segoe UI"/>
          <w:color w:val="1E293B"/>
          <w:sz w:val="21"/>
        </w:rPr>
        <w:t xml:space="preserve">(</w:t>
      </w:r>
      <w:r>
        <w:rPr>
          <w:rStyle w:val="NormalTok"/>
          <w:rFonts w:ascii="Segoe UI" w:hAnsi="Segoe UI"/>
          <w:color w:val="1E293B"/>
          <w:sz w:val="21"/>
        </w:rPr>
        <w:t xml:space="preserve">n</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max_val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for</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NormalTok"/>
          <w:rFonts w:ascii="Segoe UI" w:hAnsi="Segoe UI"/>
          <w:color w:val="1E293B"/>
          <w:sz w:val="21"/>
        </w:rPr>
        <w:t xml:space="preserve"> i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Style w:val="NormalTok"/>
          <w:rFonts w:ascii="Segoe UI" w:hAnsi="Segoe UI"/>
          <w:color w:val="1E293B"/>
          <w:sz w:val="21"/>
        </w:rPr>
        <w:t xml:space="preserve"> i </w:t>
      </w:r>
      <w:r>
        <w:rPr>
          <w:rStyle w:val="OperatorTok"/>
          <w:rFonts w:ascii="Segoe UI" w:hAnsi="Segoe UI"/>
          <w:color w:val="1E293B"/>
          <w:sz w:val="21"/>
        </w:rPr>
        <w:t xml:space="preserve">&lt;</w:t>
      </w:r>
      <w:r>
        <w:rPr>
          <w:rStyle w:val="NormalTok"/>
          <w:rFonts w:ascii="Segoe UI" w:hAnsi="Segoe UI"/>
          <w:color w:val="1E293B"/>
          <w:sz w:val="21"/>
        </w:rPr>
        <w:t xml:space="preserve"> n</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cin </w:t>
      </w:r>
      <w:r>
        <w:rPr>
          <w:rStyle w:val="OperatorTok"/>
          <w:rFonts w:ascii="Segoe UI" w:hAnsi="Segoe UI"/>
          <w:color w:val="1E293B"/>
          <w:sz w:val="21"/>
        </w:rPr>
        <w:t xml:space="preserve">&gt;&gt;</w:t>
      </w:r>
      <w:r>
        <w:rPr>
          <w:rStyle w:val="NormalTok"/>
          <w:rFonts w:ascii="Segoe UI" w:hAnsi="Segoe UI"/>
          <w:color w:val="1E293B"/>
          <w:sz w:val="21"/>
        </w:rPr>
        <w:t xml:space="preserve"> a</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max_val </w:t>
      </w:r>
      <w:r>
        <w:rPr>
          <w:rStyle w:val="OperatorTok"/>
          <w:rFonts w:ascii="Segoe UI" w:hAnsi="Segoe UI"/>
          <w:color w:val="1E293B"/>
          <w:sz w:val="21"/>
        </w:rPr>
        <w:t xml:space="preserve">=</w:t>
      </w:r>
      <w:r>
        <w:rPr>
          <w:rStyle w:val="NormalTok"/>
          <w:rFonts w:ascii="Segoe UI" w:hAnsi="Segoe UI"/>
          <w:color w:val="1E293B"/>
          <w:sz w:val="21"/>
        </w:rPr>
        <w:t xml:space="preserve"> max</w:t>
      </w:r>
      <w:r>
        <w:rPr>
          <w:rStyle w:val="OperatorTok"/>
          <w:rFonts w:ascii="Segoe UI" w:hAnsi="Segoe UI"/>
          <w:color w:val="1E293B"/>
          <w:sz w:val="21"/>
        </w:rPr>
        <w:t xml:space="preserve">(</w:t>
      </w:r>
      <w:r>
        <w:rPr>
          <w:rStyle w:val="NormalTok"/>
          <w:rFonts w:ascii="Segoe UI" w:hAnsi="Segoe UI"/>
          <w:color w:val="1E293B"/>
          <w:sz w:val="21"/>
        </w:rPr>
        <w:t xml:space="preserve">max_val</w:t>
      </w:r>
      <w:r>
        <w:rPr>
          <w:rStyle w:val="OperatorTok"/>
          <w:rFonts w:ascii="Segoe UI" w:hAnsi="Segoe UI"/>
          <w:color w:val="1E293B"/>
          <w:sz w:val="21"/>
        </w:rPr>
        <w:t xml:space="preserve">,</w:t>
      </w:r>
      <w:r>
        <w:rPr>
          <w:rStyle w:val="NormalTok"/>
          <w:rFonts w:ascii="Segoe UI" w:hAnsi="Segoe UI"/>
          <w:color w:val="1E293B"/>
          <w:sz w:val="21"/>
        </w:rPr>
        <w:t xml:space="preserve"> a</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low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Style w:val="NormalTok"/>
          <w:rFonts w:ascii="Segoe UI" w:hAnsi="Segoe UI"/>
          <w:color w:val="1E293B"/>
          <w:sz w:val="21"/>
        </w:rPr>
        <w:t xml:space="preserve"> high </w:t>
      </w:r>
      <w:r>
        <w:rPr>
          <w:rStyle w:val="OperatorTok"/>
          <w:rFonts w:ascii="Segoe UI" w:hAnsi="Segoe UI"/>
          <w:color w:val="1E293B"/>
          <w:sz w:val="21"/>
        </w:rPr>
        <w:t xml:space="preserve">=</w:t>
      </w:r>
      <w:r>
        <w:rPr>
          <w:rStyle w:val="NormalTok"/>
          <w:rFonts w:ascii="Segoe UI" w:hAnsi="Segoe UI"/>
          <w:color w:val="1E293B"/>
          <w:sz w:val="21"/>
        </w:rPr>
        <w:t xml:space="preserve"> max_val</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ans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while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low </w:t>
      </w:r>
      <w:r>
        <w:rPr>
          <w:rStyle w:val="OperatorTok"/>
          <w:rFonts w:ascii="Segoe UI" w:hAnsi="Segoe UI"/>
          <w:color w:val="1E293B"/>
          <w:sz w:val="21"/>
        </w:rPr>
        <w:t xml:space="preserve">&lt;=</w:t>
      </w:r>
      <w:r>
        <w:rPr>
          <w:rStyle w:val="NormalTok"/>
          <w:rFonts w:ascii="Segoe UI" w:hAnsi="Segoe UI"/>
          <w:color w:val="1E293B"/>
          <w:sz w:val="21"/>
        </w:rPr>
        <w:t xml:space="preserve"> high</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mid </w:t>
      </w:r>
      <w:r>
        <w:rPr>
          <w:rStyle w:val="OperatorTok"/>
          <w:rFonts w:ascii="Segoe UI" w:hAnsi="Segoe UI"/>
          <w:color w:val="1E293B"/>
          <w:sz w:val="21"/>
        </w:rPr>
        <w:t xml:space="preserve">=</w:t>
      </w:r>
      <w:r>
        <w:rPr>
          <w:rStyle w:val="NormalTok"/>
          <w:rFonts w:ascii="Segoe UI" w:hAnsi="Segoe UI"/>
          <w:color w:val="1E293B"/>
          <w:sz w:val="21"/>
        </w:rPr>
        <w:t xml:space="preserve"> low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high </w:t>
      </w:r>
      <w:r>
        <w:rPr>
          <w:rStyle w:val="OperatorTok"/>
          <w:rFonts w:ascii="Segoe UI" w:hAnsi="Segoe UI"/>
          <w:color w:val="1E293B"/>
          <w:sz w:val="21"/>
        </w:rPr>
        <w:t xml:space="preserve">-</w:t>
      </w:r>
      <w:r>
        <w:rPr>
          <w:rStyle w:val="NormalTok"/>
          <w:rFonts w:ascii="Segoe UI" w:hAnsi="Segoe UI"/>
          <w:color w:val="1E293B"/>
          <w:sz w:val="21"/>
        </w:rPr>
        <w:t xml:space="preserve"> low</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2</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check</w:t>
      </w:r>
      <w:r>
        <w:rPr>
          <w:rStyle w:val="OperatorTok"/>
          <w:rFonts w:ascii="Segoe UI" w:hAnsi="Segoe UI"/>
          <w:color w:val="1E293B"/>
          <w:sz w:val="21"/>
        </w:rPr>
        <w:t xml:space="preserve">(</w:t>
      </w:r>
      <w:r>
        <w:rPr>
          <w:rStyle w:val="NormalTok"/>
          <w:rFonts w:ascii="Segoe UI" w:hAnsi="Segoe UI"/>
          <w:color w:val="1E293B"/>
          <w:sz w:val="21"/>
        </w:rPr>
        <w:t xml:space="preserve">mid</w:t>
      </w:r>
      <w:r>
        <w:rPr>
          <w:rStyle w:val="OperatorTok"/>
          <w:rFonts w:ascii="Segoe UI" w:hAnsi="Segoe UI"/>
          <w:color w:val="1E293B"/>
          <w:sz w:val="21"/>
        </w:rPr>
        <w:t xml:space="preserve">,</w:t>
      </w:r>
      <w:r>
        <w:rPr>
          <w:rStyle w:val="NormalTok"/>
          <w:rFonts w:ascii="Segoe UI" w:hAnsi="Segoe UI"/>
          <w:color w:val="1E293B"/>
          <w:sz w:val="21"/>
        </w:rPr>
        <w:t xml:space="preserve"> a</w:t>
      </w:r>
      <w:r>
        <w:rPr>
          <w:rStyle w:val="OperatorTok"/>
          <w:rFonts w:ascii="Segoe UI" w:hAnsi="Segoe UI"/>
          <w:color w:val="1E293B"/>
          <w:sz w:val="21"/>
        </w:rPr>
        <w:t xml:space="preserve">,</w:t>
      </w:r>
      <w:r>
        <w:rPr>
          <w:rStyle w:val="NormalTok"/>
          <w:rFonts w:ascii="Segoe UI" w:hAnsi="Segoe UI"/>
          <w:color w:val="1E293B"/>
          <w:sz w:val="21"/>
        </w:rPr>
        <w:t xml:space="preserve"> m</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ans </w:t>
      </w:r>
      <w:r>
        <w:rPr>
          <w:rStyle w:val="OperatorTok"/>
          <w:rFonts w:ascii="Segoe UI" w:hAnsi="Segoe UI"/>
          <w:color w:val="1E293B"/>
          <w:sz w:val="21"/>
        </w:rPr>
        <w:t xml:space="preserve">=</w:t>
      </w:r>
      <w:r>
        <w:rPr>
          <w:rStyle w:val="NormalTok"/>
          <w:rFonts w:ascii="Segoe UI" w:hAnsi="Segoe UI"/>
          <w:color w:val="1E293B"/>
          <w:sz w:val="21"/>
        </w:rPr>
        <w:t xml:space="preserve"> mid</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mmentTok"/>
          <w:rFonts w:ascii="Segoe UI" w:hAnsi="Segoe UI"/>
          <w:color w:val="1E293B"/>
          <w:sz w:val="21"/>
        </w:rPr>
        <w:t xml:space="preserve">// Ghi nhận nghiệm hợp lệ</w:t>
      </w:r>
      <w:r>
        <w:rPr>
          <w:rFonts w:ascii="Segoe UI" w:hAnsi="Segoe UI"/>
          <w:color w:val="1E293B"/>
          <w:sz w:val="21"/>
        </w:rPr>
        <w:br/>
      </w:r>
      <w:r>
        <w:rPr>
          <w:rStyle w:val="NormalTok"/>
          <w:rFonts w:ascii="Segoe UI" w:hAnsi="Segoe UI"/>
          <w:color w:val="1E293B"/>
          <w:sz w:val="21"/>
        </w:rPr>
        <w:t xml:space="preserve">            low </w:t>
      </w:r>
      <w:r>
        <w:rPr>
          <w:rStyle w:val="OperatorTok"/>
          <w:rFonts w:ascii="Segoe UI" w:hAnsi="Segoe UI"/>
          <w:color w:val="1E293B"/>
          <w:sz w:val="21"/>
        </w:rPr>
        <w:t xml:space="preserve">=</w:t>
      </w:r>
      <w:r>
        <w:rPr>
          <w:rStyle w:val="NormalTok"/>
          <w:rFonts w:ascii="Segoe UI" w:hAnsi="Segoe UI"/>
          <w:color w:val="1E293B"/>
          <w:sz w:val="21"/>
        </w:rPr>
        <w:t xml:space="preserve"> mid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mmentTok"/>
          <w:rFonts w:ascii="Segoe UI" w:hAnsi="Segoe UI"/>
          <w:color w:val="1E293B"/>
          <w:sz w:val="21"/>
        </w:rPr>
        <w:t xml:space="preserve">// Tìm giá trị lớn hơn ở bên phải</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ntrolFlowTok"/>
          <w:rFonts w:ascii="Segoe UI" w:hAnsi="Segoe UI"/>
          <w:color w:val="1E293B"/>
          <w:sz w:val="21"/>
        </w:rPr>
        <w:t xml:space="preserve">else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high </w:t>
      </w:r>
      <w:r>
        <w:rPr>
          <w:rStyle w:val="OperatorTok"/>
          <w:rFonts w:ascii="Segoe UI" w:hAnsi="Segoe UI"/>
          <w:color w:val="1E293B"/>
          <w:sz w:val="21"/>
        </w:rPr>
        <w:t xml:space="preserve">=</w:t>
      </w:r>
      <w:r>
        <w:rPr>
          <w:rStyle w:val="NormalTok"/>
          <w:rFonts w:ascii="Segoe UI" w:hAnsi="Segoe UI"/>
          <w:color w:val="1E293B"/>
          <w:sz w:val="21"/>
        </w:rPr>
        <w:t xml:space="preserve"> mid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mmentTok"/>
          <w:rFonts w:ascii="Segoe UI" w:hAnsi="Segoe UI"/>
          <w:color w:val="1E293B"/>
          <w:sz w:val="21"/>
        </w:rPr>
        <w:t xml:space="preserve">// Không thỏa mãn, thu hẹp về bên trái</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cout </w:t>
      </w:r>
      <w:r>
        <w:rPr>
          <w:rStyle w:val="OperatorTok"/>
          <w:rFonts w:ascii="Segoe UI" w:hAnsi="Segoe UI"/>
          <w:color w:val="1E293B"/>
          <w:sz w:val="21"/>
        </w:rPr>
        <w:t xml:space="preserve">&lt;&lt;</w:t>
      </w:r>
      <w:r>
        <w:rPr>
          <w:rStyle w:val="NormalTok"/>
          <w:rFonts w:ascii="Segoe UI" w:hAnsi="Segoe UI"/>
          <w:color w:val="1E293B"/>
          <w:sz w:val="21"/>
        </w:rPr>
        <w:t xml:space="preserve"> ans </w:t>
      </w:r>
      <w:r>
        <w:rPr>
          <w:rStyle w:val="OperatorTok"/>
          <w:rFonts w:ascii="Segoe UI" w:hAnsi="Segoe UI"/>
          <w:color w:val="1E293B"/>
          <w:sz w:val="21"/>
        </w:rPr>
        <w:t xml:space="preserve">&lt;&lt;</w:t>
      </w:r>
      <w:r>
        <w:rPr>
          <w:rStyle w:val="NormalTok"/>
          <w:rFonts w:ascii="Segoe UI" w:hAnsi="Segoe UI"/>
          <w:color w:val="1E293B"/>
          <w:sz w:val="21"/>
        </w:rPr>
        <w:t xml:space="preserve"> </w:t>
      </w:r>
      <w:r>
        <w:rPr>
          <w:rStyle w:val="StringTok"/>
          <w:rFonts w:ascii="Segoe UI" w:hAnsi="Segoe UI"/>
          <w:color w:val="1E293B"/>
          <w:sz w:val="21"/>
        </w:rPr>
        <w:t xml:space="preserve">"</w:t>
      </w:r>
      <w:r>
        <w:rPr>
          <w:rStyle w:val="SpecialCharTok"/>
          <w:rFonts w:ascii="Segoe UI" w:hAnsi="Segoe UI"/>
          <w:color w:val="1E293B"/>
          <w:sz w:val="21"/>
        </w:rPr>
        <w:t xml:space="preserve">\n</w:t>
      </w:r>
      <w:r>
        <w:rPr>
          <w:rStyle w:val="StringTok"/>
          <w:rFonts w:ascii="Segoe UI" w:hAnsi="Segoe UI"/>
          <w:color w:val="1E293B"/>
          <w:sz w:val="21"/>
        </w:rPr>
        <w:t xml:space="preserve">"</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Style w:val="OperatorTok"/>
          <w:rFonts w:ascii="Segoe UI" w:hAnsi="Segoe UI"/>
          <w:color w:val="1E293B"/>
          <w:sz w:val="21"/>
        </w:rPr>
        <w:t xml:space="preserve">}</w:t>
      </w:r>
    </w:p>
    <w:bookmarkEnd w:id="144"/>
    <w:bookmarkStart w:id="145" w:name="Xac8f0aa8c362202deb39168b21734c819b69916"/>
    <w:p>
      <w:pPr>
        <w:pStyle w:val="Heading3"/>
        <w:keepNext/>
        <w:spacing w:before="280" w:after="80"/>
      </w:pPr>
      <w:r>
        <w:rPr>
          <w:rFonts w:ascii="Segoe UI" w:hAnsi="Segoe UI"/>
          <w:b/>
          <w:color w:val="2563EB"/>
          <w:sz w:val="23"/>
        </w:rPr>
        <w:t xml:space="preserve">Mẫu 1B: Tìm Giá Trị NHỎ NHẤT Thỏa Mãn (Dạng</w:t>
      </w:r>
      <w:r>
        <w:rPr>
          <w:rFonts w:ascii="Segoe UI" w:hAnsi="Segoe UI"/>
          <w:b/>
          <w:color w:val="2563EB"/>
          <w:sz w:val="23"/>
        </w:rPr>
        <w:t xml:space="preserve"> </w:t>
      </w:r>
      <w:r>
        <w:rPr>
          <w:rStyle w:val="VerbatimChar"/>
          <w:rFonts w:ascii="Segoe UI" w:hAnsi="Segoe UI"/>
          <w:b/>
          <w:color w:val="2563EB"/>
          <w:sz w:val="23"/>
        </w:rPr>
        <w:t xml:space="preserve">False -&gt; True</w:t>
      </w:r>
      <w:r>
        <w:rPr>
          <w:rFonts w:ascii="Segoe UI" w:hAnsi="Segoe UI"/>
          <w:b/>
          <w:color w:val="2563EB"/>
          <w:sz w:val="23"/>
        </w:rPr>
        <w:t xml:space="preserve">)</w:t>
      </w:r>
    </w:p>
    <w:p>
      <w:pPr>
        <w:pStyle w:val="SourceCode"/>
        <w:spacing w:line="300" w:lineRule="auto" w:after="120"/>
      </w:pPr>
      <w:r>
        <w:rPr>
          <w:rStyle w:val="PreprocessorTok"/>
          <w:rFonts w:ascii="Segoe UI" w:hAnsi="Segoe UI"/>
          <w:color w:val="1E293B"/>
          <w:sz w:val="21"/>
        </w:rPr>
        <w:t xml:space="preserve"># include </w:t>
      </w:r>
      <w:r>
        <w:rPr>
          <w:rStyle w:val="ImportTok"/>
          <w:rFonts w:ascii="Segoe UI" w:hAnsi="Segoe UI"/>
          <w:color w:val="1E293B"/>
          <w:sz w:val="21"/>
        </w:rPr>
        <w:t xml:space="preserve">&lt;bits/stdc++.h&gt;</w:t>
      </w:r>
      <w:r>
        <w:rPr>
          <w:rFonts w:ascii="Segoe UI" w:hAnsi="Segoe UI"/>
          <w:color w:val="1E293B"/>
          <w:sz w:val="21"/>
        </w:rPr>
        <w:br/>
      </w:r>
      <w:r>
        <w:rPr>
          <w:rStyle w:val="KeywordTok"/>
          <w:rFonts w:ascii="Segoe UI" w:hAnsi="Segoe UI"/>
          <w:color w:val="1E293B"/>
          <w:sz w:val="21"/>
        </w:rPr>
        <w:t xml:space="preserve">using</w:t>
      </w:r>
      <w:r>
        <w:rPr>
          <w:rStyle w:val="NormalTok"/>
          <w:rFonts w:ascii="Segoe UI" w:hAnsi="Segoe UI"/>
          <w:color w:val="1E293B"/>
          <w:sz w:val="21"/>
        </w:rPr>
        <w:t xml:space="preserve"> </w:t>
      </w:r>
      <w:r>
        <w:rPr>
          <w:rStyle w:val="KeywordTok"/>
          <w:rFonts w:ascii="Segoe UI" w:hAnsi="Segoe UI"/>
          <w:color w:val="1E293B"/>
          <w:sz w:val="21"/>
        </w:rPr>
        <w:t xml:space="preserve">namespace</w:t>
      </w:r>
      <w:r>
        <w:rPr>
          <w:rStyle w:val="NormalTok"/>
          <w:rFonts w:ascii="Segoe UI" w:hAnsi="Segoe UI"/>
          <w:color w:val="1E293B"/>
          <w:sz w:val="21"/>
        </w:rPr>
        <w:t xml:space="preserve"> std</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CommentTok"/>
          <w:rFonts w:ascii="Segoe UI" w:hAnsi="Segoe UI"/>
          <w:color w:val="1E293B"/>
          <w:sz w:val="21"/>
        </w:rPr>
        <w:t xml:space="preserve">// Hàm kiểm tra: Với tải trọng phà là mid, có chở hết hàng trong &lt;= D ngày hay không?</w:t>
      </w:r>
      <w:r>
        <w:rPr>
          <w:rFonts w:ascii="Segoe UI" w:hAnsi="Segoe UI"/>
          <w:color w:val="1E293B"/>
          <w:sz w:val="21"/>
        </w:rPr>
        <w:br/>
      </w:r>
      <w:r>
        <w:rPr>
          <w:rStyle w:val="DataTypeTok"/>
          <w:rFonts w:ascii="Segoe UI" w:hAnsi="Segoe UI"/>
          <w:color w:val="1E293B"/>
          <w:sz w:val="21"/>
        </w:rPr>
        <w:t xml:space="preserve">bool</w:t>
      </w:r>
      <w:r>
        <w:rPr>
          <w:rStyle w:val="NormalTok"/>
          <w:rFonts w:ascii="Segoe UI" w:hAnsi="Segoe UI"/>
          <w:color w:val="1E293B"/>
          <w:sz w:val="21"/>
        </w:rPr>
        <w:t xml:space="preserve"> check</w:t>
      </w:r>
      <w:r>
        <w:rPr>
          <w:rStyle w:val="OperatorTok"/>
          <w:rFonts w:ascii="Segoe UI" w:hAnsi="Segoe UI"/>
          <w:color w:val="1E293B"/>
          <w:sz w:val="21"/>
        </w:rPr>
        <w:t xml:space="preserve">(</w:t>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mid</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AttributeTok"/>
          <w:rFonts w:ascii="Segoe UI" w:hAnsi="Segoe UI"/>
          <w:color w:val="1E293B"/>
          <w:sz w:val="21"/>
        </w:rPr>
        <w:t xml:space="preserve">const</w:t>
      </w:r>
      <w:r>
        <w:rPr>
          <w:rStyle w:val="NormalTok"/>
          <w:rFonts w:ascii="Segoe UI" w:hAnsi="Segoe UI"/>
          <w:color w:val="1E293B"/>
          <w:sz w:val="21"/>
        </w:rPr>
        <w:t xml:space="preserve"> vector</w:t>
      </w:r>
      <w:r>
        <w:rPr>
          <w:rStyle w:val="OperatorTok"/>
          <w:rFonts w:ascii="Segoe UI" w:hAnsi="Segoe UI"/>
          <w:color w:val="1E293B"/>
          <w:sz w:val="21"/>
        </w:rPr>
        <w:t xml:space="preserve">&lt;</w:t>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OperatorTok"/>
          <w:rFonts w:ascii="Segoe UI" w:hAnsi="Segoe UI"/>
          <w:color w:val="1E293B"/>
          <w:sz w:val="21"/>
        </w:rPr>
        <w:t xml:space="preserve">&gt;&amp;</w:t>
      </w:r>
      <w:r>
        <w:rPr>
          <w:rStyle w:val="NormalTok"/>
          <w:rFonts w:ascii="Segoe UI" w:hAnsi="Segoe UI"/>
          <w:color w:val="1E293B"/>
          <w:sz w:val="21"/>
        </w:rPr>
        <w:t xml:space="preserve"> w</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NormalTok"/>
          <w:rFonts w:ascii="Segoe UI" w:hAnsi="Segoe UI"/>
          <w:color w:val="1E293B"/>
          <w:sz w:val="21"/>
        </w:rPr>
        <w:t xml:space="preserve"> d</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NormalTok"/>
          <w:rFonts w:ascii="Segoe UI" w:hAnsi="Segoe UI"/>
          <w:color w:val="1E293B"/>
          <w:sz w:val="21"/>
        </w:rPr>
        <w:t xml:space="preserve"> days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current_load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for</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x </w:t>
      </w:r>
      <w:r>
        <w:rPr>
          <w:rStyle w:val="OperatorTok"/>
          <w:rFonts w:ascii="Segoe UI" w:hAnsi="Segoe UI"/>
          <w:color w:val="1E293B"/>
          <w:sz w:val="21"/>
        </w:rPr>
        <w:t xml:space="preserve">:</w:t>
      </w:r>
      <w:r>
        <w:rPr>
          <w:rStyle w:val="NormalTok"/>
          <w:rFonts w:ascii="Segoe UI" w:hAnsi="Segoe UI"/>
          <w:color w:val="1E293B"/>
          <w:sz w:val="21"/>
        </w:rPr>
        <w:t xml:space="preserve"> w</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current_load </w:t>
      </w:r>
      <w:r>
        <w:rPr>
          <w:rStyle w:val="OperatorTok"/>
          <w:rFonts w:ascii="Segoe UI" w:hAnsi="Segoe UI"/>
          <w:color w:val="1E293B"/>
          <w:sz w:val="21"/>
        </w:rPr>
        <w:t xml:space="preserve">+</w:t>
      </w:r>
      <w:r>
        <w:rPr>
          <w:rStyle w:val="NormalTok"/>
          <w:rFonts w:ascii="Segoe UI" w:hAnsi="Segoe UI"/>
          <w:color w:val="1E293B"/>
          <w:sz w:val="21"/>
        </w:rPr>
        <w:t xml:space="preserve"> x </w:t>
      </w:r>
      <w:r>
        <w:rPr>
          <w:rStyle w:val="OperatorTok"/>
          <w:rFonts w:ascii="Segoe UI" w:hAnsi="Segoe UI"/>
          <w:color w:val="1E293B"/>
          <w:sz w:val="21"/>
        </w:rPr>
        <w:t xml:space="preserve">&gt;</w:t>
      </w:r>
      <w:r>
        <w:rPr>
          <w:rStyle w:val="NormalTok"/>
          <w:rFonts w:ascii="Segoe UI" w:hAnsi="Segoe UI"/>
          <w:color w:val="1E293B"/>
          <w:sz w:val="21"/>
        </w:rPr>
        <w:t xml:space="preserve"> mid</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days</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current_load </w:t>
      </w:r>
      <w:r>
        <w:rPr>
          <w:rStyle w:val="OperatorTok"/>
          <w:rFonts w:ascii="Segoe UI" w:hAnsi="Segoe UI"/>
          <w:color w:val="1E293B"/>
          <w:sz w:val="21"/>
        </w:rPr>
        <w:t xml:space="preserve">=</w:t>
      </w:r>
      <w:r>
        <w:rPr>
          <w:rStyle w:val="NormalTok"/>
          <w:rFonts w:ascii="Segoe UI" w:hAnsi="Segoe UI"/>
          <w:color w:val="1E293B"/>
          <w:sz w:val="21"/>
        </w:rPr>
        <w:t xml:space="preserve"> x</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ntrolFlowTok"/>
          <w:rFonts w:ascii="Segoe UI" w:hAnsi="Segoe UI"/>
          <w:color w:val="1E293B"/>
          <w:sz w:val="21"/>
        </w:rPr>
        <w:t xml:space="preserve">else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current_load </w:t>
      </w:r>
      <w:r>
        <w:rPr>
          <w:rStyle w:val="OperatorTok"/>
          <w:rFonts w:ascii="Segoe UI" w:hAnsi="Segoe UI"/>
          <w:color w:val="1E293B"/>
          <w:sz w:val="21"/>
        </w:rPr>
        <w:t xml:space="preserve">+=</w:t>
      </w:r>
      <w:r>
        <w:rPr>
          <w:rStyle w:val="NormalTok"/>
          <w:rFonts w:ascii="Segoe UI" w:hAnsi="Segoe UI"/>
          <w:color w:val="1E293B"/>
          <w:sz w:val="21"/>
        </w:rPr>
        <w:t xml:space="preserve"> x</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days </w:t>
      </w:r>
      <w:r>
        <w:rPr>
          <w:rStyle w:val="OperatorTok"/>
          <w:rFonts w:ascii="Segoe UI" w:hAnsi="Segoe UI"/>
          <w:color w:val="1E293B"/>
          <w:sz w:val="21"/>
        </w:rPr>
        <w:t xml:space="preserve">&lt;=</w:t>
      </w:r>
      <w:r>
        <w:rPr>
          <w:rStyle w:val="NormalTok"/>
          <w:rFonts w:ascii="Segoe UI" w:hAnsi="Segoe UI"/>
          <w:color w:val="1E293B"/>
          <w:sz w:val="21"/>
        </w:rPr>
        <w:t xml:space="preserve"> d</w:t>
      </w:r>
      <w:r>
        <w:rPr>
          <w:rStyle w:val="OperatorTok"/>
          <w:rFonts w:ascii="Segoe UI" w:hAnsi="Segoe UI"/>
          <w:color w:val="1E293B"/>
          <w:sz w:val="21"/>
        </w:rPr>
        <w:t xml:space="preserve">;</w:t>
      </w:r>
      <w:r>
        <w:rPr>
          <w:rFonts w:ascii="Segoe UI" w:hAnsi="Segoe UI"/>
          <w:color w:val="1E293B"/>
          <w:sz w:val="21"/>
        </w:rPr>
        <w:br/>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DataTypeTok"/>
          <w:rFonts w:ascii="Segoe UI" w:hAnsi="Segoe UI"/>
          <w:color w:val="1E293B"/>
          <w:sz w:val="21"/>
        </w:rPr>
        <w:t xml:space="preserve">int</w:t>
      </w:r>
      <w:r>
        <w:rPr>
          <w:rStyle w:val="NormalTok"/>
          <w:rFonts w:ascii="Segoe UI" w:hAnsi="Segoe UI"/>
          <w:color w:val="1E293B"/>
          <w:sz w:val="21"/>
        </w:rPr>
        <w:t xml:space="preserve"> main</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ios</w:t>
      </w:r>
      <w:r>
        <w:rPr>
          <w:rStyle w:val="OperatorTok"/>
          <w:rFonts w:ascii="Segoe UI" w:hAnsi="Segoe UI"/>
          <w:color w:val="1E293B"/>
          <w:sz w:val="21"/>
        </w:rPr>
        <w:t xml:space="preserve">::</w:t>
      </w:r>
      <w:r>
        <w:rPr>
          <w:rStyle w:val="NormalTok"/>
          <w:rFonts w:ascii="Segoe UI" w:hAnsi="Segoe UI"/>
          <w:color w:val="1E293B"/>
          <w:sz w:val="21"/>
        </w:rPr>
        <w:t xml:space="preserve">sync_with_stdio</w:t>
      </w:r>
      <w:r>
        <w:rPr>
          <w:rStyle w:val="OperatorTok"/>
          <w:rFonts w:ascii="Segoe UI" w:hAnsi="Segoe UI"/>
          <w:color w:val="1E293B"/>
          <w:sz w:val="21"/>
        </w:rPr>
        <w:t xml:space="preserve">(</w:t>
      </w:r>
      <w:r>
        <w:rPr>
          <w:rStyle w:val="KeywordTok"/>
          <w:rFonts w:ascii="Segoe UI" w:hAnsi="Segoe UI"/>
          <w:color w:val="1E293B"/>
          <w:sz w:val="21"/>
        </w:rPr>
        <w:t xml:space="preserve">false</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cin</w:t>
      </w:r>
      <w:r>
        <w:rPr>
          <w:rStyle w:val="OperatorTok"/>
          <w:rFonts w:ascii="Segoe UI" w:hAnsi="Segoe UI"/>
          <w:color w:val="1E293B"/>
          <w:sz w:val="21"/>
        </w:rPr>
        <w:t xml:space="preserve">.</w:t>
      </w:r>
      <w:r>
        <w:rPr>
          <w:rStyle w:val="NormalTok"/>
          <w:rFonts w:ascii="Segoe UI" w:hAnsi="Segoe UI"/>
          <w:color w:val="1E293B"/>
          <w:sz w:val="21"/>
        </w:rPr>
        <w:t xml:space="preserve">tie</w:t>
      </w:r>
      <w:r>
        <w:rPr>
          <w:rStyle w:val="OperatorTok"/>
          <w:rFonts w:ascii="Segoe UI" w:hAnsi="Segoe UI"/>
          <w:color w:val="1E293B"/>
          <w:sz w:val="21"/>
        </w:rPr>
        <w:t xml:space="preserve">(</w:t>
      </w:r>
      <w:r>
        <w:rPr>
          <w:rStyle w:val="KeywordTok"/>
          <w:rFonts w:ascii="Segoe UI" w:hAnsi="Segoe UI"/>
          <w:color w:val="1E293B"/>
          <w:sz w:val="21"/>
        </w:rPr>
        <w:t xml:space="preserve">nullptr</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NormalTok"/>
          <w:rFonts w:ascii="Segoe UI" w:hAnsi="Segoe UI"/>
          <w:color w:val="1E293B"/>
          <w:sz w:val="21"/>
        </w:rPr>
        <w:t xml:space="preserve"> n</w:t>
      </w:r>
      <w:r>
        <w:rPr>
          <w:rStyle w:val="OperatorTok"/>
          <w:rFonts w:ascii="Segoe UI" w:hAnsi="Segoe UI"/>
          <w:color w:val="1E293B"/>
          <w:sz w:val="21"/>
        </w:rPr>
        <w:t xml:space="preserve">,</w:t>
      </w:r>
      <w:r>
        <w:rPr>
          <w:rStyle w:val="NormalTok"/>
          <w:rFonts w:ascii="Segoe UI" w:hAnsi="Segoe UI"/>
          <w:color w:val="1E293B"/>
          <w:sz w:val="21"/>
        </w:rPr>
        <w:t xml:space="preserve"> d</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cin </w:t>
      </w:r>
      <w:r>
        <w:rPr>
          <w:rStyle w:val="OperatorTok"/>
          <w:rFonts w:ascii="Segoe UI" w:hAnsi="Segoe UI"/>
          <w:color w:val="1E293B"/>
          <w:sz w:val="21"/>
        </w:rPr>
        <w:t xml:space="preserve">&gt;&gt;</w:t>
      </w:r>
      <w:r>
        <w:rPr>
          <w:rStyle w:val="NormalTok"/>
          <w:rFonts w:ascii="Segoe UI" w:hAnsi="Segoe UI"/>
          <w:color w:val="1E293B"/>
          <w:sz w:val="21"/>
        </w:rPr>
        <w:t xml:space="preserve"> n </w:t>
      </w:r>
      <w:r>
        <w:rPr>
          <w:rStyle w:val="OperatorTok"/>
          <w:rFonts w:ascii="Segoe UI" w:hAnsi="Segoe UI"/>
          <w:color w:val="1E293B"/>
          <w:sz w:val="21"/>
        </w:rPr>
        <w:t xml:space="preserve">&gt;&gt;</w:t>
      </w:r>
      <w:r>
        <w:rPr>
          <w:rStyle w:val="NormalTok"/>
          <w:rFonts w:ascii="Segoe UI" w:hAnsi="Segoe UI"/>
          <w:color w:val="1E293B"/>
          <w:sz w:val="21"/>
        </w:rPr>
        <w:t xml:space="preserve"> d</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vector</w:t>
      </w:r>
      <w:r>
        <w:rPr>
          <w:rStyle w:val="OperatorTok"/>
          <w:rFonts w:ascii="Segoe UI" w:hAnsi="Segoe UI"/>
          <w:color w:val="1E293B"/>
          <w:sz w:val="21"/>
        </w:rPr>
        <w:t xml:space="preserve">&lt;</w:t>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OperatorTok"/>
          <w:rFonts w:ascii="Segoe UI" w:hAnsi="Segoe UI"/>
          <w:color w:val="1E293B"/>
          <w:sz w:val="21"/>
        </w:rPr>
        <w:t xml:space="preserve">&gt;</w:t>
      </w:r>
      <w:r>
        <w:rPr>
          <w:rStyle w:val="NormalTok"/>
          <w:rFonts w:ascii="Segoe UI" w:hAnsi="Segoe UI"/>
          <w:color w:val="1E293B"/>
          <w:sz w:val="21"/>
        </w:rPr>
        <w:t xml:space="preserve"> w</w:t>
      </w:r>
      <w:r>
        <w:rPr>
          <w:rStyle w:val="OperatorTok"/>
          <w:rFonts w:ascii="Segoe UI" w:hAnsi="Segoe UI"/>
          <w:color w:val="1E293B"/>
          <w:sz w:val="21"/>
        </w:rPr>
        <w:t xml:space="preserve">(</w:t>
      </w:r>
      <w:r>
        <w:rPr>
          <w:rStyle w:val="NormalTok"/>
          <w:rFonts w:ascii="Segoe UI" w:hAnsi="Segoe UI"/>
          <w:color w:val="1E293B"/>
          <w:sz w:val="21"/>
        </w:rPr>
        <w:t xml:space="preserve">n</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max_w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Style w:val="NormalTok"/>
          <w:rFonts w:ascii="Segoe UI" w:hAnsi="Segoe UI"/>
          <w:color w:val="1E293B"/>
          <w:sz w:val="21"/>
        </w:rPr>
        <w:t xml:space="preserve"> sum_w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for</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NormalTok"/>
          <w:rFonts w:ascii="Segoe UI" w:hAnsi="Segoe UI"/>
          <w:color w:val="1E293B"/>
          <w:sz w:val="21"/>
        </w:rPr>
        <w:t xml:space="preserve"> i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Style w:val="NormalTok"/>
          <w:rFonts w:ascii="Segoe UI" w:hAnsi="Segoe UI"/>
          <w:color w:val="1E293B"/>
          <w:sz w:val="21"/>
        </w:rPr>
        <w:t xml:space="preserve"> i </w:t>
      </w:r>
      <w:r>
        <w:rPr>
          <w:rStyle w:val="OperatorTok"/>
          <w:rFonts w:ascii="Segoe UI" w:hAnsi="Segoe UI"/>
          <w:color w:val="1E293B"/>
          <w:sz w:val="21"/>
        </w:rPr>
        <w:t xml:space="preserve">&lt;</w:t>
      </w:r>
      <w:r>
        <w:rPr>
          <w:rStyle w:val="NormalTok"/>
          <w:rFonts w:ascii="Segoe UI" w:hAnsi="Segoe UI"/>
          <w:color w:val="1E293B"/>
          <w:sz w:val="21"/>
        </w:rPr>
        <w:t xml:space="preserve"> n</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cin </w:t>
      </w:r>
      <w:r>
        <w:rPr>
          <w:rStyle w:val="OperatorTok"/>
          <w:rFonts w:ascii="Segoe UI" w:hAnsi="Segoe UI"/>
          <w:color w:val="1E293B"/>
          <w:sz w:val="21"/>
        </w:rPr>
        <w:t xml:space="preserve">&gt;&gt;</w:t>
      </w:r>
      <w:r>
        <w:rPr>
          <w:rStyle w:val="NormalTok"/>
          <w:rFonts w:ascii="Segoe UI" w:hAnsi="Segoe UI"/>
          <w:color w:val="1E293B"/>
          <w:sz w:val="21"/>
        </w:rPr>
        <w:t xml:space="preserve"> w</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max_w </w:t>
      </w:r>
      <w:r>
        <w:rPr>
          <w:rStyle w:val="OperatorTok"/>
          <w:rFonts w:ascii="Segoe UI" w:hAnsi="Segoe UI"/>
          <w:color w:val="1E293B"/>
          <w:sz w:val="21"/>
        </w:rPr>
        <w:t xml:space="preserve">=</w:t>
      </w:r>
      <w:r>
        <w:rPr>
          <w:rStyle w:val="NormalTok"/>
          <w:rFonts w:ascii="Segoe UI" w:hAnsi="Segoe UI"/>
          <w:color w:val="1E293B"/>
          <w:sz w:val="21"/>
        </w:rPr>
        <w:t xml:space="preserve"> max</w:t>
      </w:r>
      <w:r>
        <w:rPr>
          <w:rStyle w:val="OperatorTok"/>
          <w:rFonts w:ascii="Segoe UI" w:hAnsi="Segoe UI"/>
          <w:color w:val="1E293B"/>
          <w:sz w:val="21"/>
        </w:rPr>
        <w:t xml:space="preserve">(</w:t>
      </w:r>
      <w:r>
        <w:rPr>
          <w:rStyle w:val="NormalTok"/>
          <w:rFonts w:ascii="Segoe UI" w:hAnsi="Segoe UI"/>
          <w:color w:val="1E293B"/>
          <w:sz w:val="21"/>
        </w:rPr>
        <w:t xml:space="preserve">max_w</w:t>
      </w:r>
      <w:r>
        <w:rPr>
          <w:rStyle w:val="OperatorTok"/>
          <w:rFonts w:ascii="Segoe UI" w:hAnsi="Segoe UI"/>
          <w:color w:val="1E293B"/>
          <w:sz w:val="21"/>
        </w:rPr>
        <w:t xml:space="preserve">,</w:t>
      </w:r>
      <w:r>
        <w:rPr>
          <w:rStyle w:val="NormalTok"/>
          <w:rFonts w:ascii="Segoe UI" w:hAnsi="Segoe UI"/>
          <w:color w:val="1E293B"/>
          <w:sz w:val="21"/>
        </w:rPr>
        <w:t xml:space="preserve"> w</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sum_w </w:t>
      </w:r>
      <w:r>
        <w:rPr>
          <w:rStyle w:val="OperatorTok"/>
          <w:rFonts w:ascii="Segoe UI" w:hAnsi="Segoe UI"/>
          <w:color w:val="1E293B"/>
          <w:sz w:val="21"/>
        </w:rPr>
        <w:t xml:space="preserve">+=</w:t>
      </w:r>
      <w:r>
        <w:rPr>
          <w:rStyle w:val="NormalTok"/>
          <w:rFonts w:ascii="Segoe UI" w:hAnsi="Segoe UI"/>
          <w:color w:val="1E293B"/>
          <w:sz w:val="21"/>
        </w:rPr>
        <w:t xml:space="preserve"> w</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mmentTok"/>
          <w:rFonts w:ascii="Segoe UI" w:hAnsi="Segoe UI"/>
          <w:color w:val="1E293B"/>
          <w:sz w:val="21"/>
        </w:rPr>
        <w:t xml:space="preserve">// Không gian tìm kiếm: Tải trọng tối thiểu phải chở được kiện nặng nhất</w:t>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low </w:t>
      </w:r>
      <w:r>
        <w:rPr>
          <w:rStyle w:val="OperatorTok"/>
          <w:rFonts w:ascii="Segoe UI" w:hAnsi="Segoe UI"/>
          <w:color w:val="1E293B"/>
          <w:sz w:val="21"/>
        </w:rPr>
        <w:t xml:space="preserve">=</w:t>
      </w:r>
      <w:r>
        <w:rPr>
          <w:rStyle w:val="NormalTok"/>
          <w:rFonts w:ascii="Segoe UI" w:hAnsi="Segoe UI"/>
          <w:color w:val="1E293B"/>
          <w:sz w:val="21"/>
        </w:rPr>
        <w:t xml:space="preserve"> max_w</w:t>
      </w:r>
      <w:r>
        <w:rPr>
          <w:rStyle w:val="OperatorTok"/>
          <w:rFonts w:ascii="Segoe UI" w:hAnsi="Segoe UI"/>
          <w:color w:val="1E293B"/>
          <w:sz w:val="21"/>
        </w:rPr>
        <w:t xml:space="preserve">,</w:t>
      </w:r>
      <w:r>
        <w:rPr>
          <w:rStyle w:val="NormalTok"/>
          <w:rFonts w:ascii="Segoe UI" w:hAnsi="Segoe UI"/>
          <w:color w:val="1E293B"/>
          <w:sz w:val="21"/>
        </w:rPr>
        <w:t xml:space="preserve"> high </w:t>
      </w:r>
      <w:r>
        <w:rPr>
          <w:rStyle w:val="OperatorTok"/>
          <w:rFonts w:ascii="Segoe UI" w:hAnsi="Segoe UI"/>
          <w:color w:val="1E293B"/>
          <w:sz w:val="21"/>
        </w:rPr>
        <w:t xml:space="preserve">=</w:t>
      </w:r>
      <w:r>
        <w:rPr>
          <w:rStyle w:val="NormalTok"/>
          <w:rFonts w:ascii="Segoe UI" w:hAnsi="Segoe UI"/>
          <w:color w:val="1E293B"/>
          <w:sz w:val="21"/>
        </w:rPr>
        <w:t xml:space="preserve"> sum_w</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ans </w:t>
      </w:r>
      <w:r>
        <w:rPr>
          <w:rStyle w:val="OperatorTok"/>
          <w:rFonts w:ascii="Segoe UI" w:hAnsi="Segoe UI"/>
          <w:color w:val="1E293B"/>
          <w:sz w:val="21"/>
        </w:rPr>
        <w:t xml:space="preserve">=</w:t>
      </w:r>
      <w:r>
        <w:rPr>
          <w:rStyle w:val="NormalTok"/>
          <w:rFonts w:ascii="Segoe UI" w:hAnsi="Segoe UI"/>
          <w:color w:val="1E293B"/>
          <w:sz w:val="21"/>
        </w:rPr>
        <w:t xml:space="preserve"> sum_w</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while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low </w:t>
      </w:r>
      <w:r>
        <w:rPr>
          <w:rStyle w:val="OperatorTok"/>
          <w:rFonts w:ascii="Segoe UI" w:hAnsi="Segoe UI"/>
          <w:color w:val="1E293B"/>
          <w:sz w:val="21"/>
        </w:rPr>
        <w:t xml:space="preserve">&lt;=</w:t>
      </w:r>
      <w:r>
        <w:rPr>
          <w:rStyle w:val="NormalTok"/>
          <w:rFonts w:ascii="Segoe UI" w:hAnsi="Segoe UI"/>
          <w:color w:val="1E293B"/>
          <w:sz w:val="21"/>
        </w:rPr>
        <w:t xml:space="preserve"> high</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mid </w:t>
      </w:r>
      <w:r>
        <w:rPr>
          <w:rStyle w:val="OperatorTok"/>
          <w:rFonts w:ascii="Segoe UI" w:hAnsi="Segoe UI"/>
          <w:color w:val="1E293B"/>
          <w:sz w:val="21"/>
        </w:rPr>
        <w:t xml:space="preserve">=</w:t>
      </w:r>
      <w:r>
        <w:rPr>
          <w:rStyle w:val="NormalTok"/>
          <w:rFonts w:ascii="Segoe UI" w:hAnsi="Segoe UI"/>
          <w:color w:val="1E293B"/>
          <w:sz w:val="21"/>
        </w:rPr>
        <w:t xml:space="preserve"> low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high </w:t>
      </w:r>
      <w:r>
        <w:rPr>
          <w:rStyle w:val="OperatorTok"/>
          <w:rFonts w:ascii="Segoe UI" w:hAnsi="Segoe UI"/>
          <w:color w:val="1E293B"/>
          <w:sz w:val="21"/>
        </w:rPr>
        <w:t xml:space="preserve">-</w:t>
      </w:r>
      <w:r>
        <w:rPr>
          <w:rStyle w:val="NormalTok"/>
          <w:rFonts w:ascii="Segoe UI" w:hAnsi="Segoe UI"/>
          <w:color w:val="1E293B"/>
          <w:sz w:val="21"/>
        </w:rPr>
        <w:t xml:space="preserve"> low</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2</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check</w:t>
      </w:r>
      <w:r>
        <w:rPr>
          <w:rStyle w:val="OperatorTok"/>
          <w:rFonts w:ascii="Segoe UI" w:hAnsi="Segoe UI"/>
          <w:color w:val="1E293B"/>
          <w:sz w:val="21"/>
        </w:rPr>
        <w:t xml:space="preserve">(</w:t>
      </w:r>
      <w:r>
        <w:rPr>
          <w:rStyle w:val="NormalTok"/>
          <w:rFonts w:ascii="Segoe UI" w:hAnsi="Segoe UI"/>
          <w:color w:val="1E293B"/>
          <w:sz w:val="21"/>
        </w:rPr>
        <w:t xml:space="preserve">mid</w:t>
      </w:r>
      <w:r>
        <w:rPr>
          <w:rStyle w:val="OperatorTok"/>
          <w:rFonts w:ascii="Segoe UI" w:hAnsi="Segoe UI"/>
          <w:color w:val="1E293B"/>
          <w:sz w:val="21"/>
        </w:rPr>
        <w:t xml:space="preserve">,</w:t>
      </w:r>
      <w:r>
        <w:rPr>
          <w:rStyle w:val="NormalTok"/>
          <w:rFonts w:ascii="Segoe UI" w:hAnsi="Segoe UI"/>
          <w:color w:val="1E293B"/>
          <w:sz w:val="21"/>
        </w:rPr>
        <w:t xml:space="preserve"> w</w:t>
      </w:r>
      <w:r>
        <w:rPr>
          <w:rStyle w:val="OperatorTok"/>
          <w:rFonts w:ascii="Segoe UI" w:hAnsi="Segoe UI"/>
          <w:color w:val="1E293B"/>
          <w:sz w:val="21"/>
        </w:rPr>
        <w:t xml:space="preserve">,</w:t>
      </w:r>
      <w:r>
        <w:rPr>
          <w:rStyle w:val="NormalTok"/>
          <w:rFonts w:ascii="Segoe UI" w:hAnsi="Segoe UI"/>
          <w:color w:val="1E293B"/>
          <w:sz w:val="21"/>
        </w:rPr>
        <w:t xml:space="preserve"> d</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ans </w:t>
      </w:r>
      <w:r>
        <w:rPr>
          <w:rStyle w:val="OperatorTok"/>
          <w:rFonts w:ascii="Segoe UI" w:hAnsi="Segoe UI"/>
          <w:color w:val="1E293B"/>
          <w:sz w:val="21"/>
        </w:rPr>
        <w:t xml:space="preserve">=</w:t>
      </w:r>
      <w:r>
        <w:rPr>
          <w:rStyle w:val="NormalTok"/>
          <w:rFonts w:ascii="Segoe UI" w:hAnsi="Segoe UI"/>
          <w:color w:val="1E293B"/>
          <w:sz w:val="21"/>
        </w:rPr>
        <w:t xml:space="preserve"> mid</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mmentTok"/>
          <w:rFonts w:ascii="Segoe UI" w:hAnsi="Segoe UI"/>
          <w:color w:val="1E293B"/>
          <w:sz w:val="21"/>
        </w:rPr>
        <w:t xml:space="preserve">// Ghi nhận nghiệm hợp lệ</w:t>
      </w:r>
      <w:r>
        <w:rPr>
          <w:rFonts w:ascii="Segoe UI" w:hAnsi="Segoe UI"/>
          <w:color w:val="1E293B"/>
          <w:sz w:val="21"/>
        </w:rPr>
        <w:br/>
      </w:r>
      <w:r>
        <w:rPr>
          <w:rStyle w:val="NormalTok"/>
          <w:rFonts w:ascii="Segoe UI" w:hAnsi="Segoe UI"/>
          <w:color w:val="1E293B"/>
          <w:sz w:val="21"/>
        </w:rPr>
        <w:t xml:space="preserve">            high </w:t>
      </w:r>
      <w:r>
        <w:rPr>
          <w:rStyle w:val="OperatorTok"/>
          <w:rFonts w:ascii="Segoe UI" w:hAnsi="Segoe UI"/>
          <w:color w:val="1E293B"/>
          <w:sz w:val="21"/>
        </w:rPr>
        <w:t xml:space="preserve">=</w:t>
      </w:r>
      <w:r>
        <w:rPr>
          <w:rStyle w:val="NormalTok"/>
          <w:rFonts w:ascii="Segoe UI" w:hAnsi="Segoe UI"/>
          <w:color w:val="1E293B"/>
          <w:sz w:val="21"/>
        </w:rPr>
        <w:t xml:space="preserve"> mid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mmentTok"/>
          <w:rFonts w:ascii="Segoe UI" w:hAnsi="Segoe UI"/>
          <w:color w:val="1E293B"/>
          <w:sz w:val="21"/>
        </w:rPr>
        <w:t xml:space="preserve">// Tìm giá trị nhỏ hơn ở bên trái</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ntrolFlowTok"/>
          <w:rFonts w:ascii="Segoe UI" w:hAnsi="Segoe UI"/>
          <w:color w:val="1E293B"/>
          <w:sz w:val="21"/>
        </w:rPr>
        <w:t xml:space="preserve">else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low </w:t>
      </w:r>
      <w:r>
        <w:rPr>
          <w:rStyle w:val="OperatorTok"/>
          <w:rFonts w:ascii="Segoe UI" w:hAnsi="Segoe UI"/>
          <w:color w:val="1E293B"/>
          <w:sz w:val="21"/>
        </w:rPr>
        <w:t xml:space="preserve">=</w:t>
      </w:r>
      <w:r>
        <w:rPr>
          <w:rStyle w:val="NormalTok"/>
          <w:rFonts w:ascii="Segoe UI" w:hAnsi="Segoe UI"/>
          <w:color w:val="1E293B"/>
          <w:sz w:val="21"/>
        </w:rPr>
        <w:t xml:space="preserve"> mid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mmentTok"/>
          <w:rFonts w:ascii="Segoe UI" w:hAnsi="Segoe UI"/>
          <w:color w:val="1E293B"/>
          <w:sz w:val="21"/>
        </w:rPr>
        <w:t xml:space="preserve">// Tải trọng chưa đủ, phải tăng lên</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cout </w:t>
      </w:r>
      <w:r>
        <w:rPr>
          <w:rStyle w:val="OperatorTok"/>
          <w:rFonts w:ascii="Segoe UI" w:hAnsi="Segoe UI"/>
          <w:color w:val="1E293B"/>
          <w:sz w:val="21"/>
        </w:rPr>
        <w:t xml:space="preserve">&lt;&lt;</w:t>
      </w:r>
      <w:r>
        <w:rPr>
          <w:rStyle w:val="NormalTok"/>
          <w:rFonts w:ascii="Segoe UI" w:hAnsi="Segoe UI"/>
          <w:color w:val="1E293B"/>
          <w:sz w:val="21"/>
        </w:rPr>
        <w:t xml:space="preserve"> ans </w:t>
      </w:r>
      <w:r>
        <w:rPr>
          <w:rStyle w:val="OperatorTok"/>
          <w:rFonts w:ascii="Segoe UI" w:hAnsi="Segoe UI"/>
          <w:color w:val="1E293B"/>
          <w:sz w:val="21"/>
        </w:rPr>
        <w:t xml:space="preserve">&lt;&lt;</w:t>
      </w:r>
      <w:r>
        <w:rPr>
          <w:rStyle w:val="NormalTok"/>
          <w:rFonts w:ascii="Segoe UI" w:hAnsi="Segoe UI"/>
          <w:color w:val="1E293B"/>
          <w:sz w:val="21"/>
        </w:rPr>
        <w:t xml:space="preserve"> </w:t>
      </w:r>
      <w:r>
        <w:rPr>
          <w:rStyle w:val="StringTok"/>
          <w:rFonts w:ascii="Segoe UI" w:hAnsi="Segoe UI"/>
          <w:color w:val="1E293B"/>
          <w:sz w:val="21"/>
        </w:rPr>
        <w:t xml:space="preserve">"</w:t>
      </w:r>
      <w:r>
        <w:rPr>
          <w:rStyle w:val="SpecialCharTok"/>
          <w:rFonts w:ascii="Segoe UI" w:hAnsi="Segoe UI"/>
          <w:color w:val="1E293B"/>
          <w:sz w:val="21"/>
        </w:rPr>
        <w:t xml:space="preserve">\n</w:t>
      </w:r>
      <w:r>
        <w:rPr>
          <w:rStyle w:val="StringTok"/>
          <w:rFonts w:ascii="Segoe UI" w:hAnsi="Segoe UI"/>
          <w:color w:val="1E293B"/>
          <w:sz w:val="21"/>
        </w:rPr>
        <w:t xml:space="preserve">"</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Style w:val="OperatorTok"/>
          <w:rFonts w:ascii="Segoe UI" w:hAnsi="Segoe UI"/>
          <w:color w:val="1E293B"/>
          <w:sz w:val="21"/>
        </w:rPr>
        <w:t xml:space="preserve">}</w:t>
      </w:r>
    </w:p>
    <w:bookmarkEnd w:id="145"/>
    <w:bookmarkStart w:id="146" w:name="X87e705f3fad63bf4a47ef7d6311545bd776b596"/>
    <w:p>
      <w:pPr>
        <w:pStyle w:val="Heading3"/>
        <w:keepNext/>
        <w:spacing w:before="280" w:after="80"/>
      </w:pPr>
      <w:r>
        <w:rPr>
          <w:rFonts w:ascii="Segoe UI" w:hAnsi="Segoe UI"/>
          <w:b/>
          <w:color w:val="2563EB"/>
          <w:sz w:val="23"/>
        </w:rPr>
        <w:t xml:space="preserve">Mẫu 2: Binary Search Số Thực (100 Vòng Lặp Robust)</w:t>
      </w:r>
    </w:p>
    <w:p>
      <w:pPr>
        <w:pStyle w:val="SourceCode"/>
        <w:spacing w:line="300" w:lineRule="auto" w:after="120"/>
      </w:pPr>
      <w:r>
        <w:rPr>
          <w:rStyle w:val="PreprocessorTok"/>
          <w:rFonts w:ascii="Segoe UI" w:hAnsi="Segoe UI"/>
          <w:color w:val="1E293B"/>
          <w:sz w:val="21"/>
        </w:rPr>
        <w:t xml:space="preserve"># include </w:t>
      </w:r>
      <w:r>
        <w:rPr>
          <w:rStyle w:val="ImportTok"/>
          <w:rFonts w:ascii="Segoe UI" w:hAnsi="Segoe UI"/>
          <w:color w:val="1E293B"/>
          <w:sz w:val="21"/>
        </w:rPr>
        <w:t xml:space="preserve">&lt;bits/stdc++.h&gt;</w:t>
      </w:r>
      <w:r>
        <w:rPr>
          <w:rFonts w:ascii="Segoe UI" w:hAnsi="Segoe UI"/>
          <w:color w:val="1E293B"/>
          <w:sz w:val="21"/>
        </w:rPr>
        <w:br/>
      </w:r>
      <w:r>
        <w:rPr>
          <w:rStyle w:val="KeywordTok"/>
          <w:rFonts w:ascii="Segoe UI" w:hAnsi="Segoe UI"/>
          <w:color w:val="1E293B"/>
          <w:sz w:val="21"/>
        </w:rPr>
        <w:t xml:space="preserve">using</w:t>
      </w:r>
      <w:r>
        <w:rPr>
          <w:rStyle w:val="NormalTok"/>
          <w:rFonts w:ascii="Segoe UI" w:hAnsi="Segoe UI"/>
          <w:color w:val="1E293B"/>
          <w:sz w:val="21"/>
        </w:rPr>
        <w:t xml:space="preserve"> </w:t>
      </w:r>
      <w:r>
        <w:rPr>
          <w:rStyle w:val="KeywordTok"/>
          <w:rFonts w:ascii="Segoe UI" w:hAnsi="Segoe UI"/>
          <w:color w:val="1E293B"/>
          <w:sz w:val="21"/>
        </w:rPr>
        <w:t xml:space="preserve">namespace</w:t>
      </w:r>
      <w:r>
        <w:rPr>
          <w:rStyle w:val="NormalTok"/>
          <w:rFonts w:ascii="Segoe UI" w:hAnsi="Segoe UI"/>
          <w:color w:val="1E293B"/>
          <w:sz w:val="21"/>
        </w:rPr>
        <w:t xml:space="preserve"> std</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DataTypeTok"/>
          <w:rFonts w:ascii="Segoe UI" w:hAnsi="Segoe UI"/>
          <w:color w:val="1E293B"/>
          <w:sz w:val="21"/>
        </w:rPr>
        <w:t xml:space="preserve">bool</w:t>
      </w:r>
      <w:r>
        <w:rPr>
          <w:rStyle w:val="NormalTok"/>
          <w:rFonts w:ascii="Segoe UI" w:hAnsi="Segoe UI"/>
          <w:color w:val="1E293B"/>
          <w:sz w:val="21"/>
        </w:rPr>
        <w:t xml:space="preserve"> check_real</w:t>
      </w:r>
      <w:r>
        <w:rPr>
          <w:rStyle w:val="OperatorTok"/>
          <w:rFonts w:ascii="Segoe UI" w:hAnsi="Segoe UI"/>
          <w:color w:val="1E293B"/>
          <w:sz w:val="21"/>
        </w:rPr>
        <w:t xml:space="preserve">(</w:t>
      </w:r>
      <w:r>
        <w:rPr>
          <w:rStyle w:val="DataTypeTok"/>
          <w:rFonts w:ascii="Segoe UI" w:hAnsi="Segoe UI"/>
          <w:color w:val="1E293B"/>
          <w:sz w:val="21"/>
        </w:rPr>
        <w:t xml:space="preserve">double</w:t>
      </w:r>
      <w:r>
        <w:rPr>
          <w:rStyle w:val="NormalTok"/>
          <w:rFonts w:ascii="Segoe UI" w:hAnsi="Segoe UI"/>
          <w:color w:val="1E293B"/>
          <w:sz w:val="21"/>
        </w:rPr>
        <w:t xml:space="preserve"> mid</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mid </w:t>
      </w:r>
      <w:r>
        <w:rPr>
          <w:rStyle w:val="OperatorTok"/>
          <w:rFonts w:ascii="Segoe UI" w:hAnsi="Segoe UI"/>
          <w:color w:val="1E293B"/>
          <w:sz w:val="21"/>
        </w:rPr>
        <w:t xml:space="preserve">*</w:t>
      </w:r>
      <w:r>
        <w:rPr>
          <w:rStyle w:val="NormalTok"/>
          <w:rFonts w:ascii="Segoe UI" w:hAnsi="Segoe UI"/>
          <w:color w:val="1E293B"/>
          <w:sz w:val="21"/>
        </w:rPr>
        <w:t xml:space="preserve"> mid </w:t>
      </w:r>
      <w:r>
        <w:rPr>
          <w:rStyle w:val="OperatorTok"/>
          <w:rFonts w:ascii="Segoe UI" w:hAnsi="Segoe UI"/>
          <w:color w:val="1E293B"/>
          <w:sz w:val="21"/>
        </w:rPr>
        <w:t xml:space="preserve">*</w:t>
      </w:r>
      <w:r>
        <w:rPr>
          <w:rStyle w:val="NormalTok"/>
          <w:rFonts w:ascii="Segoe UI" w:hAnsi="Segoe UI"/>
          <w:color w:val="1E293B"/>
          <w:sz w:val="21"/>
        </w:rPr>
        <w:t xml:space="preserve"> mid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FloatTok"/>
          <w:rFonts w:ascii="Segoe UI" w:hAnsi="Segoe UI"/>
          <w:color w:val="1E293B"/>
          <w:sz w:val="21"/>
        </w:rPr>
        <w:t xml:space="preserve">2.0</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mid </w:t>
      </w:r>
      <w:r>
        <w:rPr>
          <w:rStyle w:val="OperatorTok"/>
          <w:rFonts w:ascii="Segoe UI" w:hAnsi="Segoe UI"/>
          <w:color w:val="1E293B"/>
          <w:sz w:val="21"/>
        </w:rPr>
        <w:t xml:space="preserve">*</w:t>
      </w:r>
      <w:r>
        <w:rPr>
          <w:rStyle w:val="NormalTok"/>
          <w:rFonts w:ascii="Segoe UI" w:hAnsi="Segoe UI"/>
          <w:color w:val="1E293B"/>
          <w:sz w:val="21"/>
        </w:rPr>
        <w:t xml:space="preserve"> mid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FloatTok"/>
          <w:rFonts w:ascii="Segoe UI" w:hAnsi="Segoe UI"/>
          <w:color w:val="1E293B"/>
          <w:sz w:val="21"/>
        </w:rPr>
        <w:t xml:space="preserve">10.0</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mid </w:t>
      </w:r>
      <w:r>
        <w:rPr>
          <w:rStyle w:val="OperatorTok"/>
          <w:rFonts w:ascii="Segoe UI" w:hAnsi="Segoe UI"/>
          <w:color w:val="1E293B"/>
          <w:sz w:val="21"/>
        </w:rPr>
        <w:t xml:space="preserve">&gt;=</w:t>
      </w:r>
      <w:r>
        <w:rPr>
          <w:rStyle w:val="NormalTok"/>
          <w:rFonts w:ascii="Segoe UI" w:hAnsi="Segoe UI"/>
          <w:color w:val="1E293B"/>
          <w:sz w:val="21"/>
        </w:rPr>
        <w:t xml:space="preserve"> </w:t>
      </w:r>
      <w:r>
        <w:rPr>
          <w:rStyle w:val="FloatTok"/>
          <w:rFonts w:ascii="Segoe UI" w:hAnsi="Segoe UI"/>
          <w:color w:val="1E293B"/>
          <w:sz w:val="21"/>
        </w:rPr>
        <w:t xml:space="preserve">100.0</w:t>
      </w:r>
      <w:r>
        <w:rPr>
          <w:rStyle w:val="OperatorTok"/>
          <w:rFonts w:ascii="Segoe UI" w:hAnsi="Segoe UI"/>
          <w:color w:val="1E293B"/>
          <w:sz w:val="21"/>
        </w:rPr>
        <w:t xml:space="preserve">);</w:t>
      </w:r>
      <w:r>
        <w:rPr>
          <w:rFonts w:ascii="Segoe UI" w:hAnsi="Segoe UI"/>
          <w:color w:val="1E293B"/>
          <w:sz w:val="21"/>
        </w:rPr>
        <w:br/>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DataTypeTok"/>
          <w:rFonts w:ascii="Segoe UI" w:hAnsi="Segoe UI"/>
          <w:color w:val="1E293B"/>
          <w:sz w:val="21"/>
        </w:rPr>
        <w:t xml:space="preserve">int</w:t>
      </w:r>
      <w:r>
        <w:rPr>
          <w:rStyle w:val="NormalTok"/>
          <w:rFonts w:ascii="Segoe UI" w:hAnsi="Segoe UI"/>
          <w:color w:val="1E293B"/>
          <w:sz w:val="21"/>
        </w:rPr>
        <w:t xml:space="preserve"> main</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ios</w:t>
      </w:r>
      <w:r>
        <w:rPr>
          <w:rStyle w:val="OperatorTok"/>
          <w:rFonts w:ascii="Segoe UI" w:hAnsi="Segoe UI"/>
          <w:color w:val="1E293B"/>
          <w:sz w:val="21"/>
        </w:rPr>
        <w:t xml:space="preserve">::</w:t>
      </w:r>
      <w:r>
        <w:rPr>
          <w:rStyle w:val="NormalTok"/>
          <w:rFonts w:ascii="Segoe UI" w:hAnsi="Segoe UI"/>
          <w:color w:val="1E293B"/>
          <w:sz w:val="21"/>
        </w:rPr>
        <w:t xml:space="preserve">sync_with_stdio</w:t>
      </w:r>
      <w:r>
        <w:rPr>
          <w:rStyle w:val="OperatorTok"/>
          <w:rFonts w:ascii="Segoe UI" w:hAnsi="Segoe UI"/>
          <w:color w:val="1E293B"/>
          <w:sz w:val="21"/>
        </w:rPr>
        <w:t xml:space="preserve">(</w:t>
      </w:r>
      <w:r>
        <w:rPr>
          <w:rStyle w:val="KeywordTok"/>
          <w:rFonts w:ascii="Segoe UI" w:hAnsi="Segoe UI"/>
          <w:color w:val="1E293B"/>
          <w:sz w:val="21"/>
        </w:rPr>
        <w:t xml:space="preserve">false</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cin</w:t>
      </w:r>
      <w:r>
        <w:rPr>
          <w:rStyle w:val="OperatorTok"/>
          <w:rFonts w:ascii="Segoe UI" w:hAnsi="Segoe UI"/>
          <w:color w:val="1E293B"/>
          <w:sz w:val="21"/>
        </w:rPr>
        <w:t xml:space="preserve">.</w:t>
      </w:r>
      <w:r>
        <w:rPr>
          <w:rStyle w:val="NormalTok"/>
          <w:rFonts w:ascii="Segoe UI" w:hAnsi="Segoe UI"/>
          <w:color w:val="1E293B"/>
          <w:sz w:val="21"/>
        </w:rPr>
        <w:t xml:space="preserve">tie</w:t>
      </w:r>
      <w:r>
        <w:rPr>
          <w:rStyle w:val="OperatorTok"/>
          <w:rFonts w:ascii="Segoe UI" w:hAnsi="Segoe UI"/>
          <w:color w:val="1E293B"/>
          <w:sz w:val="21"/>
        </w:rPr>
        <w:t xml:space="preserve">(</w:t>
      </w:r>
      <w:r>
        <w:rPr>
          <w:rStyle w:val="KeywordTok"/>
          <w:rFonts w:ascii="Segoe UI" w:hAnsi="Segoe UI"/>
          <w:color w:val="1E293B"/>
          <w:sz w:val="21"/>
        </w:rPr>
        <w:t xml:space="preserve">nullptr</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double</w:t>
      </w:r>
      <w:r>
        <w:rPr>
          <w:rStyle w:val="NormalTok"/>
          <w:rFonts w:ascii="Segoe UI" w:hAnsi="Segoe UI"/>
          <w:color w:val="1E293B"/>
          <w:sz w:val="21"/>
        </w:rPr>
        <w:t xml:space="preserve"> low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FloatTok"/>
          <w:rFonts w:ascii="Segoe UI" w:hAnsi="Segoe UI"/>
          <w:color w:val="1E293B"/>
          <w:sz w:val="21"/>
        </w:rPr>
        <w:t xml:space="preserve">0.0</w:t>
      </w:r>
      <w:r>
        <w:rPr>
          <w:rStyle w:val="OperatorTok"/>
          <w:rFonts w:ascii="Segoe UI" w:hAnsi="Segoe UI"/>
          <w:color w:val="1E293B"/>
          <w:sz w:val="21"/>
        </w:rPr>
        <w:t xml:space="preserve">,</w:t>
      </w:r>
      <w:r>
        <w:rPr>
          <w:rStyle w:val="NormalTok"/>
          <w:rFonts w:ascii="Segoe UI" w:hAnsi="Segoe UI"/>
          <w:color w:val="1E293B"/>
          <w:sz w:val="21"/>
        </w:rPr>
        <w:t xml:space="preserve"> high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FloatTok"/>
          <w:rFonts w:ascii="Segoe UI" w:hAnsi="Segoe UI"/>
          <w:color w:val="1E293B"/>
          <w:sz w:val="21"/>
        </w:rPr>
        <w:t xml:space="preserve">1e9</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mmentTok"/>
          <w:rFonts w:ascii="Segoe UI" w:hAnsi="Segoe UI"/>
          <w:color w:val="1E293B"/>
          <w:sz w:val="21"/>
        </w:rPr>
        <w:t xml:space="preserve">// Lặp cố định 100 lần để đạt sai số &lt; 10^-15</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for</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NormalTok"/>
          <w:rFonts w:ascii="Segoe UI" w:hAnsi="Segoe UI"/>
          <w:color w:val="1E293B"/>
          <w:sz w:val="21"/>
        </w:rPr>
        <w:t xml:space="preserve"> iter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Style w:val="NormalTok"/>
          <w:rFonts w:ascii="Segoe UI" w:hAnsi="Segoe UI"/>
          <w:color w:val="1E293B"/>
          <w:sz w:val="21"/>
        </w:rPr>
        <w:t xml:space="preserve"> iter </w:t>
      </w:r>
      <w:r>
        <w:rPr>
          <w:rStyle w:val="OperatorTok"/>
          <w:rFonts w:ascii="Segoe UI" w:hAnsi="Segoe UI"/>
          <w:color w:val="1E293B"/>
          <w:sz w:val="21"/>
        </w:rPr>
        <w:t xml:space="preserve">&lt;</w:t>
      </w:r>
      <w:r>
        <w:rPr>
          <w:rStyle w:val="NormalTok"/>
          <w:rFonts w:ascii="Segoe UI" w:hAnsi="Segoe UI"/>
          <w:color w:val="1E293B"/>
          <w:sz w:val="21"/>
        </w:rPr>
        <w:t xml:space="preserve"> </w:t>
      </w:r>
      <w:r>
        <w:rPr>
          <w:rStyle w:val="DecValTok"/>
          <w:rFonts w:ascii="Segoe UI" w:hAnsi="Segoe UI"/>
          <w:color w:val="1E293B"/>
          <w:sz w:val="21"/>
        </w:rPr>
        <w:t xml:space="preserve">100</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iter</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double</w:t>
      </w:r>
      <w:r>
        <w:rPr>
          <w:rStyle w:val="NormalTok"/>
          <w:rFonts w:ascii="Segoe UI" w:hAnsi="Segoe UI"/>
          <w:color w:val="1E293B"/>
          <w:sz w:val="21"/>
        </w:rPr>
        <w:t xml:space="preserve"> mid </w:t>
      </w:r>
      <w:r>
        <w:rPr>
          <w:rStyle w:val="OperatorTok"/>
          <w:rFonts w:ascii="Segoe UI" w:hAnsi="Segoe UI"/>
          <w:color w:val="1E293B"/>
          <w:sz w:val="21"/>
        </w:rPr>
        <w:t xml:space="preserve">=</w:t>
      </w:r>
      <w:r>
        <w:rPr>
          <w:rStyle w:val="NormalTok"/>
          <w:rFonts w:ascii="Segoe UI" w:hAnsi="Segoe UI"/>
          <w:color w:val="1E293B"/>
          <w:sz w:val="21"/>
        </w:rPr>
        <w:t xml:space="preserve"> low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high </w:t>
      </w:r>
      <w:r>
        <w:rPr>
          <w:rStyle w:val="OperatorTok"/>
          <w:rFonts w:ascii="Segoe UI" w:hAnsi="Segoe UI"/>
          <w:color w:val="1E293B"/>
          <w:sz w:val="21"/>
        </w:rPr>
        <w:t xml:space="preserve">-</w:t>
      </w:r>
      <w:r>
        <w:rPr>
          <w:rStyle w:val="NormalTok"/>
          <w:rFonts w:ascii="Segoe UI" w:hAnsi="Segoe UI"/>
          <w:color w:val="1E293B"/>
          <w:sz w:val="21"/>
        </w:rPr>
        <w:t xml:space="preserve"> low</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FloatTok"/>
          <w:rFonts w:ascii="Segoe UI" w:hAnsi="Segoe UI"/>
          <w:color w:val="1E293B"/>
          <w:sz w:val="21"/>
        </w:rPr>
        <w:t xml:space="preserve">2.0</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check_real</w:t>
      </w:r>
      <w:r>
        <w:rPr>
          <w:rStyle w:val="OperatorTok"/>
          <w:rFonts w:ascii="Segoe UI" w:hAnsi="Segoe UI"/>
          <w:color w:val="1E293B"/>
          <w:sz w:val="21"/>
        </w:rPr>
        <w:t xml:space="preserve">(</w:t>
      </w:r>
      <w:r>
        <w:rPr>
          <w:rStyle w:val="NormalTok"/>
          <w:rFonts w:ascii="Segoe UI" w:hAnsi="Segoe UI"/>
          <w:color w:val="1E293B"/>
          <w:sz w:val="21"/>
        </w:rPr>
        <w:t xml:space="preserve">mid</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high </w:t>
      </w:r>
      <w:r>
        <w:rPr>
          <w:rStyle w:val="OperatorTok"/>
          <w:rFonts w:ascii="Segoe UI" w:hAnsi="Segoe UI"/>
          <w:color w:val="1E293B"/>
          <w:sz w:val="21"/>
        </w:rPr>
        <w:t xml:space="preserve">=</w:t>
      </w:r>
      <w:r>
        <w:rPr>
          <w:rStyle w:val="NormalTok"/>
          <w:rFonts w:ascii="Segoe UI" w:hAnsi="Segoe UI"/>
          <w:color w:val="1E293B"/>
          <w:sz w:val="21"/>
        </w:rPr>
        <w:t xml:space="preserve"> mid</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ntrolFlowTok"/>
          <w:rFonts w:ascii="Segoe UI" w:hAnsi="Segoe UI"/>
          <w:color w:val="1E293B"/>
          <w:sz w:val="21"/>
        </w:rPr>
        <w:t xml:space="preserve">else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low </w:t>
      </w:r>
      <w:r>
        <w:rPr>
          <w:rStyle w:val="OperatorTok"/>
          <w:rFonts w:ascii="Segoe UI" w:hAnsi="Segoe UI"/>
          <w:color w:val="1E293B"/>
          <w:sz w:val="21"/>
        </w:rPr>
        <w:t xml:space="preserve">=</w:t>
      </w:r>
      <w:r>
        <w:rPr>
          <w:rStyle w:val="NormalTok"/>
          <w:rFonts w:ascii="Segoe UI" w:hAnsi="Segoe UI"/>
          <w:color w:val="1E293B"/>
          <w:sz w:val="21"/>
        </w:rPr>
        <w:t xml:space="preserve"> mid</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cout </w:t>
      </w:r>
      <w:r>
        <w:rPr>
          <w:rStyle w:val="OperatorTok"/>
          <w:rFonts w:ascii="Segoe UI" w:hAnsi="Segoe UI"/>
          <w:color w:val="1E293B"/>
          <w:sz w:val="21"/>
        </w:rPr>
        <w:t xml:space="preserve">&lt;&lt;</w:t>
      </w:r>
      <w:r>
        <w:rPr>
          <w:rStyle w:val="NormalTok"/>
          <w:rFonts w:ascii="Segoe UI" w:hAnsi="Segoe UI"/>
          <w:color w:val="1E293B"/>
          <w:sz w:val="21"/>
        </w:rPr>
        <w:t xml:space="preserve"> fixed </w:t>
      </w:r>
      <w:r>
        <w:rPr>
          <w:rStyle w:val="OperatorTok"/>
          <w:rFonts w:ascii="Segoe UI" w:hAnsi="Segoe UI"/>
          <w:color w:val="1E293B"/>
          <w:sz w:val="21"/>
        </w:rPr>
        <w:t xml:space="preserve">&lt;&lt;</w:t>
      </w:r>
      <w:r>
        <w:rPr>
          <w:rStyle w:val="NormalTok"/>
          <w:rFonts w:ascii="Segoe UI" w:hAnsi="Segoe UI"/>
          <w:color w:val="1E293B"/>
          <w:sz w:val="21"/>
        </w:rPr>
        <w:t xml:space="preserve"> setprecision</w:t>
      </w:r>
      <w:r>
        <w:rPr>
          <w:rStyle w:val="OperatorTok"/>
          <w:rFonts w:ascii="Segoe UI" w:hAnsi="Segoe UI"/>
          <w:color w:val="1E293B"/>
          <w:sz w:val="21"/>
        </w:rPr>
        <w:t xml:space="preserve">(</w:t>
      </w:r>
      <w:r>
        <w:rPr>
          <w:rStyle w:val="DecValTok"/>
          <w:rFonts w:ascii="Segoe UI" w:hAnsi="Segoe UI"/>
          <w:color w:val="1E293B"/>
          <w:sz w:val="21"/>
        </w:rPr>
        <w:t xml:space="preserve">7</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&lt;&lt;</w:t>
      </w:r>
      <w:r>
        <w:rPr>
          <w:rStyle w:val="NormalTok"/>
          <w:rFonts w:ascii="Segoe UI" w:hAnsi="Segoe UI"/>
          <w:color w:val="1E293B"/>
          <w:sz w:val="21"/>
        </w:rPr>
        <w:t xml:space="preserve"> low </w:t>
      </w:r>
      <w:r>
        <w:rPr>
          <w:rStyle w:val="OperatorTok"/>
          <w:rFonts w:ascii="Segoe UI" w:hAnsi="Segoe UI"/>
          <w:color w:val="1E293B"/>
          <w:sz w:val="21"/>
        </w:rPr>
        <w:t xml:space="preserve">&lt;&lt;</w:t>
      </w:r>
      <w:r>
        <w:rPr>
          <w:rStyle w:val="NormalTok"/>
          <w:rFonts w:ascii="Segoe UI" w:hAnsi="Segoe UI"/>
          <w:color w:val="1E293B"/>
          <w:sz w:val="21"/>
        </w:rPr>
        <w:t xml:space="preserve"> </w:t>
      </w:r>
      <w:r>
        <w:rPr>
          <w:rStyle w:val="StringTok"/>
          <w:rFonts w:ascii="Segoe UI" w:hAnsi="Segoe UI"/>
          <w:color w:val="1E293B"/>
          <w:sz w:val="21"/>
        </w:rPr>
        <w:t xml:space="preserve">"</w:t>
      </w:r>
      <w:r>
        <w:rPr>
          <w:rStyle w:val="SpecialCharTok"/>
          <w:rFonts w:ascii="Segoe UI" w:hAnsi="Segoe UI"/>
          <w:color w:val="1E293B"/>
          <w:sz w:val="21"/>
        </w:rPr>
        <w:t xml:space="preserve">\n</w:t>
      </w:r>
      <w:r>
        <w:rPr>
          <w:rStyle w:val="StringTok"/>
          <w:rFonts w:ascii="Segoe UI" w:hAnsi="Segoe UI"/>
          <w:color w:val="1E293B"/>
          <w:sz w:val="21"/>
        </w:rPr>
        <w:t xml:space="preserve">"</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Style w:val="OperatorTok"/>
          <w:rFonts w:ascii="Segoe UI" w:hAnsi="Segoe UI"/>
          <w:color w:val="1E293B"/>
          <w:sz w:val="21"/>
        </w:rPr>
        <w:t xml:space="preserve">}</w:t>
      </w:r>
    </w:p>
    <w:bookmarkEnd w:id="146"/>
    <w:bookmarkEnd w:id="147"/>
    <w:bookmarkStart w:id="148" w:name="Xd63c8ff7a5248121d5ffd68d996e5c301f341ff"/>
    <w:p>
      <w:pPr>
        <w:pStyle w:val="Heading2"/>
        <w:keepNext/>
        <w:spacing w:before="360" w:after="120"/>
      </w:pPr>
      <w:r>
        <w:rPr>
          <w:rFonts w:ascii="Segoe UI" w:hAnsi="Segoe UI"/>
          <w:b/>
          <w:color w:val="0F172A"/>
          <w:sz w:val="26"/>
        </w:rPr>
        <w:t xml:space="preserve">6. Các Bẫy Lỗi Lập Trình Kinh Điển (Bug Traps)</w:t>
      </w:r>
    </w:p>
    <w:p>
      <w:pPr>
        <w:pStyle w:val="Compact"/>
        <w:numPr>
          <w:ilvl w:val="0"/>
          <w:numId w:val="1069"/>
        </w:numPr>
        <w:spacing w:line="300" w:lineRule="auto" w:after="120"/>
      </w:pPr>
      <w:r>
        <w:rPr>
          <w:rFonts w:ascii="Segoe UI" w:hAnsi="Segoe UI"/>
          <w:b/>
          <w:bCs/>
          <w:color w:val="1E293B"/>
          <w:sz w:val="21"/>
        </w:rPr>
        <w:t xml:space="preserve">Bẫy tràn số khi tính</w:t>
      </w:r>
      <w:r>
        <w:rPr>
          <w:rFonts w:ascii="Segoe UI" w:hAnsi="Segoe UI"/>
          <w:b/>
          <w:bCs/>
          <w:color w:val="1E293B"/>
          <w:sz w:val="21"/>
        </w:rPr>
        <w:t xml:space="preserve"> </w:t>
      </w:r>
      <w:r>
        <w:rPr>
          <w:rStyle w:val="VerbatimChar"/>
          <w:rFonts w:ascii="Segoe UI" w:hAnsi="Segoe UI"/>
          <w:b/>
          <w:bCs/>
          <w:color w:val="1E293B"/>
          <w:sz w:val="21"/>
        </w:rPr>
        <w:t xml:space="preserve">mid</w:t>
      </w:r>
      <w:r>
        <w:rPr>
          <w:rFonts w:ascii="Segoe UI" w:hAnsi="Segoe UI"/>
          <w:b/>
          <w:bCs/>
          <w:color w:val="1E293B"/>
          <w:sz w:val="21"/>
        </w:rPr>
        <w:t xml:space="preserve">:</w:t>
      </w:r>
      <w:r>
        <w:rPr>
          <w:rFonts w:ascii="Segoe UI" w:hAnsi="Segoe UI"/>
          <w:color w:val="1E293B"/>
          <w:sz w:val="21"/>
        </w:rPr>
        <w:t xml:space="preserve"> </w:t>
      </w:r>
      <w:r>
        <w:rPr>
          <w:rFonts w:ascii="Segoe UI" w:hAnsi="Segoe UI"/>
          <w:color w:val="1E293B"/>
          <w:sz w:val="21"/>
        </w:rPr>
        <w:t xml:space="preserve">Biểu thức</w:t>
      </w:r>
      <w:r>
        <w:rPr>
          <w:rFonts w:ascii="Segoe UI" w:hAnsi="Segoe UI"/>
          <w:color w:val="1E293B"/>
          <w:sz w:val="21"/>
        </w:rPr>
        <w:t xml:space="preserve"> </w:t>
      </w:r>
      <m:oMath>
        <m:r>
          <m:t>m</m:t>
        </m:r>
        <m:r>
          <m:t>i</m:t>
        </m:r>
        <m:r>
          <m:t>d</m:t>
        </m:r>
        <m:r>
          <m:rPr>
            <m:sty m:val="p"/>
          </m:rPr>
          <m:t>=</m:t>
        </m:r>
        <m:r>
          <m:rPr>
            <m:sty m:val="p"/>
          </m:rPr>
          <m:t>(</m:t>
        </m:r>
        <m:r>
          <m:t>l</m:t>
        </m:r>
        <m:r>
          <m:t>o</m:t>
        </m:r>
        <m:r>
          <m:t>w</m:t>
        </m:r>
        <m:r>
          <m:rPr>
            <m:sty m:val="p"/>
          </m:rPr>
          <m:t>+</m:t>
        </m:r>
        <m:r>
          <m:t>h</m:t>
        </m:r>
        <m:r>
          <m:t>i</m:t>
        </m:r>
        <m:r>
          <m:t>g</m:t>
        </m:r>
        <m:r>
          <m:t>h</m:t>
        </m:r>
        <m:r>
          <m:rPr>
            <m:sty m:val="p"/>
          </m:rPr>
          <m:t>)</m:t>
        </m:r>
        <m:r>
          <m:rPr>
            <m:sty m:val="p"/>
          </m:rPr>
          <m:t>/</m:t>
        </m:r>
        <m:r>
          <m:t>2</m:t>
        </m:r>
      </m:oMath>
      <w:r>
        <w:rPr>
          <w:rFonts w:ascii="Segoe UI" w:hAnsi="Segoe UI"/>
          <w:color w:val="1E293B"/>
          <w:sz w:val="21"/>
        </w:rPr>
        <w:t xml:space="preserve"> </w:t>
      </w:r>
      <w:r>
        <w:rPr>
          <w:rFonts w:ascii="Segoe UI" w:hAnsi="Segoe UI"/>
          <w:color w:val="1E293B"/>
          <w:sz w:val="21"/>
        </w:rPr>
        <w:t xml:space="preserve">sẽ bị tràn số kiểu</w:t>
      </w:r>
      <w:r>
        <w:rPr>
          <w:rFonts w:ascii="Segoe UI" w:hAnsi="Segoe UI"/>
          <w:color w:val="1E293B"/>
          <w:sz w:val="21"/>
        </w:rPr>
        <w:t xml:space="preserve"> </w:t>
      </w:r>
      <w:r>
        <w:rPr>
          <w:rStyle w:val="VerbatimChar"/>
          <w:rFonts w:ascii="Segoe UI" w:hAnsi="Segoe UI"/>
          <w:color w:val="1E293B"/>
          <w:sz w:val="21"/>
        </w:rPr>
        <w:t xml:space="preserve">int</w:t>
      </w:r>
      <w:r>
        <w:rPr>
          <w:rFonts w:ascii="Segoe UI" w:hAnsi="Segoe UI"/>
          <w:color w:val="1E293B"/>
          <w:sz w:val="21"/>
        </w:rPr>
        <w:t xml:space="preserve"> </w:t>
      </w:r>
      <w:r>
        <w:rPr>
          <w:rFonts w:ascii="Segoe UI" w:hAnsi="Segoe UI"/>
          <w:color w:val="1E293B"/>
          <w:sz w:val="21"/>
        </w:rPr>
        <w:t xml:space="preserve">32-bit nếu</w:t>
      </w:r>
      <w:r>
        <w:rPr>
          <w:rFonts w:ascii="Segoe UI" w:hAnsi="Segoe UI"/>
          <w:color w:val="1E293B"/>
          <w:sz w:val="21"/>
        </w:rPr>
        <w:t xml:space="preserve"> </w:t>
      </w:r>
      <m:oMath>
        <m:r>
          <m:t>l</m:t>
        </m:r>
        <m:r>
          <m:t>o</m:t>
        </m:r>
        <m:r>
          <m:t>w</m:t>
        </m:r>
        <m:r>
          <m:rPr>
            <m:sty m:val="p"/>
          </m:rPr>
          <m:t>+</m:t>
        </m:r>
        <m:r>
          <m:t>h</m:t>
        </m:r>
        <m:r>
          <m:t>i</m:t>
        </m:r>
        <m:r>
          <m:t>g</m:t>
        </m:r>
        <m:r>
          <m:t>h</m:t>
        </m:r>
        <m:r>
          <m:rPr>
            <m:sty m:val="p"/>
          </m:rPr>
          <m:t>≥</m:t>
        </m:r>
        <m:r>
          <m:t>2</m:t>
        </m:r>
        <m:r>
          <m:rPr>
            <m:sty m:val="p"/>
          </m:rPr>
          <m:t>⋅</m:t>
        </m:r>
        <m:sSup>
          <m:e>
            <m:r>
              <m:t>10</m:t>
            </m:r>
          </m:e>
          <m:sup>
            <m:r>
              <m:t>9</m:t>
            </m:r>
          </m:sup>
        </m:sSup>
      </m:oMath>
      <w:r>
        <w:rPr>
          <w:rFonts w:ascii="Segoe UI" w:hAnsi="Segoe UI"/>
          <w:color w:val="1E293B"/>
          <w:sz w:val="21"/>
        </w:rPr>
        <w:t xml:space="preserve">.</w:t>
      </w:r>
      <w:r>
        <w:rPr>
          <w:rFonts w:ascii="Segoe UI" w:hAnsi="Segoe UI"/>
          <w:color w:val="1E293B"/>
          <w:sz w:val="21"/>
        </w:rPr>
        <w:t xml:space="preserve"> </w:t>
      </w:r>
      <w:r>
        <w:rPr>
          <w:rFonts w:ascii="Segoe UI" w:hAnsi="Segoe UI"/>
          <w:b/>
          <w:bCs/>
          <w:color w:val="1E293B"/>
          <w:sz w:val="21"/>
        </w:rPr>
        <w:t xml:space="preserve">Quy tắc bắt buộc:</w:t>
      </w:r>
      <w:r>
        <w:rPr>
          <w:rFonts w:ascii="Segoe UI" w:hAnsi="Segoe UI"/>
          <w:color w:val="1E293B"/>
          <w:sz w:val="21"/>
        </w:rPr>
        <w:t xml:space="preserve"> </w:t>
      </w:r>
      <w:r>
        <w:rPr>
          <w:rFonts w:ascii="Segoe UI" w:hAnsi="Segoe UI"/>
          <w:color w:val="1E293B"/>
          <w:sz w:val="21"/>
        </w:rPr>
        <w:t xml:space="preserve">Luôn viết</w:t>
      </w:r>
      <w:r>
        <w:rPr>
          <w:rFonts w:ascii="Segoe UI" w:hAnsi="Segoe UI"/>
          <w:color w:val="1E293B"/>
          <w:sz w:val="21"/>
        </w:rPr>
        <w:t xml:space="preserve"> </w:t>
      </w:r>
      <m:oMath>
        <m:r>
          <m:t>m</m:t>
        </m:r>
        <m:r>
          <m:t>i</m:t>
        </m:r>
        <m:r>
          <m:t>d</m:t>
        </m:r>
        <m:r>
          <m:rPr>
            <m:sty m:val="p"/>
          </m:rPr>
          <m:t>=</m:t>
        </m:r>
        <m:r>
          <m:t>l</m:t>
        </m:r>
        <m:r>
          <m:t>o</m:t>
        </m:r>
        <m:r>
          <m:t>w</m:t>
        </m:r>
        <m:r>
          <m:rPr>
            <m:sty m:val="p"/>
          </m:rPr>
          <m:t>+</m:t>
        </m:r>
        <m:r>
          <m:rPr>
            <m:sty m:val="p"/>
          </m:rPr>
          <m:t>(</m:t>
        </m:r>
        <m:r>
          <m:t>h</m:t>
        </m:r>
        <m:r>
          <m:t>i</m:t>
        </m:r>
        <m:r>
          <m:t>g</m:t>
        </m:r>
        <m:r>
          <m:t>h</m:t>
        </m:r>
        <m:r>
          <m:rPr>
            <m:sty m:val="p"/>
          </m:rPr>
          <m:t>−</m:t>
        </m:r>
        <m:r>
          <m:t>l</m:t>
        </m:r>
        <m:r>
          <m:t>o</m:t>
        </m:r>
        <m:r>
          <m:t>w</m:t>
        </m:r>
        <m:r>
          <m:rPr>
            <m:sty m:val="p"/>
          </m:rPr>
          <m:t>)</m:t>
        </m:r>
        <m:r>
          <m:rPr>
            <m:sty m:val="p"/>
          </m:rPr>
          <m:t>/</m:t>
        </m:r>
        <m:r>
          <m:t>2</m:t>
        </m:r>
      </m:oMath>
      <w:r>
        <w:rPr>
          <w:rFonts w:ascii="Segoe UI" w:hAnsi="Segoe UI"/>
          <w:color w:val="1E293B"/>
          <w:sz w:val="21"/>
        </w:rPr>
        <w:t xml:space="preserve">.</w:t>
      </w:r>
    </w:p>
    <w:p>
      <w:pPr>
        <w:pStyle w:val="Compact"/>
        <w:numPr>
          <w:ilvl w:val="0"/>
          <w:numId w:val="1069"/>
        </w:numPr>
        <w:spacing w:line="300" w:lineRule="auto" w:after="120"/>
      </w:pPr>
      <w:r>
        <w:rPr>
          <w:rFonts w:ascii="Segoe UI" w:hAnsi="Segoe UI"/>
          <w:b/>
          <w:bCs/>
          <w:color w:val="1E293B"/>
          <w:sz w:val="21"/>
        </w:rPr>
        <w:t xml:space="preserve">Bẫy vòng lặp vô tận (Infinite Loop):</w:t>
      </w:r>
      <w:r>
        <w:rPr>
          <w:rFonts w:ascii="Segoe UI" w:hAnsi="Segoe UI"/>
          <w:color w:val="1E293B"/>
          <w:sz w:val="21"/>
        </w:rPr>
        <w:t xml:space="preserve"> </w:t>
      </w:r>
      <w:r>
        <w:rPr>
          <w:rFonts w:ascii="Segoe UI" w:hAnsi="Segoe UI"/>
          <w:color w:val="1E293B"/>
          <w:sz w:val="21"/>
        </w:rPr>
        <w:t xml:space="preserve">Khi không gian tìm kiếm chỉ còn 2 phần tử (</w:t>
      </w:r>
      <m:oMath>
        <m:r>
          <m:t>l</m:t>
        </m:r>
        <m:r>
          <m:t>o</m:t>
        </m:r>
        <m:r>
          <m:t>w</m:t>
        </m:r>
        <m:r>
          <m:rPr>
            <m:sty m:val="p"/>
          </m:rPr>
          <m:t>=</m:t>
        </m:r>
        <m:r>
          <m:t>h</m:t>
        </m:r>
        <m:r>
          <m:t>i</m:t>
        </m:r>
        <m:r>
          <m:t>g</m:t>
        </m:r>
        <m:r>
          <m:t>h</m:t>
        </m:r>
        <m:r>
          <m:rPr>
            <m:sty m:val="p"/>
          </m:rPr>
          <m:t>−</m:t>
        </m:r>
        <m:r>
          <m:t>1</m:t>
        </m:r>
      </m:oMath>
      <w:r>
        <w:rPr>
          <w:rFonts w:ascii="Segoe UI" w:hAnsi="Segoe UI"/>
          <w:color w:val="1E293B"/>
          <w:sz w:val="21"/>
        </w:rPr>
        <w:t xml:space="preserve">), nếu cập nhật</w:t>
      </w:r>
      <w:r>
        <w:rPr>
          <w:rFonts w:ascii="Segoe UI" w:hAnsi="Segoe UI"/>
          <w:color w:val="1E293B"/>
          <w:sz w:val="21"/>
        </w:rPr>
        <w:t xml:space="preserve"> </w:t>
      </w:r>
      <w:r>
        <w:rPr>
          <w:rStyle w:val="VerbatimChar"/>
          <w:rFonts w:ascii="Segoe UI" w:hAnsi="Segoe UI"/>
          <w:color w:val="1E293B"/>
          <w:sz w:val="21"/>
        </w:rPr>
        <w:t xml:space="preserve">low = mid</w:t>
      </w:r>
      <w:r>
        <w:rPr>
          <w:rFonts w:ascii="Segoe UI" w:hAnsi="Segoe UI"/>
          <w:color w:val="1E293B"/>
          <w:sz w:val="21"/>
        </w:rPr>
        <w:t xml:space="preserve"> </w:t>
      </w:r>
      <w:r>
        <w:rPr>
          <w:rFonts w:ascii="Segoe UI" w:hAnsi="Segoe UI"/>
          <w:color w:val="1E293B"/>
          <w:sz w:val="21"/>
        </w:rPr>
        <w:t xml:space="preserve">trong khi</w:t>
      </w:r>
      <w:r>
        <w:rPr>
          <w:rFonts w:ascii="Segoe UI" w:hAnsi="Segoe UI"/>
          <w:color w:val="1E293B"/>
          <w:sz w:val="21"/>
        </w:rPr>
        <w:t xml:space="preserve"> </w:t>
      </w:r>
      <w:r>
        <w:rPr>
          <w:rStyle w:val="VerbatimChar"/>
          <w:rFonts w:ascii="Segoe UI" w:hAnsi="Segoe UI"/>
          <w:color w:val="1E293B"/>
          <w:sz w:val="21"/>
        </w:rPr>
        <w:t xml:space="preserve">mid</w:t>
      </w:r>
      <w:r>
        <w:rPr>
          <w:rFonts w:ascii="Segoe UI" w:hAnsi="Segoe UI"/>
          <w:color w:val="1E293B"/>
          <w:sz w:val="21"/>
        </w:rPr>
        <w:t xml:space="preserve"> </w:t>
      </w:r>
      <w:r>
        <w:rPr>
          <w:rFonts w:ascii="Segoe UI" w:hAnsi="Segoe UI"/>
          <w:color w:val="1E293B"/>
          <w:sz w:val="21"/>
        </w:rPr>
        <w:t xml:space="preserve">bị làm tròn xuống sẽ khiến</w:t>
      </w:r>
      <w:r>
        <w:rPr>
          <w:rFonts w:ascii="Segoe UI" w:hAnsi="Segoe UI"/>
          <w:color w:val="1E293B"/>
          <w:sz w:val="21"/>
        </w:rPr>
        <w:t xml:space="preserve"> </w:t>
      </w:r>
      <m:oMath>
        <m:r>
          <m:t>l</m:t>
        </m:r>
        <m:r>
          <m:t>o</m:t>
        </m:r>
        <m:r>
          <m:t>w</m:t>
        </m:r>
      </m:oMath>
      <w:r>
        <w:rPr>
          <w:rFonts w:ascii="Segoe UI" w:hAnsi="Segoe UI"/>
          <w:color w:val="1E293B"/>
          <w:sz w:val="21"/>
        </w:rPr>
        <w:t xml:space="preserve"> </w:t>
      </w:r>
      <w:r>
        <w:rPr>
          <w:rFonts w:ascii="Segoe UI" w:hAnsi="Segoe UI"/>
          <w:color w:val="1E293B"/>
          <w:sz w:val="21"/>
        </w:rPr>
        <w:t xml:space="preserve">không bao giờ tăng, gây TLE. Cần cập nhật</w:t>
      </w:r>
      <w:r>
        <w:rPr>
          <w:rFonts w:ascii="Segoe UI" w:hAnsi="Segoe UI"/>
          <w:color w:val="1E293B"/>
          <w:sz w:val="21"/>
        </w:rPr>
        <w:t xml:space="preserve"> </w:t>
      </w:r>
      <w:r>
        <w:rPr>
          <w:rStyle w:val="VerbatimChar"/>
          <w:rFonts w:ascii="Segoe UI" w:hAnsi="Segoe UI"/>
          <w:color w:val="1E293B"/>
          <w:sz w:val="21"/>
        </w:rPr>
        <w:t xml:space="preserve">low = mid + 1</w:t>
      </w:r>
      <w:r>
        <w:rPr>
          <w:rFonts w:ascii="Segoe UI" w:hAnsi="Segoe UI"/>
          <w:color w:val="1E293B"/>
          <w:sz w:val="21"/>
        </w:rPr>
        <w:t xml:space="preserve"> </w:t>
      </w:r>
      <w:r>
        <w:rPr>
          <w:rFonts w:ascii="Segoe UI" w:hAnsi="Segoe UI"/>
          <w:color w:val="1E293B"/>
          <w:sz w:val="21"/>
        </w:rPr>
        <w:t xml:space="preserve">hoặc</w:t>
      </w:r>
      <w:r>
        <w:rPr>
          <w:rFonts w:ascii="Segoe UI" w:hAnsi="Segoe UI"/>
          <w:color w:val="1E293B"/>
          <w:sz w:val="21"/>
        </w:rPr>
        <w:t xml:space="preserve"> </w:t>
      </w:r>
      <w:r>
        <w:rPr>
          <w:rStyle w:val="VerbatimChar"/>
          <w:rFonts w:ascii="Segoe UI" w:hAnsi="Segoe UI"/>
          <w:color w:val="1E293B"/>
          <w:sz w:val="21"/>
        </w:rPr>
        <w:t xml:space="preserve">high = mid - 1</w:t>
      </w:r>
      <w:r>
        <w:rPr>
          <w:rFonts w:ascii="Segoe UI" w:hAnsi="Segoe UI"/>
          <w:color w:val="1E293B"/>
          <w:sz w:val="21"/>
        </w:rPr>
        <w:t xml:space="preserve">.</w:t>
      </w:r>
    </w:p>
    <w:p>
      <w:pPr>
        <w:pStyle w:val="Compact"/>
        <w:numPr>
          <w:ilvl w:val="0"/>
          <w:numId w:val="1069"/>
        </w:numPr>
        <w:spacing w:line="300" w:lineRule="auto" w:after="120"/>
      </w:pPr>
      <w:r>
        <w:rPr>
          <w:rFonts w:ascii="Segoe UI" w:hAnsi="Segoe UI"/>
          <w:b/>
          <w:bCs/>
          <w:color w:val="1E293B"/>
          <w:sz w:val="21"/>
        </w:rPr>
        <w:t xml:space="preserve">Bẫy biên không gian tìm kiếm</w:t>
      </w:r>
      <w:r>
        <w:rPr>
          <w:rFonts w:ascii="Segoe UI" w:hAnsi="Segoe UI"/>
          <w:b/>
          <w:bCs/>
          <w:color w:val="1E293B"/>
          <w:sz w:val="21"/>
        </w:rPr>
        <w:t xml:space="preserve"> </w:t>
      </w:r>
      <m:oMath>
        <m:r>
          <m:rPr>
            <m:sty m:val="p"/>
          </m:rPr>
          <m:t>[</m:t>
        </m:r>
        <m:r>
          <m:t>l</m:t>
        </m:r>
        <m:r>
          <m:t>o</m:t>
        </m:r>
        <m:r>
          <m:t>w</m:t>
        </m:r>
        <m:r>
          <m:rPr>
            <m:sty m:val="p"/>
          </m:rPr>
          <m:t>,</m:t>
        </m:r>
        <m:r>
          <m:t>h</m:t>
        </m:r>
        <m:r>
          <m:t>i</m:t>
        </m:r>
        <m:r>
          <m:t>g</m:t>
        </m:r>
        <m:r>
          <m:t>h</m:t>
        </m:r>
        <m:r>
          <m:rPr>
            <m:sty m:val="p"/>
          </m:rPr>
          <m:t>]</m:t>
        </m:r>
      </m:oMath>
      <w:r>
        <w:rPr>
          <w:rFonts w:ascii="Segoe UI" w:hAnsi="Segoe UI"/>
          <w:b/>
          <w:bCs/>
          <w:color w:val="1E293B"/>
          <w:sz w:val="21"/>
        </w:rPr>
        <w:t xml:space="preserve">:</w:t>
      </w:r>
      <w:r>
        <w:rPr>
          <w:rFonts w:ascii="Segoe UI" w:hAnsi="Segoe UI"/>
          <w:color w:val="1E293B"/>
          <w:sz w:val="21"/>
        </w:rPr>
        <w:t xml:space="preserve"> </w:t>
      </w:r>
      <w:r>
        <w:rPr>
          <w:rFonts w:ascii="Segoe UI" w:hAnsi="Segoe UI"/>
          <w:color w:val="1E293B"/>
          <w:sz w:val="21"/>
        </w:rPr>
        <w:t xml:space="preserve">Đặt</w:t>
      </w:r>
      <w:r>
        <w:rPr>
          <w:rFonts w:ascii="Segoe UI" w:hAnsi="Segoe UI"/>
          <w:color w:val="1E293B"/>
          <w:sz w:val="21"/>
        </w:rPr>
        <w:t xml:space="preserve"> </w:t>
      </w:r>
      <m:oMath>
        <m:r>
          <m:t>h</m:t>
        </m:r>
        <m:r>
          <m:t>i</m:t>
        </m:r>
        <m:r>
          <m:t>g</m:t>
        </m:r>
        <m:r>
          <m:t>h</m:t>
        </m:r>
      </m:oMath>
      <w:r>
        <w:rPr>
          <w:rFonts w:ascii="Segoe UI" w:hAnsi="Segoe UI"/>
          <w:color w:val="1E293B"/>
          <w:sz w:val="21"/>
        </w:rPr>
        <w:t xml:space="preserve"> </w:t>
      </w:r>
      <w:r>
        <w:rPr>
          <w:rFonts w:ascii="Segoe UI" w:hAnsi="Segoe UI"/>
          <w:color w:val="1E293B"/>
          <w:sz w:val="21"/>
        </w:rPr>
        <w:t xml:space="preserve">quá nhỏ dẫn đến bỏ sót nghiệm đúng, hoặc đặt</w:t>
      </w:r>
      <w:r>
        <w:rPr>
          <w:rFonts w:ascii="Segoe UI" w:hAnsi="Segoe UI"/>
          <w:color w:val="1E293B"/>
          <w:sz w:val="21"/>
        </w:rPr>
        <w:t xml:space="preserve"> </w:t>
      </w:r>
      <m:oMath>
        <m:r>
          <m:t>l</m:t>
        </m:r>
        <m:r>
          <m:t>o</m:t>
        </m:r>
        <m:r>
          <m:t>w</m:t>
        </m:r>
        <m:r>
          <m:rPr>
            <m:sty m:val="p"/>
          </m:rPr>
          <m:t>=</m:t>
        </m:r>
        <m:r>
          <m:t>0</m:t>
        </m:r>
      </m:oMath>
      <w:r>
        <w:rPr>
          <w:rFonts w:ascii="Segoe UI" w:hAnsi="Segoe UI"/>
          <w:color w:val="1E293B"/>
          <w:sz w:val="21"/>
        </w:rPr>
        <w:t xml:space="preserve"> </w:t>
      </w:r>
      <w:r>
        <w:rPr>
          <w:rFonts w:ascii="Segoe UI" w:hAnsi="Segoe UI"/>
          <w:color w:val="1E293B"/>
          <w:sz w:val="21"/>
        </w:rPr>
        <w:t xml:space="preserve">dẫn đến lỗi chia cho 0 (</w:t>
      </w:r>
      <w:r>
        <w:rPr>
          <w:rStyle w:val="VerbatimChar"/>
          <w:rFonts w:ascii="Segoe UI" w:hAnsi="Segoe UI"/>
          <w:color w:val="1E293B"/>
          <w:sz w:val="21"/>
        </w:rPr>
        <w:t xml:space="preserve">mid = 0</w:t>
      </w:r>
      <w:r>
        <w:rPr>
          <w:rFonts w:ascii="Segoe UI" w:hAnsi="Segoe UI"/>
          <w:color w:val="1E293B"/>
          <w:sz w:val="21"/>
        </w:rPr>
        <w:t xml:space="preserve">) trong hàm</w:t>
      </w:r>
      <w:r>
        <w:rPr>
          <w:rFonts w:ascii="Segoe UI" w:hAnsi="Segoe UI"/>
          <w:color w:val="1E293B"/>
          <w:sz w:val="21"/>
        </w:rPr>
        <w:t xml:space="preserve"> </w:t>
      </w:r>
      <w:r>
        <w:rPr>
          <w:rStyle w:val="VerbatimChar"/>
          <w:rFonts w:ascii="Segoe UI" w:hAnsi="Segoe UI"/>
          <w:color w:val="1E293B"/>
          <w:sz w:val="21"/>
        </w:rPr>
        <w:t xml:space="preserve">check</w:t>
      </w:r>
      <w:r>
        <w:rPr>
          <w:rFonts w:ascii="Segoe UI" w:hAnsi="Segoe UI"/>
          <w:color w:val="1E293B"/>
          <w:sz w:val="21"/>
        </w:rPr>
        <w:t xml:space="preserve">.</w:t>
      </w:r>
    </w:p>
    <w:p>
      <w:pPr>
        <w:pStyle w:val="Compact"/>
        <w:numPr>
          <w:ilvl w:val="0"/>
          <w:numId w:val="1069"/>
        </w:numPr>
        <w:spacing w:line="300" w:lineRule="auto" w:after="120"/>
      </w:pPr>
      <w:r>
        <w:rPr>
          <w:rFonts w:ascii="Segoe UI" w:hAnsi="Segoe UI"/>
          <w:b/>
          <w:bCs/>
          <w:color w:val="1E293B"/>
          <w:sz w:val="21"/>
        </w:rPr>
        <w:t xml:space="preserve">Bẫy phần tử trùng lặp trong mảng xoay vòng:</w:t>
      </w:r>
      <w:r>
        <w:rPr>
          <w:rFonts w:ascii="Segoe UI" w:hAnsi="Segoe UI"/>
          <w:color w:val="1E293B"/>
          <w:sz w:val="21"/>
        </w:rPr>
        <w:t xml:space="preserve"> </w:t>
      </w:r>
      <w:r>
        <w:rPr>
          <w:rFonts w:ascii="Segoe UI" w:hAnsi="Segoe UI"/>
          <w:color w:val="1E293B"/>
          <w:sz w:val="21"/>
        </w:rPr>
        <w:t xml:space="preserve">Nếu mảng xoay vòng có các phần tử trùng lặp thỏa mãn</w:t>
      </w:r>
      <w:r>
        <w:rPr>
          <w:rFonts w:ascii="Segoe UI" w:hAnsi="Segoe UI"/>
          <w:color w:val="1E293B"/>
          <w:sz w:val="21"/>
        </w:rPr>
        <w:t xml:space="preserve"> </w:t>
      </w:r>
      <m:oMath>
        <m:r>
          <m:t>A</m:t>
        </m:r>
        <m:r>
          <m:rPr>
            <m:sty m:val="p"/>
          </m:rPr>
          <m:t>[</m:t>
        </m:r>
        <m:r>
          <m:t>l</m:t>
        </m:r>
        <m:r>
          <m:t>o</m:t>
        </m:r>
        <m:r>
          <m:t>w</m:t>
        </m:r>
        <m:r>
          <m:rPr>
            <m:sty m:val="p"/>
          </m:rPr>
          <m:t>]</m:t>
        </m:r>
        <m:r>
          <m:rPr>
            <m:sty m:val="p"/>
          </m:rPr>
          <m:t>=</m:t>
        </m:r>
        <m:r>
          <m:rPr>
            <m:sty m:val="p"/>
          </m:rPr>
          <m:t>=</m:t>
        </m:r>
        <m:r>
          <m:t>A</m:t>
        </m:r>
        <m:r>
          <m:rPr>
            <m:sty m:val="p"/>
          </m:rPr>
          <m:t>[</m:t>
        </m:r>
        <m:r>
          <m:t>m</m:t>
        </m:r>
        <m:r>
          <m:t>i</m:t>
        </m:r>
        <m:r>
          <m:t>d</m:t>
        </m:r>
        <m:r>
          <m:rPr>
            <m:sty m:val="p"/>
          </m:rPr>
          <m:t>]</m:t>
        </m:r>
        <m:r>
          <m:rPr>
            <m:sty m:val="p"/>
          </m:rPr>
          <m:t>=</m:t>
        </m:r>
        <m:r>
          <m:rPr>
            <m:sty m:val="p"/>
          </m:rPr>
          <m:t>=</m:t>
        </m:r>
        <m:r>
          <m:t>A</m:t>
        </m:r>
        <m:r>
          <m:rPr>
            <m:sty m:val="p"/>
          </m:rPr>
          <m:t>[</m:t>
        </m:r>
        <m:r>
          <m:t>h</m:t>
        </m:r>
        <m:r>
          <m:t>i</m:t>
        </m:r>
        <m:r>
          <m:t>g</m:t>
        </m:r>
        <m:r>
          <m:t>h</m:t>
        </m:r>
        <m:r>
          <m:rPr>
            <m:sty m:val="p"/>
          </m:rPr>
          <m:t>]</m:t>
        </m:r>
      </m:oMath>
      <w:r>
        <w:rPr>
          <w:rFonts w:ascii="Segoe UI" w:hAnsi="Segoe UI"/>
          <w:color w:val="1E293B"/>
          <w:sz w:val="21"/>
        </w:rPr>
        <w:t xml:space="preserve">, ta không thể xác định nửa nào được sắp xếp đơn điệu</w:t>
      </w:r>
      <w:r>
        <w:rPr>
          <w:rFonts w:ascii="Segoe UI" w:hAnsi="Segoe UI"/>
          <w:color w:val="1E293B"/>
          <w:sz w:val="21"/>
        </w:rPr>
        <w:t xml:space="preserve"> </w:t>
      </w:r>
      <m:oMath>
        <m:r>
          <m:rPr>
            <m:sty m:val="p"/>
          </m:rPr>
          <m:t>⟹</m:t>
        </m:r>
      </m:oMath>
      <w:r>
        <w:rPr>
          <w:rFonts w:ascii="Segoe UI" w:hAnsi="Segoe UI"/>
          <w:color w:val="1E293B"/>
          <w:sz w:val="21"/>
        </w:rPr>
        <w:t xml:space="preserve"> </w:t>
      </w:r>
      <w:r>
        <w:rPr>
          <w:rFonts w:ascii="Segoe UI" w:hAnsi="Segoe UI"/>
          <w:color w:val="1E293B"/>
          <w:sz w:val="21"/>
        </w:rPr>
        <w:t xml:space="preserve">Trường hợp xấu nhất phải co cả hai đầu</w:t>
      </w:r>
      <w:r>
        <w:rPr>
          <w:rFonts w:ascii="Segoe UI" w:hAnsi="Segoe UI"/>
          <w:color w:val="1E293B"/>
          <w:sz w:val="21"/>
        </w:rPr>
        <w:t xml:space="preserve"> </w:t>
      </w:r>
      <w:r>
        <w:rPr>
          <w:rStyle w:val="VerbatimChar"/>
          <w:rFonts w:ascii="Segoe UI" w:hAnsi="Segoe UI"/>
          <w:color w:val="1E293B"/>
          <w:sz w:val="21"/>
        </w:rPr>
        <w:t xml:space="preserve">low++</w:t>
      </w:r>
      <w:r>
        <w:rPr>
          <w:rFonts w:ascii="Segoe UI" w:hAnsi="Segoe UI"/>
          <w:color w:val="1E293B"/>
          <w:sz w:val="21"/>
        </w:rPr>
        <w:t xml:space="preserve"> </w:t>
      </w:r>
      <w:r>
        <w:rPr>
          <w:rFonts w:ascii="Segoe UI" w:hAnsi="Segoe UI"/>
          <w:color w:val="1E293B"/>
          <w:sz w:val="21"/>
        </w:rPr>
        <w:t xml:space="preserve">và</w:t>
      </w:r>
      <w:r>
        <w:rPr>
          <w:rFonts w:ascii="Segoe UI" w:hAnsi="Segoe UI"/>
          <w:color w:val="1E293B"/>
          <w:sz w:val="21"/>
        </w:rPr>
        <w:t xml:space="preserve"> </w:t>
      </w:r>
      <w:r>
        <w:rPr>
          <w:rStyle w:val="VerbatimChar"/>
          <w:rFonts w:ascii="Segoe UI" w:hAnsi="Segoe UI"/>
          <w:color w:val="1E293B"/>
          <w:sz w:val="21"/>
        </w:rPr>
        <w:t xml:space="preserve">high--</w:t>
      </w:r>
      <w:r>
        <w:rPr>
          <w:rFonts w:ascii="Segoe UI" w:hAnsi="Segoe UI"/>
          <w:color w:val="1E293B"/>
          <w:sz w:val="21"/>
        </w:rPr>
        <w:t xml:space="preserve">, làm độ phức tạp suy biến về</w:t>
      </w:r>
      <w:r>
        <w:rPr>
          <w:rFonts w:ascii="Segoe UI" w:hAnsi="Segoe UI"/>
          <w:color w:val="1E293B"/>
          <w:sz w:val="21"/>
        </w:rPr>
        <w:t xml:space="preserve"> </w:t>
      </w:r>
      <m:oMath>
        <m:r>
          <m:rPr>
            <m:scr m:val="script"/>
            <m:sty m:val="p"/>
          </m:rPr>
          <m:t>O</m:t>
        </m:r>
        <m:r>
          <m:rPr>
            <m:sty m:val="p"/>
          </m:rPr>
          <m:t>(</m:t>
        </m:r>
        <m:r>
          <m:t>N</m:t>
        </m:r>
        <m:r>
          <m:rPr>
            <m:sty m:val="p"/>
          </m:rPr>
          <m:t>)</m:t>
        </m:r>
      </m:oMath>
      <w:r>
        <w:rPr>
          <w:rFonts w:ascii="Segoe UI" w:hAnsi="Segoe UI"/>
          <w:color w:val="1E293B"/>
          <w:sz w:val="21"/>
        </w:rPr>
        <w:t xml:space="preserve">.</w:t>
      </w:r>
    </w:p>
    <w:bookmarkEnd w:id="148"/>
    <w:bookmarkStart w:id="149" w:name="X26572dbc6368d2dbd406c6c53a6f0edccc74b28"/>
    <w:p>
      <w:pPr>
        <w:pStyle w:val="Heading2"/>
        <w:keepNext/>
        <w:spacing w:before="360" w:after="120"/>
      </w:pPr>
      <w:r>
        <w:rPr>
          <w:rFonts w:ascii="Segoe UI" w:hAnsi="Segoe UI"/>
          <w:b/>
          <w:color w:val="0F172A"/>
          <w:sz w:val="26"/>
        </w:rPr>
        <w:t xml:space="preserve">7. Ranh Giới Áp Dụng: Khi Nào Nên &amp; Không Nên Dùng?</w:t>
      </w:r>
    </w:p>
    <w:p>
      <w:pPr>
        <w:pStyle w:val="Compact"/>
        <w:numPr>
          <w:ilvl w:val="0"/>
          <w:numId w:val="1070"/>
        </w:numPr>
        <w:spacing w:line="300" w:lineRule="auto" w:after="120"/>
      </w:pPr>
      <w:r>
        <w:rPr>
          <w:rFonts w:ascii="Segoe UI" w:hAnsi="Segoe UI"/>
          <w:b/>
          <w:bCs/>
          <w:color w:val="1E293B"/>
          <w:sz w:val="21"/>
        </w:rPr>
        <w:t xml:space="preserve">KHI NÀO ÁP DỤNG:</w:t>
      </w:r>
    </w:p>
    <w:p>
      <w:pPr>
        <w:pStyle w:val="Compact"/>
        <w:numPr>
          <w:ilvl w:val="0"/>
          <w:numId w:val="1070"/>
        </w:numPr>
        <w:spacing w:line="300" w:lineRule="auto" w:after="120"/>
      </w:pPr>
      <w:r>
        <w:rPr>
          <w:rFonts w:ascii="Segoe UI" w:hAnsi="Segoe UI"/>
          <w:color w:val="1E293B"/>
          <w:sz w:val="21"/>
        </w:rPr>
        <w:t xml:space="preserve">Không gian tìm kiếm có tính chất</w:t>
      </w:r>
      <w:r>
        <w:rPr>
          <w:rFonts w:ascii="Segoe UI" w:hAnsi="Segoe UI"/>
          <w:color w:val="1E293B"/>
          <w:sz w:val="21"/>
        </w:rPr>
        <w:t xml:space="preserve"> </w:t>
      </w:r>
      <w:r>
        <w:rPr>
          <w:rFonts w:ascii="Segoe UI" w:hAnsi="Segoe UI"/>
          <w:b/>
          <w:bCs/>
          <w:color w:val="1E293B"/>
          <w:sz w:val="21"/>
        </w:rPr>
        <w:t xml:space="preserve">đơn điệu (Monotonic)</w:t>
      </w:r>
      <w:r>
        <w:rPr>
          <w:rFonts w:ascii="Segoe UI" w:hAnsi="Segoe UI"/>
          <w:color w:val="1E293B"/>
          <w:sz w:val="21"/>
        </w:rPr>
        <w:t xml:space="preserve">: Đồ thị hàm kiểm tra có dạng dải phân cách rõ ràng:</w:t>
      </w:r>
      <w:r>
        <w:rPr>
          <w:rFonts w:ascii="Segoe UI" w:hAnsi="Segoe UI"/>
          <w:color w:val="1E293B"/>
          <w:sz w:val="21"/>
        </w:rPr>
        <w:t xml:space="preserve"> </w:t>
      </w:r>
      <m:oMath>
        <m:r>
          <m:rPr>
            <m:sty m:val="p"/>
          </m:rPr>
          <m:t>[</m:t>
        </m:r>
        <m:r>
          <m:rPr>
            <m:nor/>
            <m:sty m:val="p"/>
          </m:rPr>
          <m:t>True</m:t>
        </m:r>
        <m:r>
          <m:rPr>
            <m:sty m:val="p"/>
          </m:rPr>
          <m:t>,</m:t>
        </m:r>
        <m:r>
          <m:rPr>
            <m:sty m:val="p"/>
          </m:rPr>
          <m:t>…</m:t>
        </m:r>
        <m:r>
          <m:rPr>
            <m:sty m:val="p"/>
          </m:rPr>
          <m:t>,</m:t>
        </m:r>
        <m:r>
          <m:rPr>
            <m:nor/>
            <m:sty m:val="p"/>
          </m:rPr>
          <m:t>True</m:t>
        </m:r>
        <m:r>
          <m:rPr>
            <m:sty m:val="p"/>
          </m:rPr>
          <m:t>,</m:t>
        </m:r>
        <m:r>
          <m:rPr>
            <m:nor/>
            <m:sty m:val="p"/>
          </m:rPr>
          <m:t>False</m:t>
        </m:r>
        <m:r>
          <m:rPr>
            <m:sty m:val="p"/>
          </m:rPr>
          <m:t>,</m:t>
        </m:r>
        <m:r>
          <m:rPr>
            <m:sty m:val="p"/>
          </m:rPr>
          <m:t>…</m:t>
        </m:r>
        <m:r>
          <m:rPr>
            <m:sty m:val="p"/>
          </m:rPr>
          <m:t>,</m:t>
        </m:r>
        <m:r>
          <m:rPr>
            <m:nor/>
            <m:sty m:val="p"/>
          </m:rPr>
          <m:t>False</m:t>
        </m:r>
        <m:r>
          <m:rPr>
            <m:sty m:val="p"/>
          </m:rPr>
          <m:t>]</m:t>
        </m:r>
      </m:oMath>
      <w:r>
        <w:rPr>
          <w:rFonts w:ascii="Segoe UI" w:hAnsi="Segoe UI"/>
          <w:color w:val="1E293B"/>
          <w:sz w:val="21"/>
        </w:rPr>
        <w:t xml:space="preserve">.</w:t>
      </w:r>
    </w:p>
    <w:p>
      <w:pPr>
        <w:pStyle w:val="Compact"/>
        <w:numPr>
          <w:ilvl w:val="0"/>
          <w:numId w:val="1070"/>
        </w:numPr>
        <w:spacing w:line="300" w:lineRule="auto" w:after="120"/>
      </w:pPr>
      <w:r>
        <w:rPr>
          <w:rFonts w:ascii="Segoe UI" w:hAnsi="Segoe UI"/>
          <w:color w:val="1E293B"/>
          <w:sz w:val="21"/>
        </w:rPr>
        <w:t xml:space="preserve">Cần tối ưu nghiệm trên miền cực lớn (</w:t>
      </w:r>
      <m:oMath>
        <m:r>
          <m:t>1</m:t>
        </m:r>
        <m:r>
          <m:rPr>
            <m:sty m:val="p"/>
          </m:rPr>
          <m:t>…</m:t>
        </m:r>
        <m:sSup>
          <m:e>
            <m:r>
              <m:t>10</m:t>
            </m:r>
          </m:e>
          <m:sup>
            <m:r>
              <m:t>18</m:t>
            </m:r>
          </m:sup>
        </m:sSup>
      </m:oMath>
      <w:r>
        <w:rPr>
          <w:rFonts w:ascii="Segoe UI" w:hAnsi="Segoe UI"/>
          <w:color w:val="1E293B"/>
          <w:sz w:val="21"/>
        </w:rPr>
        <w:t xml:space="preserve">) mà không thể duyệt tuần tự.</w:t>
      </w:r>
    </w:p>
    <w:p>
      <w:pPr>
        <w:pStyle w:val="Compact"/>
        <w:numPr>
          <w:ilvl w:val="0"/>
          <w:numId w:val="1070"/>
        </w:numPr>
        <w:spacing w:line="300" w:lineRule="auto" w:after="120"/>
      </w:pPr>
      <w:r>
        <w:rPr>
          <w:rFonts w:ascii="Segoe UI" w:hAnsi="Segoe UI"/>
          <w:b/>
          <w:bCs/>
          <w:color w:val="1E293B"/>
          <w:sz w:val="21"/>
        </w:rPr>
        <w:t xml:space="preserve">KHI NÀO THẤT BẠI:</w:t>
      </w:r>
    </w:p>
    <w:p>
      <w:pPr>
        <w:pStyle w:val="Compact"/>
        <w:numPr>
          <w:ilvl w:val="0"/>
          <w:numId w:val="1070"/>
        </w:numPr>
        <w:spacing w:line="300" w:lineRule="auto" w:after="120"/>
      </w:pPr>
      <w:r>
        <w:rPr>
          <w:rFonts w:ascii="Segoe UI" w:hAnsi="Segoe UI"/>
          <w:color w:val="1E293B"/>
          <w:sz w:val="21"/>
        </w:rPr>
        <w:t xml:space="preserve">Không gian tìm kiếm</w:t>
      </w:r>
      <w:r>
        <w:rPr>
          <w:rFonts w:ascii="Segoe UI" w:hAnsi="Segoe UI"/>
          <w:color w:val="1E293B"/>
          <w:sz w:val="21"/>
        </w:rPr>
        <w:t xml:space="preserve"> </w:t>
      </w:r>
      <w:r>
        <w:rPr>
          <w:rFonts w:ascii="Segoe UI" w:hAnsi="Segoe UI"/>
          <w:b/>
          <w:bCs/>
          <w:color w:val="1E293B"/>
          <w:sz w:val="21"/>
        </w:rPr>
        <w:t xml:space="preserve">không đơn điệu</w:t>
      </w:r>
      <w:r>
        <w:rPr>
          <w:rFonts w:ascii="Segoe UI" w:hAnsi="Segoe UI"/>
          <w:color w:val="1E293B"/>
          <w:sz w:val="21"/>
        </w:rPr>
        <w:t xml:space="preserve"> </w:t>
      </w:r>
      <w:r>
        <w:rPr>
          <w:rFonts w:ascii="Segoe UI" w:hAnsi="Segoe UI"/>
          <w:color w:val="1E293B"/>
          <w:sz w:val="21"/>
        </w:rPr>
        <w:t xml:space="preserve">(hàm dao động, có nhiều cực trị cục bộ). Lúc này chặt nhị phân sẽ bỏ sót nghiệm tối ưu toàn cục. Bắt buộc phải dùng</w:t>
      </w:r>
      <w:r>
        <w:rPr>
          <w:rFonts w:ascii="Segoe UI" w:hAnsi="Segoe UI"/>
          <w:color w:val="1E293B"/>
          <w:sz w:val="21"/>
        </w:rPr>
        <w:t xml:space="preserve"> </w:t>
      </w:r>
      <w:r>
        <w:rPr>
          <w:rFonts w:ascii="Segoe UI" w:hAnsi="Segoe UI"/>
          <w:b/>
          <w:bCs/>
          <w:color w:val="1E293B"/>
          <w:sz w:val="21"/>
        </w:rPr>
        <w:t xml:space="preserve">Ternary Search (Tìm kiếm Tam phân)</w:t>
      </w:r>
      <w:r>
        <w:rPr>
          <w:rFonts w:ascii="Segoe UI" w:hAnsi="Segoe UI"/>
          <w:color w:val="1E293B"/>
          <w:sz w:val="21"/>
        </w:rPr>
        <w:t xml:space="preserve"> </w:t>
      </w:r>
      <w:r>
        <w:rPr>
          <w:rFonts w:ascii="Segoe UI" w:hAnsi="Segoe UI"/>
          <w:color w:val="1E293B"/>
          <w:sz w:val="21"/>
        </w:rPr>
        <w:t xml:space="preserve">nếu hàm lồi/lõm, hoặc Quy hoạch động / Duyệt đồ thị.</w:t>
      </w:r>
    </w:p>
    <w:bookmarkEnd w:id="149"/>
    <w:bookmarkStart w:id="164" w:name="câu-hỏi-trắc-nghiệm-củng-cố-khái-niệm-4"/>
    <w:p>
      <w:pPr>
        <w:pStyle w:val="Heading2"/>
        <w:keepNext/>
        <w:spacing w:before="360" w:after="120"/>
      </w:pPr>
      <w:r>
        <w:rPr>
          <w:rFonts w:ascii="Segoe UI" w:hAnsi="Segoe UI"/>
          <w:b/>
          <w:color w:val="0F172A"/>
          <w:sz w:val="26"/>
        </w:rPr>
        <w:t xml:space="preserve">Câu Hỏi Trắc Nghiệm Củng Cố Khái Niệm</w:t>
      </w:r>
    </w:p>
    <w:bookmarkStart w:id="150" w:name="câu-1-bản-chất-complexity"/>
    <w:p>
      <w:pPr>
        <w:pStyle w:val="Heading4"/>
        <w:keepNext/>
        <w:spacing w:before="240" w:after="80"/>
      </w:pPr>
      <w:r>
        <w:rPr>
          <w:rFonts w:ascii="Segoe UI" w:hAnsi="Segoe UI"/>
          <w:b/>
          <w:color w:val="334155"/>
          <w:sz w:val="21"/>
        </w:rPr>
        <w:t xml:space="preserve">Câu 1 (Bản chất — Complexity):</w:t>
      </w:r>
    </w:p>
    <w:p>
      <w:pPr>
        <w:pStyle w:val="FirstParagraph"/>
        <w:spacing w:line="300" w:lineRule="auto" w:after="120"/>
      </w:pPr>
      <w:r>
        <w:rPr>
          <w:rFonts w:ascii="Segoe UI" w:hAnsi="Segoe UI"/>
          <w:color w:val="1E293B"/>
          <w:sz w:val="21"/>
        </w:rPr>
        <w:t xml:space="preserve">Tại sao thuật toán tìm kiếm nhị phân trên không gian kích thước</w:t>
      </w:r>
      <w:r>
        <w:rPr>
          <w:rFonts w:ascii="Segoe UI" w:hAnsi="Segoe UI"/>
          <w:color w:val="1E293B"/>
          <w:sz w:val="21"/>
        </w:rPr>
        <w:t xml:space="preserve"> </w:t>
      </w:r>
      <m:oMath>
        <m:r>
          <m:t>N</m:t>
        </m:r>
        <m:r>
          <m:rPr>
            <m:sty m:val="p"/>
          </m:rPr>
          <m:t>=</m:t>
        </m:r>
        <m:sSup>
          <m:e>
            <m:r>
              <m:t>10</m:t>
            </m:r>
          </m:e>
          <m:sup>
            <m:r>
              <m:t>9</m:t>
            </m:r>
          </m:sup>
        </m:sSup>
      </m:oMath>
      <w:r>
        <w:rPr>
          <w:rFonts w:ascii="Segoe UI" w:hAnsi="Segoe UI"/>
          <w:color w:val="1E293B"/>
          <w:sz w:val="21"/>
        </w:rPr>
        <w:t xml:space="preserve"> </w:t>
      </w:r>
      <w:r>
        <w:rPr>
          <w:rFonts w:ascii="Segoe UI" w:hAnsi="Segoe UI"/>
          <w:color w:val="1E293B"/>
          <w:sz w:val="21"/>
        </w:rPr>
        <w:t xml:space="preserve">chỉ cần tối đa khoảng 30 bước lặp?</w:t>
      </w:r>
    </w:p>
    <w:p>
      <w:pPr>
        <w:numPr>
          <w:ilvl w:val="0"/>
          <w:numId w:val="1071"/>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Vì mỗi bước chia không gian thành 10 phần.</w:t>
      </w:r>
    </w:p>
    <w:p>
      <w:pPr>
        <w:numPr>
          <w:ilvl w:val="0"/>
          <w:numId w:val="1071"/>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Vì mỗi bước loại bỏ chính xác</w:t>
      </w:r>
      <w:r>
        <w:rPr>
          <w:rFonts w:ascii="Segoe UI" w:hAnsi="Segoe UI"/>
          <w:color w:val="1E293B"/>
          <w:sz w:val="21"/>
        </w:rPr>
        <w:t xml:space="preserve"> </w:t>
      </w:r>
      <w:r>
        <w:rPr>
          <w:rStyle w:val="VerbatimChar"/>
          <w:rFonts w:ascii="Segoe UI" w:hAnsi="Segoe UI"/>
          <w:color w:val="1E293B"/>
          <w:sz w:val="21"/>
        </w:rPr>
        <w:t xml:space="preserve">50%</w:t>
      </w:r>
      <w:r>
        <w:rPr>
          <w:rFonts w:ascii="Segoe UI" w:hAnsi="Segoe UI"/>
          <w:color w:val="1E293B"/>
          <w:sz w:val="21"/>
        </w:rPr>
        <w:t xml:space="preserve"> </w:t>
      </w:r>
      <w:r>
        <w:rPr>
          <w:rFonts w:ascii="Segoe UI" w:hAnsi="Segoe UI"/>
          <w:color w:val="1E293B"/>
          <w:sz w:val="21"/>
        </w:rPr>
        <w:t xml:space="preserve">không gian tìm kiếm, và</w:t>
      </w:r>
      <w:r>
        <w:rPr>
          <w:rFonts w:ascii="Segoe UI" w:hAnsi="Segoe UI"/>
          <w:color w:val="1E293B"/>
          <w:sz w:val="21"/>
        </w:rPr>
        <w:t xml:space="preserve"> </w:t>
      </w:r>
      <m:oMath>
        <m:sSup>
          <m:e>
            <m:r>
              <m:t>2</m:t>
            </m:r>
          </m:e>
          <m:sup>
            <m:r>
              <m:t>30</m:t>
            </m:r>
          </m:sup>
        </m:sSup>
        <m:r>
          <m:rPr>
            <m:sty m:val="p"/>
          </m:rPr>
          <m:t>≈</m:t>
        </m:r>
        <m:r>
          <m:t>1.07</m:t>
        </m:r>
        <m:r>
          <m:rPr>
            <m:sty m:val="p"/>
          </m:rPr>
          <m:t>×</m:t>
        </m:r>
        <m:sSup>
          <m:e>
            <m:r>
              <m:t>10</m:t>
            </m:r>
          </m:e>
          <m:sup>
            <m:r>
              <m:t>9</m:t>
            </m:r>
          </m:sup>
        </m:sSup>
        <m:r>
          <m:rPr>
            <m:sty m:val="p"/>
          </m:rPr>
          <m:t>&gt;</m:t>
        </m:r>
        <m:sSup>
          <m:e>
            <m:r>
              <m:t>10</m:t>
            </m:r>
          </m:e>
          <m:sup>
            <m:r>
              <m:t>9</m:t>
            </m:r>
          </m:sup>
        </m:sSup>
      </m:oMath>
      <w:r>
        <w:rPr>
          <w:rFonts w:ascii="Segoe UI" w:hAnsi="Segoe UI"/>
          <w:color w:val="1E293B"/>
          <w:sz w:val="21"/>
        </w:rPr>
        <w:t xml:space="preserve">.</w:t>
      </w:r>
    </w:p>
    <w:p>
      <w:pPr>
        <w:numPr>
          <w:ilvl w:val="0"/>
          <w:numId w:val="1071"/>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Vì mảng số nguyên trong C++ chỉ chứa tối đa 30 phần tử âm.</w:t>
      </w:r>
    </w:p>
    <w:p>
      <w:pPr>
        <w:numPr>
          <w:ilvl w:val="0"/>
          <w:numId w:val="1071"/>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Do trình biên dịch C++ tối ưu hóa vòng lặp thành lệnh SIMD.</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Sau</w:t>
      </w:r>
      <w:r>
        <w:rPr>
          <w:rFonts w:ascii="Segoe UI" w:hAnsi="Segoe UI"/>
          <w:color w:val="1E293B"/>
          <w:sz w:val="21"/>
        </w:rPr>
        <w:t xml:space="preserve"> </w:t>
      </w:r>
      <w:r>
        <w:rPr>
          <w:rStyle w:val="VerbatimChar"/>
          <w:rFonts w:ascii="Segoe UI" w:hAnsi="Segoe UI"/>
          <w:color w:val="1E293B"/>
          <w:sz w:val="21"/>
        </w:rPr>
        <w:t xml:space="preserve">k</w:t>
      </w:r>
      <w:r>
        <w:rPr>
          <w:rFonts w:ascii="Segoe UI" w:hAnsi="Segoe UI"/>
          <w:color w:val="1E293B"/>
          <w:sz w:val="21"/>
        </w:rPr>
        <w:t xml:space="preserve"> </w:t>
      </w:r>
      <w:r>
        <w:rPr>
          <w:rFonts w:ascii="Segoe UI" w:hAnsi="Segoe UI"/>
          <w:color w:val="1E293B"/>
          <w:sz w:val="21"/>
        </w:rPr>
        <w:t xml:space="preserve">bước lặp, không gian còn lại là</w:t>
      </w:r>
      <w:r>
        <w:rPr>
          <w:rFonts w:ascii="Segoe UI" w:hAnsi="Segoe UI"/>
          <w:color w:val="1E293B"/>
          <w:sz w:val="21"/>
        </w:rPr>
        <w:t xml:space="preserve"> </w:t>
      </w:r>
      <m:oMath>
        <m:r>
          <m:t>N</m:t>
        </m:r>
        <m:r>
          <m:rPr>
            <m:sty m:val="p"/>
          </m:rPr>
          <m:t>/</m:t>
        </m:r>
        <m:sSup>
          <m:e>
            <m:r>
              <m:t>2</m:t>
            </m:r>
          </m:e>
          <m:sup>
            <m:r>
              <m:t>k</m:t>
            </m:r>
          </m:sup>
        </m:sSup>
      </m:oMath>
      <w:r>
        <w:rPr>
          <w:rFonts w:ascii="Segoe UI" w:hAnsi="Segoe UI"/>
          <w:color w:val="1E293B"/>
          <w:sz w:val="21"/>
        </w:rPr>
        <w:t xml:space="preserve">. Với</w:t>
      </w:r>
      <w:r>
        <w:rPr>
          <w:rFonts w:ascii="Segoe UI" w:hAnsi="Segoe UI"/>
          <w:color w:val="1E293B"/>
          <w:sz w:val="21"/>
        </w:rPr>
        <w:t xml:space="preserve"> </w:t>
      </w:r>
      <m:oMath>
        <m:r>
          <m:t>N</m:t>
        </m:r>
        <m:r>
          <m:rPr>
            <m:sty m:val="p"/>
          </m:rPr>
          <m:t>=</m:t>
        </m:r>
        <m:sSup>
          <m:e>
            <m:r>
              <m:t>10</m:t>
            </m:r>
          </m:e>
          <m:sup>
            <m:r>
              <m:t>9</m:t>
            </m:r>
          </m:sup>
        </m:sSup>
      </m:oMath>
      <w:r>
        <w:rPr>
          <w:rFonts w:ascii="Segoe UI" w:hAnsi="Segoe UI"/>
          <w:color w:val="1E293B"/>
          <w:sz w:val="21"/>
        </w:rPr>
        <w:t xml:space="preserve">,</w:t>
      </w:r>
      <w:r>
        <w:rPr>
          <w:rFonts w:ascii="Segoe UI" w:hAnsi="Segoe UI"/>
          <w:color w:val="1E293B"/>
          <w:sz w:val="21"/>
        </w:rPr>
        <w:t xml:space="preserve"> </w:t>
      </w:r>
      <m:oMath>
        <m:sSup>
          <m:e>
            <m:r>
              <m:t>2</m:t>
            </m:r>
          </m:e>
          <m:sup>
            <m:r>
              <m:t>30</m:t>
            </m:r>
          </m:sup>
        </m:sSup>
        <m:r>
          <m:rPr>
            <m:sty m:val="p"/>
          </m:rPr>
          <m:t>&gt;</m:t>
        </m:r>
        <m:sSup>
          <m:e>
            <m:r>
              <m:t>10</m:t>
            </m:r>
          </m:e>
          <m:sup>
            <m:r>
              <m:t>9</m:t>
            </m:r>
          </m:sup>
        </m:sSup>
        <m:r>
          <m:rPr>
            <m:sty m:val="p"/>
          </m:rPr>
          <m:t>⟹</m:t>
        </m:r>
        <m:r>
          <m:t>k</m:t>
        </m:r>
        <m:r>
          <m:rPr>
            <m:sty m:val="p"/>
          </m:rPr>
          <m:t>≈</m:t>
        </m:r>
        <m:r>
          <m:t>30</m:t>
        </m:r>
      </m:oMath>
      <w:r>
        <w:rPr>
          <w:rFonts w:ascii="Segoe UI" w:hAnsi="Segoe UI"/>
          <w:color w:val="1E293B"/>
          <w:sz w:val="21"/>
        </w:rPr>
        <w:t xml:space="preserve"> </w:t>
      </w:r>
      <w:r>
        <w:rPr>
          <w:rFonts w:ascii="Segoe UI" w:hAnsi="Segoe UI"/>
          <w:color w:val="1E293B"/>
          <w:sz w:val="21"/>
        </w:rPr>
        <w:t xml:space="preserve">bước là không gian thu hẹp về 1 phần tử.</w:t>
      </w:r>
    </w:p>
    <w:bookmarkEnd w:id="150"/>
    <w:bookmarkStart w:id="151" w:name="câu-2-điều-kiện-tiên-quyết-monotonicity"/>
    <w:p>
      <w:pPr>
        <w:pStyle w:val="Heading4"/>
        <w:keepNext/>
        <w:spacing w:before="240" w:after="80"/>
      </w:pPr>
      <w:r>
        <w:rPr>
          <w:rFonts w:ascii="Segoe UI" w:hAnsi="Segoe UI"/>
          <w:b/>
          <w:color w:val="334155"/>
          <w:sz w:val="21"/>
        </w:rPr>
        <w:t xml:space="preserve">Câu 2 (Điều kiện tiên quyết — Monotonicity):</w:t>
      </w:r>
    </w:p>
    <w:p>
      <w:pPr>
        <w:pStyle w:val="FirstParagraph"/>
        <w:spacing w:line="300" w:lineRule="auto" w:after="120"/>
      </w:pPr>
      <w:r>
        <w:rPr>
          <w:rFonts w:ascii="Segoe UI" w:hAnsi="Segoe UI"/>
          <w:color w:val="1E293B"/>
          <w:sz w:val="21"/>
        </w:rPr>
        <w:t xml:space="preserve">Yêu cầu bắt buộc để có thể áp dụng thuật toán Tìm kiếm nhị phân là gì?</w:t>
      </w:r>
    </w:p>
    <w:p>
      <w:pPr>
        <w:numPr>
          <w:ilvl w:val="0"/>
          <w:numId w:val="1072"/>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Mảng phải chứa toàn số dương.</w:t>
      </w:r>
    </w:p>
    <w:p>
      <w:pPr>
        <w:numPr>
          <w:ilvl w:val="0"/>
          <w:numId w:val="1072"/>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color w:val="1E293B"/>
          <w:sz w:val="21"/>
        </w:rPr>
        <w:t xml:space="preserve">Kích thước mảng phải là một lũy thừa của 2.</w:t>
      </w:r>
    </w:p>
    <w:p>
      <w:pPr>
        <w:numPr>
          <w:ilvl w:val="0"/>
          <w:numId w:val="1072"/>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Không gian tìm kiếm hoặc hàm kiểm tra phải có tính chất đơn điệu (Monotonicity).</w:t>
      </w:r>
    </w:p>
    <w:p>
      <w:pPr>
        <w:numPr>
          <w:ilvl w:val="0"/>
          <w:numId w:val="1072"/>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Tất cả các phần tử trong mảng phải đôi một khác nhau.</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Tính đơn điệu đảm bảo khi so sánh với phần tử trung điểm</w:t>
      </w:r>
      <w:r>
        <w:rPr>
          <w:rFonts w:ascii="Segoe UI" w:hAnsi="Segoe UI"/>
          <w:color w:val="1E293B"/>
          <w:sz w:val="21"/>
        </w:rPr>
        <w:t xml:space="preserve"> </w:t>
      </w:r>
      <w:r>
        <w:rPr>
          <w:rStyle w:val="VerbatimChar"/>
          <w:rFonts w:ascii="Segoe UI" w:hAnsi="Segoe UI"/>
          <w:color w:val="1E293B"/>
          <w:sz w:val="21"/>
        </w:rPr>
        <w:t xml:space="preserve">mid</w:t>
      </w:r>
      <w:r>
        <w:rPr>
          <w:rFonts w:ascii="Segoe UI" w:hAnsi="Segoe UI"/>
          <w:color w:val="1E293B"/>
          <w:sz w:val="21"/>
        </w:rPr>
        <w:t xml:space="preserve">, ta chắc chắn biết nửa nào chứa nghiệm và nửa nào có thể loại bỏ an toàn.</w:t>
      </w:r>
    </w:p>
    <w:bookmarkEnd w:id="151"/>
    <w:bookmarkStart w:id="152" w:name="câu-3-cú-pháp-chuẩn-bug-trap"/>
    <w:p>
      <w:pPr>
        <w:pStyle w:val="Heading4"/>
        <w:keepNext/>
        <w:spacing w:before="240" w:after="80"/>
      </w:pPr>
      <w:r>
        <w:rPr>
          <w:rFonts w:ascii="Segoe UI" w:hAnsi="Segoe UI"/>
          <w:b/>
          <w:color w:val="334155"/>
          <w:sz w:val="21"/>
        </w:rPr>
        <w:t xml:space="preserve">Câu 3 (Cú pháp chuẩn — Bug Trap):</w:t>
      </w:r>
    </w:p>
    <w:p>
      <w:pPr>
        <w:pStyle w:val="FirstParagraph"/>
        <w:spacing w:line="300" w:lineRule="auto" w:after="120"/>
      </w:pPr>
      <w:r>
        <w:rPr>
          <w:rFonts w:ascii="Segoe UI" w:hAnsi="Segoe UI"/>
          <w:color w:val="1E293B"/>
          <w:sz w:val="21"/>
        </w:rPr>
        <w:t xml:space="preserve">Biểu thức nào sau đây tính trung điểm</w:t>
      </w:r>
      <w:r>
        <w:rPr>
          <w:rFonts w:ascii="Segoe UI" w:hAnsi="Segoe UI"/>
          <w:color w:val="1E293B"/>
          <w:sz w:val="21"/>
        </w:rPr>
        <w:t xml:space="preserve"> </w:t>
      </w:r>
      <w:r>
        <w:rPr>
          <w:rStyle w:val="VerbatimChar"/>
          <w:rFonts w:ascii="Segoe UI" w:hAnsi="Segoe UI"/>
          <w:color w:val="1E293B"/>
          <w:sz w:val="21"/>
        </w:rPr>
        <w:t xml:space="preserve">mid</w:t>
      </w:r>
      <w:r>
        <w:rPr>
          <w:rFonts w:ascii="Segoe UI" w:hAnsi="Segoe UI"/>
          <w:color w:val="1E293B"/>
          <w:sz w:val="21"/>
        </w:rPr>
        <w:t xml:space="preserve"> </w:t>
      </w:r>
      <w:r>
        <w:rPr>
          <w:rFonts w:ascii="Segoe UI" w:hAnsi="Segoe UI"/>
          <w:color w:val="1E293B"/>
          <w:sz w:val="21"/>
        </w:rPr>
        <w:t xml:space="preserve">an toàn nhất để chống tràn số trong C++?</w:t>
      </w:r>
    </w:p>
    <w:p>
      <w:pPr>
        <w:numPr>
          <w:ilvl w:val="0"/>
          <w:numId w:val="1073"/>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Style w:val="VerbatimChar"/>
          <w:rFonts w:ascii="Segoe UI" w:hAnsi="Segoe UI"/>
          <w:color w:val="1E293B"/>
          <w:sz w:val="21"/>
        </w:rPr>
        <w:t xml:space="preserve">mid = (low + high) / 2;</w:t>
      </w:r>
    </w:p>
    <w:p>
      <w:pPr>
        <w:numPr>
          <w:ilvl w:val="0"/>
          <w:numId w:val="1073"/>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Style w:val="VerbatimChar"/>
          <w:rFonts w:ascii="Segoe UI" w:hAnsi="Segoe UI"/>
          <w:color w:val="1E293B"/>
          <w:sz w:val="21"/>
        </w:rPr>
        <w:t xml:space="preserve">mid = low + (high - low) / 2;</w:t>
      </w:r>
    </w:p>
    <w:p>
      <w:pPr>
        <w:numPr>
          <w:ilvl w:val="0"/>
          <w:numId w:val="1073"/>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Style w:val="VerbatimChar"/>
          <w:rFonts w:ascii="Segoe UI" w:hAnsi="Segoe UI"/>
          <w:color w:val="1E293B"/>
          <w:sz w:val="21"/>
        </w:rPr>
        <w:t xml:space="preserve">mid = (low + high) &gt;&gt; 1;</w:t>
      </w:r>
    </w:p>
    <w:p>
      <w:pPr>
        <w:numPr>
          <w:ilvl w:val="0"/>
          <w:numId w:val="1073"/>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Style w:val="VerbatimChar"/>
          <w:rFonts w:ascii="Segoe UI" w:hAnsi="Segoe UI"/>
          <w:color w:val="1E293B"/>
          <w:sz w:val="21"/>
        </w:rPr>
        <w:t xml:space="preserve">mid = low + high / 2;</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Nếu</w:t>
      </w:r>
      <w:r>
        <w:rPr>
          <w:rFonts w:ascii="Segoe UI" w:hAnsi="Segoe UI"/>
          <w:color w:val="1E293B"/>
          <w:sz w:val="21"/>
        </w:rPr>
        <w:t xml:space="preserve"> </w:t>
      </w:r>
      <w:r>
        <w:rPr>
          <w:rStyle w:val="VerbatimChar"/>
          <w:rFonts w:ascii="Segoe UI" w:hAnsi="Segoe UI"/>
          <w:color w:val="1E293B"/>
          <w:sz w:val="21"/>
        </w:rPr>
        <w:t xml:space="preserve">low = 1.5 * 10^9</w:t>
      </w:r>
      <w:r>
        <w:rPr>
          <w:rFonts w:ascii="Segoe UI" w:hAnsi="Segoe UI"/>
          <w:color w:val="1E293B"/>
          <w:sz w:val="21"/>
        </w:rPr>
        <w:t xml:space="preserve"> </w:t>
      </w:r>
      <w:r>
        <w:rPr>
          <w:rFonts w:ascii="Segoe UI" w:hAnsi="Segoe UI"/>
          <w:color w:val="1E293B"/>
          <w:sz w:val="21"/>
        </w:rPr>
        <w:t xml:space="preserve">và</w:t>
      </w:r>
      <w:r>
        <w:rPr>
          <w:rFonts w:ascii="Segoe UI" w:hAnsi="Segoe UI"/>
          <w:color w:val="1E293B"/>
          <w:sz w:val="21"/>
        </w:rPr>
        <w:t xml:space="preserve"> </w:t>
      </w:r>
      <w:r>
        <w:rPr>
          <w:rStyle w:val="VerbatimChar"/>
          <w:rFonts w:ascii="Segoe UI" w:hAnsi="Segoe UI"/>
          <w:color w:val="1E293B"/>
          <w:sz w:val="21"/>
        </w:rPr>
        <w:t xml:space="preserve">high = 1.8 * 10^9</w:t>
      </w:r>
      <w:r>
        <w:rPr>
          <w:rFonts w:ascii="Segoe UI" w:hAnsi="Segoe UI"/>
          <w:color w:val="1E293B"/>
          <w:sz w:val="21"/>
        </w:rPr>
        <w:t xml:space="preserve">, tổng</w:t>
      </w:r>
      <w:r>
        <w:rPr>
          <w:rFonts w:ascii="Segoe UI" w:hAnsi="Segoe UI"/>
          <w:color w:val="1E293B"/>
          <w:sz w:val="21"/>
        </w:rPr>
        <w:t xml:space="preserve"> </w:t>
      </w:r>
      <w:r>
        <w:rPr>
          <w:rStyle w:val="VerbatimChar"/>
          <w:rFonts w:ascii="Segoe UI" w:hAnsi="Segoe UI"/>
          <w:color w:val="1E293B"/>
          <w:sz w:val="21"/>
        </w:rPr>
        <w:t xml:space="preserve">low + high = 3.3 * 10^9</w:t>
      </w:r>
      <w:r>
        <w:rPr>
          <w:rFonts w:ascii="Segoe UI" w:hAnsi="Segoe UI"/>
          <w:color w:val="1E293B"/>
          <w:sz w:val="21"/>
        </w:rPr>
        <w:t xml:space="preserve"> </w:t>
      </w:r>
      <w:r>
        <w:rPr>
          <w:rFonts w:ascii="Segoe UI" w:hAnsi="Segoe UI"/>
          <w:color w:val="1E293B"/>
          <w:sz w:val="21"/>
        </w:rPr>
        <w:t xml:space="preserve">vượt giới hạn</w:t>
      </w:r>
      <w:r>
        <w:rPr>
          <w:rFonts w:ascii="Segoe UI" w:hAnsi="Segoe UI"/>
          <w:color w:val="1E293B"/>
          <w:sz w:val="21"/>
        </w:rPr>
        <w:t xml:space="preserve"> </w:t>
      </w:r>
      <w:r>
        <w:rPr>
          <w:rStyle w:val="VerbatimChar"/>
          <w:rFonts w:ascii="Segoe UI" w:hAnsi="Segoe UI"/>
          <w:color w:val="1E293B"/>
          <w:sz w:val="21"/>
        </w:rPr>
        <w:t xml:space="preserve">2.14 * 10^9</w:t>
      </w:r>
      <w:r>
        <w:rPr>
          <w:rFonts w:ascii="Segoe UI" w:hAnsi="Segoe UI"/>
          <w:color w:val="1E293B"/>
          <w:sz w:val="21"/>
        </w:rPr>
        <w:t xml:space="preserve"> </w:t>
      </w:r>
      <w:r>
        <w:rPr>
          <w:rFonts w:ascii="Segoe UI" w:hAnsi="Segoe UI"/>
          <w:color w:val="1E293B"/>
          <w:sz w:val="21"/>
        </w:rPr>
        <w:t xml:space="preserve">của</w:t>
      </w:r>
      <w:r>
        <w:rPr>
          <w:rFonts w:ascii="Segoe UI" w:hAnsi="Segoe UI"/>
          <w:color w:val="1E293B"/>
          <w:sz w:val="21"/>
        </w:rPr>
        <w:t xml:space="preserve"> </w:t>
      </w:r>
      <w:r>
        <w:rPr>
          <w:rStyle w:val="VerbatimChar"/>
          <w:rFonts w:ascii="Segoe UI" w:hAnsi="Segoe UI"/>
          <w:color w:val="1E293B"/>
          <w:sz w:val="21"/>
        </w:rPr>
        <w:t xml:space="preserve">int</w:t>
      </w:r>
      <w:r>
        <w:rPr>
          <w:rFonts w:ascii="Segoe UI" w:hAnsi="Segoe UI"/>
          <w:color w:val="1E293B"/>
          <w:sz w:val="21"/>
        </w:rPr>
        <w:t xml:space="preserve">. Dùng</w:t>
      </w:r>
      <w:r>
        <w:rPr>
          <w:rFonts w:ascii="Segoe UI" w:hAnsi="Segoe UI"/>
          <w:color w:val="1E293B"/>
          <w:sz w:val="21"/>
        </w:rPr>
        <w:t xml:space="preserve"> </w:t>
      </w:r>
      <w:r>
        <w:rPr>
          <w:rStyle w:val="VerbatimChar"/>
          <w:rFonts w:ascii="Segoe UI" w:hAnsi="Segoe UI"/>
          <w:color w:val="1E293B"/>
          <w:sz w:val="21"/>
        </w:rPr>
        <w:t xml:space="preserve">low + (high - low) / 2</w:t>
      </w:r>
      <w:r>
        <w:rPr>
          <w:rFonts w:ascii="Segoe UI" w:hAnsi="Segoe UI"/>
          <w:color w:val="1E293B"/>
          <w:sz w:val="21"/>
        </w:rPr>
        <w:t xml:space="preserve"> </w:t>
      </w:r>
      <w:r>
        <w:rPr>
          <w:rFonts w:ascii="Segoe UI" w:hAnsi="Segoe UI"/>
          <w:color w:val="1E293B"/>
          <w:sz w:val="21"/>
        </w:rPr>
        <w:t xml:space="preserve">phép trừ</w:t>
      </w:r>
      <w:r>
        <w:rPr>
          <w:rFonts w:ascii="Segoe UI" w:hAnsi="Segoe UI"/>
          <w:color w:val="1E293B"/>
          <w:sz w:val="21"/>
        </w:rPr>
        <w:t xml:space="preserve"> </w:t>
      </w:r>
      <w:r>
        <w:rPr>
          <w:rStyle w:val="VerbatimChar"/>
          <w:rFonts w:ascii="Segoe UI" w:hAnsi="Segoe UI"/>
          <w:color w:val="1E293B"/>
          <w:sz w:val="21"/>
        </w:rPr>
        <w:t xml:space="preserve">(high - low)</w:t>
      </w:r>
      <w:r>
        <w:rPr>
          <w:rFonts w:ascii="Segoe UI" w:hAnsi="Segoe UI"/>
          <w:color w:val="1E293B"/>
          <w:sz w:val="21"/>
        </w:rPr>
        <w:t xml:space="preserve"> </w:t>
      </w:r>
      <w:r>
        <w:rPr>
          <w:rFonts w:ascii="Segoe UI" w:hAnsi="Segoe UI"/>
          <w:color w:val="1E293B"/>
          <w:sz w:val="21"/>
        </w:rPr>
        <w:t xml:space="preserve">luôn không âm và nhỏ hơn</w:t>
      </w:r>
      <w:r>
        <w:rPr>
          <w:rFonts w:ascii="Segoe UI" w:hAnsi="Segoe UI"/>
          <w:color w:val="1E293B"/>
          <w:sz w:val="21"/>
        </w:rPr>
        <w:t xml:space="preserve"> </w:t>
      </w:r>
      <w:r>
        <w:rPr>
          <w:rStyle w:val="VerbatimChar"/>
          <w:rFonts w:ascii="Segoe UI" w:hAnsi="Segoe UI"/>
          <w:color w:val="1E293B"/>
          <w:sz w:val="21"/>
        </w:rPr>
        <w:t xml:space="preserve">high</w:t>
      </w:r>
      <w:r>
        <w:rPr>
          <w:rFonts w:ascii="Segoe UI" w:hAnsi="Segoe UI"/>
          <w:color w:val="1E293B"/>
          <w:sz w:val="21"/>
        </w:rPr>
        <w:t xml:space="preserve">, không bao giờ tràn số.</w:t>
      </w:r>
    </w:p>
    <w:bookmarkEnd w:id="152"/>
    <w:bookmarkStart w:id="153" w:name="câu-4-hàm-stl-lower_bound"/>
    <w:p>
      <w:pPr>
        <w:pStyle w:val="Heading4"/>
        <w:keepNext/>
        <w:spacing w:before="240" w:after="80"/>
      </w:pPr>
      <w:r>
        <w:rPr>
          <w:rFonts w:ascii="Segoe UI" w:hAnsi="Segoe UI"/>
          <w:b/>
          <w:color w:val="334155"/>
          <w:sz w:val="21"/>
        </w:rPr>
        <w:t xml:space="preserve">Câu 4 (Hàm STL — lower_bound):</w:t>
      </w:r>
    </w:p>
    <w:p>
      <w:pPr>
        <w:pStyle w:val="FirstParagraph"/>
        <w:spacing w:line="300" w:lineRule="auto" w:after="120"/>
      </w:pPr>
      <w:r>
        <w:rPr>
          <w:rFonts w:ascii="Segoe UI" w:hAnsi="Segoe UI"/>
          <w:color w:val="1E293B"/>
          <w:sz w:val="21"/>
        </w:rPr>
        <w:t xml:space="preserve">Cho mảng đã sắp xếp</w:t>
      </w:r>
      <w:r>
        <w:rPr>
          <w:rFonts w:ascii="Segoe UI" w:hAnsi="Segoe UI"/>
          <w:color w:val="1E293B"/>
          <w:sz w:val="21"/>
        </w:rPr>
        <w:t xml:space="preserve"> </w:t>
      </w:r>
      <w:r>
        <w:rPr>
          <w:rStyle w:val="VerbatimChar"/>
          <w:rFonts w:ascii="Segoe UI" w:hAnsi="Segoe UI"/>
          <w:color w:val="1E293B"/>
          <w:sz w:val="21"/>
        </w:rPr>
        <w:t xml:space="preserve">A = [2, 4, 4, 4, 7, 9]</w:t>
      </w:r>
      <w:r>
        <w:rPr>
          <w:rFonts w:ascii="Segoe UI" w:hAnsi="Segoe UI"/>
          <w:color w:val="1E293B"/>
          <w:sz w:val="21"/>
        </w:rPr>
        <w:t xml:space="preserve">. Giá trị trả về của</w:t>
      </w:r>
      <w:r>
        <w:rPr>
          <w:rFonts w:ascii="Segoe UI" w:hAnsi="Segoe UI"/>
          <w:color w:val="1E293B"/>
          <w:sz w:val="21"/>
        </w:rPr>
        <w:t xml:space="preserve"> </w:t>
      </w:r>
      <w:r>
        <w:rPr>
          <w:rStyle w:val="VerbatimChar"/>
          <w:rFonts w:ascii="Segoe UI" w:hAnsi="Segoe UI"/>
          <w:color w:val="1E293B"/>
          <w:sz w:val="21"/>
        </w:rPr>
        <w:t xml:space="preserve">lower_bound(A.begin(), A.end(), 4) - A.begin()</w:t>
      </w:r>
      <w:r>
        <w:rPr>
          <w:rFonts w:ascii="Segoe UI" w:hAnsi="Segoe UI"/>
          <w:color w:val="1E293B"/>
          <w:sz w:val="21"/>
        </w:rPr>
        <w:t xml:space="preserve"> </w:t>
      </w:r>
      <w:r>
        <w:rPr>
          <w:rFonts w:ascii="Segoe UI" w:hAnsi="Segoe UI"/>
          <w:color w:val="1E293B"/>
          <w:sz w:val="21"/>
        </w:rPr>
        <w:t xml:space="preserve">là gì?</w:t>
      </w:r>
    </w:p>
    <w:p>
      <w:pPr>
        <w:numPr>
          <w:ilvl w:val="0"/>
          <w:numId w:val="1074"/>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0</w:t>
      </w:r>
    </w:p>
    <w:p>
      <w:pPr>
        <w:numPr>
          <w:ilvl w:val="0"/>
          <w:numId w:val="1074"/>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1 (chỉ số của số 4 đầu tiên).</w:t>
      </w:r>
    </w:p>
    <w:p>
      <w:pPr>
        <w:numPr>
          <w:ilvl w:val="0"/>
          <w:numId w:val="1074"/>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3 (chỉ số của số 4 cuối cùng).</w:t>
      </w:r>
    </w:p>
    <w:p>
      <w:pPr>
        <w:numPr>
          <w:ilvl w:val="0"/>
          <w:numId w:val="1074"/>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4 (chỉ số của số 7).</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Style w:val="VerbatimChar"/>
          <w:rFonts w:ascii="Segoe UI" w:hAnsi="Segoe UI"/>
          <w:color w:val="1E293B"/>
          <w:sz w:val="21"/>
        </w:rPr>
        <w:t xml:space="preserve">lower_bound(..., X)</w:t>
      </w:r>
      <w:r>
        <w:rPr>
          <w:rFonts w:ascii="Segoe UI" w:hAnsi="Segoe UI"/>
          <w:color w:val="1E293B"/>
          <w:sz w:val="21"/>
        </w:rPr>
        <w:t xml:space="preserve"> </w:t>
      </w:r>
      <w:r>
        <w:rPr>
          <w:rFonts w:ascii="Segoe UI" w:hAnsi="Segoe UI"/>
          <w:color w:val="1E293B"/>
          <w:sz w:val="21"/>
        </w:rPr>
        <w:t xml:space="preserve">trả về con trỏ tới phần tử đầu tiên có giá trị</w:t>
      </w:r>
      <w:r>
        <w:rPr>
          <w:rFonts w:ascii="Segoe UI" w:hAnsi="Segoe UI"/>
          <w:color w:val="1E293B"/>
          <w:sz w:val="21"/>
        </w:rPr>
        <w:t xml:space="preserve"> </w:t>
      </w:r>
      <w:r>
        <w:rPr>
          <w:rStyle w:val="VerbatimChar"/>
          <w:rFonts w:ascii="Segoe UI" w:hAnsi="Segoe UI"/>
          <w:color w:val="1E293B"/>
          <w:sz w:val="21"/>
        </w:rPr>
        <w:t xml:space="preserve">&gt;= X</w:t>
      </w:r>
      <w:r>
        <w:rPr>
          <w:rFonts w:ascii="Segoe UI" w:hAnsi="Segoe UI"/>
          <w:color w:val="1E293B"/>
          <w:sz w:val="21"/>
        </w:rPr>
        <w:t xml:space="preserve">. Số 4 đầu tiên nằm tại chỉ số 1 (0-based).</w:t>
      </w:r>
    </w:p>
    <w:bookmarkEnd w:id="153"/>
    <w:bookmarkStart w:id="154" w:name="câu-5-hàm-stl-upper_bound"/>
    <w:p>
      <w:pPr>
        <w:pStyle w:val="Heading4"/>
        <w:keepNext/>
        <w:spacing w:before="240" w:after="80"/>
      </w:pPr>
      <w:r>
        <w:rPr>
          <w:rFonts w:ascii="Segoe UI" w:hAnsi="Segoe UI"/>
          <w:b/>
          <w:color w:val="334155"/>
          <w:sz w:val="21"/>
        </w:rPr>
        <w:t xml:space="preserve">Câu 5 (Hàm STL — upper_bound):</w:t>
      </w:r>
    </w:p>
    <w:p>
      <w:pPr>
        <w:pStyle w:val="FirstParagraph"/>
        <w:spacing w:line="300" w:lineRule="auto" w:after="120"/>
      </w:pPr>
      <w:r>
        <w:rPr>
          <w:rFonts w:ascii="Segoe UI" w:hAnsi="Segoe UI"/>
          <w:color w:val="1E293B"/>
          <w:sz w:val="21"/>
        </w:rPr>
        <w:t xml:space="preserve">Cho mảng đã sắp xếp</w:t>
      </w:r>
      <w:r>
        <w:rPr>
          <w:rFonts w:ascii="Segoe UI" w:hAnsi="Segoe UI"/>
          <w:color w:val="1E293B"/>
          <w:sz w:val="21"/>
        </w:rPr>
        <w:t xml:space="preserve"> </w:t>
      </w:r>
      <w:r>
        <w:rPr>
          <w:rStyle w:val="VerbatimChar"/>
          <w:rFonts w:ascii="Segoe UI" w:hAnsi="Segoe UI"/>
          <w:color w:val="1E293B"/>
          <w:sz w:val="21"/>
        </w:rPr>
        <w:t xml:space="preserve">A = [2, 4, 4, 4, 7, 9]</w:t>
      </w:r>
      <w:r>
        <w:rPr>
          <w:rFonts w:ascii="Segoe UI" w:hAnsi="Segoe UI"/>
          <w:color w:val="1E293B"/>
          <w:sz w:val="21"/>
        </w:rPr>
        <w:t xml:space="preserve">. Giá trị trả về của</w:t>
      </w:r>
      <w:r>
        <w:rPr>
          <w:rFonts w:ascii="Segoe UI" w:hAnsi="Segoe UI"/>
          <w:color w:val="1E293B"/>
          <w:sz w:val="21"/>
        </w:rPr>
        <w:t xml:space="preserve"> </w:t>
      </w:r>
      <w:r>
        <w:rPr>
          <w:rStyle w:val="VerbatimChar"/>
          <w:rFonts w:ascii="Segoe UI" w:hAnsi="Segoe UI"/>
          <w:color w:val="1E293B"/>
          <w:sz w:val="21"/>
        </w:rPr>
        <w:t xml:space="preserve">upper_bound(A.begin(), A.end(), 4) - A.begin()</w:t>
      </w:r>
      <w:r>
        <w:rPr>
          <w:rFonts w:ascii="Segoe UI" w:hAnsi="Segoe UI"/>
          <w:color w:val="1E293B"/>
          <w:sz w:val="21"/>
        </w:rPr>
        <w:t xml:space="preserve"> </w:t>
      </w:r>
      <w:r>
        <w:rPr>
          <w:rFonts w:ascii="Segoe UI" w:hAnsi="Segoe UI"/>
          <w:color w:val="1E293B"/>
          <w:sz w:val="21"/>
        </w:rPr>
        <w:t xml:space="preserve">là gì?</w:t>
      </w:r>
    </w:p>
    <w:p>
      <w:pPr>
        <w:numPr>
          <w:ilvl w:val="0"/>
          <w:numId w:val="1075"/>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1</w:t>
      </w:r>
    </w:p>
    <w:p>
      <w:pPr>
        <w:numPr>
          <w:ilvl w:val="0"/>
          <w:numId w:val="1075"/>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color w:val="1E293B"/>
          <w:sz w:val="21"/>
        </w:rPr>
        <w:t xml:space="preserve">3</w:t>
      </w:r>
    </w:p>
    <w:p>
      <w:pPr>
        <w:numPr>
          <w:ilvl w:val="0"/>
          <w:numId w:val="1075"/>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4 (chỉ số của số 7, phần tử đầu tiên</w:t>
      </w:r>
      <w:r>
        <w:rPr>
          <w:rFonts w:ascii="Segoe UI" w:hAnsi="Segoe UI"/>
          <w:color w:val="1E293B"/>
          <w:sz w:val="21"/>
        </w:rPr>
        <w:t xml:space="preserve"> </w:t>
      </w:r>
      <w:r>
        <w:rPr>
          <w:rStyle w:val="VerbatimChar"/>
          <w:rFonts w:ascii="Segoe UI" w:hAnsi="Segoe UI"/>
          <w:color w:val="1E293B"/>
          <w:sz w:val="21"/>
        </w:rPr>
        <w:t xml:space="preserve">&gt; 4</w:t>
      </w:r>
      <w:r>
        <w:rPr>
          <w:rFonts w:ascii="Segoe UI" w:hAnsi="Segoe UI"/>
          <w:color w:val="1E293B"/>
          <w:sz w:val="21"/>
        </w:rPr>
        <w:t xml:space="preserve">).</w:t>
      </w:r>
    </w:p>
    <w:p>
      <w:pPr>
        <w:numPr>
          <w:ilvl w:val="0"/>
          <w:numId w:val="1075"/>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5</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Style w:val="VerbatimChar"/>
          <w:rFonts w:ascii="Segoe UI" w:hAnsi="Segoe UI"/>
          <w:color w:val="1E293B"/>
          <w:sz w:val="21"/>
        </w:rPr>
        <w:t xml:space="preserve">upper_bound(..., X)</w:t>
      </w:r>
      <w:r>
        <w:rPr>
          <w:rFonts w:ascii="Segoe UI" w:hAnsi="Segoe UI"/>
          <w:color w:val="1E293B"/>
          <w:sz w:val="21"/>
        </w:rPr>
        <w:t xml:space="preserve"> </w:t>
      </w:r>
      <w:r>
        <w:rPr>
          <w:rFonts w:ascii="Segoe UI" w:hAnsi="Segoe UI"/>
          <w:color w:val="1E293B"/>
          <w:sz w:val="21"/>
        </w:rPr>
        <w:t xml:space="preserve">trả về con trỏ tới phần tử đầu tiên có giá trị nghiêm ngặt</w:t>
      </w:r>
      <w:r>
        <w:rPr>
          <w:rFonts w:ascii="Segoe UI" w:hAnsi="Segoe UI"/>
          <w:color w:val="1E293B"/>
          <w:sz w:val="21"/>
        </w:rPr>
        <w:t xml:space="preserve"> </w:t>
      </w:r>
      <w:r>
        <w:rPr>
          <w:rStyle w:val="VerbatimChar"/>
          <w:rFonts w:ascii="Segoe UI" w:hAnsi="Segoe UI"/>
          <w:color w:val="1E293B"/>
          <w:sz w:val="21"/>
        </w:rPr>
        <w:t xml:space="preserve">&gt; X</w:t>
      </w:r>
      <w:r>
        <w:rPr>
          <w:rFonts w:ascii="Segoe UI" w:hAnsi="Segoe UI"/>
          <w:color w:val="1E293B"/>
          <w:sz w:val="21"/>
        </w:rPr>
        <w:t xml:space="preserve">. Phần tử đầu tiên</w:t>
      </w:r>
      <w:r>
        <w:rPr>
          <w:rFonts w:ascii="Segoe UI" w:hAnsi="Segoe UI"/>
          <w:color w:val="1E293B"/>
          <w:sz w:val="21"/>
        </w:rPr>
        <w:t xml:space="preserve"> </w:t>
      </w:r>
      <w:r>
        <w:rPr>
          <w:rStyle w:val="VerbatimChar"/>
          <w:rFonts w:ascii="Segoe UI" w:hAnsi="Segoe UI"/>
          <w:color w:val="1E293B"/>
          <w:sz w:val="21"/>
        </w:rPr>
        <w:t xml:space="preserve">&gt; 4</w:t>
      </w:r>
      <w:r>
        <w:rPr>
          <w:rFonts w:ascii="Segoe UI" w:hAnsi="Segoe UI"/>
          <w:color w:val="1E293B"/>
          <w:sz w:val="21"/>
        </w:rPr>
        <w:t xml:space="preserve"> </w:t>
      </w:r>
      <w:r>
        <w:rPr>
          <w:rFonts w:ascii="Segoe UI" w:hAnsi="Segoe UI"/>
          <w:color w:val="1E293B"/>
          <w:sz w:val="21"/>
        </w:rPr>
        <w:t xml:space="preserve">là số 7 tại chỉ số 4.</w:t>
      </w:r>
    </w:p>
    <w:bookmarkEnd w:id="154"/>
    <w:bookmarkStart w:id="155" w:name="câu-6-đếm-số-lần-xuất-hiện-counting"/>
    <w:p>
      <w:pPr>
        <w:pStyle w:val="Heading4"/>
        <w:keepNext/>
        <w:spacing w:before="240" w:after="80"/>
      </w:pPr>
      <w:r>
        <w:rPr>
          <w:rFonts w:ascii="Segoe UI" w:hAnsi="Segoe UI"/>
          <w:b/>
          <w:color w:val="334155"/>
          <w:sz w:val="21"/>
        </w:rPr>
        <w:t xml:space="preserve">Câu 6 (Đếm số lần xuất hiện — Counting):</w:t>
      </w:r>
    </w:p>
    <w:p>
      <w:pPr>
        <w:pStyle w:val="FirstParagraph"/>
        <w:spacing w:line="300" w:lineRule="auto" w:after="120"/>
      </w:pPr>
      <w:r>
        <w:rPr>
          <w:rFonts w:ascii="Segoe UI" w:hAnsi="Segoe UI"/>
          <w:color w:val="1E293B"/>
          <w:sz w:val="21"/>
        </w:rPr>
        <w:t xml:space="preserve">Để đếm số lần xuất hiện của giá trị</w:t>
      </w:r>
      <w:r>
        <w:rPr>
          <w:rFonts w:ascii="Segoe UI" w:hAnsi="Segoe UI"/>
          <w:color w:val="1E293B"/>
          <w:sz w:val="21"/>
        </w:rPr>
        <w:t xml:space="preserve"> </w:t>
      </w:r>
      <w:r>
        <w:rPr>
          <w:rStyle w:val="VerbatimChar"/>
          <w:rFonts w:ascii="Segoe UI" w:hAnsi="Segoe UI"/>
          <w:color w:val="1E293B"/>
          <w:sz w:val="21"/>
        </w:rPr>
        <w:t xml:space="preserve">X</w:t>
      </w:r>
      <w:r>
        <w:rPr>
          <w:rFonts w:ascii="Segoe UI" w:hAnsi="Segoe UI"/>
          <w:color w:val="1E293B"/>
          <w:sz w:val="21"/>
        </w:rPr>
        <w:t xml:space="preserve"> </w:t>
      </w:r>
      <w:r>
        <w:rPr>
          <w:rFonts w:ascii="Segoe UI" w:hAnsi="Segoe UI"/>
          <w:color w:val="1E293B"/>
          <w:sz w:val="21"/>
        </w:rPr>
        <w:t xml:space="preserve">trong một vector</w:t>
      </w:r>
      <w:r>
        <w:rPr>
          <w:rFonts w:ascii="Segoe UI" w:hAnsi="Segoe UI"/>
          <w:color w:val="1E293B"/>
          <w:sz w:val="21"/>
        </w:rPr>
        <w:t xml:space="preserve"> </w:t>
      </w:r>
      <w:r>
        <w:rPr>
          <w:rStyle w:val="VerbatimChar"/>
          <w:rFonts w:ascii="Segoe UI" w:hAnsi="Segoe UI"/>
          <w:color w:val="1E293B"/>
          <w:sz w:val="21"/>
        </w:rPr>
        <w:t xml:space="preserve">A</w:t>
      </w:r>
      <w:r>
        <w:rPr>
          <w:rFonts w:ascii="Segoe UI" w:hAnsi="Segoe UI"/>
          <w:color w:val="1E293B"/>
          <w:sz w:val="21"/>
        </w:rPr>
        <w:t xml:space="preserve"> </w:t>
      </w:r>
      <w:r>
        <w:rPr>
          <w:rFonts w:ascii="Segoe UI" w:hAnsi="Segoe UI"/>
          <w:color w:val="1E293B"/>
          <w:sz w:val="21"/>
        </w:rPr>
        <w:t xml:space="preserve">gồm</w:t>
      </w:r>
      <w:r>
        <w:rPr>
          <w:rFonts w:ascii="Segoe UI" w:hAnsi="Segoe UI"/>
          <w:color w:val="1E293B"/>
          <w:sz w:val="21"/>
        </w:rPr>
        <w:t xml:space="preserve"> </w:t>
      </w:r>
      <w:r>
        <w:rPr>
          <w:rStyle w:val="VerbatimChar"/>
          <w:rFonts w:ascii="Segoe UI" w:hAnsi="Segoe UI"/>
          <w:color w:val="1E293B"/>
          <w:sz w:val="21"/>
        </w:rPr>
        <w:t xml:space="preserve">N</w:t>
      </w:r>
      <w:r>
        <w:rPr>
          <w:rFonts w:ascii="Segoe UI" w:hAnsi="Segoe UI"/>
          <w:color w:val="1E293B"/>
          <w:sz w:val="21"/>
        </w:rPr>
        <w:t xml:space="preserve"> </w:t>
      </w:r>
      <w:r>
        <w:rPr>
          <w:rFonts w:ascii="Segoe UI" w:hAnsi="Segoe UI"/>
          <w:color w:val="1E293B"/>
          <w:sz w:val="21"/>
        </w:rPr>
        <w:t xml:space="preserve">phần tử đã sắp xếp tăng dần trong thời gian</w:t>
      </w:r>
      <w:r>
        <w:rPr>
          <w:rFonts w:ascii="Segoe UI" w:hAnsi="Segoe UI"/>
          <w:color w:val="1E293B"/>
          <w:sz w:val="21"/>
        </w:rPr>
        <w:t xml:space="preserve"> </w:t>
      </w:r>
      <m:oMath>
        <m:r>
          <m:rPr>
            <m:scr m:val="script"/>
            <m:sty m:val="p"/>
          </m:rPr>
          <m:t>O</m:t>
        </m:r>
        <m:r>
          <m:rPr>
            <m:sty m:val="p"/>
          </m:rPr>
          <m:t>(</m:t>
        </m:r>
        <m:r>
          <m:rPr>
            <m:sty m:val="p"/>
          </m:rPr>
          <m:t>log</m:t>
        </m:r>
        <m:r>
          <m:t>N</m:t>
        </m:r>
        <m:r>
          <m:rPr>
            <m:sty m:val="p"/>
          </m:rPr>
          <m:t>)</m:t>
        </m:r>
      </m:oMath>
      <w:r>
        <w:rPr>
          <w:rFonts w:ascii="Segoe UI" w:hAnsi="Segoe UI"/>
          <w:color w:val="1E293B"/>
          <w:sz w:val="21"/>
        </w:rPr>
        <w:t xml:space="preserve">, ta dùng biểu thức nào?</w:t>
      </w:r>
    </w:p>
    <w:p>
      <w:pPr>
        <w:numPr>
          <w:ilvl w:val="0"/>
          <w:numId w:val="1076"/>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Style w:val="VerbatimChar"/>
          <w:rFonts w:ascii="Segoe UI" w:hAnsi="Segoe UI"/>
          <w:color w:val="1E293B"/>
          <w:sz w:val="21"/>
        </w:rPr>
        <w:t xml:space="preserve">upper_bound(A.begin(), A.end(), X) - A.begin()</w:t>
      </w:r>
    </w:p>
    <w:p>
      <w:pPr>
        <w:numPr>
          <w:ilvl w:val="0"/>
          <w:numId w:val="1076"/>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Style w:val="VerbatimChar"/>
          <w:rFonts w:ascii="Segoe UI" w:hAnsi="Segoe UI"/>
          <w:color w:val="1E293B"/>
          <w:sz w:val="21"/>
        </w:rPr>
        <w:t xml:space="preserve">count(A.begin(), A.end(), X)</w:t>
      </w:r>
    </w:p>
    <w:p>
      <w:pPr>
        <w:numPr>
          <w:ilvl w:val="0"/>
          <w:numId w:val="1076"/>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Style w:val="VerbatimChar"/>
          <w:rFonts w:ascii="Segoe UI" w:hAnsi="Segoe UI"/>
          <w:color w:val="1E293B"/>
          <w:sz w:val="21"/>
        </w:rPr>
        <w:t xml:space="preserve">upper_bound(A.begin(), A.end(), X) - lower_bound(A.begin(), A.end(), X)</w:t>
      </w:r>
    </w:p>
    <w:p>
      <w:pPr>
        <w:numPr>
          <w:ilvl w:val="0"/>
          <w:numId w:val="1076"/>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Style w:val="VerbatimChar"/>
          <w:rFonts w:ascii="Segoe UI" w:hAnsi="Segoe UI"/>
          <w:color w:val="1E293B"/>
          <w:sz w:val="21"/>
        </w:rPr>
        <w:t xml:space="preserve">lower_bound(A.begin(), A.end(), X) - A.begin()</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Hiệu vị trí của phần tử đầu tiên</w:t>
      </w:r>
      <w:r>
        <w:rPr>
          <w:rFonts w:ascii="Segoe UI" w:hAnsi="Segoe UI"/>
          <w:color w:val="1E293B"/>
          <w:sz w:val="21"/>
        </w:rPr>
        <w:t xml:space="preserve"> </w:t>
      </w:r>
      <w:r>
        <w:rPr>
          <w:rStyle w:val="VerbatimChar"/>
          <w:rFonts w:ascii="Segoe UI" w:hAnsi="Segoe UI"/>
          <w:color w:val="1E293B"/>
          <w:sz w:val="21"/>
        </w:rPr>
        <w:t xml:space="preserve">&gt; X</w:t>
      </w:r>
      <w:r>
        <w:rPr>
          <w:rFonts w:ascii="Segoe UI" w:hAnsi="Segoe UI"/>
          <w:color w:val="1E293B"/>
          <w:sz w:val="21"/>
        </w:rPr>
        <w:t xml:space="preserve"> </w:t>
      </w:r>
      <w:r>
        <w:rPr>
          <w:rFonts w:ascii="Segoe UI" w:hAnsi="Segoe UI"/>
          <w:color w:val="1E293B"/>
          <w:sz w:val="21"/>
        </w:rPr>
        <w:t xml:space="preserve">và phần tử đầu tiên</w:t>
      </w:r>
      <w:r>
        <w:rPr>
          <w:rFonts w:ascii="Segoe UI" w:hAnsi="Segoe UI"/>
          <w:color w:val="1E293B"/>
          <w:sz w:val="21"/>
        </w:rPr>
        <w:t xml:space="preserve"> </w:t>
      </w:r>
      <w:r>
        <w:rPr>
          <w:rStyle w:val="VerbatimChar"/>
          <w:rFonts w:ascii="Segoe UI" w:hAnsi="Segoe UI"/>
          <w:color w:val="1E293B"/>
          <w:sz w:val="21"/>
        </w:rPr>
        <w:t xml:space="preserve">&gt;= X</w:t>
      </w:r>
      <w:r>
        <w:rPr>
          <w:rFonts w:ascii="Segoe UI" w:hAnsi="Segoe UI"/>
          <w:color w:val="1E293B"/>
          <w:sz w:val="21"/>
        </w:rPr>
        <w:t xml:space="preserve"> </w:t>
      </w:r>
      <w:r>
        <w:rPr>
          <w:rFonts w:ascii="Segoe UI" w:hAnsi="Segoe UI"/>
          <w:color w:val="1E293B"/>
          <w:sz w:val="21"/>
        </w:rPr>
        <w:t xml:space="preserve">chính là số lượng phần tử có giá trị đúng bằng</w:t>
      </w:r>
      <w:r>
        <w:rPr>
          <w:rFonts w:ascii="Segoe UI" w:hAnsi="Segoe UI"/>
          <w:color w:val="1E293B"/>
          <w:sz w:val="21"/>
        </w:rPr>
        <w:t xml:space="preserve"> </w:t>
      </w:r>
      <w:r>
        <w:rPr>
          <w:rStyle w:val="VerbatimChar"/>
          <w:rFonts w:ascii="Segoe UI" w:hAnsi="Segoe UI"/>
          <w:color w:val="1E293B"/>
          <w:sz w:val="21"/>
        </w:rPr>
        <w:t xml:space="preserve">X</w:t>
      </w:r>
      <w:r>
        <w:rPr>
          <w:rFonts w:ascii="Segoe UI" w:hAnsi="Segoe UI"/>
          <w:color w:val="1E293B"/>
          <w:sz w:val="21"/>
        </w:rPr>
        <w:t xml:space="preserve">. Hàm</w:t>
      </w:r>
      <w:r>
        <w:rPr>
          <w:rFonts w:ascii="Segoe UI" w:hAnsi="Segoe UI"/>
          <w:color w:val="1E293B"/>
          <w:sz w:val="21"/>
        </w:rPr>
        <w:t xml:space="preserve"> </w:t>
      </w:r>
      <w:r>
        <w:rPr>
          <w:rStyle w:val="VerbatimChar"/>
          <w:rFonts w:ascii="Segoe UI" w:hAnsi="Segoe UI"/>
          <w:color w:val="1E293B"/>
          <w:sz w:val="21"/>
        </w:rPr>
        <w:t xml:space="preserve">count</w:t>
      </w:r>
      <w:r>
        <w:rPr>
          <w:rFonts w:ascii="Segoe UI" w:hAnsi="Segoe UI"/>
          <w:color w:val="1E293B"/>
          <w:sz w:val="21"/>
        </w:rPr>
        <w:t xml:space="preserve"> </w:t>
      </w:r>
      <w:r>
        <w:rPr>
          <w:rFonts w:ascii="Segoe UI" w:hAnsi="Segoe UI"/>
          <w:color w:val="1E293B"/>
          <w:sz w:val="21"/>
        </w:rPr>
        <w:t xml:space="preserve">duyệt tuần tự</w:t>
      </w:r>
      <w:r>
        <w:rPr>
          <w:rFonts w:ascii="Segoe UI" w:hAnsi="Segoe UI"/>
          <w:color w:val="1E293B"/>
          <w:sz w:val="21"/>
        </w:rPr>
        <w:t xml:space="preserve"> </w:t>
      </w:r>
      <m:oMath>
        <m:r>
          <m:rPr>
            <m:scr m:val="script"/>
            <m:sty m:val="p"/>
          </m:rPr>
          <m:t>O</m:t>
        </m:r>
        <m:r>
          <m:rPr>
            <m:sty m:val="p"/>
          </m:rPr>
          <m:t>(</m:t>
        </m:r>
        <m:r>
          <m:t>N</m:t>
        </m:r>
        <m:r>
          <m:rPr>
            <m:sty m:val="p"/>
          </m:rPr>
          <m:t>)</m:t>
        </m:r>
      </m:oMath>
      <w:r>
        <w:rPr>
          <w:rFonts w:ascii="Segoe UI" w:hAnsi="Segoe UI"/>
          <w:color w:val="1E293B"/>
          <w:sz w:val="21"/>
        </w:rPr>
        <w:t xml:space="preserve"> </w:t>
      </w:r>
      <w:r>
        <w:rPr>
          <w:rFonts w:ascii="Segoe UI" w:hAnsi="Segoe UI"/>
          <w:color w:val="1E293B"/>
          <w:sz w:val="21"/>
        </w:rPr>
        <w:t xml:space="preserve">sẽ bị TLE.</w:t>
      </w:r>
    </w:p>
    <w:bookmarkEnd w:id="155"/>
    <w:bookmarkStart w:id="156" w:name="câu-7-binary-search-on-answer-logic"/>
    <w:p>
      <w:pPr>
        <w:pStyle w:val="Heading4"/>
        <w:keepNext/>
        <w:spacing w:before="240" w:after="80"/>
      </w:pPr>
      <w:r>
        <w:rPr>
          <w:rFonts w:ascii="Segoe UI" w:hAnsi="Segoe UI"/>
          <w:b/>
          <w:color w:val="334155"/>
          <w:sz w:val="21"/>
        </w:rPr>
        <w:t xml:space="preserve">Câu 7 (Binary Search on Answer — Logic):</w:t>
      </w:r>
    </w:p>
    <w:p>
      <w:pPr>
        <w:pStyle w:val="FirstParagraph"/>
        <w:spacing w:line="300" w:lineRule="auto" w:after="120"/>
      </w:pPr>
      <w:r>
        <w:rPr>
          <w:rFonts w:ascii="Segoe UI" w:hAnsi="Segoe UI"/>
          <w:color w:val="1E293B"/>
          <w:sz w:val="21"/>
        </w:rPr>
        <w:t xml:space="preserve">Trong bài toán</w:t>
      </w:r>
      <w:r>
        <w:rPr>
          <w:rFonts w:ascii="Segoe UI" w:hAnsi="Segoe UI"/>
          <w:color w:val="1E293B"/>
          <w:sz w:val="21"/>
        </w:rPr>
        <w:t xml:space="preserve"> </w:t>
      </w:r>
      <w:r>
        <w:rPr>
          <w:rFonts w:ascii="Segoe UI" w:hAnsi="Segoe UI"/>
          <w:i/>
          <w:iCs/>
          <w:color w:val="1E293B"/>
          <w:sz w:val="21"/>
        </w:rPr>
        <w:t xml:space="preserve">“Tìm chiều cao cắt</w:t>
      </w:r>
      <w:r>
        <w:rPr>
          <w:rFonts w:ascii="Segoe UI" w:hAnsi="Segoe UI"/>
          <w:i/>
          <w:iCs/>
          <w:color w:val="1E293B"/>
          <w:sz w:val="21"/>
        </w:rPr>
        <w:t xml:space="preserve"> </w:t>
      </w:r>
      <w:r>
        <w:rPr>
          <w:rStyle w:val="VerbatimChar"/>
          <w:rFonts w:ascii="Segoe UI" w:hAnsi="Segoe UI"/>
          <w:i/>
          <w:iCs/>
          <w:color w:val="1E293B"/>
          <w:sz w:val="21"/>
        </w:rPr>
        <w:t xml:space="preserve">H</w:t>
      </w:r>
      <w:r>
        <w:rPr>
          <w:rFonts w:ascii="Segoe UI" w:hAnsi="Segoe UI"/>
          <w:i/>
          <w:iCs/>
          <w:color w:val="1E293B"/>
          <w:sz w:val="21"/>
        </w:rPr>
        <w:t xml:space="preserve"> </w:t>
      </w:r>
      <w:r>
        <w:rPr>
          <w:rFonts w:ascii="Segoe UI" w:hAnsi="Segoe UI"/>
          <w:i/>
          <w:iCs/>
          <w:color w:val="1E293B"/>
          <w:sz w:val="21"/>
        </w:rPr>
        <w:t xml:space="preserve">lớn nhất sao cho tổng lượng gỗ thu được</w:t>
      </w:r>
      <w:r>
        <w:rPr>
          <w:rFonts w:ascii="Segoe UI" w:hAnsi="Segoe UI"/>
          <w:i/>
          <w:iCs/>
          <w:color w:val="1E293B"/>
          <w:sz w:val="21"/>
        </w:rPr>
        <w:t xml:space="preserve"> </w:t>
      </w:r>
      <w:r>
        <w:rPr>
          <w:rStyle w:val="VerbatimChar"/>
          <w:rFonts w:ascii="Segoe UI" w:hAnsi="Segoe UI"/>
          <w:i/>
          <w:iCs/>
          <w:color w:val="1E293B"/>
          <w:sz w:val="21"/>
        </w:rPr>
        <w:t xml:space="preserve">&gt;= M</w:t>
      </w:r>
      <w:r>
        <w:rPr>
          <w:rFonts w:ascii="Segoe UI" w:hAnsi="Segoe UI"/>
          <w:i/>
          <w:iCs/>
          <w:color w:val="1E293B"/>
          <w:sz w:val="21"/>
        </w:rPr>
        <w:t xml:space="preserve">”</w:t>
      </w:r>
      <w:r>
        <w:rPr>
          <w:rFonts w:ascii="Segoe UI" w:hAnsi="Segoe UI"/>
          <w:color w:val="1E293B"/>
          <w:sz w:val="21"/>
        </w:rPr>
        <w:t xml:space="preserve">, tính chất đơn điệu của hàm kiểm tra</w:t>
      </w:r>
      <w:r>
        <w:rPr>
          <w:rFonts w:ascii="Segoe UI" w:hAnsi="Segoe UI"/>
          <w:color w:val="1E293B"/>
          <w:sz w:val="21"/>
        </w:rPr>
        <w:t xml:space="preserve"> </w:t>
      </w:r>
      <w:r>
        <w:rPr>
          <w:rStyle w:val="VerbatimChar"/>
          <w:rFonts w:ascii="Segoe UI" w:hAnsi="Segoe UI"/>
          <w:color w:val="1E293B"/>
          <w:sz w:val="21"/>
        </w:rPr>
        <w:t xml:space="preserve">check(H)</w:t>
      </w:r>
      <w:r>
        <w:rPr>
          <w:rFonts w:ascii="Segoe UI" w:hAnsi="Segoe UI"/>
          <w:color w:val="1E293B"/>
          <w:sz w:val="21"/>
        </w:rPr>
        <w:t xml:space="preserve"> </w:t>
      </w:r>
      <w:r>
        <w:rPr>
          <w:rFonts w:ascii="Segoe UI" w:hAnsi="Segoe UI"/>
          <w:color w:val="1E293B"/>
          <w:sz w:val="21"/>
        </w:rPr>
        <w:t xml:space="preserve">thể hiện như thế nào?</w:t>
      </w:r>
    </w:p>
    <w:p>
      <w:pPr>
        <w:numPr>
          <w:ilvl w:val="0"/>
          <w:numId w:val="1077"/>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Chiều cao</w:t>
      </w:r>
      <w:r>
        <w:rPr>
          <w:rFonts w:ascii="Segoe UI" w:hAnsi="Segoe UI"/>
          <w:color w:val="1E293B"/>
          <w:sz w:val="21"/>
        </w:rPr>
        <w:t xml:space="preserve"> </w:t>
      </w:r>
      <w:r>
        <w:rPr>
          <w:rStyle w:val="VerbatimChar"/>
          <w:rFonts w:ascii="Segoe UI" w:hAnsi="Segoe UI"/>
          <w:color w:val="1E293B"/>
          <w:sz w:val="21"/>
        </w:rPr>
        <w:t xml:space="preserve">H</w:t>
      </w:r>
      <w:r>
        <w:rPr>
          <w:rFonts w:ascii="Segoe UI" w:hAnsi="Segoe UI"/>
          <w:color w:val="1E293B"/>
          <w:sz w:val="21"/>
        </w:rPr>
        <w:t xml:space="preserve"> </w:t>
      </w:r>
      <w:r>
        <w:rPr>
          <w:rFonts w:ascii="Segoe UI" w:hAnsi="Segoe UI"/>
          <w:color w:val="1E293B"/>
          <w:sz w:val="21"/>
        </w:rPr>
        <w:t xml:space="preserve">càng tăng thì lượng gỗ thu được càng tăng.</w:t>
      </w:r>
    </w:p>
    <w:p>
      <w:pPr>
        <w:numPr>
          <w:ilvl w:val="0"/>
          <w:numId w:val="1077"/>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Chiều cao</w:t>
      </w:r>
      <w:r>
        <w:rPr>
          <w:rFonts w:ascii="Segoe UI" w:hAnsi="Segoe UI"/>
          <w:color w:val="1E293B"/>
          <w:sz w:val="21"/>
        </w:rPr>
        <w:t xml:space="preserve"> </w:t>
      </w:r>
      <w:r>
        <w:rPr>
          <w:rStyle w:val="VerbatimChar"/>
          <w:rFonts w:ascii="Segoe UI" w:hAnsi="Segoe UI"/>
          <w:color w:val="1E293B"/>
          <w:sz w:val="21"/>
        </w:rPr>
        <w:t xml:space="preserve">H</w:t>
      </w:r>
      <w:r>
        <w:rPr>
          <w:rFonts w:ascii="Segoe UI" w:hAnsi="Segoe UI"/>
          <w:color w:val="1E293B"/>
          <w:sz w:val="21"/>
        </w:rPr>
        <w:t xml:space="preserve"> </w:t>
      </w:r>
      <w:r>
        <w:rPr>
          <w:rFonts w:ascii="Segoe UI" w:hAnsi="Segoe UI"/>
          <w:color w:val="1E293B"/>
          <w:sz w:val="21"/>
        </w:rPr>
        <w:t xml:space="preserve">càng tăng thì lượng gỗ thu được càng giảm (hàm giảm đơn điệu).</w:t>
      </w:r>
    </w:p>
    <w:p>
      <w:pPr>
        <w:numPr>
          <w:ilvl w:val="0"/>
          <w:numId w:val="1077"/>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Lượng gỗ thu được luôn không đổi với mọi chiều cao</w:t>
      </w:r>
      <w:r>
        <w:rPr>
          <w:rFonts w:ascii="Segoe UI" w:hAnsi="Segoe UI"/>
          <w:color w:val="1E293B"/>
          <w:sz w:val="21"/>
        </w:rPr>
        <w:t xml:space="preserve"> </w:t>
      </w:r>
      <w:r>
        <w:rPr>
          <w:rStyle w:val="VerbatimChar"/>
          <w:rFonts w:ascii="Segoe UI" w:hAnsi="Segoe UI"/>
          <w:color w:val="1E293B"/>
          <w:sz w:val="21"/>
        </w:rPr>
        <w:t xml:space="preserve">H</w:t>
      </w:r>
      <w:r>
        <w:rPr>
          <w:rFonts w:ascii="Segoe UI" w:hAnsi="Segoe UI"/>
          <w:color w:val="1E293B"/>
          <w:sz w:val="21"/>
        </w:rPr>
        <w:t xml:space="preserve">.</w:t>
      </w:r>
    </w:p>
    <w:p>
      <w:pPr>
        <w:numPr>
          <w:ilvl w:val="0"/>
          <w:numId w:val="1077"/>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Hàm lượng gỗ biến thiên ngẫu nhiên theo</w:t>
      </w:r>
      <w:r>
        <w:rPr>
          <w:rFonts w:ascii="Segoe UI" w:hAnsi="Segoe UI"/>
          <w:color w:val="1E293B"/>
          <w:sz w:val="21"/>
        </w:rPr>
        <w:t xml:space="preserve"> </w:t>
      </w:r>
      <w:r>
        <w:rPr>
          <w:rStyle w:val="VerbatimChar"/>
          <w:rFonts w:ascii="Segoe UI" w:hAnsi="Segoe UI"/>
          <w:color w:val="1E293B"/>
          <w:sz w:val="21"/>
        </w:rPr>
        <w:t xml:space="preserve">H</w:t>
      </w:r>
      <w:r>
        <w:rPr>
          <w:rFonts w:ascii="Segoe UI" w:hAnsi="Segoe UI"/>
          <w:color w:val="1E293B"/>
          <w:sz w:val="21"/>
        </w:rPr>
        <w:t xml:space="preserve">.</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Khi nâng máy cắt lên cao (</w:t>
      </w:r>
      <w:r>
        <w:rPr>
          <w:rStyle w:val="VerbatimChar"/>
          <w:rFonts w:ascii="Segoe UI" w:hAnsi="Segoe UI"/>
          <w:color w:val="1E293B"/>
          <w:sz w:val="21"/>
        </w:rPr>
        <w:t xml:space="preserve">H</w:t>
      </w:r>
      <w:r>
        <w:rPr>
          <w:rFonts w:ascii="Segoe UI" w:hAnsi="Segoe UI"/>
          <w:color w:val="1E293B"/>
          <w:sz w:val="21"/>
        </w:rPr>
        <w:t xml:space="preserve"> </w:t>
      </w:r>
      <w:r>
        <w:rPr>
          <w:rFonts w:ascii="Segoe UI" w:hAnsi="Segoe UI"/>
          <w:color w:val="1E293B"/>
          <w:sz w:val="21"/>
        </w:rPr>
        <w:t xml:space="preserve">tăng), phần ngọn cây bị cắt sẽ ngắn đi, do đó tổng lượng gỗ thu được chắc chắn giảm dần. Đây là hàm đơn điệu giảm.</w:t>
      </w:r>
    </w:p>
    <w:bookmarkEnd w:id="156"/>
    <w:bookmarkStart w:id="157" w:name="X7944a29e3b19c2458df355f779fcd2c9b41f54a"/>
    <w:p>
      <w:pPr>
        <w:pStyle w:val="Heading4"/>
        <w:keepNext/>
        <w:spacing w:before="240" w:after="80"/>
      </w:pPr>
      <w:r>
        <w:rPr>
          <w:rFonts w:ascii="Segoe UI" w:hAnsi="Segoe UI"/>
          <w:b/>
          <w:color w:val="334155"/>
          <w:sz w:val="21"/>
        </w:rPr>
        <w:t xml:space="preserve">Câu 8 (Binary Search on Answer — Search Space):</w:t>
      </w:r>
    </w:p>
    <w:p>
      <w:pPr>
        <w:pStyle w:val="FirstParagraph"/>
        <w:spacing w:line="300" w:lineRule="auto" w:after="120"/>
      </w:pPr>
      <w:r>
        <w:rPr>
          <w:rFonts w:ascii="Segoe UI" w:hAnsi="Segoe UI"/>
          <w:color w:val="1E293B"/>
          <w:sz w:val="21"/>
        </w:rPr>
        <w:t xml:space="preserve">Nếu bài toán yêu cầu tìm giá trị</w:t>
      </w:r>
      <w:r>
        <w:rPr>
          <w:rFonts w:ascii="Segoe UI" w:hAnsi="Segoe UI"/>
          <w:color w:val="1E293B"/>
          <w:sz w:val="21"/>
        </w:rPr>
        <w:t xml:space="preserve"> </w:t>
      </w:r>
      <w:r>
        <w:rPr>
          <w:rStyle w:val="VerbatimChar"/>
          <w:rFonts w:ascii="Segoe UI" w:hAnsi="Segoe UI"/>
          <w:color w:val="1E293B"/>
          <w:sz w:val="21"/>
        </w:rPr>
        <w:t xml:space="preserve">X</w:t>
      </w:r>
      <w:r>
        <w:rPr>
          <w:rFonts w:ascii="Segoe UI" w:hAnsi="Segoe UI"/>
          <w:color w:val="1E293B"/>
          <w:sz w:val="21"/>
        </w:rPr>
        <w:t xml:space="preserve"> </w:t>
      </w:r>
      <w:r>
        <w:rPr>
          <w:rFonts w:ascii="Segoe UI" w:hAnsi="Segoe UI"/>
          <w:color w:val="1E293B"/>
          <w:sz w:val="21"/>
        </w:rPr>
        <w:t xml:space="preserve">nhỏ nhất thỏa mãn</w:t>
      </w:r>
      <w:r>
        <w:rPr>
          <w:rFonts w:ascii="Segoe UI" w:hAnsi="Segoe UI"/>
          <w:color w:val="1E293B"/>
          <w:sz w:val="21"/>
        </w:rPr>
        <w:t xml:space="preserve"> </w:t>
      </w:r>
      <w:r>
        <w:rPr>
          <w:rStyle w:val="VerbatimChar"/>
          <w:rFonts w:ascii="Segoe UI" w:hAnsi="Segoe UI"/>
          <w:color w:val="1E293B"/>
          <w:sz w:val="21"/>
        </w:rPr>
        <w:t xml:space="preserve">check(X) == true</w:t>
      </w:r>
      <w:r>
        <w:rPr>
          <w:rFonts w:ascii="Segoe UI" w:hAnsi="Segoe UI"/>
          <w:color w:val="1E293B"/>
          <w:sz w:val="21"/>
        </w:rPr>
        <w:t xml:space="preserve">, sau khi kiểm tra tại</w:t>
      </w:r>
      <w:r>
        <w:rPr>
          <w:rFonts w:ascii="Segoe UI" w:hAnsi="Segoe UI"/>
          <w:color w:val="1E293B"/>
          <w:sz w:val="21"/>
        </w:rPr>
        <w:t xml:space="preserve"> </w:t>
      </w:r>
      <w:r>
        <w:rPr>
          <w:rStyle w:val="VerbatimChar"/>
          <w:rFonts w:ascii="Segoe UI" w:hAnsi="Segoe UI"/>
          <w:color w:val="1E293B"/>
          <w:sz w:val="21"/>
        </w:rPr>
        <w:t xml:space="preserve">mid</w:t>
      </w:r>
      <w:r>
        <w:rPr>
          <w:rFonts w:ascii="Segoe UI" w:hAnsi="Segoe UI"/>
          <w:color w:val="1E293B"/>
          <w:sz w:val="21"/>
        </w:rPr>
        <w:t xml:space="preserve"> </w:t>
      </w:r>
      <w:r>
        <w:rPr>
          <w:rFonts w:ascii="Segoe UI" w:hAnsi="Segoe UI"/>
          <w:color w:val="1E293B"/>
          <w:sz w:val="21"/>
        </w:rPr>
        <w:t xml:space="preserve">thấy</w:t>
      </w:r>
      <w:r>
        <w:rPr>
          <w:rFonts w:ascii="Segoe UI" w:hAnsi="Segoe UI"/>
          <w:color w:val="1E293B"/>
          <w:sz w:val="21"/>
        </w:rPr>
        <w:t xml:space="preserve"> </w:t>
      </w:r>
      <w:r>
        <w:rPr>
          <w:rStyle w:val="VerbatimChar"/>
          <w:rFonts w:ascii="Segoe UI" w:hAnsi="Segoe UI"/>
          <w:color w:val="1E293B"/>
          <w:sz w:val="21"/>
        </w:rPr>
        <w:t xml:space="preserve">check(mid) == true</w:t>
      </w:r>
      <w:r>
        <w:rPr>
          <w:rFonts w:ascii="Segoe UI" w:hAnsi="Segoe UI"/>
          <w:color w:val="1E293B"/>
          <w:sz w:val="21"/>
        </w:rPr>
        <w:t xml:space="preserve">, ta cần cập nhật bước tiếp theo như thế nào?</w:t>
      </w:r>
    </w:p>
    <w:p>
      <w:pPr>
        <w:numPr>
          <w:ilvl w:val="0"/>
          <w:numId w:val="1078"/>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Style w:val="VerbatimChar"/>
          <w:rFonts w:ascii="Segoe UI" w:hAnsi="Segoe UI"/>
          <w:color w:val="1E293B"/>
          <w:sz w:val="21"/>
        </w:rPr>
        <w:t xml:space="preserve">low = mid + 1;</w:t>
      </w:r>
    </w:p>
    <w:p>
      <w:pPr>
        <w:numPr>
          <w:ilvl w:val="0"/>
          <w:numId w:val="1078"/>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Style w:val="VerbatimChar"/>
          <w:rFonts w:ascii="Segoe UI" w:hAnsi="Segoe UI"/>
          <w:color w:val="1E293B"/>
          <w:sz w:val="21"/>
        </w:rPr>
        <w:t xml:space="preserve">ans = mid; high = mid - 1;</w:t>
      </w:r>
      <w:r>
        <w:rPr>
          <w:rFonts w:ascii="Segoe UI" w:hAnsi="Segoe UI"/>
          <w:color w:val="1E293B"/>
          <w:sz w:val="21"/>
        </w:rPr>
        <w:t xml:space="preserve"> </w:t>
      </w:r>
      <w:r>
        <w:rPr>
          <w:rFonts w:ascii="Segoe UI" w:hAnsi="Segoe UI"/>
          <w:color w:val="1E293B"/>
          <w:sz w:val="21"/>
        </w:rPr>
        <w:t xml:space="preserve">(Ghi nhận</w:t>
      </w:r>
      <w:r>
        <w:rPr>
          <w:rFonts w:ascii="Segoe UI" w:hAnsi="Segoe UI"/>
          <w:color w:val="1E293B"/>
          <w:sz w:val="21"/>
        </w:rPr>
        <w:t xml:space="preserve"> </w:t>
      </w:r>
      <w:r>
        <w:rPr>
          <w:rStyle w:val="VerbatimChar"/>
          <w:rFonts w:ascii="Segoe UI" w:hAnsi="Segoe UI"/>
          <w:color w:val="1E293B"/>
          <w:sz w:val="21"/>
        </w:rPr>
        <w:t xml:space="preserve">mid</w:t>
      </w:r>
      <w:r>
        <w:rPr>
          <w:rFonts w:ascii="Segoe UI" w:hAnsi="Segoe UI"/>
          <w:color w:val="1E293B"/>
          <w:sz w:val="21"/>
        </w:rPr>
        <w:t xml:space="preserve"> </w:t>
      </w:r>
      <w:r>
        <w:rPr>
          <w:rFonts w:ascii="Segoe UI" w:hAnsi="Segoe UI"/>
          <w:color w:val="1E293B"/>
          <w:sz w:val="21"/>
        </w:rPr>
        <w:t xml:space="preserve">là một đáp án hợp lệ và tiếp tục tìm giá trị nhỏ hơn ở nửa trái).</w:t>
      </w:r>
    </w:p>
    <w:p>
      <w:pPr>
        <w:numPr>
          <w:ilvl w:val="0"/>
          <w:numId w:val="1078"/>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Style w:val="VerbatimChar"/>
          <w:rFonts w:ascii="Segoe UI" w:hAnsi="Segoe UI"/>
          <w:color w:val="1E293B"/>
          <w:sz w:val="21"/>
        </w:rPr>
        <w:t xml:space="preserve">ans = mid; return ans;</w:t>
      </w:r>
    </w:p>
    <w:p>
      <w:pPr>
        <w:numPr>
          <w:ilvl w:val="0"/>
          <w:numId w:val="1078"/>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Style w:val="VerbatimChar"/>
          <w:rFonts w:ascii="Segoe UI" w:hAnsi="Segoe UI"/>
          <w:color w:val="1E293B"/>
          <w:sz w:val="21"/>
        </w:rPr>
        <w:t xml:space="preserve">high = mid + 1;</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Vì đề bài yêu cầu tìm</w:t>
      </w:r>
      <w:r>
        <w:rPr>
          <w:rFonts w:ascii="Segoe UI" w:hAnsi="Segoe UI"/>
          <w:color w:val="1E293B"/>
          <w:sz w:val="21"/>
        </w:rPr>
        <w:t xml:space="preserve"> </w:t>
      </w:r>
      <w:r>
        <w:rPr>
          <w:rStyle w:val="VerbatimChar"/>
          <w:rFonts w:ascii="Segoe UI" w:hAnsi="Segoe UI"/>
          <w:color w:val="1E293B"/>
          <w:sz w:val="21"/>
        </w:rPr>
        <w:t xml:space="preserve">X</w:t>
      </w:r>
      <w:r>
        <w:rPr>
          <w:rFonts w:ascii="Segoe UI" w:hAnsi="Segoe UI"/>
          <w:color w:val="1E293B"/>
          <w:sz w:val="21"/>
        </w:rPr>
        <w:t xml:space="preserve"> </w:t>
      </w:r>
      <w:r>
        <w:rPr>
          <w:rFonts w:ascii="Segoe UI" w:hAnsi="Segoe UI"/>
          <w:b/>
          <w:bCs/>
          <w:color w:val="1E293B"/>
          <w:sz w:val="21"/>
        </w:rPr>
        <w:t xml:space="preserve">nhỏ nhất</w:t>
      </w:r>
      <w:r>
        <w:rPr>
          <w:rFonts w:ascii="Segoe UI" w:hAnsi="Segoe UI"/>
          <w:color w:val="1E293B"/>
          <w:sz w:val="21"/>
        </w:rPr>
        <w:t xml:space="preserve">, một giá trị</w:t>
      </w:r>
      <w:r>
        <w:rPr>
          <w:rFonts w:ascii="Segoe UI" w:hAnsi="Segoe UI"/>
          <w:color w:val="1E293B"/>
          <w:sz w:val="21"/>
        </w:rPr>
        <w:t xml:space="preserve"> </w:t>
      </w:r>
      <w:r>
        <w:rPr>
          <w:rStyle w:val="VerbatimChar"/>
          <w:rFonts w:ascii="Segoe UI" w:hAnsi="Segoe UI"/>
          <w:color w:val="1E293B"/>
          <w:sz w:val="21"/>
        </w:rPr>
        <w:t xml:space="preserve">mid</w:t>
      </w:r>
      <w:r>
        <w:rPr>
          <w:rFonts w:ascii="Segoe UI" w:hAnsi="Segoe UI"/>
          <w:color w:val="1E293B"/>
          <w:sz w:val="21"/>
        </w:rPr>
        <w:t xml:space="preserve"> </w:t>
      </w:r>
      <w:r>
        <w:rPr>
          <w:rFonts w:ascii="Segoe UI" w:hAnsi="Segoe UI"/>
          <w:color w:val="1E293B"/>
          <w:sz w:val="21"/>
        </w:rPr>
        <w:t xml:space="preserve">thỏa mãn có thể chưa phải là nhỏ nhất</w:t>
      </w:r>
      <w:r>
        <w:rPr>
          <w:rFonts w:ascii="Segoe UI" w:hAnsi="Segoe UI"/>
          <w:color w:val="1E293B"/>
          <w:sz w:val="21"/>
        </w:rPr>
        <w:t xml:space="preserve"> </w:t>
      </w:r>
      <w:r>
        <w:rPr>
          <w:rStyle w:val="VerbatimChar"/>
          <w:rFonts w:ascii="Segoe UI" w:hAnsi="Segoe UI"/>
          <w:color w:val="1E293B"/>
          <w:sz w:val="21"/>
        </w:rPr>
        <w:t xml:space="preserve">implies</w:t>
      </w:r>
      <w:r>
        <w:rPr>
          <w:rFonts w:ascii="Segoe UI" w:hAnsi="Segoe UI"/>
          <w:color w:val="1E293B"/>
          <w:sz w:val="21"/>
        </w:rPr>
        <w:t xml:space="preserve"> </w:t>
      </w:r>
      <w:r>
        <w:rPr>
          <w:rFonts w:ascii="Segoe UI" w:hAnsi="Segoe UI"/>
          <w:color w:val="1E293B"/>
          <w:sz w:val="21"/>
        </w:rPr>
        <w:t xml:space="preserve">ghi nhận</w:t>
      </w:r>
      <w:r>
        <w:rPr>
          <w:rFonts w:ascii="Segoe UI" w:hAnsi="Segoe UI"/>
          <w:color w:val="1E293B"/>
          <w:sz w:val="21"/>
        </w:rPr>
        <w:t xml:space="preserve"> </w:t>
      </w:r>
      <w:r>
        <w:rPr>
          <w:rStyle w:val="VerbatimChar"/>
          <w:rFonts w:ascii="Segoe UI" w:hAnsi="Segoe UI"/>
          <w:color w:val="1E293B"/>
          <w:sz w:val="21"/>
        </w:rPr>
        <w:t xml:space="preserve">ans = mid</w:t>
      </w:r>
      <w:r>
        <w:rPr>
          <w:rFonts w:ascii="Segoe UI" w:hAnsi="Segoe UI"/>
          <w:color w:val="1E293B"/>
          <w:sz w:val="21"/>
        </w:rPr>
        <w:t xml:space="preserve"> </w:t>
      </w:r>
      <w:r>
        <w:rPr>
          <w:rFonts w:ascii="Segoe UI" w:hAnsi="Segoe UI"/>
          <w:color w:val="1E293B"/>
          <w:sz w:val="21"/>
        </w:rPr>
        <w:t xml:space="preserve">rồi thu hẹp không gian tìm kiếm sang bên trái</w:t>
      </w:r>
      <w:r>
        <w:rPr>
          <w:rFonts w:ascii="Segoe UI" w:hAnsi="Segoe UI"/>
          <w:color w:val="1E293B"/>
          <w:sz w:val="21"/>
        </w:rPr>
        <w:t xml:space="preserve"> </w:t>
      </w:r>
      <w:r>
        <w:rPr>
          <w:rStyle w:val="VerbatimChar"/>
          <w:rFonts w:ascii="Segoe UI" w:hAnsi="Segoe UI"/>
          <w:color w:val="1E293B"/>
          <w:sz w:val="21"/>
        </w:rPr>
        <w:t xml:space="preserve">high = mid - 1</w:t>
      </w:r>
      <w:r>
        <w:rPr>
          <w:rFonts w:ascii="Segoe UI" w:hAnsi="Segoe UI"/>
          <w:color w:val="1E293B"/>
          <w:sz w:val="21"/>
        </w:rPr>
        <w:t xml:space="preserve">.</w:t>
      </w:r>
    </w:p>
    <w:bookmarkEnd w:id="157"/>
    <w:bookmarkStart w:id="158" w:name="câu-9-chặt-nhị-phân-số-thực-real-numbers"/>
    <w:p>
      <w:pPr>
        <w:pStyle w:val="Heading4"/>
        <w:keepNext/>
        <w:spacing w:before="240" w:after="80"/>
      </w:pPr>
      <w:r>
        <w:rPr>
          <w:rFonts w:ascii="Segoe UI" w:hAnsi="Segoe UI"/>
          <w:b/>
          <w:color w:val="334155"/>
          <w:sz w:val="21"/>
        </w:rPr>
        <w:t xml:space="preserve">Câu 9 (Chặt nhị phân số thực — Real Numbers):</w:t>
      </w:r>
    </w:p>
    <w:p>
      <w:pPr>
        <w:pStyle w:val="FirstParagraph"/>
        <w:spacing w:line="300" w:lineRule="auto" w:after="120"/>
      </w:pPr>
      <w:r>
        <w:rPr>
          <w:rFonts w:ascii="Segoe UI" w:hAnsi="Segoe UI"/>
          <w:color w:val="1E293B"/>
          <w:sz w:val="21"/>
        </w:rPr>
        <w:t xml:space="preserve">Tại sao khi chặt nhị phân trên tập số thực, ta nên dùng vòng lặp</w:t>
      </w:r>
      <w:r>
        <w:rPr>
          <w:rFonts w:ascii="Segoe UI" w:hAnsi="Segoe UI"/>
          <w:color w:val="1E293B"/>
          <w:sz w:val="21"/>
        </w:rPr>
        <w:t xml:space="preserve"> </w:t>
      </w:r>
      <w:r>
        <w:rPr>
          <w:rStyle w:val="VerbatimChar"/>
          <w:rFonts w:ascii="Segoe UI" w:hAnsi="Segoe UI"/>
          <w:color w:val="1E293B"/>
          <w:sz w:val="21"/>
        </w:rPr>
        <w:t xml:space="preserve">for (int iter = 0; iter &lt; 100; ++iter)</w:t>
      </w:r>
      <w:r>
        <w:rPr>
          <w:rFonts w:ascii="Segoe UI" w:hAnsi="Segoe UI"/>
          <w:color w:val="1E293B"/>
          <w:sz w:val="21"/>
        </w:rPr>
        <w:t xml:space="preserve"> </w:t>
      </w:r>
      <w:r>
        <w:rPr>
          <w:rFonts w:ascii="Segoe UI" w:hAnsi="Segoe UI"/>
          <w:color w:val="1E293B"/>
          <w:sz w:val="21"/>
        </w:rPr>
        <w:t xml:space="preserve">thay vì</w:t>
      </w:r>
      <w:r>
        <w:rPr>
          <w:rFonts w:ascii="Segoe UI" w:hAnsi="Segoe UI"/>
          <w:color w:val="1E293B"/>
          <w:sz w:val="21"/>
        </w:rPr>
        <w:t xml:space="preserve"> </w:t>
      </w:r>
      <w:r>
        <w:rPr>
          <w:rStyle w:val="VerbatimChar"/>
          <w:rFonts w:ascii="Segoe UI" w:hAnsi="Segoe UI"/>
          <w:color w:val="1E293B"/>
          <w:sz w:val="21"/>
        </w:rPr>
        <w:t xml:space="preserve">while (high - low &gt; 1e-7)</w:t>
      </w:r>
      <w:r>
        <w:rPr>
          <w:rFonts w:ascii="Segoe UI" w:hAnsi="Segoe UI"/>
          <w:color w:val="1E293B"/>
          <w:sz w:val="21"/>
        </w:rPr>
        <w:t xml:space="preserve">?</w:t>
      </w:r>
    </w:p>
    <w:p>
      <w:pPr>
        <w:numPr>
          <w:ilvl w:val="0"/>
          <w:numId w:val="1079"/>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Để chương trình chạy nhanh hơn gấp 100 lần.</w:t>
      </w:r>
    </w:p>
    <w:p>
      <w:pPr>
        <w:numPr>
          <w:ilvl w:val="0"/>
          <w:numId w:val="1079"/>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Để tránh nguy cơ lặp vô tận do sai số làm tròn số thực (Floating-point round-off error) khiến hiệu</w:t>
      </w:r>
      <w:r>
        <w:rPr>
          <w:rFonts w:ascii="Segoe UI" w:hAnsi="Segoe UI"/>
          <w:color w:val="1E293B"/>
          <w:sz w:val="21"/>
        </w:rPr>
        <w:t xml:space="preserve"> </w:t>
      </w:r>
      <w:r>
        <w:rPr>
          <w:rStyle w:val="VerbatimChar"/>
          <w:rFonts w:ascii="Segoe UI" w:hAnsi="Segoe UI"/>
          <w:color w:val="1E293B"/>
          <w:sz w:val="21"/>
        </w:rPr>
        <w:t xml:space="preserve">high - low</w:t>
      </w:r>
      <w:r>
        <w:rPr>
          <w:rFonts w:ascii="Segoe UI" w:hAnsi="Segoe UI"/>
          <w:color w:val="1E293B"/>
          <w:sz w:val="21"/>
        </w:rPr>
        <w:t xml:space="preserve"> </w:t>
      </w:r>
      <w:r>
        <w:rPr>
          <w:rFonts w:ascii="Segoe UI" w:hAnsi="Segoe UI"/>
          <w:color w:val="1E293B"/>
          <w:sz w:val="21"/>
        </w:rPr>
        <w:t xml:space="preserve">không bao giờ nhỏ hơn epsilon.</w:t>
      </w:r>
    </w:p>
    <w:p>
      <w:pPr>
        <w:numPr>
          <w:ilvl w:val="0"/>
          <w:numId w:val="1079"/>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Vì số thực trong C++ chỉ biểu diễn được tối đa 100 chữ số thập phân.</w:t>
      </w:r>
    </w:p>
    <w:p>
      <w:pPr>
        <w:numPr>
          <w:ilvl w:val="0"/>
          <w:numId w:val="1079"/>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Do tiêu chuẩn thi đấu Olympic cấm dùng vòng lặp</w:t>
      </w:r>
      <w:r>
        <w:rPr>
          <w:rFonts w:ascii="Segoe UI" w:hAnsi="Segoe UI"/>
          <w:color w:val="1E293B"/>
          <w:sz w:val="21"/>
        </w:rPr>
        <w:t xml:space="preserve"> </w:t>
      </w:r>
      <w:r>
        <w:rPr>
          <w:rStyle w:val="VerbatimChar"/>
          <w:rFonts w:ascii="Segoe UI" w:hAnsi="Segoe UI"/>
          <w:color w:val="1E293B"/>
          <w:sz w:val="21"/>
        </w:rPr>
        <w:t xml:space="preserve">while</w:t>
      </w:r>
      <w:r>
        <w:rPr>
          <w:rFonts w:ascii="Segoe UI" w:hAnsi="Segoe UI"/>
          <w:color w:val="1E293B"/>
          <w:sz w:val="21"/>
        </w:rPr>
        <w:t xml:space="preserve">.</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Với kiểu</w:t>
      </w:r>
      <w:r>
        <w:rPr>
          <w:rFonts w:ascii="Segoe UI" w:hAnsi="Segoe UI"/>
          <w:color w:val="1E293B"/>
          <w:sz w:val="21"/>
        </w:rPr>
        <w:t xml:space="preserve"> </w:t>
      </w:r>
      <w:r>
        <w:rPr>
          <w:rStyle w:val="VerbatimChar"/>
          <w:rFonts w:ascii="Segoe UI" w:hAnsi="Segoe UI"/>
          <w:color w:val="1E293B"/>
          <w:sz w:val="21"/>
        </w:rPr>
        <w:t xml:space="preserve">double</w:t>
      </w:r>
      <w:r>
        <w:rPr>
          <w:rFonts w:ascii="Segoe UI" w:hAnsi="Segoe UI"/>
          <w:color w:val="1E293B"/>
          <w:sz w:val="21"/>
        </w:rPr>
        <w:t xml:space="preserve">, khi</w:t>
      </w:r>
      <w:r>
        <w:rPr>
          <w:rFonts w:ascii="Segoe UI" w:hAnsi="Segoe UI"/>
          <w:color w:val="1E293B"/>
          <w:sz w:val="21"/>
        </w:rPr>
        <w:t xml:space="preserve"> </w:t>
      </w:r>
      <w:r>
        <w:rPr>
          <w:rStyle w:val="VerbatimChar"/>
          <w:rFonts w:ascii="Segoe UI" w:hAnsi="Segoe UI"/>
          <w:color w:val="1E293B"/>
          <w:sz w:val="21"/>
        </w:rPr>
        <w:t xml:space="preserve">high</w:t>
      </w:r>
      <w:r>
        <w:rPr>
          <w:rFonts w:ascii="Segoe UI" w:hAnsi="Segoe UI"/>
          <w:color w:val="1E293B"/>
          <w:sz w:val="21"/>
        </w:rPr>
        <w:t xml:space="preserve"> </w:t>
      </w:r>
      <w:r>
        <w:rPr>
          <w:rFonts w:ascii="Segoe UI" w:hAnsi="Segoe UI"/>
          <w:color w:val="1E293B"/>
          <w:sz w:val="21"/>
        </w:rPr>
        <w:t xml:space="preserve">và</w:t>
      </w:r>
      <w:r>
        <w:rPr>
          <w:rFonts w:ascii="Segoe UI" w:hAnsi="Segoe UI"/>
          <w:color w:val="1E293B"/>
          <w:sz w:val="21"/>
        </w:rPr>
        <w:t xml:space="preserve"> </w:t>
      </w:r>
      <w:r>
        <w:rPr>
          <w:rStyle w:val="VerbatimChar"/>
          <w:rFonts w:ascii="Segoe UI" w:hAnsi="Segoe UI"/>
          <w:color w:val="1E293B"/>
          <w:sz w:val="21"/>
        </w:rPr>
        <w:t xml:space="preserve">low</w:t>
      </w:r>
      <w:r>
        <w:rPr>
          <w:rFonts w:ascii="Segoe UI" w:hAnsi="Segoe UI"/>
          <w:color w:val="1E293B"/>
          <w:sz w:val="21"/>
        </w:rPr>
        <w:t xml:space="preserve"> </w:t>
      </w:r>
      <w:r>
        <w:rPr>
          <w:rFonts w:ascii="Segoe UI" w:hAnsi="Segoe UI"/>
          <w:color w:val="1E293B"/>
          <w:sz w:val="21"/>
        </w:rPr>
        <w:t xml:space="preserve">rất gần nhau, phép trừ</w:t>
      </w:r>
      <w:r>
        <w:rPr>
          <w:rFonts w:ascii="Segoe UI" w:hAnsi="Segoe UI"/>
          <w:color w:val="1E293B"/>
          <w:sz w:val="21"/>
        </w:rPr>
        <w:t xml:space="preserve"> </w:t>
      </w:r>
      <w:r>
        <w:rPr>
          <w:rStyle w:val="VerbatimChar"/>
          <w:rFonts w:ascii="Segoe UI" w:hAnsi="Segoe UI"/>
          <w:color w:val="1E293B"/>
          <w:sz w:val="21"/>
        </w:rPr>
        <w:t xml:space="preserve">high - low</w:t>
      </w:r>
      <w:r>
        <w:rPr>
          <w:rFonts w:ascii="Segoe UI" w:hAnsi="Segoe UI"/>
          <w:color w:val="1E293B"/>
          <w:sz w:val="21"/>
        </w:rPr>
        <w:t xml:space="preserve"> </w:t>
      </w:r>
      <w:r>
        <w:rPr>
          <w:rFonts w:ascii="Segoe UI" w:hAnsi="Segoe UI"/>
          <w:color w:val="1E293B"/>
          <w:sz w:val="21"/>
        </w:rPr>
        <w:t xml:space="preserve">có thể bị kẹt do giới hạn bit mantissa. Lặp 100 lần đảm bảo chia đôi khoảng cách</w:t>
      </w:r>
      <w:r>
        <w:rPr>
          <w:rFonts w:ascii="Segoe UI" w:hAnsi="Segoe UI"/>
          <w:color w:val="1E293B"/>
          <w:sz w:val="21"/>
        </w:rPr>
        <w:t xml:space="preserve"> </w:t>
      </w:r>
      <w:r>
        <w:rPr>
          <w:rStyle w:val="VerbatimChar"/>
          <w:rFonts w:ascii="Segoe UI" w:hAnsi="Segoe UI"/>
          <w:color w:val="1E293B"/>
          <w:sz w:val="21"/>
        </w:rPr>
        <w:t xml:space="preserve">2^100</w:t>
      </w:r>
      <w:r>
        <w:rPr>
          <w:rFonts w:ascii="Segoe UI" w:hAnsi="Segoe UI"/>
          <w:color w:val="1E293B"/>
          <w:sz w:val="21"/>
        </w:rPr>
        <w:t xml:space="preserve"> </w:t>
      </w:r>
      <w:r>
        <w:rPr>
          <w:rFonts w:ascii="Segoe UI" w:hAnsi="Segoe UI"/>
          <w:color w:val="1E293B"/>
          <w:sz w:val="21"/>
        </w:rPr>
        <w:t xml:space="preserve">lần, đạt độ chính xác cực cao mà không bao giờ bị kẹt vòng lặp.</w:t>
      </w:r>
    </w:p>
    <w:bookmarkEnd w:id="158"/>
    <w:bookmarkStart w:id="159" w:name="Xf9d947cffc63d881ee8e83825651fbb5046dcc1"/>
    <w:p>
      <w:pPr>
        <w:pStyle w:val="Heading4"/>
        <w:keepNext/>
        <w:spacing w:before="240" w:after="80"/>
      </w:pPr>
      <w:r>
        <w:rPr>
          <w:rFonts w:ascii="Segoe UI" w:hAnsi="Segoe UI"/>
          <w:b/>
          <w:color w:val="334155"/>
          <w:sz w:val="21"/>
        </w:rPr>
        <w:t xml:space="preserve">Câu 10 (Ranh giới thất bại — Failure Boundary):</w:t>
      </w:r>
    </w:p>
    <w:p>
      <w:pPr>
        <w:pStyle w:val="FirstParagraph"/>
        <w:spacing w:line="300" w:lineRule="auto" w:after="120"/>
      </w:pPr>
      <w:r>
        <w:rPr>
          <w:rFonts w:ascii="Segoe UI" w:hAnsi="Segoe UI"/>
          <w:color w:val="1E293B"/>
          <w:sz w:val="21"/>
        </w:rPr>
        <w:t xml:space="preserve">Trường hợp nào sau đây</w:t>
      </w:r>
      <w:r>
        <w:rPr>
          <w:rFonts w:ascii="Segoe UI" w:hAnsi="Segoe UI"/>
          <w:color w:val="1E293B"/>
          <w:sz w:val="21"/>
        </w:rPr>
        <w:t xml:space="preserve"> </w:t>
      </w:r>
      <w:r>
        <w:rPr>
          <w:rFonts w:ascii="Segoe UI" w:hAnsi="Segoe UI"/>
          <w:b/>
          <w:bCs/>
          <w:color w:val="1E293B"/>
          <w:sz w:val="21"/>
        </w:rPr>
        <w:t xml:space="preserve">KHÔNG THỂ</w:t>
      </w:r>
      <w:r>
        <w:rPr>
          <w:rFonts w:ascii="Segoe UI" w:hAnsi="Segoe UI"/>
          <w:color w:val="1E293B"/>
          <w:sz w:val="21"/>
        </w:rPr>
        <w:t xml:space="preserve"> </w:t>
      </w:r>
      <w:r>
        <w:rPr>
          <w:rFonts w:ascii="Segoe UI" w:hAnsi="Segoe UI"/>
          <w:color w:val="1E293B"/>
          <w:sz w:val="21"/>
        </w:rPr>
        <w:t xml:space="preserve">giải bằng thuật toán Tìm kiếm nhị phân một cách trực tiếp?</w:t>
      </w:r>
    </w:p>
    <w:p>
      <w:pPr>
        <w:numPr>
          <w:ilvl w:val="0"/>
          <w:numId w:val="1080"/>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Tìm căn bậc hai của số nguyên lớn</w:t>
      </w:r>
      <w:r>
        <w:rPr>
          <w:rFonts w:ascii="Segoe UI" w:hAnsi="Segoe UI"/>
          <w:color w:val="1E293B"/>
          <w:sz w:val="21"/>
        </w:rPr>
        <w:t xml:space="preserve"> </w:t>
      </w:r>
      <m:oMath>
        <m:r>
          <m:t>N</m:t>
        </m:r>
        <m:r>
          <m:rPr>
            <m:sty m:val="p"/>
          </m:rPr>
          <m:t>≤</m:t>
        </m:r>
        <m:sSup>
          <m:e>
            <m:r>
              <m:t>10</m:t>
            </m:r>
          </m:e>
          <m:sup>
            <m:r>
              <m:t>18</m:t>
            </m:r>
          </m:sup>
        </m:sSup>
      </m:oMath>
      <w:r>
        <w:rPr>
          <w:rFonts w:ascii="Segoe UI" w:hAnsi="Segoe UI"/>
          <w:color w:val="1E293B"/>
          <w:sz w:val="21"/>
        </w:rPr>
        <w:t xml:space="preserve">.</w:t>
      </w:r>
    </w:p>
    <w:p>
      <w:pPr>
        <w:numPr>
          <w:ilvl w:val="0"/>
          <w:numId w:val="1080"/>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color w:val="1E293B"/>
          <w:sz w:val="21"/>
        </w:rPr>
        <w:t xml:space="preserve">Tìm phần tử nhỏ nhất lớn hơn</w:t>
      </w:r>
      <w:r>
        <w:rPr>
          <w:rFonts w:ascii="Segoe UI" w:hAnsi="Segoe UI"/>
          <w:color w:val="1E293B"/>
          <w:sz w:val="21"/>
        </w:rPr>
        <w:t xml:space="preserve"> </w:t>
      </w:r>
      <w:r>
        <w:rPr>
          <w:rStyle w:val="VerbatimChar"/>
          <w:rFonts w:ascii="Segoe UI" w:hAnsi="Segoe UI"/>
          <w:color w:val="1E293B"/>
          <w:sz w:val="21"/>
        </w:rPr>
        <w:t xml:space="preserve">X</w:t>
      </w:r>
      <w:r>
        <w:rPr>
          <w:rFonts w:ascii="Segoe UI" w:hAnsi="Segoe UI"/>
          <w:color w:val="1E293B"/>
          <w:sz w:val="21"/>
        </w:rPr>
        <w:t xml:space="preserve"> </w:t>
      </w:r>
      <w:r>
        <w:rPr>
          <w:rFonts w:ascii="Segoe UI" w:hAnsi="Segoe UI"/>
          <w:color w:val="1E293B"/>
          <w:sz w:val="21"/>
        </w:rPr>
        <w:t xml:space="preserve">trong mảng đã sắp xếp.</w:t>
      </w:r>
    </w:p>
    <w:p>
      <w:pPr>
        <w:numPr>
          <w:ilvl w:val="0"/>
          <w:numId w:val="1080"/>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Tìm giá trị</w:t>
      </w:r>
      <w:r>
        <w:rPr>
          <w:rFonts w:ascii="Segoe UI" w:hAnsi="Segoe UI"/>
          <w:color w:val="1E293B"/>
          <w:sz w:val="21"/>
        </w:rPr>
        <w:t xml:space="preserve"> </w:t>
      </w:r>
      <w:r>
        <w:rPr>
          <w:rStyle w:val="VerbatimChar"/>
          <w:rFonts w:ascii="Segoe UI" w:hAnsi="Segoe UI"/>
          <w:color w:val="1E293B"/>
          <w:sz w:val="21"/>
        </w:rPr>
        <w:t xml:space="preserve">X</w:t>
      </w:r>
      <w:r>
        <w:rPr>
          <w:rFonts w:ascii="Segoe UI" w:hAnsi="Segoe UI"/>
          <w:color w:val="1E293B"/>
          <w:sz w:val="21"/>
        </w:rPr>
        <w:t xml:space="preserve"> </w:t>
      </w:r>
      <w:r>
        <w:rPr>
          <w:rFonts w:ascii="Segoe UI" w:hAnsi="Segoe UI"/>
          <w:color w:val="1E293B"/>
          <w:sz w:val="21"/>
        </w:rPr>
        <w:t xml:space="preserve">để hàm số đa thức bậc 4 có 3 điểm cực trị</w:t>
      </w:r>
      <w:r>
        <w:rPr>
          <w:rFonts w:ascii="Segoe UI" w:hAnsi="Segoe UI"/>
          <w:color w:val="1E293B"/>
          <w:sz w:val="21"/>
        </w:rPr>
        <w:t xml:space="preserve"> </w:t>
      </w:r>
      <w:r>
        <w:rPr>
          <w:rStyle w:val="VerbatimChar"/>
          <w:rFonts w:ascii="Segoe UI" w:hAnsi="Segoe UI"/>
          <w:color w:val="1E293B"/>
          <w:sz w:val="21"/>
        </w:rPr>
        <w:t xml:space="preserve">f(X)</w:t>
      </w:r>
      <w:r>
        <w:rPr>
          <w:rFonts w:ascii="Segoe UI" w:hAnsi="Segoe UI"/>
          <w:color w:val="1E293B"/>
          <w:sz w:val="21"/>
        </w:rPr>
        <w:t xml:space="preserve"> </w:t>
      </w:r>
      <w:r>
        <w:rPr>
          <w:rFonts w:ascii="Segoe UI" w:hAnsi="Segoe UI"/>
          <w:color w:val="1E293B"/>
          <w:sz w:val="21"/>
        </w:rPr>
        <w:t xml:space="preserve">đạt giá trị lớn nhất trên đoạn</w:t>
      </w:r>
      <w:r>
        <w:rPr>
          <w:rFonts w:ascii="Segoe UI" w:hAnsi="Segoe UI"/>
          <w:color w:val="1E293B"/>
          <w:sz w:val="21"/>
        </w:rPr>
        <w:t xml:space="preserve"> </w:t>
      </w:r>
      <w:r>
        <w:rPr>
          <w:rStyle w:val="VerbatimChar"/>
          <w:rFonts w:ascii="Segoe UI" w:hAnsi="Segoe UI"/>
          <w:color w:val="1E293B"/>
          <w:sz w:val="21"/>
        </w:rPr>
        <w:t xml:space="preserve">[-1000, 1000]</w:t>
      </w:r>
      <w:r>
        <w:rPr>
          <w:rFonts w:ascii="Segoe UI" w:hAnsi="Segoe UI"/>
          <w:color w:val="1E293B"/>
          <w:sz w:val="21"/>
        </w:rPr>
        <w:t xml:space="preserve">.</w:t>
      </w:r>
    </w:p>
    <w:p>
      <w:pPr>
        <w:numPr>
          <w:ilvl w:val="0"/>
          <w:numId w:val="1080"/>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Chia mảng thành</w:t>
      </w:r>
      <w:r>
        <w:rPr>
          <w:rFonts w:ascii="Segoe UI" w:hAnsi="Segoe UI"/>
          <w:color w:val="1E293B"/>
          <w:sz w:val="21"/>
        </w:rPr>
        <w:t xml:space="preserve"> </w:t>
      </w:r>
      <m:oMath>
        <m:r>
          <m:t>K</m:t>
        </m:r>
      </m:oMath>
      <w:r>
        <w:rPr>
          <w:rFonts w:ascii="Segoe UI" w:hAnsi="Segoe UI"/>
          <w:color w:val="1E293B"/>
          <w:sz w:val="21"/>
        </w:rPr>
        <w:t xml:space="preserve"> </w:t>
      </w:r>
      <w:r>
        <w:rPr>
          <w:rFonts w:ascii="Segoe UI" w:hAnsi="Segoe UI"/>
          <w:color w:val="1E293B"/>
          <w:sz w:val="21"/>
        </w:rPr>
        <w:t xml:space="preserve">đoạn con liên tiếp sao cho tổng đoạn lớn nhất là nhỏ nhất.</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Hàm đa thức bậc 4 có 3 điểm cực trị không có tính chất đơn điệu trên toàn đoạn</w:t>
      </w:r>
      <w:r>
        <w:rPr>
          <w:rFonts w:ascii="Segoe UI" w:hAnsi="Segoe UI"/>
          <w:color w:val="1E293B"/>
          <w:sz w:val="21"/>
        </w:rPr>
        <w:t xml:space="preserve"> </w:t>
      </w:r>
      <w:r>
        <w:rPr>
          <w:rStyle w:val="VerbatimChar"/>
          <w:rFonts w:ascii="Segoe UI" w:hAnsi="Segoe UI"/>
          <w:color w:val="1E293B"/>
          <w:sz w:val="21"/>
        </w:rPr>
        <w:t xml:space="preserve">[-1000, 1000]</w:t>
      </w:r>
      <w:r>
        <w:rPr>
          <w:rFonts w:ascii="Segoe UI" w:hAnsi="Segoe UI"/>
          <w:color w:val="1E293B"/>
          <w:sz w:val="21"/>
        </w:rPr>
        <w:t xml:space="preserve"> </w:t>
      </w:r>
      <w:r>
        <w:rPr>
          <w:rFonts w:ascii="Segoe UI" w:hAnsi="Segoe UI"/>
          <w:color w:val="1E293B"/>
          <w:sz w:val="21"/>
        </w:rPr>
        <w:t xml:space="preserve">(đổi chiều tăng/giảm nhiều lần), do đó Binary Search không thể loại bỏ an toàn một nửa không gian. Lưu ý: Thuật toán Tìm kiếm Tam phân (Ternary Search) cũng chỉ áp dụng được cho hàm</w:t>
      </w:r>
      <w:r>
        <w:rPr>
          <w:rFonts w:ascii="Segoe UI" w:hAnsi="Segoe UI"/>
          <w:color w:val="1E293B"/>
          <w:sz w:val="21"/>
        </w:rPr>
        <w:t xml:space="preserve"> </w:t>
      </w:r>
      <w:r>
        <w:rPr>
          <w:rFonts w:ascii="Segoe UI" w:hAnsi="Segoe UI"/>
          <w:b/>
          <w:bCs/>
          <w:color w:val="1E293B"/>
          <w:sz w:val="21"/>
        </w:rPr>
        <w:t xml:space="preserve">đơn đỉnh (unimodal)</w:t>
      </w:r>
      <w:r>
        <w:rPr>
          <w:rFonts w:ascii="Segoe UI" w:hAnsi="Segoe UI"/>
          <w:color w:val="1E293B"/>
          <w:sz w:val="21"/>
        </w:rPr>
        <w:t xml:space="preserve"> </w:t>
      </w:r>
      <w:r>
        <w:rPr>
          <w:rFonts w:ascii="Segoe UI" w:hAnsi="Segoe UI"/>
          <w:color w:val="1E293B"/>
          <w:sz w:val="21"/>
        </w:rPr>
        <w:t xml:space="preserve">có đúng 1 cực trị duy nhất, không áp dụng trực tiếp cho hàm đa cực trị như đa thức bậc 4 này.</w:t>
      </w:r>
    </w:p>
    <w:bookmarkEnd w:id="159"/>
    <w:bookmarkStart w:id="160" w:name="câu-11-mảng-xoay-vòng-rotated-array"/>
    <w:p>
      <w:pPr>
        <w:pStyle w:val="Heading4"/>
        <w:keepNext/>
        <w:spacing w:before="240" w:after="80"/>
      </w:pPr>
      <w:r>
        <w:rPr>
          <w:rFonts w:ascii="Segoe UI" w:hAnsi="Segoe UI"/>
          <w:b/>
          <w:color w:val="334155"/>
          <w:sz w:val="21"/>
        </w:rPr>
        <w:t xml:space="preserve">Câu 11 (Mảng xoay vòng — Rotated Array):</w:t>
      </w:r>
    </w:p>
    <w:p>
      <w:pPr>
        <w:pStyle w:val="FirstParagraph"/>
        <w:spacing w:line="300" w:lineRule="auto" w:after="120"/>
      </w:pPr>
      <w:r>
        <w:rPr>
          <w:rFonts w:ascii="Segoe UI" w:hAnsi="Segoe UI"/>
          <w:color w:val="1E293B"/>
          <w:sz w:val="21"/>
        </w:rPr>
        <w:t xml:space="preserve">Cho mảng gồm các phần tử đôi một phân biệt đã sắp xếp nhưng bị xoay vòng tại một vị trí</w:t>
      </w:r>
      <w:r>
        <w:rPr>
          <w:rFonts w:ascii="Segoe UI" w:hAnsi="Segoe UI"/>
          <w:color w:val="1E293B"/>
          <w:sz w:val="21"/>
        </w:rPr>
        <w:t xml:space="preserve"> </w:t>
      </w:r>
      <w:r>
        <w:rPr>
          <w:rStyle w:val="VerbatimChar"/>
          <w:rFonts w:ascii="Segoe UI" w:hAnsi="Segoe UI"/>
          <w:color w:val="1E293B"/>
          <w:sz w:val="21"/>
        </w:rPr>
        <w:t xml:space="preserve">P</w:t>
      </w:r>
      <w:r>
        <w:rPr>
          <w:rFonts w:ascii="Segoe UI" w:hAnsi="Segoe UI"/>
          <w:color w:val="1E293B"/>
          <w:sz w:val="21"/>
        </w:rPr>
        <w:t xml:space="preserve"> </w:t>
      </w:r>
      <w:r>
        <w:rPr>
          <w:rFonts w:ascii="Segoe UI" w:hAnsi="Segoe UI"/>
          <w:color w:val="1E293B"/>
          <w:sz w:val="21"/>
        </w:rPr>
        <w:t xml:space="preserve">(ví dụ:</w:t>
      </w:r>
      <w:r>
        <w:rPr>
          <w:rFonts w:ascii="Segoe UI" w:hAnsi="Segoe UI"/>
          <w:color w:val="1E293B"/>
          <w:sz w:val="21"/>
        </w:rPr>
        <w:t xml:space="preserve"> </w:t>
      </w:r>
      <w:r>
        <w:rPr>
          <w:rStyle w:val="VerbatimChar"/>
          <w:rFonts w:ascii="Segoe UI" w:hAnsi="Segoe UI"/>
          <w:color w:val="1E293B"/>
          <w:sz w:val="21"/>
        </w:rPr>
        <w:t xml:space="preserve">[4, 5, 6, 7, 0, 1, 2]</w:t>
      </w:r>
      <w:r>
        <w:rPr>
          <w:rFonts w:ascii="Segoe UI" w:hAnsi="Segoe UI"/>
          <w:color w:val="1E293B"/>
          <w:sz w:val="21"/>
        </w:rPr>
        <w:t xml:space="preserve">). Khi xét phần tử trung điểm</w:t>
      </w:r>
      <w:r>
        <w:rPr>
          <w:rFonts w:ascii="Segoe UI" w:hAnsi="Segoe UI"/>
          <w:color w:val="1E293B"/>
          <w:sz w:val="21"/>
        </w:rPr>
        <w:t xml:space="preserve"> </w:t>
      </w:r>
      <w:r>
        <w:rPr>
          <w:rStyle w:val="VerbatimChar"/>
          <w:rFonts w:ascii="Segoe UI" w:hAnsi="Segoe UI"/>
          <w:color w:val="1E293B"/>
          <w:sz w:val="21"/>
        </w:rPr>
        <w:t xml:space="preserve">A[mid]</w:t>
      </w:r>
      <w:r>
        <w:rPr>
          <w:rFonts w:ascii="Segoe UI" w:hAnsi="Segoe UI"/>
          <w:color w:val="1E293B"/>
          <w:sz w:val="21"/>
        </w:rPr>
        <w:t xml:space="preserve">, tính chất cốt lõi nào cho phép ta tiếp tục tìm kiếm nhị phân?</w:t>
      </w:r>
    </w:p>
    <w:p>
      <w:pPr>
        <w:numPr>
          <w:ilvl w:val="0"/>
          <w:numId w:val="1081"/>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Cả hai nửa trái và phải đều đã được sắp xếp tăng dần.</w:t>
      </w:r>
    </w:p>
    <w:p>
      <w:pPr>
        <w:numPr>
          <w:ilvl w:val="0"/>
          <w:numId w:val="1081"/>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Ít nhất một trong hai nửa</w:t>
      </w:r>
      <w:r>
        <w:rPr>
          <w:rFonts w:ascii="Segoe UI" w:hAnsi="Segoe UI"/>
          <w:color w:val="1E293B"/>
          <w:sz w:val="21"/>
        </w:rPr>
        <w:t xml:space="preserve"> </w:t>
      </w:r>
      <w:r>
        <w:rPr>
          <w:rStyle w:val="VerbatimChar"/>
          <w:rFonts w:ascii="Segoe UI" w:hAnsi="Segoe UI"/>
          <w:color w:val="1E293B"/>
          <w:sz w:val="21"/>
        </w:rPr>
        <w:t xml:space="preserve">[low ... mid]</w:t>
      </w:r>
      <w:r>
        <w:rPr>
          <w:rFonts w:ascii="Segoe UI" w:hAnsi="Segoe UI"/>
          <w:color w:val="1E293B"/>
          <w:sz w:val="21"/>
        </w:rPr>
        <w:t xml:space="preserve"> </w:t>
      </w:r>
      <w:r>
        <w:rPr>
          <w:rFonts w:ascii="Segoe UI" w:hAnsi="Segoe UI"/>
          <w:color w:val="1E293B"/>
          <w:sz w:val="21"/>
        </w:rPr>
        <w:t xml:space="preserve">hoặc</w:t>
      </w:r>
      <w:r>
        <w:rPr>
          <w:rFonts w:ascii="Segoe UI" w:hAnsi="Segoe UI"/>
          <w:color w:val="1E293B"/>
          <w:sz w:val="21"/>
        </w:rPr>
        <w:t xml:space="preserve"> </w:t>
      </w:r>
      <w:r>
        <w:rPr>
          <w:rStyle w:val="VerbatimChar"/>
          <w:rFonts w:ascii="Segoe UI" w:hAnsi="Segoe UI"/>
          <w:color w:val="1E293B"/>
          <w:sz w:val="21"/>
        </w:rPr>
        <w:t xml:space="preserve">[mid ... high]</w:t>
      </w:r>
      <w:r>
        <w:rPr>
          <w:rFonts w:ascii="Segoe UI" w:hAnsi="Segoe UI"/>
          <w:color w:val="1E293B"/>
          <w:sz w:val="21"/>
        </w:rPr>
        <w:t xml:space="preserve"> </w:t>
      </w:r>
      <w:r>
        <w:rPr>
          <w:rFonts w:ascii="Segoe UI" w:hAnsi="Segoe UI"/>
          <w:color w:val="1E293B"/>
          <w:sz w:val="21"/>
        </w:rPr>
        <w:t xml:space="preserve">chắc chắn là một dãy tăng dần đơn điệu bình thường.</w:t>
      </w:r>
    </w:p>
    <w:p>
      <w:pPr>
        <w:numPr>
          <w:ilvl w:val="0"/>
          <w:numId w:val="1081"/>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Phần tử nhỏ nhất luôn nằm ở chính giữa mảng.</w:t>
      </w:r>
    </w:p>
    <w:p>
      <w:pPr>
        <w:numPr>
          <w:ilvl w:val="0"/>
          <w:numId w:val="1081"/>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Mảng luôn có số lượng phần tử là số lẻ.</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Điểm gãy (Pivot) chỉ nằm ở 1 trong 2 nửa. Do đó, nửa còn lại luôn là một mảng tăng dần hoàn hảo, ta có thể kiểm tra xem</w:t>
      </w:r>
      <w:r>
        <w:rPr>
          <w:rFonts w:ascii="Segoe UI" w:hAnsi="Segoe UI"/>
          <w:color w:val="1E293B"/>
          <w:sz w:val="21"/>
        </w:rPr>
        <w:t xml:space="preserve"> </w:t>
      </w:r>
      <w:r>
        <w:rPr>
          <w:rStyle w:val="VerbatimChar"/>
          <w:rFonts w:ascii="Segoe UI" w:hAnsi="Segoe UI"/>
          <w:color w:val="1E293B"/>
          <w:sz w:val="21"/>
        </w:rPr>
        <w:t xml:space="preserve">X</w:t>
      </w:r>
      <w:r>
        <w:rPr>
          <w:rFonts w:ascii="Segoe UI" w:hAnsi="Segoe UI"/>
          <w:color w:val="1E293B"/>
          <w:sz w:val="21"/>
        </w:rPr>
        <w:t xml:space="preserve"> </w:t>
      </w:r>
      <w:r>
        <w:rPr>
          <w:rFonts w:ascii="Segoe UI" w:hAnsi="Segoe UI"/>
          <w:color w:val="1E293B"/>
          <w:sz w:val="21"/>
        </w:rPr>
        <w:t xml:space="preserve">có thuộc khoảng giá trị của nửa đó không để thu hẹp không gian. (Lưu ý: Nếu mảng chứa các</w:t>
      </w:r>
      <w:r>
        <w:rPr>
          <w:rFonts w:ascii="Segoe UI" w:hAnsi="Segoe UI"/>
          <w:color w:val="1E293B"/>
          <w:sz w:val="21"/>
        </w:rPr>
        <w:t xml:space="preserve"> </w:t>
      </w:r>
      <w:r>
        <w:rPr>
          <w:rFonts w:ascii="Segoe UI" w:hAnsi="Segoe UI"/>
          <w:b/>
          <w:bCs/>
          <w:color w:val="1E293B"/>
          <w:sz w:val="21"/>
        </w:rPr>
        <w:t xml:space="preserve">phần tử trùng lặp</w:t>
      </w:r>
      <w:r>
        <w:rPr>
          <w:rFonts w:ascii="Segoe UI" w:hAnsi="Segoe UI"/>
          <w:color w:val="1E293B"/>
          <w:sz w:val="21"/>
        </w:rPr>
        <w:t xml:space="preserve"> </w:t>
      </w:r>
      <w:r>
        <w:rPr>
          <w:rFonts w:ascii="Segoe UI" w:hAnsi="Segoe UI"/>
          <w:color w:val="1E293B"/>
          <w:sz w:val="21"/>
        </w:rPr>
        <w:t xml:space="preserve">thỏa</w:t>
      </w:r>
      <w:r>
        <w:rPr>
          <w:rFonts w:ascii="Segoe UI" w:hAnsi="Segoe UI"/>
          <w:color w:val="1E293B"/>
          <w:sz w:val="21"/>
        </w:rPr>
        <w:t xml:space="preserve"> </w:t>
      </w:r>
      <w:r>
        <w:rPr>
          <w:rStyle w:val="VerbatimChar"/>
          <w:rFonts w:ascii="Segoe UI" w:hAnsi="Segoe UI"/>
          <w:color w:val="1E293B"/>
          <w:sz w:val="21"/>
        </w:rPr>
        <w:t xml:space="preserve">A[low] == A[mid] == A[high]</w:t>
      </w:r>
      <w:r>
        <w:rPr>
          <w:rFonts w:ascii="Segoe UI" w:hAnsi="Segoe UI"/>
          <w:color w:val="1E293B"/>
          <w:sz w:val="21"/>
        </w:rPr>
        <w:t xml:space="preserve">, ta không thể xác định nửa nào được sắp xếp, thuật toán buộc phải co</w:t>
      </w:r>
      <w:r>
        <w:rPr>
          <w:rFonts w:ascii="Segoe UI" w:hAnsi="Segoe UI"/>
          <w:color w:val="1E293B"/>
          <w:sz w:val="21"/>
        </w:rPr>
        <w:t xml:space="preserve"> </w:t>
      </w:r>
      <w:r>
        <w:rPr>
          <w:rStyle w:val="VerbatimChar"/>
          <w:rFonts w:ascii="Segoe UI" w:hAnsi="Segoe UI"/>
          <w:color w:val="1E293B"/>
          <w:sz w:val="21"/>
        </w:rPr>
        <w:t xml:space="preserve">low++, high--</w:t>
      </w:r>
      <w:r>
        <w:rPr>
          <w:rFonts w:ascii="Segoe UI" w:hAnsi="Segoe UI"/>
          <w:color w:val="1E293B"/>
          <w:sz w:val="21"/>
        </w:rPr>
        <w:t xml:space="preserve"> </w:t>
      </w:r>
      <w:r>
        <w:rPr>
          <w:rFonts w:ascii="Segoe UI" w:hAnsi="Segoe UI"/>
          <w:color w:val="1E293B"/>
          <w:sz w:val="21"/>
        </w:rPr>
        <w:t xml:space="preserve">và có thể suy biến về</w:t>
      </w:r>
      <w:r>
        <w:rPr>
          <w:rFonts w:ascii="Segoe UI" w:hAnsi="Segoe UI"/>
          <w:color w:val="1E293B"/>
          <w:sz w:val="21"/>
        </w:rPr>
        <w:t xml:space="preserve"> </w:t>
      </w:r>
      <m:oMath>
        <m:r>
          <m:rPr>
            <m:scr m:val="script"/>
            <m:sty m:val="p"/>
          </m:rPr>
          <m:t>O</m:t>
        </m:r>
        <m:r>
          <m:rPr>
            <m:sty m:val="p"/>
          </m:rPr>
          <m:t>(</m:t>
        </m:r>
        <m:r>
          <m:t>N</m:t>
        </m:r>
        <m:r>
          <m:rPr>
            <m:sty m:val="p"/>
          </m:rPr>
          <m:t>)</m:t>
        </m:r>
      </m:oMath>
      <w:r>
        <w:rPr>
          <w:rFonts w:ascii="Segoe UI" w:hAnsi="Segoe UI"/>
          <w:color w:val="1E293B"/>
          <w:sz w:val="21"/>
        </w:rPr>
        <w:t xml:space="preserve">).</w:t>
      </w:r>
    </w:p>
    <w:bookmarkEnd w:id="160"/>
    <w:bookmarkStart w:id="161" w:name="Xf7ad8f1fb8d755e6c79f55e25c2d213928d6a7e"/>
    <w:p>
      <w:pPr>
        <w:pStyle w:val="Heading4"/>
        <w:keepNext/>
        <w:spacing w:before="240" w:after="80"/>
      </w:pPr>
      <w:r>
        <w:rPr>
          <w:rFonts w:ascii="Segoe UI" w:hAnsi="Segoe UI"/>
          <w:b/>
          <w:color w:val="334155"/>
          <w:sz w:val="21"/>
        </w:rPr>
        <w:t xml:space="preserve">Câu 12 (Ma trận 2D đã sắp xếp — 2D Matrix Binary Search):</w:t>
      </w:r>
    </w:p>
    <w:p>
      <w:pPr>
        <w:pStyle w:val="FirstParagraph"/>
        <w:spacing w:line="300" w:lineRule="auto" w:after="120"/>
      </w:pPr>
      <w:r>
        <w:rPr>
          <w:rFonts w:ascii="Segoe UI" w:hAnsi="Segoe UI"/>
          <w:color w:val="1E293B"/>
          <w:sz w:val="21"/>
        </w:rPr>
        <w:t xml:space="preserve">Cho ma trận</w:t>
      </w:r>
      <w:r>
        <w:rPr>
          <w:rFonts w:ascii="Segoe UI" w:hAnsi="Segoe UI"/>
          <w:color w:val="1E293B"/>
          <w:sz w:val="21"/>
        </w:rPr>
        <w:t xml:space="preserve"> </w:t>
      </w:r>
      <m:oMath>
        <m:r>
          <m:t>N</m:t>
        </m:r>
        <m:r>
          <m:rPr>
            <m:sty m:val="p"/>
          </m:rPr>
          <m:t>×</m:t>
        </m:r>
        <m:r>
          <m:t>M</m:t>
        </m:r>
      </m:oMath>
      <w:r>
        <w:rPr>
          <w:rFonts w:ascii="Segoe UI" w:hAnsi="Segoe UI"/>
          <w:color w:val="1E293B"/>
          <w:sz w:val="21"/>
        </w:rPr>
        <w:t xml:space="preserve"> </w:t>
      </w:r>
      <w:r>
        <w:rPr>
          <w:rFonts w:ascii="Segoe UI" w:hAnsi="Segoe UI"/>
          <w:color w:val="1E293B"/>
          <w:sz w:val="21"/>
        </w:rPr>
        <w:t xml:space="preserve">gồm các số nguyên tăng dần từ trái sang phải trên từng hàng và phần tử đầu mỗi hàng luôn lớn hơn phần tử cuối hàng trước. Để tìm kiếm phần tử</w:t>
      </w:r>
      <w:r>
        <w:rPr>
          <w:rFonts w:ascii="Segoe UI" w:hAnsi="Segoe UI"/>
          <w:color w:val="1E293B"/>
          <w:sz w:val="21"/>
        </w:rPr>
        <w:t xml:space="preserve"> </w:t>
      </w:r>
      <w:r>
        <w:rPr>
          <w:rStyle w:val="VerbatimChar"/>
          <w:rFonts w:ascii="Segoe UI" w:hAnsi="Segoe UI"/>
          <w:color w:val="1E293B"/>
          <w:sz w:val="21"/>
        </w:rPr>
        <w:t xml:space="preserve">X</w:t>
      </w:r>
      <w:r>
        <w:rPr>
          <w:rFonts w:ascii="Segoe UI" w:hAnsi="Segoe UI"/>
          <w:color w:val="1E293B"/>
          <w:sz w:val="21"/>
        </w:rPr>
        <w:t xml:space="preserve"> </w:t>
      </w:r>
      <w:r>
        <w:rPr>
          <w:rFonts w:ascii="Segoe UI" w:hAnsi="Segoe UI"/>
          <w:color w:val="1E293B"/>
          <w:sz w:val="21"/>
        </w:rPr>
        <w:t xml:space="preserve">trong</w:t>
      </w:r>
      <w:r>
        <w:rPr>
          <w:rFonts w:ascii="Segoe UI" w:hAnsi="Segoe UI"/>
          <w:color w:val="1E293B"/>
          <w:sz w:val="21"/>
        </w:rPr>
        <w:t xml:space="preserve"> </w:t>
      </w:r>
      <m:oMath>
        <m:r>
          <m:rPr>
            <m:scr m:val="script"/>
            <m:sty m:val="p"/>
          </m:rPr>
          <m:t>O</m:t>
        </m:r>
        <m:r>
          <m:rPr>
            <m:sty m:val="p"/>
          </m:rPr>
          <m:t>(</m:t>
        </m:r>
        <m:r>
          <m:rPr>
            <m:sty m:val="p"/>
          </m:rPr>
          <m:t>log</m:t>
        </m:r>
        <m:r>
          <m:rPr>
            <m:sty m:val="p"/>
          </m:rPr>
          <m:t>(</m:t>
        </m:r>
        <m:r>
          <m:t>N</m:t>
        </m:r>
        <m:r>
          <m:rPr>
            <m:sty m:val="p"/>
          </m:rPr>
          <m:t>×</m:t>
        </m:r>
        <m:r>
          <m:t>M</m:t>
        </m:r>
        <m:r>
          <m:rPr>
            <m:sty m:val="p"/>
          </m:rPr>
          <m:t>)</m:t>
        </m:r>
        <m:r>
          <m:rPr>
            <m:sty m:val="p"/>
          </m:rPr>
          <m:t>)</m:t>
        </m:r>
      </m:oMath>
      <w:r>
        <w:rPr>
          <w:rFonts w:ascii="Segoe UI" w:hAnsi="Segoe UI"/>
          <w:color w:val="1E293B"/>
          <w:sz w:val="21"/>
        </w:rPr>
        <w:t xml:space="preserve">, ta ánh xạ chỉ số 1D</w:t>
      </w:r>
      <w:r>
        <w:rPr>
          <w:rFonts w:ascii="Segoe UI" w:hAnsi="Segoe UI"/>
          <w:color w:val="1E293B"/>
          <w:sz w:val="21"/>
        </w:rPr>
        <w:t xml:space="preserve"> </w:t>
      </w:r>
      <w:r>
        <w:rPr>
          <w:rStyle w:val="VerbatimChar"/>
          <w:rFonts w:ascii="Segoe UI" w:hAnsi="Segoe UI"/>
          <w:color w:val="1E293B"/>
          <w:sz w:val="21"/>
        </w:rPr>
        <w:t xml:space="preserve">mid</w:t>
      </w:r>
      <w:r>
        <w:rPr>
          <w:rFonts w:ascii="Segoe UI" w:hAnsi="Segoe UI"/>
          <w:color w:val="1E293B"/>
          <w:sz w:val="21"/>
        </w:rPr>
        <w:t xml:space="preserve"> </w:t>
      </w:r>
      <w:r>
        <w:rPr>
          <w:rFonts w:ascii="Segoe UI" w:hAnsi="Segoe UI"/>
          <w:color w:val="1E293B"/>
          <w:sz w:val="21"/>
        </w:rPr>
        <w:t xml:space="preserve">sang tọa độ ô</w:t>
      </w:r>
      <w:r>
        <w:rPr>
          <w:rFonts w:ascii="Segoe UI" w:hAnsi="Segoe UI"/>
          <w:color w:val="1E293B"/>
          <w:sz w:val="21"/>
        </w:rPr>
        <w:t xml:space="preserve"> </w:t>
      </w:r>
      <w:r>
        <w:rPr>
          <w:rStyle w:val="VerbatimChar"/>
          <w:rFonts w:ascii="Segoe UI" w:hAnsi="Segoe UI"/>
          <w:color w:val="1E293B"/>
          <w:sz w:val="21"/>
        </w:rPr>
        <w:t xml:space="preserve">(r, c)</w:t>
      </w:r>
      <w:r>
        <w:rPr>
          <w:rFonts w:ascii="Segoe UI" w:hAnsi="Segoe UI"/>
          <w:color w:val="1E293B"/>
          <w:sz w:val="21"/>
        </w:rPr>
        <w:t xml:space="preserve"> </w:t>
      </w:r>
      <w:r>
        <w:rPr>
          <w:rFonts w:ascii="Segoe UI" w:hAnsi="Segoe UI"/>
          <w:color w:val="1E293B"/>
          <w:sz w:val="21"/>
        </w:rPr>
        <w:t xml:space="preserve">bằng công thức nào?</w:t>
      </w:r>
    </w:p>
    <w:p>
      <w:pPr>
        <w:numPr>
          <w:ilvl w:val="0"/>
          <w:numId w:val="1082"/>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Style w:val="VerbatimChar"/>
          <w:rFonts w:ascii="Segoe UI" w:hAnsi="Segoe UI"/>
          <w:color w:val="1E293B"/>
          <w:sz w:val="21"/>
        </w:rPr>
        <w:t xml:space="preserve">r = mid bmod M, c = mid / M</w:t>
      </w:r>
    </w:p>
    <w:p>
      <w:pPr>
        <w:numPr>
          <w:ilvl w:val="0"/>
          <w:numId w:val="1082"/>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Style w:val="VerbatimChar"/>
          <w:rFonts w:ascii="Segoe UI" w:hAnsi="Segoe UI"/>
          <w:color w:val="1E293B"/>
          <w:sz w:val="21"/>
        </w:rPr>
        <w:t xml:space="preserve">r = mid / M, c = mid bmod M</w:t>
      </w:r>
      <w:r>
        <w:rPr>
          <w:rFonts w:ascii="Segoe UI" w:hAnsi="Segoe UI"/>
          <w:color w:val="1E293B"/>
          <w:sz w:val="21"/>
        </w:rPr>
        <w:t xml:space="preserve"> </w:t>
      </w:r>
      <w:r>
        <w:rPr>
          <w:rFonts w:ascii="Segoe UI" w:hAnsi="Segoe UI"/>
          <w:color w:val="1E293B"/>
          <w:sz w:val="21"/>
        </w:rPr>
        <w:t xml:space="preserve">(với chỉ số 0-based).</w:t>
      </w:r>
    </w:p>
    <w:p>
      <w:pPr>
        <w:numPr>
          <w:ilvl w:val="0"/>
          <w:numId w:val="1082"/>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Style w:val="VerbatimChar"/>
          <w:rFonts w:ascii="Segoe UI" w:hAnsi="Segoe UI"/>
          <w:color w:val="1E293B"/>
          <w:sz w:val="21"/>
        </w:rPr>
        <w:t xml:space="preserve">r = mid / N, c = mid bmod N</w:t>
      </w:r>
    </w:p>
    <w:p>
      <w:pPr>
        <w:numPr>
          <w:ilvl w:val="0"/>
          <w:numId w:val="1082"/>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Style w:val="VerbatimChar"/>
          <w:rFonts w:ascii="Segoe UI" w:hAnsi="Segoe UI"/>
          <w:color w:val="1E293B"/>
          <w:sz w:val="21"/>
        </w:rPr>
        <w:t xml:space="preserve">r = mid * M, c = mid + M</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Coi ma trận</w:t>
      </w:r>
      <w:r>
        <w:rPr>
          <w:rFonts w:ascii="Segoe UI" w:hAnsi="Segoe UI"/>
          <w:color w:val="1E293B"/>
          <w:sz w:val="21"/>
        </w:rPr>
        <w:t xml:space="preserve"> </w:t>
      </w:r>
      <m:oMath>
        <m:r>
          <m:t>N</m:t>
        </m:r>
        <m:r>
          <m:rPr>
            <m:sty m:val="p"/>
          </m:rPr>
          <m:t>×</m:t>
        </m:r>
        <m:r>
          <m:t>M</m:t>
        </m:r>
      </m:oMath>
      <w:r>
        <w:rPr>
          <w:rFonts w:ascii="Segoe UI" w:hAnsi="Segoe UI"/>
          <w:color w:val="1E293B"/>
          <w:sz w:val="21"/>
        </w:rPr>
        <w:t xml:space="preserve"> </w:t>
      </w:r>
      <w:r>
        <w:rPr>
          <w:rFonts w:ascii="Segoe UI" w:hAnsi="Segoe UI"/>
          <w:color w:val="1E293B"/>
          <w:sz w:val="21"/>
        </w:rPr>
        <w:t xml:space="preserve">như một mảng 1D độ dài</w:t>
      </w:r>
      <w:r>
        <w:rPr>
          <w:rFonts w:ascii="Segoe UI" w:hAnsi="Segoe UI"/>
          <w:color w:val="1E293B"/>
          <w:sz w:val="21"/>
        </w:rPr>
        <w:t xml:space="preserve"> </w:t>
      </w:r>
      <m:oMath>
        <m:r>
          <m:t>N</m:t>
        </m:r>
        <m:r>
          <m:rPr>
            <m:sty m:val="p"/>
          </m:rPr>
          <m:t>×</m:t>
        </m:r>
        <m:r>
          <m:t>M</m:t>
        </m:r>
      </m:oMath>
      <w:r>
        <w:rPr>
          <w:rFonts w:ascii="Segoe UI" w:hAnsi="Segoe UI"/>
          <w:color w:val="1E293B"/>
          <w:sz w:val="21"/>
        </w:rPr>
        <w:t xml:space="preserve">. Chỉ số dòng là</w:t>
      </w:r>
      <w:r>
        <w:rPr>
          <w:rFonts w:ascii="Segoe UI" w:hAnsi="Segoe UI"/>
          <w:color w:val="1E293B"/>
          <w:sz w:val="21"/>
        </w:rPr>
        <w:t xml:space="preserve"> </w:t>
      </w:r>
      <w:r>
        <w:rPr>
          <w:rStyle w:val="VerbatimChar"/>
          <w:rFonts w:ascii="Segoe UI" w:hAnsi="Segoe UI"/>
          <w:color w:val="1E293B"/>
          <w:sz w:val="21"/>
        </w:rPr>
        <w:t xml:space="preserve">r = floor(mid / M )</w:t>
      </w:r>
      <w:r>
        <w:rPr>
          <w:rFonts w:ascii="Segoe UI" w:hAnsi="Segoe UI"/>
          <w:color w:val="1E293B"/>
          <w:sz w:val="21"/>
        </w:rPr>
        <w:t xml:space="preserve"> </w:t>
      </w:r>
      <w:r>
        <w:rPr>
          <w:rFonts w:ascii="Segoe UI" w:hAnsi="Segoe UI"/>
          <w:color w:val="1E293B"/>
          <w:sz w:val="21"/>
        </w:rPr>
        <w:t xml:space="preserve">và chỉ số cột là</w:t>
      </w:r>
      <w:r>
        <w:rPr>
          <w:rFonts w:ascii="Segoe UI" w:hAnsi="Segoe UI"/>
          <w:color w:val="1E293B"/>
          <w:sz w:val="21"/>
        </w:rPr>
        <w:t xml:space="preserve"> </w:t>
      </w:r>
      <w:r>
        <w:rPr>
          <w:rStyle w:val="VerbatimChar"/>
          <w:rFonts w:ascii="Segoe UI" w:hAnsi="Segoe UI"/>
          <w:color w:val="1E293B"/>
          <w:sz w:val="21"/>
        </w:rPr>
        <w:t xml:space="preserve">c = mid bmod M</w:t>
      </w:r>
      <w:r>
        <w:rPr>
          <w:rFonts w:ascii="Segoe UI" w:hAnsi="Segoe UI"/>
          <w:color w:val="1E293B"/>
          <w:sz w:val="21"/>
        </w:rPr>
        <w:t xml:space="preserve">.</w:t>
      </w:r>
    </w:p>
    <w:bookmarkEnd w:id="161"/>
    <w:bookmarkStart w:id="162" w:name="câu-13-đỉnh-dãy-núi-mountain-array-peak"/>
    <w:p>
      <w:pPr>
        <w:pStyle w:val="Heading4"/>
        <w:keepNext/>
        <w:spacing w:before="240" w:after="80"/>
      </w:pPr>
      <w:r>
        <w:rPr>
          <w:rFonts w:ascii="Segoe UI" w:hAnsi="Segoe UI"/>
          <w:b/>
          <w:color w:val="334155"/>
          <w:sz w:val="21"/>
        </w:rPr>
        <w:t xml:space="preserve">Câu 13 (Đỉnh dãy núi — Mountain Array Peak):</w:t>
      </w:r>
    </w:p>
    <w:p>
      <w:pPr>
        <w:pStyle w:val="FirstParagraph"/>
        <w:spacing w:line="300" w:lineRule="auto" w:after="120"/>
      </w:pPr>
      <w:r>
        <w:rPr>
          <w:rFonts w:ascii="Segoe UI" w:hAnsi="Segoe UI"/>
          <w:color w:val="1E293B"/>
          <w:sz w:val="21"/>
        </w:rPr>
        <w:t xml:space="preserve">Trong một mảng dạng đỉnh núi (tăng dần rồi giảm dần:</w:t>
      </w:r>
      <w:r>
        <w:rPr>
          <w:rFonts w:ascii="Segoe UI" w:hAnsi="Segoe UI"/>
          <w:color w:val="1E293B"/>
          <w:sz w:val="21"/>
        </w:rPr>
        <w:t xml:space="preserve"> </w:t>
      </w:r>
      <w:r>
        <w:rPr>
          <w:rStyle w:val="VerbatimChar"/>
          <w:rFonts w:ascii="Segoe UI" w:hAnsi="Segoe UI"/>
          <w:color w:val="1E293B"/>
          <w:sz w:val="21"/>
        </w:rPr>
        <w:t xml:space="preserve">A0 &lt; A1 &lt; ... &lt; A_p &gt; A[p+1] &gt; ... &gt; A[N-1]</w:t>
      </w:r>
      <w:r>
        <w:rPr>
          <w:rFonts w:ascii="Segoe UI" w:hAnsi="Segoe UI"/>
          <w:color w:val="1E293B"/>
          <w:sz w:val="21"/>
        </w:rPr>
        <w:t xml:space="preserve">), điều kiện nào tại vị trí</w:t>
      </w:r>
      <w:r>
        <w:rPr>
          <w:rFonts w:ascii="Segoe UI" w:hAnsi="Segoe UI"/>
          <w:color w:val="1E293B"/>
          <w:sz w:val="21"/>
        </w:rPr>
        <w:t xml:space="preserve"> </w:t>
      </w:r>
      <w:r>
        <w:rPr>
          <w:rStyle w:val="VerbatimChar"/>
          <w:rFonts w:ascii="Segoe UI" w:hAnsi="Segoe UI"/>
          <w:color w:val="1E293B"/>
          <w:sz w:val="21"/>
        </w:rPr>
        <w:t xml:space="preserve">mid</w:t>
      </w:r>
      <w:r>
        <w:rPr>
          <w:rFonts w:ascii="Segoe UI" w:hAnsi="Segoe UI"/>
          <w:color w:val="1E293B"/>
          <w:sz w:val="21"/>
        </w:rPr>
        <w:t xml:space="preserve"> </w:t>
      </w:r>
      <w:r>
        <w:rPr>
          <w:rFonts w:ascii="Segoe UI" w:hAnsi="Segoe UI"/>
          <w:color w:val="1E293B"/>
          <w:sz w:val="21"/>
        </w:rPr>
        <w:t xml:space="preserve">cho biết đỉnh núi nằm ở bên phải</w:t>
      </w:r>
      <w:r>
        <w:rPr>
          <w:rFonts w:ascii="Segoe UI" w:hAnsi="Segoe UI"/>
          <w:color w:val="1E293B"/>
          <w:sz w:val="21"/>
        </w:rPr>
        <w:t xml:space="preserve"> </w:t>
      </w:r>
      <w:r>
        <w:rPr>
          <w:rStyle w:val="VerbatimChar"/>
          <w:rFonts w:ascii="Segoe UI" w:hAnsi="Segoe UI"/>
          <w:color w:val="1E293B"/>
          <w:sz w:val="21"/>
        </w:rPr>
        <w:t xml:space="preserve">mid</w:t>
      </w:r>
      <w:r>
        <w:rPr>
          <w:rFonts w:ascii="Segoe UI" w:hAnsi="Segoe UI"/>
          <w:color w:val="1E293B"/>
          <w:sz w:val="21"/>
        </w:rPr>
        <w:t xml:space="preserve">?</w:t>
      </w:r>
    </w:p>
    <w:p>
      <w:pPr>
        <w:numPr>
          <w:ilvl w:val="0"/>
          <w:numId w:val="1083"/>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Style w:val="VerbatimChar"/>
          <w:rFonts w:ascii="Segoe UI" w:hAnsi="Segoe UI"/>
          <w:color w:val="1E293B"/>
          <w:sz w:val="21"/>
        </w:rPr>
        <w:t xml:space="preserve">A[mid] &gt; A[mid + 1]</w:t>
      </w:r>
    </w:p>
    <w:p>
      <w:pPr>
        <w:numPr>
          <w:ilvl w:val="0"/>
          <w:numId w:val="1083"/>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Style w:val="VerbatimChar"/>
          <w:rFonts w:ascii="Segoe UI" w:hAnsi="Segoe UI"/>
          <w:color w:val="1E293B"/>
          <w:sz w:val="21"/>
        </w:rPr>
        <w:t xml:space="preserve">A[mid] &lt; A[mid + 1]</w:t>
      </w:r>
      <w:r>
        <w:rPr>
          <w:rFonts w:ascii="Segoe UI" w:hAnsi="Segoe UI"/>
          <w:color w:val="1E293B"/>
          <w:sz w:val="21"/>
        </w:rPr>
        <w:t xml:space="preserve"> </w:t>
      </w:r>
      <w:r>
        <w:rPr>
          <w:rFonts w:ascii="Segoe UI" w:hAnsi="Segoe UI"/>
          <w:color w:val="1E293B"/>
          <w:sz w:val="21"/>
        </w:rPr>
        <w:t xml:space="preserve">(đang ở sườn dốc đi lên, đỉnh núi chắc chắn nằm bên phải</w:t>
      </w:r>
      <w:r>
        <w:rPr>
          <w:rFonts w:ascii="Segoe UI" w:hAnsi="Segoe UI"/>
          <w:color w:val="1E293B"/>
          <w:sz w:val="21"/>
        </w:rPr>
        <w:t xml:space="preserve"> </w:t>
      </w:r>
      <w:r>
        <w:rPr>
          <w:rStyle w:val="VerbatimChar"/>
          <w:rFonts w:ascii="Segoe UI" w:hAnsi="Segoe UI"/>
          <w:color w:val="1E293B"/>
          <w:sz w:val="21"/>
        </w:rPr>
        <w:t xml:space="preserve">implies low = mid + 1</w:t>
      </w:r>
      <w:r>
        <w:rPr>
          <w:rFonts w:ascii="Segoe UI" w:hAnsi="Segoe UI"/>
          <w:color w:val="1E293B"/>
          <w:sz w:val="21"/>
        </w:rPr>
        <w:t xml:space="preserve">).</w:t>
      </w:r>
    </w:p>
    <w:p>
      <w:pPr>
        <w:numPr>
          <w:ilvl w:val="0"/>
          <w:numId w:val="1083"/>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Style w:val="VerbatimChar"/>
          <w:rFonts w:ascii="Segoe UI" w:hAnsi="Segoe UI"/>
          <w:color w:val="1E293B"/>
          <w:sz w:val="21"/>
        </w:rPr>
        <w:t xml:space="preserve">A[mid] == A[mid + 1]</w:t>
      </w:r>
    </w:p>
    <w:p>
      <w:pPr>
        <w:numPr>
          <w:ilvl w:val="0"/>
          <w:numId w:val="1083"/>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Style w:val="VerbatimChar"/>
          <w:rFonts w:ascii="Segoe UI" w:hAnsi="Segoe UI"/>
          <w:color w:val="1E293B"/>
          <w:sz w:val="21"/>
        </w:rPr>
        <w:t xml:space="preserve">A[mid] &lt; A[mid - 1]</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Nếu</w:t>
      </w:r>
      <w:r>
        <w:rPr>
          <w:rFonts w:ascii="Segoe UI" w:hAnsi="Segoe UI"/>
          <w:color w:val="1E293B"/>
          <w:sz w:val="21"/>
        </w:rPr>
        <w:t xml:space="preserve"> </w:t>
      </w:r>
      <w:r>
        <w:rPr>
          <w:rStyle w:val="VerbatimChar"/>
          <w:rFonts w:ascii="Segoe UI" w:hAnsi="Segoe UI"/>
          <w:color w:val="1E293B"/>
          <w:sz w:val="21"/>
        </w:rPr>
        <w:t xml:space="preserve">A[mid] &lt; A[mid+1]</w:t>
      </w:r>
      <w:r>
        <w:rPr>
          <w:rFonts w:ascii="Segoe UI" w:hAnsi="Segoe UI"/>
          <w:color w:val="1E293B"/>
          <w:sz w:val="21"/>
        </w:rPr>
        <w:t xml:space="preserve">, dãy đang có xu hướng tăng tại</w:t>
      </w:r>
      <w:r>
        <w:rPr>
          <w:rFonts w:ascii="Segoe UI" w:hAnsi="Segoe UI"/>
          <w:color w:val="1E293B"/>
          <w:sz w:val="21"/>
        </w:rPr>
        <w:t xml:space="preserve"> </w:t>
      </w:r>
      <w:r>
        <w:rPr>
          <w:rStyle w:val="VerbatimChar"/>
          <w:rFonts w:ascii="Segoe UI" w:hAnsi="Segoe UI"/>
          <w:color w:val="1E293B"/>
          <w:sz w:val="21"/>
        </w:rPr>
        <w:t xml:space="preserve">mid</w:t>
      </w:r>
      <w:r>
        <w:rPr>
          <w:rFonts w:ascii="Segoe UI" w:hAnsi="Segoe UI"/>
          <w:color w:val="1E293B"/>
          <w:sz w:val="21"/>
        </w:rPr>
        <w:t xml:space="preserve">, do đó đỉnh núi chưa đạt được và nằm về phía bên phải.</w:t>
      </w:r>
    </w:p>
    <w:bookmarkEnd w:id="162"/>
    <w:bookmarkStart w:id="163" w:name="X4a47abb57fa9b560e721480951dbdb7cd79f1eb"/>
    <w:p>
      <w:pPr>
        <w:pStyle w:val="Heading4"/>
        <w:keepNext/>
        <w:spacing w:before="240" w:after="80"/>
      </w:pPr>
      <w:r>
        <w:rPr>
          <w:rFonts w:ascii="Segoe UI" w:hAnsi="Segoe UI"/>
          <w:b/>
          <w:color w:val="334155"/>
          <w:sz w:val="21"/>
        </w:rPr>
        <w:t xml:space="preserve">Câu 14 (Trung vị hai mảng đã sắp xếp — Advanced Partition):</w:t>
      </w:r>
    </w:p>
    <w:p>
      <w:pPr>
        <w:pStyle w:val="FirstParagraph"/>
        <w:spacing w:line="300" w:lineRule="auto" w:after="120"/>
      </w:pPr>
      <w:r>
        <w:rPr>
          <w:rFonts w:ascii="Segoe UI" w:hAnsi="Segoe UI"/>
          <w:color w:val="1E293B"/>
          <w:sz w:val="21"/>
        </w:rPr>
        <w:t xml:space="preserve">Thuật toán tìm phần tử trung vị của hai mảng đã sắp xếp</w:t>
      </w:r>
      <w:r>
        <w:rPr>
          <w:rFonts w:ascii="Segoe UI" w:hAnsi="Segoe UI"/>
          <w:color w:val="1E293B"/>
          <w:sz w:val="21"/>
        </w:rPr>
        <w:t xml:space="preserve"> </w:t>
      </w:r>
      <w:r>
        <w:rPr>
          <w:rStyle w:val="VerbatimChar"/>
          <w:rFonts w:ascii="Segoe UI" w:hAnsi="Segoe UI"/>
          <w:color w:val="1E293B"/>
          <w:sz w:val="21"/>
        </w:rPr>
        <w:t xml:space="preserve">A</w:t>
      </w:r>
      <w:r>
        <w:rPr>
          <w:rFonts w:ascii="Segoe UI" w:hAnsi="Segoe UI"/>
          <w:color w:val="1E293B"/>
          <w:sz w:val="21"/>
        </w:rPr>
        <w:t xml:space="preserve"> </w:t>
      </w:r>
      <w:r>
        <w:rPr>
          <w:rFonts w:ascii="Segoe UI" w:hAnsi="Segoe UI"/>
          <w:color w:val="1E293B"/>
          <w:sz w:val="21"/>
        </w:rPr>
        <w:t xml:space="preserve">(kích thước</w:t>
      </w:r>
      <w:r>
        <w:rPr>
          <w:rFonts w:ascii="Segoe UI" w:hAnsi="Segoe UI"/>
          <w:color w:val="1E293B"/>
          <w:sz w:val="21"/>
        </w:rPr>
        <w:t xml:space="preserve"> </w:t>
      </w:r>
      <w:r>
        <w:rPr>
          <w:rStyle w:val="VerbatimChar"/>
          <w:rFonts w:ascii="Segoe UI" w:hAnsi="Segoe UI"/>
          <w:color w:val="1E293B"/>
          <w:sz w:val="21"/>
        </w:rPr>
        <w:t xml:space="preserve">N</w:t>
      </w:r>
      <w:r>
        <w:rPr>
          <w:rFonts w:ascii="Segoe UI" w:hAnsi="Segoe UI"/>
          <w:color w:val="1E293B"/>
          <w:sz w:val="21"/>
        </w:rPr>
        <w:t xml:space="preserve">) và</w:t>
      </w:r>
      <w:r>
        <w:rPr>
          <w:rFonts w:ascii="Segoe UI" w:hAnsi="Segoe UI"/>
          <w:color w:val="1E293B"/>
          <w:sz w:val="21"/>
        </w:rPr>
        <w:t xml:space="preserve"> </w:t>
      </w:r>
      <w:r>
        <w:rPr>
          <w:rStyle w:val="VerbatimChar"/>
          <w:rFonts w:ascii="Segoe UI" w:hAnsi="Segoe UI"/>
          <w:color w:val="1E293B"/>
          <w:sz w:val="21"/>
        </w:rPr>
        <w:t xml:space="preserve">B</w:t>
      </w:r>
      <w:r>
        <w:rPr>
          <w:rFonts w:ascii="Segoe UI" w:hAnsi="Segoe UI"/>
          <w:color w:val="1E293B"/>
          <w:sz w:val="21"/>
        </w:rPr>
        <w:t xml:space="preserve"> </w:t>
      </w:r>
      <w:r>
        <w:rPr>
          <w:rFonts w:ascii="Segoe UI" w:hAnsi="Segoe UI"/>
          <w:color w:val="1E293B"/>
          <w:sz w:val="21"/>
        </w:rPr>
        <w:t xml:space="preserve">(kích thước</w:t>
      </w:r>
      <w:r>
        <w:rPr>
          <w:rFonts w:ascii="Segoe UI" w:hAnsi="Segoe UI"/>
          <w:color w:val="1E293B"/>
          <w:sz w:val="21"/>
        </w:rPr>
        <w:t xml:space="preserve"> </w:t>
      </w:r>
      <w:r>
        <w:rPr>
          <w:rStyle w:val="VerbatimChar"/>
          <w:rFonts w:ascii="Segoe UI" w:hAnsi="Segoe UI"/>
          <w:color w:val="1E293B"/>
          <w:sz w:val="21"/>
        </w:rPr>
        <w:t xml:space="preserve">M</w:t>
      </w:r>
      <w:r>
        <w:rPr>
          <w:rFonts w:ascii="Segoe UI" w:hAnsi="Segoe UI"/>
          <w:color w:val="1E293B"/>
          <w:sz w:val="21"/>
        </w:rPr>
        <w:t xml:space="preserve">) trong thời gian tối ưu</w:t>
      </w:r>
      <w:r>
        <w:rPr>
          <w:rFonts w:ascii="Segoe UI" w:hAnsi="Segoe UI"/>
          <w:color w:val="1E293B"/>
          <w:sz w:val="21"/>
        </w:rPr>
        <w:t xml:space="preserve"> </w:t>
      </w:r>
      <w:r>
        <w:rPr>
          <w:rStyle w:val="VerbatimChar"/>
          <w:rFonts w:ascii="Segoe UI" w:hAnsi="Segoe UI"/>
          <w:color w:val="1E293B"/>
          <w:sz w:val="21"/>
        </w:rPr>
        <w:t xml:space="preserve">O(log(min(N, M)))</w:t>
      </w:r>
      <w:r>
        <w:rPr>
          <w:rFonts w:ascii="Segoe UI" w:hAnsi="Segoe UI"/>
          <w:color w:val="1E293B"/>
          <w:sz w:val="21"/>
        </w:rPr>
        <w:t xml:space="preserve"> </w:t>
      </w:r>
      <w:r>
        <w:rPr>
          <w:rFonts w:ascii="Segoe UI" w:hAnsi="Segoe UI"/>
          <w:color w:val="1E293B"/>
          <w:sz w:val="21"/>
        </w:rPr>
        <w:t xml:space="preserve">dựa trên việc chặt nhị phân đối tượng nào?</w:t>
      </w:r>
    </w:p>
    <w:p>
      <w:pPr>
        <w:numPr>
          <w:ilvl w:val="0"/>
          <w:numId w:val="1084"/>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Chặt nhị phân giá trị của phần tử trung vị từ</w:t>
      </w:r>
      <w:r>
        <w:rPr>
          <w:rFonts w:ascii="Segoe UI" w:hAnsi="Segoe UI"/>
          <w:color w:val="1E293B"/>
          <w:sz w:val="21"/>
        </w:rPr>
        <w:t xml:space="preserve"> </w:t>
      </w:r>
      <w:r>
        <w:rPr>
          <w:rStyle w:val="VerbatimChar"/>
          <w:rFonts w:ascii="Segoe UI" w:hAnsi="Segoe UI"/>
          <w:color w:val="1E293B"/>
          <w:sz w:val="21"/>
        </w:rPr>
        <w:t xml:space="preserve">-10^9 ... 10^9</w:t>
      </w:r>
      <w:r>
        <w:rPr>
          <w:rFonts w:ascii="Segoe UI" w:hAnsi="Segoe UI"/>
          <w:color w:val="1E293B"/>
          <w:sz w:val="21"/>
        </w:rPr>
        <w:t xml:space="preserve">.</w:t>
      </w:r>
    </w:p>
    <w:p>
      <w:pPr>
        <w:numPr>
          <w:ilvl w:val="0"/>
          <w:numId w:val="1084"/>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Chặt nhị phân vị trí vách ngăn (cut partition) trên mảng có kích thước nhỏ hơn để chia tổng hai mảng thành 2 nửa bằng nhau.</w:t>
      </w:r>
    </w:p>
    <w:p>
      <w:pPr>
        <w:numPr>
          <w:ilvl w:val="0"/>
          <w:numId w:val="1084"/>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Sắp xếp lại toàn bộ mảng gộp trong</w:t>
      </w:r>
      <w:r>
        <w:rPr>
          <w:rFonts w:ascii="Segoe UI" w:hAnsi="Segoe UI"/>
          <w:color w:val="1E293B"/>
          <w:sz w:val="21"/>
        </w:rPr>
        <w:t xml:space="preserve"> </w:t>
      </w:r>
      <w:r>
        <w:rPr>
          <w:rStyle w:val="VerbatimChar"/>
          <w:rFonts w:ascii="Segoe UI" w:hAnsi="Segoe UI"/>
          <w:color w:val="1E293B"/>
          <w:sz w:val="21"/>
        </w:rPr>
        <w:t xml:space="preserve">O((N+M)log(N+M))</w:t>
      </w:r>
      <w:r>
        <w:rPr>
          <w:rFonts w:ascii="Segoe UI" w:hAnsi="Segoe UI"/>
          <w:color w:val="1E293B"/>
          <w:sz w:val="21"/>
        </w:rPr>
        <w:t xml:space="preserve">.</w:t>
      </w:r>
    </w:p>
    <w:p>
      <w:pPr>
        <w:numPr>
          <w:ilvl w:val="0"/>
          <w:numId w:val="1084"/>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Duyệt tuần tự 2 con trỏ qua cả 2 mảng.</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Bằng cách chặt nhị phân số lượng phần tử lấy từ mảng nhỏ hơn</w:t>
      </w:r>
      <w:r>
        <w:rPr>
          <w:rFonts w:ascii="Segoe UI" w:hAnsi="Segoe UI"/>
          <w:color w:val="1E293B"/>
          <w:sz w:val="21"/>
        </w:rPr>
        <w:t xml:space="preserve"> </w:t>
      </w:r>
      <m:oMath>
        <m:r>
          <m:t>i</m:t>
        </m:r>
        <m:r>
          <m:rPr>
            <m:sty m:val="p"/>
          </m:rPr>
          <m:t>∈</m:t>
        </m:r>
        <m:r>
          <m:rPr>
            <m:sty m:val="p"/>
          </m:rPr>
          <m:t>[</m:t>
        </m:r>
        <m:r>
          <m:t>0</m:t>
        </m:r>
        <m:r>
          <m:rPr>
            <m:sty m:val="p"/>
          </m:rPr>
          <m:t>,</m:t>
        </m:r>
        <m:r>
          <m:t>N</m:t>
        </m:r>
        <m:r>
          <m:rPr>
            <m:sty m:val="p"/>
          </m:rPr>
          <m:t>]</m:t>
        </m:r>
      </m:oMath>
      <w:r>
        <w:rPr>
          <w:rFonts w:ascii="Segoe UI" w:hAnsi="Segoe UI"/>
          <w:color w:val="1E293B"/>
          <w:sz w:val="21"/>
        </w:rPr>
        <w:t xml:space="preserve">, số lượng phần tử lấy từ mảng lớn hơn được cố định</w:t>
      </w:r>
      <w:r>
        <w:rPr>
          <w:rFonts w:ascii="Segoe UI" w:hAnsi="Segoe UI"/>
          <w:color w:val="1E293B"/>
          <w:sz w:val="21"/>
        </w:rPr>
        <w:t xml:space="preserve"> </w:t>
      </w:r>
      <w:r>
        <w:rPr>
          <w:rStyle w:val="VerbatimChar"/>
          <w:rFonts w:ascii="Segoe UI" w:hAnsi="Segoe UI"/>
          <w:color w:val="1E293B"/>
          <w:sz w:val="21"/>
        </w:rPr>
        <w:t xml:space="preserve">j = (N + M + 1)/2 - i</w:t>
      </w:r>
      <w:r>
        <w:rPr>
          <w:rFonts w:ascii="Segoe UI" w:hAnsi="Segoe UI"/>
          <w:color w:val="1E293B"/>
          <w:sz w:val="21"/>
        </w:rPr>
        <w:t xml:space="preserve">. Ta kiểm tra điều kiện vách ngăn hợp lệ trong</w:t>
      </w:r>
      <w:r>
        <w:rPr>
          <w:rFonts w:ascii="Segoe UI" w:hAnsi="Segoe UI"/>
          <w:color w:val="1E293B"/>
          <w:sz w:val="21"/>
        </w:rPr>
        <w:t xml:space="preserve"> </w:t>
      </w:r>
      <w:r>
        <w:rPr>
          <w:rStyle w:val="VerbatimChar"/>
          <w:rFonts w:ascii="Segoe UI" w:hAnsi="Segoe UI"/>
          <w:color w:val="1E293B"/>
          <w:sz w:val="21"/>
        </w:rPr>
        <w:t xml:space="preserve">O(1) implies</w:t>
      </w:r>
      <w:r>
        <w:rPr>
          <w:rFonts w:ascii="Segoe UI" w:hAnsi="Segoe UI"/>
          <w:color w:val="1E293B"/>
          <w:sz w:val="21"/>
        </w:rPr>
        <w:t xml:space="preserve"> </w:t>
      </w:r>
      <w:r>
        <w:rPr>
          <w:rFonts w:ascii="Segoe UI" w:hAnsi="Segoe UI"/>
          <w:color w:val="1E293B"/>
          <w:sz w:val="21"/>
        </w:rPr>
        <w:t xml:space="preserve">Tổng thời gian</w:t>
      </w:r>
      <w:r>
        <w:rPr>
          <w:rFonts w:ascii="Segoe UI" w:hAnsi="Segoe UI"/>
          <w:color w:val="1E293B"/>
          <w:sz w:val="21"/>
        </w:rPr>
        <w:t xml:space="preserve"> </w:t>
      </w:r>
      <w:r>
        <w:rPr>
          <w:rStyle w:val="VerbatimChar"/>
          <w:rFonts w:ascii="Segoe UI" w:hAnsi="Segoe UI"/>
          <w:color w:val="1E293B"/>
          <w:sz w:val="21"/>
        </w:rPr>
        <w:t xml:space="preserve">O(log(min(N, M)))</w:t>
      </w:r>
      <w:r>
        <w:rPr>
          <w:rFonts w:ascii="Segoe UI" w:hAnsi="Segoe UI"/>
          <w:color w:val="1E293B"/>
          <w:sz w:val="21"/>
        </w:rPr>
        <w:t xml:space="preserve">.</w:t>
      </w:r>
    </w:p>
    <w:bookmarkEnd w:id="163"/>
    <w:bookmarkEnd w:id="164"/>
    <w:bookmarkStart w:id="165" w:name="ma-trận-bài-tập-thực-hành-p0-p5-4"/>
    <w:p>
      <w:pPr>
        <w:pStyle w:val="Heading2"/>
        <w:keepNext/>
        <w:spacing w:before="360" w:after="120"/>
      </w:pPr>
      <w:r>
        <w:rPr>
          <w:rFonts w:ascii="Segoe UI" w:hAnsi="Segoe UI"/>
          <w:b/>
          <w:color w:val="0F172A"/>
          <w:sz w:val="26"/>
        </w:rPr>
        <w:t xml:space="preserve">Ma Trận Bài Tập Thực Hành (P0 → P5)</w:t>
      </w:r>
    </w:p>
    <w:tbl>
      <w:tblPr>
        <w:tblStyle w:val="Table"/>
        <w:tblW w:type="pct" w:w="5000"/>
        <w:jc w:val="center"/>
        <w:tblLayout w:type="fixed"/>
        <w:tblLook w:firstRow="1" w:lastRow="0" w:firstColumn="0" w:lastColumn="0" w:noHBand="0" w:noVBand="0" w:val="0020"/>
        <w:tblBorders>
          <w:top w:val="single" w:sz="4" w:space="0" w:color="CBD5E1"/>
          <w:left w:val="none"/>
          <w:bottom w:val="single" w:sz="4" w:space="0" w:color="CBD5E1"/>
          <w:right w:val="none"/>
          <w:insideH w:val="single" w:sz="4" w:space="0" w:color="CBD5E1"/>
          <w:insideV w:val="none"/>
        </w:tblBorders>
      </w:tblPr>
      <w:tblGrid>
        <w:gridCol w:w="429"/>
        <w:gridCol w:w="945"/>
        <w:gridCol w:w="2751"/>
        <w:gridCol w:w="601"/>
        <w:gridCol w:w="1547"/>
        <w:gridCol w:w="2751"/>
      </w:tblGrid>
      <w:tr>
        <w:trPr>
          <w:tblHeader w:val="on"/>
          <w:tblHeader/>
        </w:trPr>
        <w:tc>
          <w:tcPr>
            <w:tcW w:w="429"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STT</w:t>
            </w:r>
          </w:p>
        </w:tc>
        <w:tc>
          <w:tcPr>
            <w:tcW w:w="945"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Mã Bài</w:t>
            </w:r>
          </w:p>
        </w:tc>
        <w:tc>
          <w:tcPr>
            <w:tcW w:w="2751" w:type="dxa"/>
            <w:vAlign w:val="center"/>
            <w:tcMar>
              <w:top w:w="70" w:type="dxa"/>
              <w:bottom w:w="70" w:type="dxa"/>
              <w:left w:w="100" w:type="dxa"/>
              <w:right w:w="100" w:type="dxa"/>
            </w:tcMar>
            <w:shd w:fill="1E3A8A"/>
          </w:tcPr>
          <w:p>
            <w:pPr>
              <w:pStyle w:val="Compact"/>
              <w:spacing w:after="40" w:before="40" w:line="276" w:lineRule="auto"/>
            </w:pPr>
            <w:r>
              <w:rPr>
                <w:rFonts w:ascii="Segoe UI" w:hAnsi="Segoe UI"/>
                <w:b/>
                <w:color w:val="FFFFFF"/>
                <w:sz w:val="19"/>
              </w:rPr>
              <w:t xml:space="preserve">Tên Bài Toán</w:t>
            </w:r>
          </w:p>
        </w:tc>
        <w:tc>
          <w:tcPr>
            <w:tcW w:w="601"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Cấp Độ</w:t>
            </w:r>
          </w:p>
        </w:tc>
        <w:tc>
          <w:tcPr>
            <w:tcW w:w="1547" w:type="dxa"/>
            <w:vAlign w:val="center"/>
            <w:tcMar>
              <w:top w:w="70" w:type="dxa"/>
              <w:bottom w:w="70" w:type="dxa"/>
              <w:left w:w="100" w:type="dxa"/>
              <w:right w:w="100" w:type="dxa"/>
            </w:tcMar>
            <w:shd w:fill="1E3A8A"/>
          </w:tcPr>
          <w:p>
            <w:pPr>
              <w:pStyle w:val="Compact"/>
              <w:spacing w:after="40" w:before="40" w:line="276" w:lineRule="auto"/>
            </w:pPr>
            <w:r>
              <w:rPr>
                <w:rFonts w:ascii="Segoe UI" w:hAnsi="Segoe UI"/>
                <w:b/>
                <w:color w:val="FFFFFF"/>
                <w:sz w:val="19"/>
              </w:rPr>
              <w:t xml:space="preserve">Ràng Buộc Dữ Liệu</w:t>
            </w:r>
          </w:p>
        </w:tc>
        <w:tc>
          <w:tcPr>
            <w:tcW w:w="2751" w:type="dxa"/>
            <w:vAlign w:val="center"/>
            <w:tcMar>
              <w:top w:w="70" w:type="dxa"/>
              <w:bottom w:w="70" w:type="dxa"/>
              <w:left w:w="100" w:type="dxa"/>
              <w:right w:w="100" w:type="dxa"/>
            </w:tcMar>
            <w:shd w:fill="1E3A8A"/>
          </w:tcPr>
          <w:p>
            <w:pPr>
              <w:pStyle w:val="Compact"/>
              <w:spacing w:after="40" w:before="40" w:line="276" w:lineRule="auto"/>
            </w:pPr>
            <w:r>
              <w:rPr>
                <w:rFonts w:ascii="Segoe UI" w:hAnsi="Segoe UI"/>
                <w:b/>
                <w:color w:val="FFFFFF"/>
                <w:sz w:val="19"/>
              </w:rPr>
              <w:t xml:space="preserve">Mục Tiêu Rèn Luyện</w:t>
            </w:r>
          </w:p>
        </w:tc>
      </w:tr>
      <w:tr>
        <w:tc>
          <w:tcPr>
            <w:tcW w:w="429"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sz w:val="18"/>
              </w:rPr>
              <w:t xml:space="preserve">01</w:t>
            </w:r>
          </w:p>
        </w:tc>
        <w:tc>
          <w:tcPr>
            <w:tcW w:w="945"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CPPB-BS-01</w:t>
            </w:r>
          </w:p>
        </w:tc>
        <w:tc>
          <w:tcPr>
            <w:tcW w:w="2751"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b/>
                <w:bCs/>
                <w:sz w:val="18"/>
              </w:rPr>
              <w:t xml:space="preserve">Tìm Kiếm Phần Tử Trên Mảng Đã Sắp Xếp</w:t>
            </w:r>
          </w:p>
        </w:tc>
        <w:tc>
          <w:tcPr>
            <w:tcW w:w="601"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P0</w:t>
            </w:r>
          </w:p>
        </w:tc>
        <w:tc>
          <w:tcPr>
            <w:tcW w:w="1547" w:type="dxa"/>
            <w:vAlign w:val="center"/>
            <w:tcMar>
              <w:top w:w="70" w:type="dxa"/>
              <w:bottom w:w="70" w:type="dxa"/>
              <w:left w:w="100" w:type="dxa"/>
              <w:right w:w="100" w:type="dxa"/>
            </w:tcMar>
            <w:shd w:fill="F8FAFC"/>
          </w:tcPr>
          <w:p>
            <w:pPr>
              <w:pStyle w:val="Compact"/>
              <w:spacing w:after="40" w:before="40" w:line="276" w:lineRule="auto"/>
            </w:pPr>
            <w:r>
              <w:rPr>
                <w:rStyle w:val="VerbatimChar"/>
                <w:rFonts w:ascii="Segoe UI" w:hAnsi="Segoe UI"/>
                <w:sz w:val="18"/>
              </w:rPr>
              <w:t xml:space="preserve">N, Q &lt;= 10^5</w:t>
            </w:r>
          </w:p>
        </w:tc>
        <w:tc>
          <w:tcPr>
            <w:tcW w:w="2751"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Cài đặt Binary Search cơ bản</w:t>
            </w:r>
          </w:p>
        </w:tc>
      </w:tr>
      <w:tr>
        <w:tc>
          <w:tcPr>
            <w:tcW w:w="429" w:type="dxa"/>
            <w:vAlign w:val="center"/>
            <w:tcMar>
              <w:top w:w="70" w:type="dxa"/>
              <w:bottom w:w="70" w:type="dxa"/>
              <w:left w:w="100" w:type="dxa"/>
              <w:right w:w="100" w:type="dxa"/>
            </w:tcMar>
          </w:tcPr>
          <w:p>
            <w:pPr>
              <w:pStyle w:val="Compact"/>
              <w:spacing w:after="40" w:before="40" w:line="276" w:lineRule="auto"/>
              <w:jc w:val="center"/>
            </w:pPr>
            <w:r>
              <w:rPr>
                <w:rFonts w:ascii="Segoe UI" w:hAnsi="Segoe UI"/>
                <w:sz w:val="18"/>
              </w:rPr>
              <w:t xml:space="preserve">02</w:t>
            </w:r>
          </w:p>
        </w:tc>
        <w:tc>
          <w:tcPr>
            <w:tcW w:w="945"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CPPB-BS-02</w:t>
            </w:r>
          </w:p>
        </w:tc>
        <w:tc>
          <w:tcPr>
            <w:tcW w:w="2751" w:type="dxa"/>
            <w:vAlign w:val="center"/>
            <w:tcMar>
              <w:top w:w="70" w:type="dxa"/>
              <w:bottom w:w="70" w:type="dxa"/>
              <w:left w:w="100" w:type="dxa"/>
              <w:right w:w="100" w:type="dxa"/>
            </w:tcMar>
          </w:tcPr>
          <w:p>
            <w:pPr>
              <w:pStyle w:val="Compact"/>
              <w:spacing w:after="40" w:before="40" w:line="276" w:lineRule="auto"/>
            </w:pPr>
            <w:r>
              <w:rPr>
                <w:rFonts w:ascii="Segoe UI" w:hAnsi="Segoe UI"/>
                <w:b/>
                <w:bCs/>
                <w:sz w:val="18"/>
              </w:rPr>
              <w:t xml:space="preserve">Tìm Vị Trí Xuất Hiện Đầu Tiên &amp; Cuối Cùng</w:t>
            </w:r>
          </w:p>
        </w:tc>
        <w:tc>
          <w:tcPr>
            <w:tcW w:w="601"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P1</w:t>
            </w:r>
          </w:p>
        </w:tc>
        <w:tc>
          <w:tcPr>
            <w:tcW w:w="1547" w:type="dxa"/>
            <w:vAlign w:val="center"/>
            <w:tcMar>
              <w:top w:w="70" w:type="dxa"/>
              <w:bottom w:w="70" w:type="dxa"/>
              <w:left w:w="100" w:type="dxa"/>
              <w:right w:w="100" w:type="dxa"/>
            </w:tcMar>
          </w:tcPr>
          <w:p>
            <w:pPr>
              <w:pStyle w:val="Compact"/>
              <w:spacing w:after="40" w:before="40" w:line="276" w:lineRule="auto"/>
            </w:pPr>
            <w:r>
              <w:rPr>
                <w:rStyle w:val="VerbatimChar"/>
                <w:rFonts w:ascii="Segoe UI" w:hAnsi="Segoe UI"/>
                <w:sz w:val="18"/>
              </w:rPr>
              <w:t xml:space="preserve">N, Q &lt;= 10^5</w:t>
            </w:r>
          </w:p>
        </w:tc>
        <w:tc>
          <w:tcPr>
            <w:tcW w:w="2751"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Bản chất</w:t>
            </w:r>
            <w:r>
              <w:rPr>
                <w:rFonts w:ascii="Segoe UI" w:hAnsi="Segoe UI"/>
                <w:sz w:val="18"/>
              </w:rPr>
              <w:t xml:space="preserve"> </w:t>
            </w:r>
            <w:r>
              <w:rPr>
                <w:rStyle w:val="VerbatimChar"/>
                <w:rFonts w:ascii="Segoe UI" w:hAnsi="Segoe UI"/>
                <w:sz w:val="18"/>
              </w:rPr>
              <w:t xml:space="preserve">lower_bound</w:t>
            </w:r>
            <w:r>
              <w:rPr>
                <w:rFonts w:ascii="Segoe UI" w:hAnsi="Segoe UI"/>
                <w:sz w:val="18"/>
              </w:rPr>
              <w:t xml:space="preserve"> </w:t>
            </w:r>
            <w:r>
              <w:rPr>
                <w:rFonts w:ascii="Segoe UI" w:hAnsi="Segoe UI"/>
                <w:sz w:val="18"/>
              </w:rPr>
              <w:t xml:space="preserve">/</w:t>
            </w:r>
            <w:r>
              <w:rPr>
                <w:rFonts w:ascii="Segoe UI" w:hAnsi="Segoe UI"/>
                <w:sz w:val="18"/>
              </w:rPr>
              <w:t xml:space="preserve"> </w:t>
            </w:r>
            <w:r>
              <w:rPr>
                <w:rStyle w:val="VerbatimChar"/>
                <w:rFonts w:ascii="Segoe UI" w:hAnsi="Segoe UI"/>
                <w:sz w:val="18"/>
              </w:rPr>
              <w:t xml:space="preserve">upper_bound</w:t>
            </w:r>
          </w:p>
        </w:tc>
      </w:tr>
      <w:tr>
        <w:tc>
          <w:tcPr>
            <w:tcW w:w="429"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sz w:val="18"/>
              </w:rPr>
              <w:t xml:space="preserve">03</w:t>
            </w:r>
          </w:p>
        </w:tc>
        <w:tc>
          <w:tcPr>
            <w:tcW w:w="945"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CPPB-BS-03</w:t>
            </w:r>
          </w:p>
        </w:tc>
        <w:tc>
          <w:tcPr>
            <w:tcW w:w="2751"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b/>
                <w:bCs/>
                <w:sz w:val="18"/>
              </w:rPr>
              <w:t xml:space="preserve">Đếm Số Phần Tử Trong Đoạn</w:t>
            </w:r>
            <w:r>
              <w:rPr>
                <w:rFonts w:ascii="Segoe UI" w:hAnsi="Segoe UI"/>
                <w:b/>
                <w:bCs/>
                <w:sz w:val="18"/>
              </w:rPr>
              <w:t xml:space="preserve"> </w:t>
            </w:r>
            <m:oMath>
              <m:r>
                <m:rPr>
                  <m:sty m:val="p"/>
                </m:rPr>
                <m:t>[</m:t>
              </m:r>
              <m:r>
                <m:t>L</m:t>
              </m:r>
              <m:r>
                <m:rPr>
                  <m:sty m:val="p"/>
                </m:rPr>
                <m:t>,</m:t>
              </m:r>
              <m:r>
                <m:t>R</m:t>
              </m:r>
              <m:r>
                <m:rPr>
                  <m:sty m:val="p"/>
                </m:rPr>
                <m:t>]</m:t>
              </m:r>
            </m:oMath>
          </w:p>
        </w:tc>
        <w:tc>
          <w:tcPr>
            <w:tcW w:w="601"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P1</w:t>
            </w:r>
          </w:p>
        </w:tc>
        <w:tc>
          <w:tcPr>
            <w:tcW w:w="1547" w:type="dxa"/>
            <w:vAlign w:val="center"/>
            <w:tcMar>
              <w:top w:w="70" w:type="dxa"/>
              <w:bottom w:w="70" w:type="dxa"/>
              <w:left w:w="100" w:type="dxa"/>
              <w:right w:w="100" w:type="dxa"/>
            </w:tcMar>
            <w:shd w:fill="F8FAFC"/>
          </w:tcPr>
          <w:p>
            <w:pPr>
              <w:pStyle w:val="Compact"/>
              <w:spacing w:after="40" w:before="40" w:line="276" w:lineRule="auto"/>
            </w:pPr>
            <w:r>
              <w:rPr>
                <w:rStyle w:val="VerbatimChar"/>
                <w:rFonts w:ascii="Segoe UI" w:hAnsi="Segoe UI"/>
                <w:sz w:val="18"/>
              </w:rPr>
              <w:t xml:space="preserve">N, Q &lt;= 10^5</w:t>
            </w:r>
          </w:p>
        </w:tc>
        <w:tc>
          <w:tcPr>
            <w:tcW w:w="2751"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Hiệu hai con trỏ nhị phân</w:t>
            </w:r>
            <w:r>
              <w:rPr>
                <w:rFonts w:ascii="Segoe UI" w:hAnsi="Segoe UI"/>
                <w:sz w:val="18"/>
              </w:rPr>
              <w:t xml:space="preserve"> </w:t>
            </w:r>
            <w:r>
              <w:rPr>
                <w:rStyle w:val="VerbatimChar"/>
                <w:rFonts w:ascii="Segoe UI" w:hAnsi="Segoe UI"/>
                <w:sz w:val="18"/>
              </w:rPr>
              <w:t xml:space="preserve">upper - lower</w:t>
            </w:r>
          </w:p>
        </w:tc>
      </w:tr>
      <w:tr>
        <w:tc>
          <w:tcPr>
            <w:tcW w:w="429" w:type="dxa"/>
            <w:vAlign w:val="center"/>
            <w:tcMar>
              <w:top w:w="70" w:type="dxa"/>
              <w:bottom w:w="70" w:type="dxa"/>
              <w:left w:w="100" w:type="dxa"/>
              <w:right w:w="100" w:type="dxa"/>
            </w:tcMar>
          </w:tcPr>
          <w:p>
            <w:pPr>
              <w:pStyle w:val="Compact"/>
              <w:spacing w:after="40" w:before="40" w:line="276" w:lineRule="auto"/>
              <w:jc w:val="center"/>
            </w:pPr>
            <w:r>
              <w:rPr>
                <w:rFonts w:ascii="Segoe UI" w:hAnsi="Segoe UI"/>
                <w:sz w:val="18"/>
              </w:rPr>
              <w:t xml:space="preserve">04</w:t>
            </w:r>
          </w:p>
        </w:tc>
        <w:tc>
          <w:tcPr>
            <w:tcW w:w="945"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CPPB-BS-04</w:t>
            </w:r>
          </w:p>
        </w:tc>
        <w:tc>
          <w:tcPr>
            <w:tcW w:w="2751" w:type="dxa"/>
            <w:vAlign w:val="center"/>
            <w:tcMar>
              <w:top w:w="70" w:type="dxa"/>
              <w:bottom w:w="70" w:type="dxa"/>
              <w:left w:w="100" w:type="dxa"/>
              <w:right w:w="100" w:type="dxa"/>
            </w:tcMar>
          </w:tcPr>
          <w:p>
            <w:pPr>
              <w:pStyle w:val="Compact"/>
              <w:spacing w:after="40" w:before="40" w:line="276" w:lineRule="auto"/>
            </w:pPr>
            <w:r>
              <w:rPr>
                <w:rFonts w:ascii="Segoe UI" w:hAnsi="Segoe UI"/>
                <w:b/>
                <w:bCs/>
                <w:sz w:val="18"/>
              </w:rPr>
              <w:t xml:space="preserve">Tìm Căn Bậc Hai Số Nguyên Lớn</w:t>
            </w:r>
          </w:p>
        </w:tc>
        <w:tc>
          <w:tcPr>
            <w:tcW w:w="601"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P2</w:t>
            </w:r>
          </w:p>
        </w:tc>
        <w:tc>
          <w:tcPr>
            <w:tcW w:w="1547" w:type="dxa"/>
            <w:vAlign w:val="center"/>
            <w:tcMar>
              <w:top w:w="70" w:type="dxa"/>
              <w:bottom w:w="70" w:type="dxa"/>
              <w:left w:w="100" w:type="dxa"/>
              <w:right w:w="100" w:type="dxa"/>
            </w:tcMar>
          </w:tcPr>
          <w:p>
            <w:pPr>
              <w:pStyle w:val="Compact"/>
              <w:spacing w:after="40" w:before="40" w:line="276" w:lineRule="auto"/>
            </w:pPr>
            <m:oMath>
              <m:r>
                <m:t>N</m:t>
              </m:r>
              <m:r>
                <m:rPr>
                  <m:sty m:val="p"/>
                </m:rPr>
                <m:t>≤</m:t>
              </m:r>
              <m:sSup>
                <m:e>
                  <m:r>
                    <m:t>10</m:t>
                  </m:r>
                </m:e>
                <m:sup>
                  <m:r>
                    <m:t>18</m:t>
                  </m:r>
                </m:sup>
              </m:sSup>
            </m:oMath>
          </w:p>
        </w:tc>
        <w:tc>
          <w:tcPr>
            <w:tcW w:w="2751"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Binary Search trên tập số nguyên 64-bit</w:t>
            </w:r>
          </w:p>
        </w:tc>
      </w:tr>
      <w:tr>
        <w:tc>
          <w:tcPr>
            <w:tcW w:w="429"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sz w:val="18"/>
              </w:rPr>
              <w:t xml:space="preserve">05</w:t>
            </w:r>
          </w:p>
        </w:tc>
        <w:tc>
          <w:tcPr>
            <w:tcW w:w="945"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CPPB-BS-05</w:t>
            </w:r>
          </w:p>
        </w:tc>
        <w:tc>
          <w:tcPr>
            <w:tcW w:w="2751"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b/>
                <w:bCs/>
                <w:sz w:val="18"/>
              </w:rPr>
              <w:t xml:space="preserve">Tìm Phần Tử Nhỏ Nhất Lớn Hơn X</w:t>
            </w:r>
          </w:p>
        </w:tc>
        <w:tc>
          <w:tcPr>
            <w:tcW w:w="601"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P2</w:t>
            </w:r>
          </w:p>
        </w:tc>
        <w:tc>
          <w:tcPr>
            <w:tcW w:w="1547" w:type="dxa"/>
            <w:vAlign w:val="center"/>
            <w:tcMar>
              <w:top w:w="70" w:type="dxa"/>
              <w:bottom w:w="70" w:type="dxa"/>
              <w:left w:w="100" w:type="dxa"/>
              <w:right w:w="100" w:type="dxa"/>
            </w:tcMar>
            <w:shd w:fill="F8FAFC"/>
          </w:tcPr>
          <w:p>
            <w:pPr>
              <w:pStyle w:val="Compact"/>
              <w:spacing w:after="40" w:before="40" w:line="276" w:lineRule="auto"/>
            </w:pPr>
            <w:r>
              <w:rPr>
                <w:rStyle w:val="VerbatimChar"/>
                <w:rFonts w:ascii="Segoe UI" w:hAnsi="Segoe UI"/>
                <w:sz w:val="18"/>
              </w:rPr>
              <w:t xml:space="preserve">N, Q &lt;= 10^5</w:t>
            </w:r>
          </w:p>
        </w:tc>
        <w:tc>
          <w:tcPr>
            <w:tcW w:w="2751"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Chặn trên nghiêm ngặt</w:t>
            </w:r>
          </w:p>
        </w:tc>
      </w:tr>
      <w:tr>
        <w:tc>
          <w:tcPr>
            <w:tcW w:w="429" w:type="dxa"/>
            <w:vAlign w:val="center"/>
            <w:tcMar>
              <w:top w:w="70" w:type="dxa"/>
              <w:bottom w:w="70" w:type="dxa"/>
              <w:left w:w="100" w:type="dxa"/>
              <w:right w:w="100" w:type="dxa"/>
            </w:tcMar>
          </w:tcPr>
          <w:p>
            <w:pPr>
              <w:pStyle w:val="Compact"/>
              <w:spacing w:after="40" w:before="40" w:line="276" w:lineRule="auto"/>
              <w:jc w:val="center"/>
            </w:pPr>
            <w:r>
              <w:rPr>
                <w:rFonts w:ascii="Segoe UI" w:hAnsi="Segoe UI"/>
                <w:sz w:val="18"/>
              </w:rPr>
              <w:t xml:space="preserve">06</w:t>
            </w:r>
          </w:p>
        </w:tc>
        <w:tc>
          <w:tcPr>
            <w:tcW w:w="945"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CPPB-BS-06</w:t>
            </w:r>
          </w:p>
        </w:tc>
        <w:tc>
          <w:tcPr>
            <w:tcW w:w="2751" w:type="dxa"/>
            <w:vAlign w:val="center"/>
            <w:tcMar>
              <w:top w:w="70" w:type="dxa"/>
              <w:bottom w:w="70" w:type="dxa"/>
              <w:left w:w="100" w:type="dxa"/>
              <w:right w:w="100" w:type="dxa"/>
            </w:tcMar>
          </w:tcPr>
          <w:p>
            <w:pPr>
              <w:pStyle w:val="Compact"/>
              <w:spacing w:after="40" w:before="40" w:line="276" w:lineRule="auto"/>
            </w:pPr>
            <w:r>
              <w:rPr>
                <w:rFonts w:ascii="Segoe UI" w:hAnsi="Segoe UI"/>
                <w:b/>
                <w:bCs/>
                <w:sz w:val="18"/>
              </w:rPr>
              <w:t xml:space="preserve">Chia Kẹo Cho Học Sinh Đạt Chuẩn</w:t>
            </w:r>
          </w:p>
        </w:tc>
        <w:tc>
          <w:tcPr>
            <w:tcW w:w="601"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P3</w:t>
            </w:r>
          </w:p>
        </w:tc>
        <w:tc>
          <w:tcPr>
            <w:tcW w:w="1547" w:type="dxa"/>
            <w:vAlign w:val="center"/>
            <w:tcMar>
              <w:top w:w="70" w:type="dxa"/>
              <w:bottom w:w="70" w:type="dxa"/>
              <w:left w:w="100" w:type="dxa"/>
              <w:right w:w="100" w:type="dxa"/>
            </w:tcMar>
          </w:tcPr>
          <w:p>
            <w:pPr>
              <w:pStyle w:val="Compact"/>
              <w:spacing w:after="40" w:before="40" w:line="276" w:lineRule="auto"/>
            </w:pPr>
            <w:r>
              <w:rPr>
                <w:rStyle w:val="VerbatimChar"/>
                <w:rFonts w:ascii="Segoe UI" w:hAnsi="Segoe UI"/>
                <w:sz w:val="18"/>
              </w:rPr>
              <w:t xml:space="preserve">N &lt;= 10^5, K &lt;= 10^14</w:t>
            </w:r>
          </w:p>
        </w:tc>
        <w:tc>
          <w:tcPr>
            <w:tcW w:w="2751"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Chặt nhị phân kết quả (Check chia đều)</w:t>
            </w:r>
          </w:p>
        </w:tc>
      </w:tr>
      <w:tr>
        <w:tc>
          <w:tcPr>
            <w:tcW w:w="429"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sz w:val="18"/>
              </w:rPr>
              <w:t xml:space="preserve">07</w:t>
            </w:r>
          </w:p>
        </w:tc>
        <w:tc>
          <w:tcPr>
            <w:tcW w:w="945"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CPPB-BS-07</w:t>
            </w:r>
          </w:p>
        </w:tc>
        <w:tc>
          <w:tcPr>
            <w:tcW w:w="2751"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b/>
                <w:bCs/>
                <w:sz w:val="18"/>
              </w:rPr>
              <w:t xml:space="preserve">Cắt Gỗ Xây Dựng (Woodcutting / EKO)</w:t>
            </w:r>
          </w:p>
        </w:tc>
        <w:tc>
          <w:tcPr>
            <w:tcW w:w="601"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P2</w:t>
            </w:r>
          </w:p>
        </w:tc>
        <w:tc>
          <w:tcPr>
            <w:tcW w:w="1547" w:type="dxa"/>
            <w:vAlign w:val="center"/>
            <w:tcMar>
              <w:top w:w="70" w:type="dxa"/>
              <w:bottom w:w="70" w:type="dxa"/>
              <w:left w:w="100" w:type="dxa"/>
              <w:right w:w="100" w:type="dxa"/>
            </w:tcMar>
            <w:shd w:fill="F8FAFC"/>
          </w:tcPr>
          <w:p>
            <w:pPr>
              <w:pStyle w:val="Compact"/>
              <w:spacing w:after="40" w:before="40" w:line="276" w:lineRule="auto"/>
            </w:pPr>
            <w:r>
              <w:rPr>
                <w:rStyle w:val="VerbatimChar"/>
                <w:rFonts w:ascii="Segoe UI" w:hAnsi="Segoe UI"/>
                <w:sz w:val="18"/>
              </w:rPr>
              <w:t xml:space="preserve">N &lt;= 10^5, M &lt;= 10^14</w:t>
            </w:r>
          </w:p>
        </w:tc>
        <w:tc>
          <w:tcPr>
            <w:tcW w:w="2751"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Bài toán kinh điển tìm độ cao máy cắt</w:t>
            </w:r>
          </w:p>
        </w:tc>
      </w:tr>
      <w:tr>
        <w:tc>
          <w:tcPr>
            <w:tcW w:w="429" w:type="dxa"/>
            <w:vAlign w:val="center"/>
            <w:tcMar>
              <w:top w:w="70" w:type="dxa"/>
              <w:bottom w:w="70" w:type="dxa"/>
              <w:left w:w="100" w:type="dxa"/>
              <w:right w:w="100" w:type="dxa"/>
            </w:tcMar>
          </w:tcPr>
          <w:p>
            <w:pPr>
              <w:pStyle w:val="Compact"/>
              <w:spacing w:after="40" w:before="40" w:line="276" w:lineRule="auto"/>
              <w:jc w:val="center"/>
            </w:pPr>
            <w:r>
              <w:rPr>
                <w:rFonts w:ascii="Segoe UI" w:hAnsi="Segoe UI"/>
                <w:sz w:val="18"/>
              </w:rPr>
              <w:t xml:space="preserve">08</w:t>
            </w:r>
          </w:p>
        </w:tc>
        <w:tc>
          <w:tcPr>
            <w:tcW w:w="945"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CPPB-BS-08</w:t>
            </w:r>
          </w:p>
        </w:tc>
        <w:tc>
          <w:tcPr>
            <w:tcW w:w="2751" w:type="dxa"/>
            <w:vAlign w:val="center"/>
            <w:tcMar>
              <w:top w:w="70" w:type="dxa"/>
              <w:bottom w:w="70" w:type="dxa"/>
              <w:left w:w="100" w:type="dxa"/>
              <w:right w:w="100" w:type="dxa"/>
            </w:tcMar>
          </w:tcPr>
          <w:p>
            <w:pPr>
              <w:pStyle w:val="Compact"/>
              <w:spacing w:after="40" w:before="40" w:line="276" w:lineRule="auto"/>
            </w:pPr>
            <w:r>
              <w:rPr>
                <w:rFonts w:ascii="Segoe UI" w:hAnsi="Segoe UI"/>
                <w:b/>
                <w:bCs/>
                <w:sz w:val="18"/>
              </w:rPr>
              <w:t xml:space="preserve">Đặt Trạm Phát Sóng Cách Nhau Xa Nhất (Aggressive Cows)</w:t>
            </w:r>
          </w:p>
        </w:tc>
        <w:tc>
          <w:tcPr>
            <w:tcW w:w="601"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P3</w:t>
            </w:r>
          </w:p>
        </w:tc>
        <w:tc>
          <w:tcPr>
            <w:tcW w:w="1547" w:type="dxa"/>
            <w:vAlign w:val="center"/>
            <w:tcMar>
              <w:top w:w="70" w:type="dxa"/>
              <w:bottom w:w="70" w:type="dxa"/>
              <w:left w:w="100" w:type="dxa"/>
              <w:right w:w="100" w:type="dxa"/>
            </w:tcMar>
          </w:tcPr>
          <w:p>
            <w:pPr>
              <w:pStyle w:val="Compact"/>
              <w:spacing w:after="40" w:before="40" w:line="276" w:lineRule="auto"/>
            </w:pPr>
            <w:r>
              <w:rPr>
                <w:rStyle w:val="VerbatimChar"/>
                <w:rFonts w:ascii="Segoe UI" w:hAnsi="Segoe UI"/>
                <w:sz w:val="18"/>
              </w:rPr>
              <w:t xml:space="preserve">N &lt;= 10^5, C $\le N$</w:t>
            </w:r>
          </w:p>
        </w:tc>
        <w:tc>
          <w:tcPr>
            <w:tcW w:w="2751"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Tối đại hóa khoảng cách nhỏ nhất</w:t>
            </w:r>
          </w:p>
        </w:tc>
      </w:tr>
      <w:tr>
        <w:tc>
          <w:tcPr>
            <w:tcW w:w="429"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sz w:val="18"/>
              </w:rPr>
              <w:t xml:space="preserve">09</w:t>
            </w:r>
          </w:p>
        </w:tc>
        <w:tc>
          <w:tcPr>
            <w:tcW w:w="945"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CPPB-BS-09</w:t>
            </w:r>
          </w:p>
        </w:tc>
        <w:tc>
          <w:tcPr>
            <w:tcW w:w="2751"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b/>
                <w:bCs/>
                <w:sz w:val="18"/>
              </w:rPr>
              <w:t xml:space="preserve">Chia Mảng Thành K Đoạn Có Tổng Max Nhỏ Nhất</w:t>
            </w:r>
          </w:p>
        </w:tc>
        <w:tc>
          <w:tcPr>
            <w:tcW w:w="601"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P3</w:t>
            </w:r>
          </w:p>
        </w:tc>
        <w:tc>
          <w:tcPr>
            <w:tcW w:w="1547" w:type="dxa"/>
            <w:vAlign w:val="center"/>
            <w:tcMar>
              <w:top w:w="70" w:type="dxa"/>
              <w:bottom w:w="70" w:type="dxa"/>
              <w:left w:w="100" w:type="dxa"/>
              <w:right w:w="100" w:type="dxa"/>
            </w:tcMar>
            <w:shd w:fill="F8FAFC"/>
          </w:tcPr>
          <w:p>
            <w:pPr>
              <w:pStyle w:val="Compact"/>
              <w:spacing w:after="40" w:before="40" w:line="276" w:lineRule="auto"/>
            </w:pPr>
            <w:r>
              <w:rPr>
                <w:rStyle w:val="VerbatimChar"/>
                <w:rFonts w:ascii="Segoe UI" w:hAnsi="Segoe UI"/>
                <w:sz w:val="18"/>
              </w:rPr>
              <w:t xml:space="preserve">N &lt;= 10^5, K $\le N$</w:t>
            </w:r>
          </w:p>
        </w:tc>
        <w:tc>
          <w:tcPr>
            <w:tcW w:w="2751"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Tối thiểu hóa tổng đoạn con lớn nhất</w:t>
            </w:r>
          </w:p>
        </w:tc>
      </w:tr>
      <w:tr>
        <w:tc>
          <w:tcPr>
            <w:tcW w:w="429" w:type="dxa"/>
            <w:vAlign w:val="center"/>
            <w:tcMar>
              <w:top w:w="70" w:type="dxa"/>
              <w:bottom w:w="70" w:type="dxa"/>
              <w:left w:w="100" w:type="dxa"/>
              <w:right w:w="100" w:type="dxa"/>
            </w:tcMar>
          </w:tcPr>
          <w:p>
            <w:pPr>
              <w:pStyle w:val="Compact"/>
              <w:spacing w:after="40" w:before="40" w:line="276" w:lineRule="auto"/>
              <w:jc w:val="center"/>
            </w:pPr>
            <w:r>
              <w:rPr>
                <w:rFonts w:ascii="Segoe UI" w:hAnsi="Segoe UI"/>
                <w:sz w:val="18"/>
              </w:rPr>
              <w:t xml:space="preserve">10</w:t>
            </w:r>
          </w:p>
        </w:tc>
        <w:tc>
          <w:tcPr>
            <w:tcW w:w="945"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CPPB-BS-10</w:t>
            </w:r>
          </w:p>
        </w:tc>
        <w:tc>
          <w:tcPr>
            <w:tcW w:w="2751" w:type="dxa"/>
            <w:vAlign w:val="center"/>
            <w:tcMar>
              <w:top w:w="70" w:type="dxa"/>
              <w:bottom w:w="70" w:type="dxa"/>
              <w:left w:w="100" w:type="dxa"/>
              <w:right w:w="100" w:type="dxa"/>
            </w:tcMar>
          </w:tcPr>
          <w:p>
            <w:pPr>
              <w:pStyle w:val="Compact"/>
              <w:spacing w:after="40" w:before="40" w:line="276" w:lineRule="auto"/>
            </w:pPr>
            <w:r>
              <w:rPr>
                <w:rFonts w:ascii="Segoe UI" w:hAnsi="Segoe UI"/>
                <w:b/>
                <w:bCs/>
                <w:sz w:val="18"/>
              </w:rPr>
              <w:t xml:space="preserve">Vận Chuyển Hàng Hóa Qua Phà Trong D Ngày</w:t>
            </w:r>
          </w:p>
        </w:tc>
        <w:tc>
          <w:tcPr>
            <w:tcW w:w="601"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P3</w:t>
            </w:r>
          </w:p>
        </w:tc>
        <w:tc>
          <w:tcPr>
            <w:tcW w:w="1547" w:type="dxa"/>
            <w:vAlign w:val="center"/>
            <w:tcMar>
              <w:top w:w="70" w:type="dxa"/>
              <w:bottom w:w="70" w:type="dxa"/>
              <w:left w:w="100" w:type="dxa"/>
              <w:right w:w="100" w:type="dxa"/>
            </w:tcMar>
          </w:tcPr>
          <w:p>
            <w:pPr>
              <w:pStyle w:val="Compact"/>
              <w:spacing w:after="40" w:before="40" w:line="276" w:lineRule="auto"/>
            </w:pPr>
            <w:r>
              <w:rPr>
                <w:rStyle w:val="VerbatimChar"/>
                <w:rFonts w:ascii="Segoe UI" w:hAnsi="Segoe UI"/>
                <w:sz w:val="18"/>
              </w:rPr>
              <w:t xml:space="preserve">N &lt;= 10^5, D &lt;= 10^5</w:t>
            </w:r>
          </w:p>
        </w:tc>
        <w:tc>
          <w:tcPr>
            <w:tcW w:w="2751"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Chặt nhị phân tải trọng thuyền</w:t>
            </w:r>
          </w:p>
        </w:tc>
      </w:tr>
      <w:tr>
        <w:tc>
          <w:tcPr>
            <w:tcW w:w="429"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sz w:val="18"/>
              </w:rPr>
              <w:t xml:space="preserve">11</w:t>
            </w:r>
          </w:p>
        </w:tc>
        <w:tc>
          <w:tcPr>
            <w:tcW w:w="945"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CPPB-BS-11</w:t>
            </w:r>
          </w:p>
        </w:tc>
        <w:tc>
          <w:tcPr>
            <w:tcW w:w="2751"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b/>
                <w:bCs/>
                <w:sz w:val="18"/>
              </w:rPr>
              <w:t xml:space="preserve">Tìm Nghiệm Thực Của Phương Trình Đơn Điệu</w:t>
            </w:r>
          </w:p>
        </w:tc>
        <w:tc>
          <w:tcPr>
            <w:tcW w:w="601"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P4</w:t>
            </w:r>
          </w:p>
        </w:tc>
        <w:tc>
          <w:tcPr>
            <w:tcW w:w="1547"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Sai số</w:t>
            </w:r>
            <w:r>
              <w:rPr>
                <w:rFonts w:ascii="Segoe UI" w:hAnsi="Segoe UI"/>
                <w:sz w:val="18"/>
              </w:rPr>
              <w:t xml:space="preserve"> </w:t>
            </w:r>
            <m:oMath>
              <m:sSup>
                <m:e>
                  <m:r>
                    <m:t>10</m:t>
                  </m:r>
                </m:e>
                <m:sup>
                  <m:r>
                    <m:rPr>
                      <m:sty m:val="p"/>
                    </m:rPr>
                    <m:t>−</m:t>
                  </m:r>
                  <m:r>
                    <m:t>7</m:t>
                  </m:r>
                </m:sup>
              </m:sSup>
            </m:oMath>
          </w:p>
        </w:tc>
        <w:tc>
          <w:tcPr>
            <w:tcW w:w="2751"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Chặt nhị phân số thực với số lần lặp cố định</w:t>
            </w:r>
          </w:p>
        </w:tc>
      </w:tr>
      <w:tr>
        <w:tc>
          <w:tcPr>
            <w:tcW w:w="429" w:type="dxa"/>
            <w:vAlign w:val="center"/>
            <w:tcMar>
              <w:top w:w="70" w:type="dxa"/>
              <w:bottom w:w="70" w:type="dxa"/>
              <w:left w:w="100" w:type="dxa"/>
              <w:right w:w="100" w:type="dxa"/>
            </w:tcMar>
          </w:tcPr>
          <w:p>
            <w:pPr>
              <w:pStyle w:val="Compact"/>
              <w:spacing w:after="40" w:before="40" w:line="276" w:lineRule="auto"/>
              <w:jc w:val="center"/>
            </w:pPr>
            <w:r>
              <w:rPr>
                <w:rFonts w:ascii="Segoe UI" w:hAnsi="Segoe UI"/>
                <w:sz w:val="18"/>
              </w:rPr>
              <w:t xml:space="preserve">12</w:t>
            </w:r>
          </w:p>
        </w:tc>
        <w:tc>
          <w:tcPr>
            <w:tcW w:w="945"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CPPB-BS-12</w:t>
            </w:r>
          </w:p>
        </w:tc>
        <w:tc>
          <w:tcPr>
            <w:tcW w:w="2751" w:type="dxa"/>
            <w:vAlign w:val="center"/>
            <w:tcMar>
              <w:top w:w="70" w:type="dxa"/>
              <w:bottom w:w="70" w:type="dxa"/>
              <w:left w:w="100" w:type="dxa"/>
              <w:right w:w="100" w:type="dxa"/>
            </w:tcMar>
          </w:tcPr>
          <w:p>
            <w:pPr>
              <w:pStyle w:val="Compact"/>
              <w:spacing w:after="40" w:before="40" w:line="276" w:lineRule="auto"/>
            </w:pPr>
            <w:r>
              <w:rPr>
                <w:rFonts w:ascii="Segoe UI" w:hAnsi="Segoe UI"/>
                <w:b/>
                <w:bCs/>
                <w:sz w:val="18"/>
              </w:rPr>
              <w:t xml:space="preserve">Phần Tử Thứ K Của Hai Mảng Đã Sắp Xếp</w:t>
            </w:r>
          </w:p>
        </w:tc>
        <w:tc>
          <w:tcPr>
            <w:tcW w:w="601"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P4</w:t>
            </w:r>
          </w:p>
        </w:tc>
        <w:tc>
          <w:tcPr>
            <w:tcW w:w="1547" w:type="dxa"/>
            <w:vAlign w:val="center"/>
            <w:tcMar>
              <w:top w:w="70" w:type="dxa"/>
              <w:bottom w:w="70" w:type="dxa"/>
              <w:left w:w="100" w:type="dxa"/>
              <w:right w:w="100" w:type="dxa"/>
            </w:tcMar>
          </w:tcPr>
          <w:p>
            <w:pPr>
              <w:pStyle w:val="Compact"/>
              <w:spacing w:after="40" w:before="40" w:line="276" w:lineRule="auto"/>
            </w:pPr>
            <w:r>
              <w:rPr>
                <w:rStyle w:val="VerbatimChar"/>
                <w:rFonts w:ascii="Segoe UI" w:hAnsi="Segoe UI"/>
                <w:sz w:val="18"/>
              </w:rPr>
              <w:t xml:space="preserve">N, M &lt;= 10^5</w:t>
            </w:r>
          </w:p>
        </w:tc>
        <w:tc>
          <w:tcPr>
            <w:tcW w:w="2751"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Chặt nhị phân số lượng phần tử</w:t>
            </w:r>
            <w:r>
              <w:rPr>
                <w:rFonts w:ascii="Segoe UI" w:hAnsi="Segoe UI"/>
                <w:sz w:val="18"/>
              </w:rPr>
              <w:t xml:space="preserve"> </w:t>
            </w:r>
            <w:r>
              <w:rPr>
                <w:rStyle w:val="VerbatimChar"/>
                <w:rFonts w:ascii="Segoe UI" w:hAnsi="Segoe UI"/>
                <w:sz w:val="18"/>
              </w:rPr>
              <w:t xml:space="preserve">&lt;= X</w:t>
            </w:r>
          </w:p>
        </w:tc>
      </w:tr>
      <w:tr>
        <w:tc>
          <w:tcPr>
            <w:tcW w:w="429"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sz w:val="18"/>
              </w:rPr>
              <w:t xml:space="preserve">13</w:t>
            </w:r>
          </w:p>
        </w:tc>
        <w:tc>
          <w:tcPr>
            <w:tcW w:w="945"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CPPB-BS-13</w:t>
            </w:r>
          </w:p>
        </w:tc>
        <w:tc>
          <w:tcPr>
            <w:tcW w:w="2751"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b/>
                <w:bCs/>
                <w:sz w:val="18"/>
              </w:rPr>
              <w:t xml:space="preserve">Tìm Đoạn Con Có Trung Bình Lớn Nhất Độ Dài</w:t>
            </w:r>
            <w:r>
              <w:rPr>
                <w:rFonts w:ascii="Segoe UI" w:hAnsi="Segoe UI"/>
                <w:b/>
                <w:bCs/>
                <w:sz w:val="18"/>
              </w:rPr>
              <w:t xml:space="preserve"> </w:t>
            </w:r>
            <w:r>
              <w:rPr>
                <w:rStyle w:val="VerbatimChar"/>
                <w:rFonts w:ascii="Segoe UI" w:hAnsi="Segoe UI"/>
                <w:b/>
                <w:bCs/>
                <w:sz w:val="18"/>
              </w:rPr>
              <w:t xml:space="preserve">&gt;= K</w:t>
            </w:r>
          </w:p>
        </w:tc>
        <w:tc>
          <w:tcPr>
            <w:tcW w:w="601"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P5</w:t>
            </w:r>
          </w:p>
        </w:tc>
        <w:tc>
          <w:tcPr>
            <w:tcW w:w="1547" w:type="dxa"/>
            <w:vAlign w:val="center"/>
            <w:tcMar>
              <w:top w:w="70" w:type="dxa"/>
              <w:bottom w:w="70" w:type="dxa"/>
              <w:left w:w="100" w:type="dxa"/>
              <w:right w:w="100" w:type="dxa"/>
            </w:tcMar>
            <w:shd w:fill="F8FAFC"/>
          </w:tcPr>
          <w:p>
            <w:pPr>
              <w:pStyle w:val="Compact"/>
              <w:spacing w:after="40" w:before="40" w:line="276" w:lineRule="auto"/>
            </w:pPr>
            <w:r>
              <w:rPr>
                <w:rStyle w:val="VerbatimChar"/>
                <w:rFonts w:ascii="Segoe UI" w:hAnsi="Segoe UI"/>
                <w:sz w:val="18"/>
              </w:rPr>
              <w:t xml:space="preserve">N &lt;= 10^5, K $\le N$</w:t>
            </w:r>
          </w:p>
        </w:tc>
        <w:tc>
          <w:tcPr>
            <w:tcW w:w="2751"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Chặt nhị phân trung bình + Mảng tiền tố</w:t>
            </w:r>
          </w:p>
        </w:tc>
      </w:tr>
      <w:tr>
        <w:tc>
          <w:tcPr>
            <w:tcW w:w="429" w:type="dxa"/>
            <w:vAlign w:val="center"/>
            <w:tcMar>
              <w:top w:w="70" w:type="dxa"/>
              <w:bottom w:w="70" w:type="dxa"/>
              <w:left w:w="100" w:type="dxa"/>
              <w:right w:w="100" w:type="dxa"/>
            </w:tcMar>
          </w:tcPr>
          <w:p>
            <w:pPr>
              <w:pStyle w:val="Compact"/>
              <w:spacing w:after="40" w:before="40" w:line="276" w:lineRule="auto"/>
              <w:jc w:val="center"/>
            </w:pPr>
            <w:r>
              <w:rPr>
                <w:rFonts w:ascii="Segoe UI" w:hAnsi="Segoe UI"/>
                <w:sz w:val="18"/>
              </w:rPr>
              <w:t xml:space="preserve">14</w:t>
            </w:r>
          </w:p>
        </w:tc>
        <w:tc>
          <w:tcPr>
            <w:tcW w:w="945"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CPPB-BS-14</w:t>
            </w:r>
          </w:p>
        </w:tc>
        <w:tc>
          <w:tcPr>
            <w:tcW w:w="2751" w:type="dxa"/>
            <w:vAlign w:val="center"/>
            <w:tcMar>
              <w:top w:w="70" w:type="dxa"/>
              <w:bottom w:w="70" w:type="dxa"/>
              <w:left w:w="100" w:type="dxa"/>
              <w:right w:w="100" w:type="dxa"/>
            </w:tcMar>
          </w:tcPr>
          <w:p>
            <w:pPr>
              <w:pStyle w:val="Compact"/>
              <w:spacing w:after="40" w:before="40" w:line="276" w:lineRule="auto"/>
            </w:pPr>
            <w:r>
              <w:rPr>
                <w:rFonts w:ascii="Segoe UI" w:hAnsi="Segoe UI"/>
                <w:b/>
                <w:bCs/>
                <w:sz w:val="18"/>
              </w:rPr>
              <w:t xml:space="preserve">Tối Ưu Hóa Tuyến Đường Vận Tải Đa Điểm</w:t>
            </w:r>
          </w:p>
        </w:tc>
        <w:tc>
          <w:tcPr>
            <w:tcW w:w="601"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P5</w:t>
            </w:r>
          </w:p>
        </w:tc>
        <w:tc>
          <w:tcPr>
            <w:tcW w:w="1547" w:type="dxa"/>
            <w:vAlign w:val="center"/>
            <w:tcMar>
              <w:top w:w="70" w:type="dxa"/>
              <w:bottom w:w="70" w:type="dxa"/>
              <w:left w:w="100" w:type="dxa"/>
              <w:right w:w="100" w:type="dxa"/>
            </w:tcMar>
          </w:tcPr>
          <w:p>
            <w:pPr>
              <w:pStyle w:val="Compact"/>
              <w:spacing w:after="40" w:before="40" w:line="276" w:lineRule="auto"/>
            </w:pPr>
            <m:oMath>
              <m:r>
                <m:t>N</m:t>
              </m:r>
              <m:r>
                <m:rPr>
                  <m:sty m:val="p"/>
                </m:rPr>
                <m:t>≤</m:t>
              </m:r>
              <m:r>
                <m:t>2</m:t>
              </m:r>
              <m:r>
                <m:rPr>
                  <m:sty m:val="p"/>
                </m:rPr>
                <m:t>×</m:t>
              </m:r>
              <m:sSup>
                <m:e>
                  <m:r>
                    <m:t>10</m:t>
                  </m:r>
                </m:e>
                <m:sup>
                  <m:r>
                    <m:t>5</m:t>
                  </m:r>
                </m:sup>
              </m:sSup>
            </m:oMath>
          </w:p>
        </w:tc>
        <w:tc>
          <w:tcPr>
            <w:tcW w:w="2751"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Chặt nhị phân kết hợp cấu trúc đơn điệu</w:t>
            </w:r>
          </w:p>
        </w:tc>
      </w:tr>
      <w:tr>
        <w:tc>
          <w:tcPr>
            <w:tcW w:w="429"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sz w:val="18"/>
              </w:rPr>
              <w:t xml:space="preserve">15</w:t>
            </w:r>
          </w:p>
        </w:tc>
        <w:tc>
          <w:tcPr>
            <w:tcW w:w="945"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CPPB-BS-15</w:t>
            </w:r>
          </w:p>
        </w:tc>
        <w:tc>
          <w:tcPr>
            <w:tcW w:w="2751"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b/>
                <w:bCs/>
                <w:sz w:val="18"/>
              </w:rPr>
              <w:t xml:space="preserve">Tìm Kiếm Trên Mảng Sắp Xếp Bị Xoay Vòng (Rotated Array)</w:t>
            </w:r>
          </w:p>
        </w:tc>
        <w:tc>
          <w:tcPr>
            <w:tcW w:w="601"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P3</w:t>
            </w:r>
          </w:p>
        </w:tc>
        <w:tc>
          <w:tcPr>
            <w:tcW w:w="1547" w:type="dxa"/>
            <w:vAlign w:val="center"/>
            <w:tcMar>
              <w:top w:w="70" w:type="dxa"/>
              <w:bottom w:w="70" w:type="dxa"/>
              <w:left w:w="100" w:type="dxa"/>
              <w:right w:w="100" w:type="dxa"/>
            </w:tcMar>
            <w:shd w:fill="F8FAFC"/>
          </w:tcPr>
          <w:p>
            <w:pPr>
              <w:pStyle w:val="Compact"/>
              <w:spacing w:after="40" w:before="40" w:line="276" w:lineRule="auto"/>
            </w:pPr>
            <m:oMath>
              <m:r>
                <m:t>N</m:t>
              </m:r>
              <m:r>
                <m:rPr>
                  <m:sty m:val="p"/>
                </m:rPr>
                <m:t>≤</m:t>
              </m:r>
              <m:sSup>
                <m:e>
                  <m:r>
                    <m:t>10</m:t>
                  </m:r>
                </m:e>
                <m:sup>
                  <m:r>
                    <m:t>5</m:t>
                  </m:r>
                </m:sup>
              </m:sSup>
            </m:oMath>
          </w:p>
        </w:tc>
        <w:tc>
          <w:tcPr>
            <w:tcW w:w="2751"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Phân đoạn đơn điệu trong mảng xoay</w:t>
            </w:r>
          </w:p>
        </w:tc>
      </w:tr>
      <w:tr>
        <w:tc>
          <w:tcPr>
            <w:tcW w:w="429" w:type="dxa"/>
            <w:vAlign w:val="center"/>
            <w:tcMar>
              <w:top w:w="70" w:type="dxa"/>
              <w:bottom w:w="70" w:type="dxa"/>
              <w:left w:w="100" w:type="dxa"/>
              <w:right w:w="100" w:type="dxa"/>
            </w:tcMar>
          </w:tcPr>
          <w:p>
            <w:pPr>
              <w:pStyle w:val="Compact"/>
              <w:spacing w:after="40" w:before="40" w:line="276" w:lineRule="auto"/>
              <w:jc w:val="center"/>
            </w:pPr>
            <w:r>
              <w:rPr>
                <w:rFonts w:ascii="Segoe UI" w:hAnsi="Segoe UI"/>
                <w:sz w:val="18"/>
              </w:rPr>
              <w:t xml:space="preserve">16</w:t>
            </w:r>
          </w:p>
        </w:tc>
        <w:tc>
          <w:tcPr>
            <w:tcW w:w="945"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CPPB-BS-16</w:t>
            </w:r>
          </w:p>
        </w:tc>
        <w:tc>
          <w:tcPr>
            <w:tcW w:w="2751" w:type="dxa"/>
            <w:vAlign w:val="center"/>
            <w:tcMar>
              <w:top w:w="70" w:type="dxa"/>
              <w:bottom w:w="70" w:type="dxa"/>
              <w:left w:w="100" w:type="dxa"/>
              <w:right w:w="100" w:type="dxa"/>
            </w:tcMar>
          </w:tcPr>
          <w:p>
            <w:pPr>
              <w:pStyle w:val="Compact"/>
              <w:spacing w:after="40" w:before="40" w:line="276" w:lineRule="auto"/>
            </w:pPr>
            <w:r>
              <w:rPr>
                <w:rFonts w:ascii="Segoe UI" w:hAnsi="Segoe UI"/>
                <w:b/>
                <w:bCs/>
                <w:sz w:val="18"/>
              </w:rPr>
              <w:t xml:space="preserve">Tìm Kiếm Trên Ma Trận 2D Đã Sắp Xếp (Matrix Search)</w:t>
            </w:r>
          </w:p>
        </w:tc>
        <w:tc>
          <w:tcPr>
            <w:tcW w:w="601"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P2</w:t>
            </w:r>
          </w:p>
        </w:tc>
        <w:tc>
          <w:tcPr>
            <w:tcW w:w="1547" w:type="dxa"/>
            <w:vAlign w:val="center"/>
            <w:tcMar>
              <w:top w:w="70" w:type="dxa"/>
              <w:bottom w:w="70" w:type="dxa"/>
              <w:left w:w="100" w:type="dxa"/>
              <w:right w:w="100" w:type="dxa"/>
            </w:tcMar>
          </w:tcPr>
          <w:p>
            <w:pPr>
              <w:pStyle w:val="Compact"/>
              <w:spacing w:after="40" w:before="40" w:line="276" w:lineRule="auto"/>
            </w:pPr>
            <w:r>
              <w:rPr>
                <w:rStyle w:val="VerbatimChar"/>
                <w:rFonts w:ascii="Segoe UI" w:hAnsi="Segoe UI"/>
                <w:sz w:val="18"/>
              </w:rPr>
              <w:t xml:space="preserve">N, M &lt;= 1000</w:t>
            </w:r>
          </w:p>
        </w:tc>
        <w:tc>
          <w:tcPr>
            <w:tcW w:w="2751"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Chuyển tọa độ</w:t>
            </w:r>
            <w:r>
              <w:rPr>
                <w:rFonts w:ascii="Segoe UI" w:hAnsi="Segoe UI"/>
                <w:sz w:val="18"/>
              </w:rPr>
              <w:t xml:space="preserve"> </w:t>
            </w:r>
            <w:r>
              <w:rPr>
                <w:rStyle w:val="VerbatimChar"/>
                <w:rFonts w:ascii="Segoe UI" w:hAnsi="Segoe UI"/>
                <w:sz w:val="18"/>
              </w:rPr>
              <w:t xml:space="preserve">1D &lt;=ftrightarrow 2D</w:t>
            </w:r>
            <w:r>
              <w:rPr>
                <w:rFonts w:ascii="Segoe UI" w:hAnsi="Segoe UI"/>
                <w:sz w:val="18"/>
              </w:rPr>
              <w:t xml:space="preserve"> </w:t>
            </w:r>
            <w:r>
              <w:rPr>
                <w:rFonts w:ascii="Segoe UI" w:hAnsi="Segoe UI"/>
                <w:sz w:val="18"/>
              </w:rPr>
              <w:t xml:space="preserve">trong nhị phân</w:t>
            </w:r>
          </w:p>
        </w:tc>
      </w:tr>
      <w:tr>
        <w:tc>
          <w:tcPr>
            <w:tcW w:w="429"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sz w:val="18"/>
              </w:rPr>
              <w:t xml:space="preserve">17</w:t>
            </w:r>
          </w:p>
        </w:tc>
        <w:tc>
          <w:tcPr>
            <w:tcW w:w="945"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CPPB-BS-17</w:t>
            </w:r>
          </w:p>
        </w:tc>
        <w:tc>
          <w:tcPr>
            <w:tcW w:w="2751"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b/>
                <w:bCs/>
                <w:sz w:val="18"/>
              </w:rPr>
              <w:t xml:space="preserve">Tìm Đỉnh Của Dãy Núi (Peak in Mountain Array)</w:t>
            </w:r>
          </w:p>
        </w:tc>
        <w:tc>
          <w:tcPr>
            <w:tcW w:w="601"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P3</w:t>
            </w:r>
          </w:p>
        </w:tc>
        <w:tc>
          <w:tcPr>
            <w:tcW w:w="1547" w:type="dxa"/>
            <w:vAlign w:val="center"/>
            <w:tcMar>
              <w:top w:w="70" w:type="dxa"/>
              <w:bottom w:w="70" w:type="dxa"/>
              <w:left w:w="100" w:type="dxa"/>
              <w:right w:w="100" w:type="dxa"/>
            </w:tcMar>
            <w:shd w:fill="F8FAFC"/>
          </w:tcPr>
          <w:p>
            <w:pPr>
              <w:pStyle w:val="Compact"/>
              <w:spacing w:after="40" w:before="40" w:line="276" w:lineRule="auto"/>
            </w:pPr>
            <m:oMath>
              <m:r>
                <m:t>N</m:t>
              </m:r>
              <m:r>
                <m:rPr>
                  <m:sty m:val="p"/>
                </m:rPr>
                <m:t>≤</m:t>
              </m:r>
              <m:sSup>
                <m:e>
                  <m:r>
                    <m:t>10</m:t>
                  </m:r>
                </m:e>
                <m:sup>
                  <m:r>
                    <m:t>5</m:t>
                  </m:r>
                </m:sup>
              </m:sSup>
            </m:oMath>
          </w:p>
        </w:tc>
        <w:tc>
          <w:tcPr>
            <w:tcW w:w="2751"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Chặt nhị phân theo đạo hàm / độ dốc</w:t>
            </w:r>
          </w:p>
        </w:tc>
      </w:tr>
      <w:tr>
        <w:tc>
          <w:tcPr>
            <w:tcW w:w="429" w:type="dxa"/>
            <w:vAlign w:val="center"/>
            <w:tcMar>
              <w:top w:w="70" w:type="dxa"/>
              <w:bottom w:w="70" w:type="dxa"/>
              <w:left w:w="100" w:type="dxa"/>
              <w:right w:w="100" w:type="dxa"/>
            </w:tcMar>
          </w:tcPr>
          <w:p>
            <w:pPr>
              <w:pStyle w:val="Compact"/>
              <w:spacing w:after="40" w:before="40" w:line="276" w:lineRule="auto"/>
              <w:jc w:val="center"/>
            </w:pPr>
            <w:r>
              <w:rPr>
                <w:rFonts w:ascii="Segoe UI" w:hAnsi="Segoe UI"/>
                <w:sz w:val="18"/>
              </w:rPr>
              <w:t xml:space="preserve">18</w:t>
            </w:r>
          </w:p>
        </w:tc>
        <w:tc>
          <w:tcPr>
            <w:tcW w:w="945"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CPPB-BS-18</w:t>
            </w:r>
          </w:p>
        </w:tc>
        <w:tc>
          <w:tcPr>
            <w:tcW w:w="2751" w:type="dxa"/>
            <w:vAlign w:val="center"/>
            <w:tcMar>
              <w:top w:w="70" w:type="dxa"/>
              <w:bottom w:w="70" w:type="dxa"/>
              <w:left w:w="100" w:type="dxa"/>
              <w:right w:w="100" w:type="dxa"/>
            </w:tcMar>
          </w:tcPr>
          <w:p>
            <w:pPr>
              <w:pStyle w:val="Compact"/>
              <w:spacing w:after="40" w:before="40" w:line="276" w:lineRule="auto"/>
            </w:pPr>
            <w:r>
              <w:rPr>
                <w:rFonts w:ascii="Segoe UI" w:hAnsi="Segoe UI"/>
                <w:b/>
                <w:bCs/>
                <w:sz w:val="18"/>
              </w:rPr>
              <w:t xml:space="preserve">Trung Vị Của Hai Mảng Đã Sắp Xếp (Median of Two Sorted)</w:t>
            </w:r>
          </w:p>
        </w:tc>
        <w:tc>
          <w:tcPr>
            <w:tcW w:w="601"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P5</w:t>
            </w:r>
          </w:p>
        </w:tc>
        <w:tc>
          <w:tcPr>
            <w:tcW w:w="1547" w:type="dxa"/>
            <w:vAlign w:val="center"/>
            <w:tcMar>
              <w:top w:w="70" w:type="dxa"/>
              <w:bottom w:w="70" w:type="dxa"/>
              <w:left w:w="100" w:type="dxa"/>
              <w:right w:w="100" w:type="dxa"/>
            </w:tcMar>
          </w:tcPr>
          <w:p>
            <w:pPr>
              <w:pStyle w:val="Compact"/>
              <w:spacing w:after="40" w:before="40" w:line="276" w:lineRule="auto"/>
            </w:pPr>
            <w:r>
              <w:rPr>
                <w:rStyle w:val="VerbatimChar"/>
                <w:rFonts w:ascii="Segoe UI" w:hAnsi="Segoe UI"/>
                <w:sz w:val="18"/>
              </w:rPr>
              <w:t xml:space="preserve">N, M &lt;= 10^5</w:t>
            </w:r>
          </w:p>
        </w:tc>
        <w:tc>
          <w:tcPr>
            <w:tcW w:w="2751"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Phân chia vách ngăn nhị phân tối ưu</w:t>
            </w:r>
            <w:r>
              <w:rPr>
                <w:rFonts w:ascii="Segoe UI" w:hAnsi="Segoe UI"/>
                <w:sz w:val="18"/>
              </w:rPr>
              <w:t xml:space="preserve"> </w:t>
            </w:r>
            <w:r>
              <w:rPr>
                <w:rStyle w:val="VerbatimChar"/>
                <w:rFonts w:ascii="Segoe UI" w:hAnsi="Segoe UI"/>
                <w:sz w:val="18"/>
              </w:rPr>
              <w:t xml:space="preserve">O(log(min(N, M)))</w:t>
            </w:r>
          </w:p>
        </w:tc>
      </w:tr>
    </w:tbl>
    <w:bookmarkEnd w:id="165"/>
    <w:bookmarkEnd w:id="166"/>
    <w:bookmarkStart w:id="202" w:name="Xd71b00a352341c18ceede8c1a3124cef57cb0df"/>
    <w:p>
      <w:pPr>
        <w:pStyle w:val="Heading1"/>
        <w:keepNext/>
        <w:pageBreakBefore/>
        <w:spacing w:before="560" w:after="200"/>
      </w:pPr>
      <w:r>
        <w:rPr>
          <w:rFonts w:ascii="Segoe UI" w:hAnsi="Segoe UI"/>
          <w:b/>
          <w:color w:val="1E3A8A"/>
          <w:sz w:val="33"/>
        </w:rPr>
        <w:t xml:space="preserve">Chuyên Đề 06: Phép Toán Bit &amp; Biểu Diễn Trạng Thái</w:t>
      </w:r>
    </w:p>
    <w:p>
      <w:pPr>
        <w:pStyle w:val="FirstParagraph"/>
        <w:spacing w:line="300" w:lineRule="auto" w:after="120"/>
      </w:pPr>
      <w:r>
        <w:rPr>
          <w:rFonts w:ascii="Segoe UI" w:hAnsi="Segoe UI"/>
          <w:i/>
          <w:iCs/>
          <w:color w:val="1E293B"/>
          <w:sz w:val="21"/>
        </w:rPr>
        <w:t xml:space="preserve">Tối Ưu Hóa Cấp Độ Thanh Ghi &amp; Kỹ Thuật Mặt Nạ Bit (Bitmask) Trong C++</w:t>
      </w:r>
    </w:p>
    <w:bookmarkStart w:id="169" w:name="khái-niệm-6-phép-toán-bit-cơ-bản"/>
    <w:p>
      <w:pPr>
        <w:pStyle w:val="Heading2"/>
        <w:keepNext/>
        <w:spacing w:before="360" w:after="120"/>
      </w:pPr>
      <w:r>
        <w:rPr>
          <w:rFonts w:ascii="Segoe UI" w:hAnsi="Segoe UI"/>
          <w:b/>
          <w:color w:val="0F172A"/>
          <w:sz w:val="26"/>
        </w:rPr>
        <w:t xml:space="preserve">1. Khái Niệm &amp; 6 Phép Toán Bit Cơ Bản</w:t>
      </w:r>
    </w:p>
    <w:p>
      <w:pPr>
        <w:pStyle w:val="FirstParagraph"/>
        <w:spacing w:line="300" w:lineRule="auto" w:after="120"/>
      </w:pPr>
      <w:r>
        <w:rPr>
          <w:rFonts w:ascii="Segoe UI" w:hAnsi="Segoe UI"/>
          <w:color w:val="1E293B"/>
          <w:sz w:val="21"/>
        </w:rPr>
        <w:t xml:space="preserve">Máy tính biểu diễn tất cả dữ liệu dưới dạng chuỗi nhị phân (gồm các bit</w:t>
      </w:r>
      <w:r>
        <w:rPr>
          <w:rFonts w:ascii="Segoe UI" w:hAnsi="Segoe UI"/>
          <w:color w:val="1E293B"/>
          <w:sz w:val="21"/>
        </w:rPr>
        <w:t xml:space="preserve"> </w:t>
      </w:r>
      <m:oMath>
        <m:r>
          <m:t>0</m:t>
        </m:r>
      </m:oMath>
      <w:r>
        <w:rPr>
          <w:rFonts w:ascii="Segoe UI" w:hAnsi="Segoe UI"/>
          <w:color w:val="1E293B"/>
          <w:sz w:val="21"/>
        </w:rPr>
        <w:t xml:space="preserve"> </w:t>
      </w:r>
      <w:r>
        <w:rPr>
          <w:rFonts w:ascii="Segoe UI" w:hAnsi="Segoe UI"/>
          <w:color w:val="1E293B"/>
          <w:sz w:val="21"/>
        </w:rPr>
        <w:t xml:space="preserve">và</w:t>
      </w:r>
      <w:r>
        <w:rPr>
          <w:rFonts w:ascii="Segoe UI" w:hAnsi="Segoe UI"/>
          <w:color w:val="1E293B"/>
          <w:sz w:val="21"/>
        </w:rPr>
        <w:t xml:space="preserve"> </w:t>
      </w:r>
      <m:oMath>
        <m:r>
          <m:t>1</m:t>
        </m:r>
      </m:oMath>
      <w:r>
        <w:rPr>
          <w:rFonts w:ascii="Segoe UI" w:hAnsi="Segoe UI"/>
          <w:color w:val="1E293B"/>
          <w:sz w:val="21"/>
        </w:rPr>
        <w:t xml:space="preserve">).</w:t>
      </w:r>
      <w:r>
        <w:rPr>
          <w:rFonts w:ascii="Segoe UI" w:hAnsi="Segoe UI"/>
          <w:color w:val="1E293B"/>
          <w:sz w:val="21"/>
        </w:rPr>
        <w:t xml:space="preserve"> </w:t>
      </w:r>
      <w:r>
        <w:rPr>
          <w:rFonts w:ascii="Segoe UI" w:hAnsi="Segoe UI"/>
          <w:b/>
          <w:bCs/>
          <w:color w:val="1E293B"/>
          <w:sz w:val="21"/>
        </w:rPr>
        <w:t xml:space="preserve">Phép toán bit (Bitwise Operations)</w:t>
      </w:r>
      <w:r>
        <w:rPr>
          <w:rFonts w:ascii="Segoe UI" w:hAnsi="Segoe UI"/>
          <w:color w:val="1E293B"/>
          <w:sz w:val="21"/>
        </w:rPr>
        <w:t xml:space="preserve"> </w:t>
      </w:r>
      <w:r>
        <w:rPr>
          <w:rFonts w:ascii="Segoe UI" w:hAnsi="Segoe UI"/>
          <w:color w:val="1E293B"/>
          <w:sz w:val="21"/>
        </w:rPr>
        <w:t xml:space="preserve">là các thao tác tác động trực tiếp lên từng bit của thanh ghi CPU, đạt tốc độ thực thi nhanh nhất trong mọi câu lệnh phần mềm.</w:t>
      </w:r>
    </w:p>
    <w:bookmarkStart w:id="167" w:name="Xb7a175d8bec2dacfe717ad56cb9ad6bcc77d7bc"/>
    <w:p>
      <w:pPr>
        <w:pStyle w:val="Heading3"/>
        <w:keepNext/>
        <w:spacing w:before="280" w:after="80"/>
      </w:pPr>
      <w:r>
        <w:rPr>
          <w:rFonts w:ascii="Segoe UI" w:hAnsi="Segoe UI"/>
          <w:b/>
          <w:color w:val="2563EB"/>
          <w:sz w:val="23"/>
        </w:rPr>
        <w:t xml:space="preserve">1.1. Bảng chân trị của 6 phép toán bit trong C++</w:t>
      </w:r>
    </w:p>
    <w:tbl>
      <w:tblPr>
        <w:tblStyle w:val="Table"/>
        <w:tblW w:type="pct" w:w="5000"/>
        <w:jc w:val="center"/>
        <w:tblLayout w:type="fixed"/>
        <w:tblLook w:firstRow="1" w:lastRow="0" w:firstColumn="0" w:lastColumn="0" w:noHBand="0" w:noVBand="0" w:val="0020"/>
        <w:tblBorders>
          <w:top w:val="single" w:sz="4" w:space="0" w:color="CBD5E1"/>
          <w:left w:val="none"/>
          <w:bottom w:val="single" w:sz="4" w:space="0" w:color="CBD5E1"/>
          <w:right w:val="none"/>
          <w:insideH w:val="single" w:sz="4" w:space="0" w:color="CBD5E1"/>
          <w:insideV w:val="none"/>
        </w:tblBorders>
      </w:tblPr>
      <w:tblGrid>
        <w:gridCol w:w="1257"/>
        <w:gridCol w:w="2057"/>
        <w:gridCol w:w="1257"/>
        <w:gridCol w:w="3657"/>
        <w:gridCol w:w="800"/>
      </w:tblGrid>
      <w:tr>
        <w:trPr>
          <w:tblHeader w:val="on"/>
          <w:tblHeader/>
        </w:trPr>
        <w:tc>
          <w:tcPr>
            <w:tcW w:w="1257"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Toán Tử C++</w:t>
            </w:r>
          </w:p>
        </w:tc>
        <w:tc>
          <w:tcPr>
            <w:tcW w:w="2057" w:type="dxa"/>
            <w:vAlign w:val="center"/>
            <w:tcMar>
              <w:top w:w="70" w:type="dxa"/>
              <w:bottom w:w="70" w:type="dxa"/>
              <w:left w:w="100" w:type="dxa"/>
              <w:right w:w="100" w:type="dxa"/>
            </w:tcMar>
            <w:shd w:fill="1E3A8A"/>
          </w:tcPr>
          <w:p>
            <w:pPr>
              <w:pStyle w:val="Compact"/>
              <w:spacing w:after="40" w:before="40" w:line="276" w:lineRule="auto"/>
            </w:pPr>
            <w:r>
              <w:rPr>
                <w:rFonts w:ascii="Segoe UI" w:hAnsi="Segoe UI"/>
                <w:b/>
                <w:color w:val="FFFFFF"/>
                <w:sz w:val="19"/>
              </w:rPr>
              <w:t xml:space="preserve">Tên Phép Toán</w:t>
            </w:r>
          </w:p>
        </w:tc>
        <w:tc>
          <w:tcPr>
            <w:tcW w:w="1257"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Ký Hiệu Toán</w:t>
            </w:r>
          </w:p>
        </w:tc>
        <w:tc>
          <w:tcPr>
            <w:tcW w:w="3657" w:type="dxa"/>
            <w:vAlign w:val="center"/>
            <w:tcMar>
              <w:top w:w="70" w:type="dxa"/>
              <w:bottom w:w="70" w:type="dxa"/>
              <w:left w:w="100" w:type="dxa"/>
              <w:right w:w="100" w:type="dxa"/>
            </w:tcMar>
            <w:shd w:fill="1E3A8A"/>
          </w:tcPr>
          <w:p>
            <w:pPr>
              <w:pStyle w:val="Compact"/>
              <w:spacing w:after="40" w:before="40" w:line="276" w:lineRule="auto"/>
            </w:pPr>
            <w:r>
              <w:rPr>
                <w:rFonts w:ascii="Segoe UI" w:hAnsi="Segoe UI"/>
                <w:b/>
                <w:color w:val="FFFFFF"/>
                <w:sz w:val="19"/>
              </w:rPr>
              <w:t xml:space="preserve">Quy Tắc Bit</w:t>
            </w:r>
          </w:p>
        </w:tc>
        <w:tc>
          <w:tcPr>
            <w:tcW w:w="800" w:type="dxa"/>
            <w:vAlign w:val="center"/>
            <w:tcMar>
              <w:top w:w="70" w:type="dxa"/>
              <w:bottom w:w="70" w:type="dxa"/>
              <w:left w:w="100" w:type="dxa"/>
              <w:right w:w="100" w:type="dxa"/>
            </w:tcMar>
            <w:shd w:fill="1E3A8A"/>
          </w:tcPr>
          <w:p>
            <w:pPr>
              <w:pStyle w:val="Compact"/>
              <w:spacing w:after="40" w:before="40" w:line="276" w:lineRule="auto"/>
            </w:pPr>
            <w:r>
              <w:rPr>
                <w:rFonts w:ascii="Segoe UI" w:hAnsi="Segoe UI"/>
                <w:b/>
                <w:color w:val="FFFFFF"/>
                <w:sz w:val="19"/>
              </w:rPr>
              <w:t xml:space="preserve">Ví Dụ (</w:t>
            </w:r>
            <m:oMath>
              <m:r>
                <m:t>a</m:t>
              </m:r>
              <m:r>
                <m:rPr>
                  <m:sty m:val="p"/>
                </m:rPr>
                <m:t>=</m:t>
              </m:r>
              <m:r>
                <m:t>5</m:t>
              </m:r>
              <m:r>
                <m:rPr>
                  <m:sty m:val="p"/>
                </m:rPr>
                <m:t>=</m:t>
              </m:r>
              <m:sSub>
                <m:e>
                  <m:r>
                    <m:t>101</m:t>
                  </m:r>
                </m:e>
                <m:sub>
                  <m:r>
                    <m:t>2</m:t>
                  </m:r>
                </m:sub>
              </m:sSub>
              <m:r>
                <m:rPr>
                  <m:sty m:val="p"/>
                </m:rPr>
                <m:t>,</m:t>
              </m:r>
              <m:r>
                <m:t>b</m:t>
              </m:r>
              <m:r>
                <m:rPr>
                  <m:sty m:val="p"/>
                </m:rPr>
                <m:t>=</m:t>
              </m:r>
              <m:r>
                <m:t>3</m:t>
              </m:r>
              <m:r>
                <m:rPr>
                  <m:sty m:val="p"/>
                </m:rPr>
                <m:t>=</m:t>
              </m:r>
              <m:sSub>
                <m:e>
                  <m:r>
                    <m:t>011</m:t>
                  </m:r>
                </m:e>
                <m:sub>
                  <m:r>
                    <m:t>2</m:t>
                  </m:r>
                </m:sub>
              </m:sSub>
            </m:oMath>
            <w:r>
              <w:rPr>
                <w:rFonts w:ascii="Segoe UI" w:hAnsi="Segoe UI"/>
                <w:b/>
                <w:color w:val="FFFFFF"/>
                <w:sz w:val="19"/>
              </w:rPr>
              <w:t xml:space="preserve">)</w:t>
            </w:r>
          </w:p>
        </w:tc>
      </w:tr>
      <w:tr>
        <w:tc>
          <w:tcPr>
            <w:tcW w:w="1257"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&amp;</w:t>
            </w:r>
          </w:p>
        </w:tc>
        <w:tc>
          <w:tcPr>
            <w:tcW w:w="2057"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b/>
                <w:bCs/>
                <w:sz w:val="18"/>
              </w:rPr>
              <w:t xml:space="preserve">AND</w:t>
            </w:r>
            <w:r>
              <w:rPr>
                <w:rFonts w:ascii="Segoe UI" w:hAnsi="Segoe UI"/>
                <w:sz w:val="18"/>
              </w:rPr>
              <w:t xml:space="preserve"> </w:t>
            </w:r>
            <w:r>
              <w:rPr>
                <w:rFonts w:ascii="Segoe UI" w:hAnsi="Segoe UI"/>
                <w:sz w:val="18"/>
              </w:rPr>
              <w:t xml:space="preserve">(Và)</w:t>
            </w:r>
          </w:p>
        </w:tc>
        <w:tc>
          <w:tcPr>
            <w:tcW w:w="1257" w:type="dxa"/>
            <w:vAlign w:val="center"/>
            <w:tcMar>
              <w:top w:w="70" w:type="dxa"/>
              <w:bottom w:w="70" w:type="dxa"/>
              <w:left w:w="100" w:type="dxa"/>
              <w:right w:w="100" w:type="dxa"/>
            </w:tcMar>
            <w:shd w:fill="F8FAFC"/>
          </w:tcPr>
          <w:p>
            <w:pPr>
              <w:pStyle w:val="Compact"/>
              <w:spacing w:after="40" w:before="40" w:line="276" w:lineRule="auto"/>
              <w:jc w:val="center"/>
            </w:pPr>
            <m:oMath>
              <m:r>
                <m:rPr>
                  <m:sty m:val="p"/>
                </m:rPr>
                <m:t>∧</m:t>
              </m:r>
            </m:oMath>
          </w:p>
        </w:tc>
        <w:tc>
          <w:tcPr>
            <w:tcW w:w="3657"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Ra</w:t>
            </w:r>
            <w:r>
              <w:rPr>
                <w:rFonts w:ascii="Segoe UI" w:hAnsi="Segoe UI"/>
                <w:sz w:val="18"/>
              </w:rPr>
              <w:t xml:space="preserve"> </w:t>
            </w:r>
            <m:oMath>
              <m:r>
                <m:t>1</m:t>
              </m:r>
            </m:oMath>
            <w:r>
              <w:rPr>
                <w:rFonts w:ascii="Segoe UI" w:hAnsi="Segoe UI"/>
                <w:sz w:val="18"/>
              </w:rPr>
              <w:t xml:space="preserve"> </w:t>
            </w:r>
            <w:r>
              <w:rPr>
                <w:rFonts w:ascii="Segoe UI" w:hAnsi="Segoe UI"/>
                <w:sz w:val="18"/>
              </w:rPr>
              <w:t xml:space="preserve">khi và chỉ khi cả 2 bit đều là</w:t>
            </w:r>
            <w:r>
              <w:rPr>
                <w:rFonts w:ascii="Segoe UI" w:hAnsi="Segoe UI"/>
                <w:sz w:val="18"/>
              </w:rPr>
              <w:t xml:space="preserve"> </w:t>
            </w:r>
            <m:oMath>
              <m:r>
                <m:t>1</m:t>
              </m:r>
            </m:oMath>
          </w:p>
        </w:tc>
        <w:tc>
          <w:tcPr>
            <w:tcW w:w="800" w:type="dxa"/>
            <w:vAlign w:val="center"/>
            <w:tcMar>
              <w:top w:w="70" w:type="dxa"/>
              <w:bottom w:w="70" w:type="dxa"/>
              <w:left w:w="100" w:type="dxa"/>
              <w:right w:w="100" w:type="dxa"/>
            </w:tcMar>
            <w:shd w:fill="F8FAFC"/>
          </w:tcPr>
          <w:p>
            <w:pPr>
              <w:pStyle w:val="Compact"/>
              <w:spacing w:after="40" w:before="40" w:line="276" w:lineRule="auto"/>
            </w:pPr>
            <m:oMath>
              <m:r>
                <m:t>5</m:t>
              </m:r>
              <m:r>
                <m:t> </m:t>
              </m:r>
              <m:r>
                <m:rPr>
                  <m:sty m:val="p"/>
                </m:rPr>
                <m:t>&amp;</m:t>
              </m:r>
              <m:r>
                <m:t> </m:t>
              </m:r>
              <m:r>
                <m:t>3</m:t>
              </m:r>
              <m:r>
                <m:rPr>
                  <m:sty m:val="p"/>
                </m:rPr>
                <m:t>=</m:t>
              </m:r>
              <m:sSub>
                <m:e>
                  <m:r>
                    <m:t>101</m:t>
                  </m:r>
                </m:e>
                <m:sub>
                  <m:r>
                    <m:t>2</m:t>
                  </m:r>
                </m:sub>
              </m:sSub>
              <m:r>
                <m:t> </m:t>
              </m:r>
              <m:r>
                <m:rPr>
                  <m:sty m:val="p"/>
                </m:rPr>
                <m:t>&amp;</m:t>
              </m:r>
              <m:r>
                <m:t> </m:t>
              </m:r>
              <m:sSub>
                <m:e>
                  <m:r>
                    <m:t>011</m:t>
                  </m:r>
                </m:e>
                <m:sub>
                  <m:r>
                    <m:t>2</m:t>
                  </m:r>
                </m:sub>
              </m:sSub>
              <m:r>
                <m:rPr>
                  <m:sty m:val="p"/>
                </m:rPr>
                <m:t>=</m:t>
              </m:r>
              <m:sSub>
                <m:e>
                  <m:r>
                    <m:t>001</m:t>
                  </m:r>
                </m:e>
                <m:sub>
                  <m:r>
                    <m:t>2</m:t>
                  </m:r>
                </m:sub>
              </m:sSub>
              <m:r>
                <m:rPr>
                  <m:sty m:val="p"/>
                </m:rPr>
                <m:t>=</m:t>
              </m:r>
              <m:r>
                <m:t>1</m:t>
              </m:r>
            </m:oMath>
          </w:p>
        </w:tc>
      </w:tr>
      <w:tr>
        <w:tc>
          <w:tcPr>
            <w:tcW w:w="1257"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w:t>
            </w:r>
          </w:p>
        </w:tc>
        <w:tc>
          <w:tcPr>
            <w:tcW w:w="2057" w:type="dxa"/>
            <w:vAlign w:val="center"/>
            <w:tcMar>
              <w:top w:w="70" w:type="dxa"/>
              <w:bottom w:w="70" w:type="dxa"/>
              <w:left w:w="100" w:type="dxa"/>
              <w:right w:w="100" w:type="dxa"/>
            </w:tcMar>
          </w:tcPr>
          <w:p>
            <w:pPr>
              <w:pStyle w:val="Compact"/>
              <w:spacing w:after="40" w:before="40" w:line="276" w:lineRule="auto"/>
            </w:pPr>
            <w:r>
              <w:rPr>
                <w:rFonts w:ascii="Segoe UI" w:hAnsi="Segoe UI"/>
                <w:b/>
                <w:bCs/>
                <w:sz w:val="18"/>
              </w:rPr>
              <w:t xml:space="preserve">OR</w:t>
            </w:r>
            <w:r>
              <w:rPr>
                <w:rFonts w:ascii="Segoe UI" w:hAnsi="Segoe UI"/>
                <w:sz w:val="18"/>
              </w:rPr>
              <w:t xml:space="preserve"> </w:t>
            </w:r>
            <w:r>
              <w:rPr>
                <w:rFonts w:ascii="Segoe UI" w:hAnsi="Segoe UI"/>
                <w:sz w:val="18"/>
              </w:rPr>
              <w:t xml:space="preserve">(Hoặc)</w:t>
            </w:r>
          </w:p>
        </w:tc>
        <w:tc>
          <w:tcPr>
            <w:tcW w:w="1257" w:type="dxa"/>
            <w:vAlign w:val="center"/>
            <w:tcMar>
              <w:top w:w="70" w:type="dxa"/>
              <w:bottom w:w="70" w:type="dxa"/>
              <w:left w:w="100" w:type="dxa"/>
              <w:right w:w="100" w:type="dxa"/>
            </w:tcMar>
          </w:tcPr>
          <w:p>
            <w:pPr>
              <w:pStyle w:val="Compact"/>
              <w:spacing w:after="40" w:before="40" w:line="276" w:lineRule="auto"/>
              <w:jc w:val="center"/>
            </w:pPr>
            <m:oMath>
              <m:r>
                <m:rPr>
                  <m:sty m:val="p"/>
                </m:rPr>
                <m:t>∨</m:t>
              </m:r>
            </m:oMath>
          </w:p>
        </w:tc>
        <w:tc>
          <w:tcPr>
            <w:tcW w:w="3657"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Ra</w:t>
            </w:r>
            <w:r>
              <w:rPr>
                <w:rFonts w:ascii="Segoe UI" w:hAnsi="Segoe UI"/>
                <w:sz w:val="18"/>
              </w:rPr>
              <w:t xml:space="preserve"> </w:t>
            </w:r>
            <m:oMath>
              <m:r>
                <m:t>1</m:t>
              </m:r>
            </m:oMath>
            <w:r>
              <w:rPr>
                <w:rFonts w:ascii="Segoe UI" w:hAnsi="Segoe UI"/>
                <w:sz w:val="18"/>
              </w:rPr>
              <w:t xml:space="preserve"> </w:t>
            </w:r>
            <w:r>
              <w:rPr>
                <w:rFonts w:ascii="Segoe UI" w:hAnsi="Segoe UI"/>
                <w:sz w:val="18"/>
              </w:rPr>
              <w:t xml:space="preserve">khi có ít nhất một bit là</w:t>
            </w:r>
            <w:r>
              <w:rPr>
                <w:rFonts w:ascii="Segoe UI" w:hAnsi="Segoe UI"/>
                <w:sz w:val="18"/>
              </w:rPr>
              <w:t xml:space="preserve"> </w:t>
            </w:r>
            <m:oMath>
              <m:r>
                <m:t>1</m:t>
              </m:r>
            </m:oMath>
          </w:p>
        </w:tc>
        <w:tc>
          <w:tcPr>
            <w:tcW w:w="800" w:type="dxa"/>
            <w:vAlign w:val="center"/>
            <w:tcMar>
              <w:top w:w="70" w:type="dxa"/>
              <w:bottom w:w="70" w:type="dxa"/>
              <w:left w:w="100" w:type="dxa"/>
              <w:right w:w="100" w:type="dxa"/>
            </w:tcMar>
          </w:tcPr>
          <w:p>
            <w:pPr>
              <w:pStyle w:val="Compact"/>
              <w:spacing w:after="40" w:before="40" w:line="276" w:lineRule="auto"/>
            </w:pPr>
            <m:oMath>
              <m:r>
                <m:t>5</m:t>
              </m:r>
              <m:r>
                <m:t> </m:t>
              </m:r>
              <m:r>
                <m:rPr>
                  <m:sty m:val="p"/>
                </m:rPr>
                <m:t>∥</m:t>
              </m:r>
              <m:r>
                <m:t> </m:t>
              </m:r>
              <m:r>
                <m:t>3</m:t>
              </m:r>
              <m:r>
                <m:rPr>
                  <m:sty m:val="p"/>
                </m:rPr>
                <m:t>=</m:t>
              </m:r>
              <m:sSub>
                <m:e>
                  <m:r>
                    <m:t>101</m:t>
                  </m:r>
                </m:e>
                <m:sub>
                  <m:r>
                    <m:t>2</m:t>
                  </m:r>
                </m:sub>
              </m:sSub>
              <m:r>
                <m:t> </m:t>
              </m:r>
              <m:r>
                <m:rPr>
                  <m:sty m:val="p"/>
                </m:rPr>
                <m:t>∥</m:t>
              </m:r>
              <m:r>
                <m:t> </m:t>
              </m:r>
              <m:sSub>
                <m:e>
                  <m:r>
                    <m:t>011</m:t>
                  </m:r>
                </m:e>
                <m:sub>
                  <m:r>
                    <m:t>2</m:t>
                  </m:r>
                </m:sub>
              </m:sSub>
              <m:r>
                <m:rPr>
                  <m:sty m:val="p"/>
                </m:rPr>
                <m:t>=</m:t>
              </m:r>
              <m:sSub>
                <m:e>
                  <m:r>
                    <m:t>111</m:t>
                  </m:r>
                </m:e>
                <m:sub>
                  <m:r>
                    <m:t>2</m:t>
                  </m:r>
                </m:sub>
              </m:sSub>
              <m:r>
                <m:rPr>
                  <m:sty m:val="p"/>
                </m:rPr>
                <m:t>=</m:t>
              </m:r>
              <m:r>
                <m:t>7</m:t>
              </m:r>
            </m:oMath>
          </w:p>
        </w:tc>
      </w:tr>
      <w:tr>
        <w:tc>
          <w:tcPr>
            <w:tcW w:w="1257"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w:t>
            </w:r>
          </w:p>
        </w:tc>
        <w:tc>
          <w:tcPr>
            <w:tcW w:w="2057"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b/>
                <w:bCs/>
                <w:sz w:val="18"/>
              </w:rPr>
              <w:t xml:space="preserve">XOR</w:t>
            </w:r>
            <w:r>
              <w:rPr>
                <w:rFonts w:ascii="Segoe UI" w:hAnsi="Segoe UI"/>
                <w:sz w:val="18"/>
              </w:rPr>
              <w:t xml:space="preserve"> </w:t>
            </w:r>
            <w:r>
              <w:rPr>
                <w:rFonts w:ascii="Segoe UI" w:hAnsi="Segoe UI"/>
                <w:sz w:val="18"/>
              </w:rPr>
              <w:t xml:space="preserve">(Hoặc loại trừ)</w:t>
            </w:r>
          </w:p>
        </w:tc>
        <w:tc>
          <w:tcPr>
            <w:tcW w:w="1257" w:type="dxa"/>
            <w:vAlign w:val="center"/>
            <w:tcMar>
              <w:top w:w="70" w:type="dxa"/>
              <w:bottom w:w="70" w:type="dxa"/>
              <w:left w:w="100" w:type="dxa"/>
              <w:right w:w="100" w:type="dxa"/>
            </w:tcMar>
            <w:shd w:fill="F8FAFC"/>
          </w:tcPr>
          <w:p>
            <w:pPr>
              <w:pStyle w:val="Compact"/>
              <w:spacing w:after="40" w:before="40" w:line="276" w:lineRule="auto"/>
              <w:jc w:val="center"/>
            </w:pPr>
            <m:oMath>
              <m:r>
                <m:rPr>
                  <m:sty m:val="p"/>
                </m:rPr>
                <m:t>⊕</m:t>
              </m:r>
            </m:oMath>
          </w:p>
        </w:tc>
        <w:tc>
          <w:tcPr>
            <w:tcW w:w="3657"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Ra</w:t>
            </w:r>
            <w:r>
              <w:rPr>
                <w:rFonts w:ascii="Segoe UI" w:hAnsi="Segoe UI"/>
                <w:sz w:val="18"/>
              </w:rPr>
              <w:t xml:space="preserve"> </w:t>
            </w:r>
            <m:oMath>
              <m:r>
                <m:t>1</m:t>
              </m:r>
            </m:oMath>
            <w:r>
              <w:rPr>
                <w:rFonts w:ascii="Segoe UI" w:hAnsi="Segoe UI"/>
                <w:sz w:val="18"/>
              </w:rPr>
              <w:t xml:space="preserve"> </w:t>
            </w:r>
            <w:r>
              <w:rPr>
                <w:rFonts w:ascii="Segoe UI" w:hAnsi="Segoe UI"/>
                <w:sz w:val="18"/>
              </w:rPr>
              <w:t xml:space="preserve">khi 2 bit khác nhau, ra</w:t>
            </w:r>
            <w:r>
              <w:rPr>
                <w:rFonts w:ascii="Segoe UI" w:hAnsi="Segoe UI"/>
                <w:sz w:val="18"/>
              </w:rPr>
              <w:t xml:space="preserve"> </w:t>
            </w:r>
            <m:oMath>
              <m:r>
                <m:t>0</m:t>
              </m:r>
            </m:oMath>
            <w:r>
              <w:rPr>
                <w:rFonts w:ascii="Segoe UI" w:hAnsi="Segoe UI"/>
                <w:sz w:val="18"/>
              </w:rPr>
              <w:t xml:space="preserve"> </w:t>
            </w:r>
            <w:r>
              <w:rPr>
                <w:rFonts w:ascii="Segoe UI" w:hAnsi="Segoe UI"/>
                <w:sz w:val="18"/>
              </w:rPr>
              <w:t xml:space="preserve">khi 2 bit giống nhau</w:t>
            </w:r>
          </w:p>
        </w:tc>
        <w:tc>
          <w:tcPr>
            <w:tcW w:w="800" w:type="dxa"/>
            <w:vAlign w:val="center"/>
            <w:tcMar>
              <w:top w:w="70" w:type="dxa"/>
              <w:bottom w:w="70" w:type="dxa"/>
              <w:left w:w="100" w:type="dxa"/>
              <w:right w:w="100" w:type="dxa"/>
            </w:tcMar>
            <w:shd w:fill="F8FAFC"/>
          </w:tcPr>
          <w:p>
            <w:pPr>
              <w:pStyle w:val="Compact"/>
              <w:spacing w:after="40" w:before="40" w:line="276" w:lineRule="auto"/>
            </w:pPr>
            <m:oMath>
              <m:r>
                <m:t>5</m:t>
              </m:r>
              <m:r>
                <m:t> </m:t>
              </m:r>
              <m:acc>
                <m:accPr>
                  <m:chr m:val="̂"/>
                </m:accPr>
                <m:e>
                  <m:r>
                    <m:t>​</m:t>
                  </m:r>
                </m:e>
              </m:acc>
              <m:r>
                <m:t> </m:t>
              </m:r>
              <m:r>
                <m:t>3</m:t>
              </m:r>
              <m:r>
                <m:rPr>
                  <m:sty m:val="p"/>
                </m:rPr>
                <m:t>=</m:t>
              </m:r>
              <m:sSub>
                <m:e>
                  <m:r>
                    <m:t>101</m:t>
                  </m:r>
                </m:e>
                <m:sub>
                  <m:r>
                    <m:t>2</m:t>
                  </m:r>
                </m:sub>
              </m:sSub>
              <m:r>
                <m:t> </m:t>
              </m:r>
              <m:acc>
                <m:accPr>
                  <m:chr m:val="̂"/>
                </m:accPr>
                <m:e>
                  <m:r>
                    <m:t>​</m:t>
                  </m:r>
                </m:e>
              </m:acc>
              <m:r>
                <m:t> </m:t>
              </m:r>
              <m:sSub>
                <m:e>
                  <m:r>
                    <m:t>011</m:t>
                  </m:r>
                </m:e>
                <m:sub>
                  <m:r>
                    <m:t>2</m:t>
                  </m:r>
                </m:sub>
              </m:sSub>
              <m:r>
                <m:rPr>
                  <m:sty m:val="p"/>
                </m:rPr>
                <m:t>=</m:t>
              </m:r>
              <m:sSub>
                <m:e>
                  <m:r>
                    <m:t>110</m:t>
                  </m:r>
                </m:e>
                <m:sub>
                  <m:r>
                    <m:t>2</m:t>
                  </m:r>
                </m:sub>
              </m:sSub>
              <m:r>
                <m:rPr>
                  <m:sty m:val="p"/>
                </m:rPr>
                <m:t>=</m:t>
              </m:r>
              <m:r>
                <m:t>6</m:t>
              </m:r>
            </m:oMath>
          </w:p>
        </w:tc>
      </w:tr>
      <w:tr>
        <w:tc>
          <w:tcPr>
            <w:tcW w:w="1257"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w:t>
            </w:r>
          </w:p>
        </w:tc>
        <w:tc>
          <w:tcPr>
            <w:tcW w:w="2057" w:type="dxa"/>
            <w:vAlign w:val="center"/>
            <w:tcMar>
              <w:top w:w="70" w:type="dxa"/>
              <w:bottom w:w="70" w:type="dxa"/>
              <w:left w:w="100" w:type="dxa"/>
              <w:right w:w="100" w:type="dxa"/>
            </w:tcMar>
          </w:tcPr>
          <w:p>
            <w:pPr>
              <w:pStyle w:val="Compact"/>
              <w:spacing w:after="40" w:before="40" w:line="276" w:lineRule="auto"/>
            </w:pPr>
            <w:r>
              <w:rPr>
                <w:rFonts w:ascii="Segoe UI" w:hAnsi="Segoe UI"/>
                <w:b/>
                <w:bCs/>
                <w:sz w:val="18"/>
              </w:rPr>
              <w:t xml:space="preserve">NOT</w:t>
            </w:r>
            <w:r>
              <w:rPr>
                <w:rFonts w:ascii="Segoe UI" w:hAnsi="Segoe UI"/>
                <w:sz w:val="18"/>
              </w:rPr>
              <w:t xml:space="preserve"> </w:t>
            </w:r>
            <w:r>
              <w:rPr>
                <w:rFonts w:ascii="Segoe UI" w:hAnsi="Segoe UI"/>
                <w:sz w:val="18"/>
              </w:rPr>
              <w:t xml:space="preserve">(Đảo bit)</w:t>
            </w:r>
          </w:p>
        </w:tc>
        <w:tc>
          <w:tcPr>
            <w:tcW w:w="1257" w:type="dxa"/>
            <w:vAlign w:val="center"/>
            <w:tcMar>
              <w:top w:w="70" w:type="dxa"/>
              <w:bottom w:w="70" w:type="dxa"/>
              <w:left w:w="100" w:type="dxa"/>
              <w:right w:w="100" w:type="dxa"/>
            </w:tcMar>
          </w:tcPr>
          <w:p>
            <w:pPr>
              <w:pStyle w:val="Compact"/>
              <w:spacing w:after="40" w:before="40" w:line="276" w:lineRule="auto"/>
              <w:jc w:val="center"/>
            </w:pPr>
            <m:oMath>
              <m:r>
                <m:rPr>
                  <m:sty m:val="p"/>
                </m:rPr>
                <m:t>¬</m:t>
              </m:r>
            </m:oMath>
          </w:p>
        </w:tc>
        <w:tc>
          <w:tcPr>
            <w:tcW w:w="3657"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Đổi</w:t>
            </w:r>
            <w:r>
              <w:rPr>
                <w:rFonts w:ascii="Segoe UI" w:hAnsi="Segoe UI"/>
                <w:sz w:val="18"/>
              </w:rPr>
              <w:t xml:space="preserve"> </w:t>
            </w:r>
            <m:oMath>
              <m:r>
                <m:t>0</m:t>
              </m:r>
              <m:r>
                <m:rPr>
                  <m:sty m:val="p"/>
                </m:rPr>
                <m:t>→</m:t>
              </m:r>
              <m:r>
                <m:t>1</m:t>
              </m:r>
            </m:oMath>
            <w:r>
              <w:rPr>
                <w:rFonts w:ascii="Segoe UI" w:hAnsi="Segoe UI"/>
                <w:sz w:val="18"/>
              </w:rPr>
              <w:t xml:space="preserve"> </w:t>
            </w:r>
            <w:r>
              <w:rPr>
                <w:rFonts w:ascii="Segoe UI" w:hAnsi="Segoe UI"/>
                <w:sz w:val="18"/>
              </w:rPr>
              <w:t xml:space="preserve">và</w:t>
            </w:r>
            <w:r>
              <w:rPr>
                <w:rFonts w:ascii="Segoe UI" w:hAnsi="Segoe UI"/>
                <w:sz w:val="18"/>
              </w:rPr>
              <w:t xml:space="preserve"> </w:t>
            </w:r>
            <m:oMath>
              <m:r>
                <m:t>1</m:t>
              </m:r>
              <m:r>
                <m:rPr>
                  <m:sty m:val="p"/>
                </m:rPr>
                <m:t>→</m:t>
              </m:r>
              <m:r>
                <m:t>0</m:t>
              </m:r>
            </m:oMath>
          </w:p>
        </w:tc>
        <w:tc>
          <w:tcPr>
            <w:tcW w:w="800" w:type="dxa"/>
            <w:vAlign w:val="center"/>
            <w:tcMar>
              <w:top w:w="70" w:type="dxa"/>
              <w:bottom w:w="70" w:type="dxa"/>
              <w:left w:w="100" w:type="dxa"/>
              <w:right w:w="100" w:type="dxa"/>
            </w:tcMar>
          </w:tcPr>
          <w:p>
            <w:pPr>
              <w:pStyle w:val="Compact"/>
              <w:spacing w:after="40" w:before="40" w:line="276" w:lineRule="auto"/>
            </w:pPr>
            <m:oMath>
              <m:r>
                <m:rPr>
                  <m:sty m:val="p"/>
                </m:rPr>
                <m:t>∼</m:t>
              </m:r>
              <m:r>
                <m:t>5</m:t>
              </m:r>
              <m:r>
                <m:rPr>
                  <m:sty m:val="p"/>
                </m:rPr>
                <m:t>=</m:t>
              </m:r>
              <m:r>
                <m:rPr>
                  <m:sty m:val="p"/>
                </m:rPr>
                <m:t>∼</m:t>
              </m:r>
              <m:r>
                <m:rPr>
                  <m:sty m:val="p"/>
                </m:rPr>
                <m:t>(</m:t>
              </m:r>
              <m:r>
                <m:t>00</m:t>
              </m:r>
              <m:r>
                <m:rPr>
                  <m:sty m:val="p"/>
                </m:rPr>
                <m:t>…</m:t>
              </m:r>
              <m:sSub>
                <m:e>
                  <m:r>
                    <m:t>0101</m:t>
                  </m:r>
                </m:e>
                <m:sub>
                  <m:r>
                    <m:t>2</m:t>
                  </m:r>
                </m:sub>
              </m:sSub>
              <m:r>
                <m:rPr>
                  <m:sty m:val="p"/>
                </m:rPr>
                <m:t>)</m:t>
              </m:r>
              <m:r>
                <m:rPr>
                  <m:sty m:val="p"/>
                </m:rPr>
                <m:t>=</m:t>
              </m:r>
              <m:r>
                <m:rPr>
                  <m:sty m:val="p"/>
                </m:rPr>
                <m:t>−</m:t>
              </m:r>
              <m:r>
                <m:t>6</m:t>
              </m:r>
            </m:oMath>
          </w:p>
        </w:tc>
      </w:tr>
      <w:tr>
        <w:tc>
          <w:tcPr>
            <w:tcW w:w="1257"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&lt;&lt;</w:t>
            </w:r>
          </w:p>
        </w:tc>
        <w:tc>
          <w:tcPr>
            <w:tcW w:w="2057"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b/>
                <w:bCs/>
                <w:sz w:val="18"/>
              </w:rPr>
              <w:t xml:space="preserve">Dịch trái</w:t>
            </w:r>
            <w:r>
              <w:rPr>
                <w:rFonts w:ascii="Segoe UI" w:hAnsi="Segoe UI"/>
                <w:sz w:val="18"/>
              </w:rPr>
              <w:t xml:space="preserve"> </w:t>
            </w:r>
            <w:r>
              <w:rPr>
                <w:rFonts w:ascii="Segoe UI" w:hAnsi="Segoe UI"/>
                <w:sz w:val="18"/>
              </w:rPr>
              <w:t xml:space="preserve">(Left Shift)</w:t>
            </w:r>
          </w:p>
        </w:tc>
        <w:tc>
          <w:tcPr>
            <w:tcW w:w="1257" w:type="dxa"/>
            <w:vAlign w:val="center"/>
            <w:tcMar>
              <w:top w:w="70" w:type="dxa"/>
              <w:bottom w:w="70" w:type="dxa"/>
              <w:left w:w="100" w:type="dxa"/>
              <w:right w:w="100" w:type="dxa"/>
            </w:tcMar>
            <w:shd w:fill="F8FAFC"/>
          </w:tcPr>
          <w:p>
            <w:pPr>
              <w:pStyle w:val="Compact"/>
              <w:spacing w:after="40" w:before="40" w:line="276" w:lineRule="auto"/>
              <w:jc w:val="center"/>
            </w:pPr>
            <m:oMath>
              <m:r>
                <m:rPr>
                  <m:sty m:val="p"/>
                </m:rPr>
                <m:t>≪</m:t>
              </m:r>
            </m:oMath>
          </w:p>
        </w:tc>
        <w:tc>
          <w:tcPr>
            <w:tcW w:w="3657"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Dịch các bit sang trái</w:t>
            </w:r>
            <w:r>
              <w:rPr>
                <w:rFonts w:ascii="Segoe UI" w:hAnsi="Segoe UI"/>
                <w:sz w:val="18"/>
              </w:rPr>
              <w:t xml:space="preserve"> </w:t>
            </w:r>
            <m:oMath>
              <m:r>
                <m:t>k</m:t>
              </m:r>
            </m:oMath>
            <w:r>
              <w:rPr>
                <w:rFonts w:ascii="Segoe UI" w:hAnsi="Segoe UI"/>
                <w:sz w:val="18"/>
              </w:rPr>
              <w:t xml:space="preserve"> </w:t>
            </w:r>
            <w:r>
              <w:rPr>
                <w:rFonts w:ascii="Segoe UI" w:hAnsi="Segoe UI"/>
                <w:sz w:val="18"/>
              </w:rPr>
              <w:t xml:space="preserve">vị trí (nhân</w:t>
            </w:r>
            <w:r>
              <w:rPr>
                <w:rFonts w:ascii="Segoe UI" w:hAnsi="Segoe UI"/>
                <w:sz w:val="18"/>
              </w:rPr>
              <w:t xml:space="preserve"> </w:t>
            </w:r>
            <m:oMath>
              <m:sSup>
                <m:e>
                  <m:r>
                    <m:t>2</m:t>
                  </m:r>
                </m:e>
                <m:sup>
                  <m:r>
                    <m:t>k</m:t>
                  </m:r>
                </m:sup>
              </m:sSup>
            </m:oMath>
            <w:r>
              <w:rPr>
                <w:rFonts w:ascii="Segoe UI" w:hAnsi="Segoe UI"/>
                <w:sz w:val="18"/>
              </w:rPr>
              <w:t xml:space="preserve">)</w:t>
            </w:r>
          </w:p>
        </w:tc>
        <w:tc>
          <w:tcPr>
            <w:tcW w:w="800" w:type="dxa"/>
            <w:vAlign w:val="center"/>
            <w:tcMar>
              <w:top w:w="70" w:type="dxa"/>
              <w:bottom w:w="70" w:type="dxa"/>
              <w:left w:w="100" w:type="dxa"/>
              <w:right w:w="100" w:type="dxa"/>
            </w:tcMar>
            <w:shd w:fill="F8FAFC"/>
          </w:tcPr>
          <w:p>
            <w:pPr>
              <w:pStyle w:val="Compact"/>
              <w:spacing w:after="40" w:before="40" w:line="276" w:lineRule="auto"/>
            </w:pPr>
            <m:oMath>
              <m:r>
                <m:t>5</m:t>
              </m:r>
              <m:r>
                <m:rPr>
                  <m:sty m:val="p"/>
                </m:rPr>
                <m:t>≪</m:t>
              </m:r>
              <m:r>
                <m:t>2</m:t>
              </m:r>
              <m:r>
                <m:rPr>
                  <m:sty m:val="p"/>
                </m:rPr>
                <m:t>=</m:t>
              </m:r>
              <m:sSub>
                <m:e>
                  <m:r>
                    <m:t>10100</m:t>
                  </m:r>
                </m:e>
                <m:sub>
                  <m:r>
                    <m:t>2</m:t>
                  </m:r>
                </m:sub>
              </m:sSub>
              <m:r>
                <m:rPr>
                  <m:sty m:val="p"/>
                </m:rPr>
                <m:t>=</m:t>
              </m:r>
              <m:r>
                <m:t>20</m:t>
              </m:r>
            </m:oMath>
          </w:p>
        </w:tc>
      </w:tr>
      <w:tr>
        <w:tc>
          <w:tcPr>
            <w:tcW w:w="1257"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&gt;&gt;</w:t>
            </w:r>
          </w:p>
        </w:tc>
        <w:tc>
          <w:tcPr>
            <w:tcW w:w="2057" w:type="dxa"/>
            <w:vAlign w:val="center"/>
            <w:tcMar>
              <w:top w:w="70" w:type="dxa"/>
              <w:bottom w:w="70" w:type="dxa"/>
              <w:left w:w="100" w:type="dxa"/>
              <w:right w:w="100" w:type="dxa"/>
            </w:tcMar>
          </w:tcPr>
          <w:p>
            <w:pPr>
              <w:pStyle w:val="Compact"/>
              <w:spacing w:after="40" w:before="40" w:line="276" w:lineRule="auto"/>
            </w:pPr>
            <w:r>
              <w:rPr>
                <w:rFonts w:ascii="Segoe UI" w:hAnsi="Segoe UI"/>
                <w:b/>
                <w:bCs/>
                <w:sz w:val="18"/>
              </w:rPr>
              <w:t xml:space="preserve">Dịch phải</w:t>
            </w:r>
            <w:r>
              <w:rPr>
                <w:rFonts w:ascii="Segoe UI" w:hAnsi="Segoe UI"/>
                <w:sz w:val="18"/>
              </w:rPr>
              <w:t xml:space="preserve"> </w:t>
            </w:r>
            <w:r>
              <w:rPr>
                <w:rFonts w:ascii="Segoe UI" w:hAnsi="Segoe UI"/>
                <w:sz w:val="18"/>
              </w:rPr>
              <w:t xml:space="preserve">(Right Shift)</w:t>
            </w:r>
          </w:p>
        </w:tc>
        <w:tc>
          <w:tcPr>
            <w:tcW w:w="1257" w:type="dxa"/>
            <w:vAlign w:val="center"/>
            <w:tcMar>
              <w:top w:w="70" w:type="dxa"/>
              <w:bottom w:w="70" w:type="dxa"/>
              <w:left w:w="100" w:type="dxa"/>
              <w:right w:w="100" w:type="dxa"/>
            </w:tcMar>
          </w:tcPr>
          <w:p>
            <w:pPr>
              <w:pStyle w:val="Compact"/>
              <w:spacing w:after="40" w:before="40" w:line="276" w:lineRule="auto"/>
              <w:jc w:val="center"/>
            </w:pPr>
            <m:oMath>
              <m:r>
                <m:rPr>
                  <m:sty m:val="p"/>
                </m:rPr>
                <m:t>≫</m:t>
              </m:r>
            </m:oMath>
          </w:p>
        </w:tc>
        <w:tc>
          <w:tcPr>
            <w:tcW w:w="3657"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Dịch các bit sang phải</w:t>
            </w:r>
            <w:r>
              <w:rPr>
                <w:rFonts w:ascii="Segoe UI" w:hAnsi="Segoe UI"/>
                <w:sz w:val="18"/>
              </w:rPr>
              <w:t xml:space="preserve"> </w:t>
            </w:r>
            <m:oMath>
              <m:r>
                <m:t>k</m:t>
              </m:r>
            </m:oMath>
            <w:r>
              <w:rPr>
                <w:rFonts w:ascii="Segoe UI" w:hAnsi="Segoe UI"/>
                <w:sz w:val="18"/>
              </w:rPr>
              <w:t xml:space="preserve"> </w:t>
            </w:r>
            <w:r>
              <w:rPr>
                <w:rFonts w:ascii="Segoe UI" w:hAnsi="Segoe UI"/>
                <w:sz w:val="18"/>
              </w:rPr>
              <w:t xml:space="preserve">vị trí (chia nguyên</w:t>
            </w:r>
            <w:r>
              <w:rPr>
                <w:rFonts w:ascii="Segoe UI" w:hAnsi="Segoe UI"/>
                <w:sz w:val="18"/>
              </w:rPr>
              <w:t xml:space="preserve"> </w:t>
            </w:r>
            <m:oMath>
              <m:sSup>
                <m:e>
                  <m:r>
                    <m:t>2</m:t>
                  </m:r>
                </m:e>
                <m:sup>
                  <m:r>
                    <m:t>k</m:t>
                  </m:r>
                </m:sup>
              </m:sSup>
            </m:oMath>
            <w:r>
              <w:rPr>
                <w:rFonts w:ascii="Segoe UI" w:hAnsi="Segoe UI"/>
                <w:sz w:val="18"/>
              </w:rPr>
              <w:t xml:space="preserve">)</w:t>
            </w:r>
          </w:p>
        </w:tc>
        <w:tc>
          <w:tcPr>
            <w:tcW w:w="800" w:type="dxa"/>
            <w:vAlign w:val="center"/>
            <w:tcMar>
              <w:top w:w="70" w:type="dxa"/>
              <w:bottom w:w="70" w:type="dxa"/>
              <w:left w:w="100" w:type="dxa"/>
              <w:right w:w="100" w:type="dxa"/>
            </w:tcMar>
          </w:tcPr>
          <w:p>
            <w:pPr>
              <w:pStyle w:val="Compact"/>
              <w:spacing w:after="40" w:before="40" w:line="276" w:lineRule="auto"/>
            </w:pPr>
            <m:oMath>
              <m:r>
                <m:t>5</m:t>
              </m:r>
              <m:r>
                <m:rPr>
                  <m:sty m:val="p"/>
                </m:rPr>
                <m:t>≫</m:t>
              </m:r>
              <m:r>
                <m:t>1</m:t>
              </m:r>
              <m:r>
                <m:rPr>
                  <m:sty m:val="p"/>
                </m:rPr>
                <m:t>=</m:t>
              </m:r>
              <m:sSub>
                <m:e>
                  <m:r>
                    <m:t>10</m:t>
                  </m:r>
                </m:e>
                <m:sub>
                  <m:r>
                    <m:t>2</m:t>
                  </m:r>
                </m:sub>
              </m:sSub>
              <m:r>
                <m:rPr>
                  <m:sty m:val="p"/>
                </m:rPr>
                <m:t>=</m:t>
              </m:r>
              <m:r>
                <m:t>2</m:t>
              </m:r>
            </m:oMath>
          </w:p>
        </w:tc>
      </w:tr>
    </w:tbl>
    <w:bookmarkEnd w:id="167"/>
    <w:bookmarkStart w:id="168" w:name="X336090914eda5a276710b04ce2ea0fea06a0d4b"/>
    <w:p>
      <w:pPr>
        <w:pStyle w:val="Heading3"/>
        <w:keepNext/>
        <w:spacing w:before="280" w:after="80"/>
      </w:pPr>
      <w:r>
        <w:rPr>
          <w:rFonts w:ascii="Segoe UI" w:hAnsi="Segoe UI"/>
          <w:b/>
          <w:color w:val="2563EB"/>
          <w:sz w:val="23"/>
        </w:rPr>
        <w:t xml:space="preserve">1.2. Các tính chất đại số quan trọng của phép XOR (</w:t>
      </w:r>
      <m:oMath>
        <m:r>
          <m:rPr>
            <m:sty m:val="p"/>
          </m:rPr>
          <m:t>⊕</m:t>
        </m:r>
      </m:oMath>
      <w:r>
        <w:rPr>
          <w:rFonts w:ascii="Segoe UI" w:hAnsi="Segoe UI"/>
          <w:b/>
          <w:color w:val="2563EB"/>
          <w:sz w:val="23"/>
        </w:rPr>
        <w:t xml:space="preserve">)</w:t>
      </w:r>
    </w:p>
    <w:p>
      <w:pPr>
        <w:pStyle w:val="Compact"/>
        <w:numPr>
          <w:ilvl w:val="0"/>
          <w:numId w:val="1085"/>
        </w:numPr>
        <w:spacing w:line="300" w:lineRule="auto" w:after="120"/>
      </w:pPr>
      <w:r>
        <w:rPr>
          <w:rFonts w:ascii="Segoe UI" w:hAnsi="Segoe UI"/>
          <w:color w:val="1E293B"/>
          <w:sz w:val="21"/>
        </w:rPr>
        <w:t xml:space="preserve">Tính tự triệt tiêu:</w:t>
      </w:r>
      <w:r>
        <w:rPr>
          <w:rFonts w:ascii="Segoe UI" w:hAnsi="Segoe UI"/>
          <w:color w:val="1E293B"/>
          <w:sz w:val="21"/>
        </w:rPr>
        <w:t xml:space="preserve"> </w:t>
      </w:r>
      <m:oMath>
        <m:r>
          <m:t>A</m:t>
        </m:r>
        <m:r>
          <m:rPr>
            <m:sty m:val="p"/>
          </m:rPr>
          <m:t>⊕</m:t>
        </m:r>
        <m:r>
          <m:t>A</m:t>
        </m:r>
        <m:r>
          <m:rPr>
            <m:sty m:val="p"/>
          </m:rPr>
          <m:t>=</m:t>
        </m:r>
        <m:r>
          <m:t>0</m:t>
        </m:r>
      </m:oMath>
      <w:r>
        <w:rPr>
          <w:rFonts w:ascii="Segoe UI" w:hAnsi="Segoe UI"/>
          <w:color w:val="1E293B"/>
          <w:sz w:val="21"/>
        </w:rPr>
        <w:t xml:space="preserve">.</w:t>
      </w:r>
    </w:p>
    <w:p>
      <w:pPr>
        <w:pStyle w:val="Compact"/>
        <w:numPr>
          <w:ilvl w:val="0"/>
          <w:numId w:val="1085"/>
        </w:numPr>
        <w:spacing w:line="300" w:lineRule="auto" w:after="120"/>
      </w:pPr>
      <w:r>
        <w:rPr>
          <w:rFonts w:ascii="Segoe UI" w:hAnsi="Segoe UI"/>
          <w:color w:val="1E293B"/>
          <w:sz w:val="21"/>
        </w:rPr>
        <w:t xml:space="preserve">Phần tử trung hòa:</w:t>
      </w:r>
      <w:r>
        <w:rPr>
          <w:rFonts w:ascii="Segoe UI" w:hAnsi="Segoe UI"/>
          <w:color w:val="1E293B"/>
          <w:sz w:val="21"/>
        </w:rPr>
        <w:t xml:space="preserve"> </w:t>
      </w:r>
      <m:oMath>
        <m:r>
          <m:t>A</m:t>
        </m:r>
        <m:r>
          <m:rPr>
            <m:sty m:val="p"/>
          </m:rPr>
          <m:t>⊕</m:t>
        </m:r>
        <m:r>
          <m:t>0</m:t>
        </m:r>
        <m:r>
          <m:rPr>
            <m:sty m:val="p"/>
          </m:rPr>
          <m:t>=</m:t>
        </m:r>
        <m:r>
          <m:t>A</m:t>
        </m:r>
      </m:oMath>
      <w:r>
        <w:rPr>
          <w:rFonts w:ascii="Segoe UI" w:hAnsi="Segoe UI"/>
          <w:color w:val="1E293B"/>
          <w:sz w:val="21"/>
        </w:rPr>
        <w:t xml:space="preserve">.</w:t>
      </w:r>
    </w:p>
    <w:p>
      <w:pPr>
        <w:pStyle w:val="Compact"/>
        <w:numPr>
          <w:ilvl w:val="0"/>
          <w:numId w:val="1085"/>
        </w:numPr>
        <w:spacing w:line="300" w:lineRule="auto" w:after="120"/>
      </w:pPr>
      <w:r>
        <w:rPr>
          <w:rFonts w:ascii="Segoe UI" w:hAnsi="Segoe UI"/>
          <w:color w:val="1E293B"/>
          <w:sz w:val="21"/>
        </w:rPr>
        <w:t xml:space="preserve">Giao hoán &amp; Kết hợp:</w:t>
      </w:r>
      <w:r>
        <w:rPr>
          <w:rFonts w:ascii="Segoe UI" w:hAnsi="Segoe UI"/>
          <w:color w:val="1E293B"/>
          <w:sz w:val="21"/>
        </w:rPr>
        <w:t xml:space="preserve"> </w:t>
      </w:r>
      <m:oMath>
        <m:r>
          <m:t>A</m:t>
        </m:r>
        <m:r>
          <m:rPr>
            <m:sty m:val="p"/>
          </m:rPr>
          <m:t>⊕</m:t>
        </m:r>
        <m:r>
          <m:t>B</m:t>
        </m:r>
        <m:r>
          <m:rPr>
            <m:sty m:val="p"/>
          </m:rPr>
          <m:t>=</m:t>
        </m:r>
        <m:r>
          <m:t>B</m:t>
        </m:r>
        <m:r>
          <m:rPr>
            <m:sty m:val="p"/>
          </m:rPr>
          <m:t>⊕</m:t>
        </m:r>
        <m:r>
          <m:t>A</m:t>
        </m:r>
      </m:oMath>
      <w:r>
        <w:rPr>
          <w:rFonts w:ascii="Segoe UI" w:hAnsi="Segoe UI"/>
          <w:color w:val="1E293B"/>
          <w:sz w:val="21"/>
        </w:rPr>
        <w:t xml:space="preserve"> </w:t>
      </w:r>
      <w:r>
        <w:rPr>
          <w:rFonts w:ascii="Segoe UI" w:hAnsi="Segoe UI"/>
          <w:color w:val="1E293B"/>
          <w:sz w:val="21"/>
        </w:rPr>
        <w:t xml:space="preserve">và</w:t>
      </w:r>
      <w:r>
        <w:rPr>
          <w:rFonts w:ascii="Segoe UI" w:hAnsi="Segoe UI"/>
          <w:color w:val="1E293B"/>
          <w:sz w:val="21"/>
        </w:rPr>
        <w:t xml:space="preserve"> </w:t>
      </w:r>
      <m:oMath>
        <m:r>
          <m:rPr>
            <m:sty m:val="p"/>
          </m:rPr>
          <m:t>(</m:t>
        </m:r>
        <m:r>
          <m:t>A</m:t>
        </m:r>
        <m:r>
          <m:rPr>
            <m:sty m:val="p"/>
          </m:rPr>
          <m:t>⊕</m:t>
        </m:r>
        <m:r>
          <m:t>B</m:t>
        </m:r>
        <m:r>
          <m:rPr>
            <m:sty m:val="p"/>
          </m:rPr>
          <m:t>)</m:t>
        </m:r>
        <m:r>
          <m:rPr>
            <m:sty m:val="p"/>
          </m:rPr>
          <m:t>⊕</m:t>
        </m:r>
        <m:r>
          <m:t>C</m:t>
        </m:r>
        <m:r>
          <m:rPr>
            <m:sty m:val="p"/>
          </m:rPr>
          <m:t>=</m:t>
        </m:r>
        <m:r>
          <m:t>A</m:t>
        </m:r>
        <m:r>
          <m:rPr>
            <m:sty m:val="p"/>
          </m:rPr>
          <m:t>⊕</m:t>
        </m:r>
        <m:r>
          <m:rPr>
            <m:sty m:val="p"/>
          </m:rPr>
          <m:t>(</m:t>
        </m:r>
        <m:r>
          <m:t>B</m:t>
        </m:r>
        <m:r>
          <m:rPr>
            <m:sty m:val="p"/>
          </m:rPr>
          <m:t>⊕</m:t>
        </m:r>
        <m:r>
          <m:t>C</m:t>
        </m:r>
        <m:r>
          <m:rPr>
            <m:sty m:val="p"/>
          </m:rPr>
          <m:t>)</m:t>
        </m:r>
      </m:oMath>
      <w:r>
        <w:rPr>
          <w:rFonts w:ascii="Segoe UI" w:hAnsi="Segoe UI"/>
          <w:color w:val="1E293B"/>
          <w:sz w:val="21"/>
        </w:rPr>
        <w:t xml:space="preserve">.</w:t>
      </w:r>
    </w:p>
    <w:p>
      <w:pPr>
        <w:pStyle w:val="Compact"/>
        <w:numPr>
          <w:ilvl w:val="0"/>
          <w:numId w:val="1085"/>
        </w:numPr>
        <w:spacing w:line="300" w:lineRule="auto" w:after="120"/>
      </w:pPr>
      <w:r>
        <w:rPr>
          <w:rFonts w:ascii="Segoe UI" w:hAnsi="Segoe UI"/>
          <w:color w:val="1E293B"/>
          <w:sz w:val="21"/>
        </w:rPr>
        <w:t xml:space="preserve">Đổi giá trị 2 biến không cần biến phụ:</w:t>
      </w:r>
      <w:r>
        <w:rPr>
          <w:rFonts w:ascii="Segoe UI" w:hAnsi="Segoe UI"/>
          <w:color w:val="1E293B"/>
          <w:sz w:val="21"/>
        </w:rPr>
        <w:t xml:space="preserve"> </w:t>
      </w:r>
      <w:r>
        <w:rPr>
          <w:rStyle w:val="VerbatimChar"/>
          <w:rFonts w:ascii="Segoe UI" w:hAnsi="Segoe UI"/>
          <w:color w:val="1E293B"/>
          <w:sz w:val="21"/>
        </w:rPr>
        <w:t xml:space="preserve">a ^= b; b ^= a; a ^= b;</w:t>
      </w:r>
      <w:r>
        <w:rPr>
          <w:rFonts w:ascii="Segoe UI" w:hAnsi="Segoe UI"/>
          <w:color w:val="1E293B"/>
          <w:sz w:val="21"/>
        </w:rPr>
        <w:t xml:space="preserve">.</w:t>
      </w:r>
    </w:p>
    <w:bookmarkEnd w:id="168"/>
    <w:bookmarkEnd w:id="169"/>
    <w:bookmarkStart w:id="175" w:name="thao-tác-thao-tác-bit-chuẩn-thi-đấu"/>
    <w:p>
      <w:pPr>
        <w:pStyle w:val="Heading2"/>
        <w:keepNext/>
        <w:spacing w:before="360" w:after="120"/>
      </w:pPr>
      <w:r>
        <w:rPr>
          <w:rFonts w:ascii="Segoe UI" w:hAnsi="Segoe UI"/>
          <w:b/>
          <w:color w:val="0F172A"/>
          <w:sz w:val="26"/>
        </w:rPr>
        <w:t xml:space="preserve">2. 4 Thao Tác Thao Tác Bit Chuẩn Thi Đấu</w:t>
      </w:r>
    </w:p>
    <w:p>
      <w:pPr>
        <w:pStyle w:val="FirstParagraph"/>
        <w:spacing w:line="300" w:lineRule="auto" w:after="120"/>
      </w:pPr>
      <w:r>
        <w:rPr>
          <w:rFonts w:ascii="Segoe UI" w:hAnsi="Segoe UI"/>
          <w:color w:val="1E293B"/>
          <w:sz w:val="21"/>
        </w:rPr>
        <w:t xml:space="preserve">Quy ước đánh số các bit từ phải sang trái, bắt đầu từ bit</w:t>
      </w:r>
      <w:r>
        <w:rPr>
          <w:rFonts w:ascii="Segoe UI" w:hAnsi="Segoe UI"/>
          <w:color w:val="1E293B"/>
          <w:sz w:val="21"/>
        </w:rPr>
        <w:t xml:space="preserve"> </w:t>
      </w:r>
      <m:oMath>
        <m:r>
          <m:t>0</m:t>
        </m:r>
      </m:oMath>
      <w:r>
        <w:rPr>
          <w:rFonts w:ascii="Segoe UI" w:hAnsi="Segoe UI"/>
          <w:color w:val="1E293B"/>
          <w:sz w:val="21"/>
        </w:rPr>
        <w:t xml:space="preserve"> </w:t>
      </w:r>
      <w:r>
        <w:rPr>
          <w:rFonts w:ascii="Segoe UI" w:hAnsi="Segoe UI"/>
          <w:color w:val="1E293B"/>
          <w:sz w:val="21"/>
        </w:rPr>
        <w:t xml:space="preserve">(bit có trọng số nhỏ nhất</w:t>
      </w:r>
      <w:r>
        <w:rPr>
          <w:rFonts w:ascii="Segoe UI" w:hAnsi="Segoe UI"/>
          <w:color w:val="1E293B"/>
          <w:sz w:val="21"/>
        </w:rPr>
        <w:t xml:space="preserve"> </w:t>
      </w:r>
      <m:oMath>
        <m:sSup>
          <m:e>
            <m:r>
              <m:t>2</m:t>
            </m:r>
          </m:e>
          <m:sup>
            <m:r>
              <m:t>0</m:t>
            </m:r>
          </m:sup>
        </m:sSup>
      </m:oMath>
      <w:r>
        <w:rPr>
          <w:rFonts w:ascii="Segoe UI" w:hAnsi="Segoe UI"/>
          <w:color w:val="1E293B"/>
          <w:sz w:val="21"/>
        </w:rPr>
        <w:t xml:space="preserve">).</w:t>
      </w:r>
    </w:p>
    <w:bookmarkStart w:id="170" w:name="X1ce685daa6990ea25a3a4bc3568195355d16fcc"/>
    <w:p>
      <w:pPr>
        <w:pStyle w:val="Heading3"/>
        <w:keepNext/>
        <w:spacing w:before="280" w:after="80"/>
      </w:pPr>
      <w:r>
        <w:rPr>
          <w:rFonts w:ascii="Segoe UI" w:hAnsi="Segoe UI"/>
          <w:b/>
          <w:color w:val="2563EB"/>
          <w:sz w:val="23"/>
        </w:rPr>
        <w:t xml:space="preserve">2.1. Kiểm tra bit thứ</w:t>
      </w:r>
      <w:r>
        <w:rPr>
          <w:rFonts w:ascii="Segoe UI" w:hAnsi="Segoe UI"/>
          <w:b/>
          <w:color w:val="2563EB"/>
          <w:sz w:val="23"/>
        </w:rPr>
        <w:t xml:space="preserve"> </w:t>
      </w:r>
      <m:oMath>
        <m:r>
          <m:t>k</m:t>
        </m:r>
      </m:oMath>
      <w:r>
        <w:rPr>
          <w:rFonts w:ascii="Segoe UI" w:hAnsi="Segoe UI"/>
          <w:b/>
          <w:color w:val="2563EB"/>
          <w:sz w:val="23"/>
        </w:rPr>
        <w:t xml:space="preserve"> </w:t>
      </w:r>
      <w:r>
        <w:rPr>
          <w:rFonts w:ascii="Segoe UI" w:hAnsi="Segoe UI"/>
          <w:b/>
          <w:color w:val="2563EB"/>
          <w:sz w:val="23"/>
        </w:rPr>
        <w:t xml:space="preserve">có đang bật (bằng 1) hay không:</w:t>
      </w:r>
    </w:p>
    <w:p>
      <w:pPr>
        <w:pStyle w:val="SourceCode"/>
        <w:spacing w:line="300" w:lineRule="auto" w:after="120"/>
      </w:pPr>
      <w:r>
        <w:rPr>
          <w:rStyle w:val="DataTypeTok"/>
          <w:rFonts w:ascii="Segoe UI" w:hAnsi="Segoe UI"/>
          <w:color w:val="1E293B"/>
          <w:sz w:val="21"/>
        </w:rPr>
        <w:t xml:space="preserve">bool</w:t>
      </w:r>
      <w:r>
        <w:rPr>
          <w:rStyle w:val="NormalTok"/>
          <w:rFonts w:ascii="Segoe UI" w:hAnsi="Segoe UI"/>
          <w:color w:val="1E293B"/>
          <w:sz w:val="21"/>
        </w:rPr>
        <w:t xml:space="preserve"> is_set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mask </w:t>
      </w:r>
      <w:r>
        <w:rPr>
          <w:rStyle w:val="OperatorTok"/>
          <w:rFonts w:ascii="Segoe UI" w:hAnsi="Segoe UI"/>
          <w:color w:val="1E293B"/>
          <w:sz w:val="21"/>
        </w:rPr>
        <w:t xml:space="preserve">&gt;&gt;</w:t>
      </w:r>
      <w:r>
        <w:rPr>
          <w:rStyle w:val="NormalTok"/>
          <w:rFonts w:ascii="Segoe UI" w:hAnsi="Segoe UI"/>
          <w:color w:val="1E293B"/>
          <w:sz w:val="21"/>
        </w:rPr>
        <w:t xml:space="preserve"> k</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&amp;</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CommentTok"/>
          <w:rFonts w:ascii="Segoe UI" w:hAnsi="Segoe UI"/>
          <w:color w:val="1E293B"/>
          <w:sz w:val="21"/>
        </w:rPr>
        <w:t xml:space="preserve">// Hoặc: bool is_set = (mask &amp; (1LL &lt;&lt; k)) != 0;</w:t>
      </w:r>
    </w:p>
    <w:bookmarkEnd w:id="170"/>
    <w:bookmarkStart w:id="171" w:name="bật-bit-thứ-k-gán-thành-1"/>
    <w:p>
      <w:pPr>
        <w:pStyle w:val="Heading3"/>
        <w:keepNext/>
        <w:spacing w:before="280" w:after="80"/>
      </w:pPr>
      <w:r>
        <w:rPr>
          <w:rFonts w:ascii="Segoe UI" w:hAnsi="Segoe UI"/>
          <w:b/>
          <w:color w:val="2563EB"/>
          <w:sz w:val="23"/>
        </w:rPr>
        <w:t xml:space="preserve">2.2. Bật bit thứ</w:t>
      </w:r>
      <w:r>
        <w:rPr>
          <w:rFonts w:ascii="Segoe UI" w:hAnsi="Segoe UI"/>
          <w:b/>
          <w:color w:val="2563EB"/>
          <w:sz w:val="23"/>
        </w:rPr>
        <w:t xml:space="preserve"> </w:t>
      </w:r>
      <m:oMath>
        <m:r>
          <m:t>k</m:t>
        </m:r>
      </m:oMath>
      <w:r>
        <w:rPr>
          <w:rFonts w:ascii="Segoe UI" w:hAnsi="Segoe UI"/>
          <w:b/>
          <w:color w:val="2563EB"/>
          <w:sz w:val="23"/>
        </w:rPr>
        <w:t xml:space="preserve"> </w:t>
      </w:r>
      <w:r>
        <w:rPr>
          <w:rFonts w:ascii="Segoe UI" w:hAnsi="Segoe UI"/>
          <w:b/>
          <w:color w:val="2563EB"/>
          <w:sz w:val="23"/>
        </w:rPr>
        <w:t xml:space="preserve">(gán thành 1):</w:t>
      </w:r>
    </w:p>
    <w:p>
      <w:pPr>
        <w:pStyle w:val="SourceCode"/>
        <w:spacing w:line="300" w:lineRule="auto" w:after="120"/>
      </w:pPr>
      <w:r>
        <w:rPr>
          <w:rStyle w:val="NormalTok"/>
          <w:rFonts w:ascii="Segoe UI" w:hAnsi="Segoe UI"/>
          <w:color w:val="1E293B"/>
          <w:sz w:val="21"/>
        </w:rPr>
        <w:t xml:space="preserve">mask </w:t>
      </w:r>
      <w:r>
        <w:rPr>
          <w:rStyle w:val="OperatorTok"/>
          <w:rFonts w:ascii="Segoe UI" w:hAnsi="Segoe UI"/>
          <w:color w:val="1E293B"/>
          <w:sz w:val="21"/>
        </w:rPr>
        <w:t xml:space="preserve">=</w:t>
      </w:r>
      <w:r>
        <w:rPr>
          <w:rStyle w:val="NormalTok"/>
          <w:rFonts w:ascii="Segoe UI" w:hAnsi="Segoe UI"/>
          <w:color w:val="1E293B"/>
          <w:sz w:val="21"/>
        </w:rPr>
        <w:t xml:space="preserve"> mask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ecValTok"/>
          <w:rFonts w:ascii="Segoe UI" w:hAnsi="Segoe UI"/>
          <w:color w:val="1E293B"/>
          <w:sz w:val="21"/>
        </w:rPr>
        <w:t xml:space="preserve">1</w:t>
      </w:r>
      <w:r>
        <w:rPr>
          <w:rStyle w:val="BuiltInTok"/>
          <w:rFonts w:ascii="Segoe UI" w:hAnsi="Segoe UI"/>
          <w:color w:val="1E293B"/>
          <w:sz w:val="21"/>
        </w:rPr>
        <w:t xml:space="preserve">LL</w:t>
      </w:r>
      <w:r>
        <w:rPr>
          <w:rStyle w:val="NormalTok"/>
          <w:rFonts w:ascii="Segoe UI" w:hAnsi="Segoe UI"/>
          <w:color w:val="1E293B"/>
          <w:sz w:val="21"/>
        </w:rPr>
        <w:t xml:space="preserve"> </w:t>
      </w:r>
      <w:r>
        <w:rPr>
          <w:rStyle w:val="OperatorTok"/>
          <w:rFonts w:ascii="Segoe UI" w:hAnsi="Segoe UI"/>
          <w:color w:val="1E293B"/>
          <w:sz w:val="21"/>
        </w:rPr>
        <w:t xml:space="preserve">&lt;&lt;</w:t>
      </w:r>
      <w:r>
        <w:rPr>
          <w:rStyle w:val="NormalTok"/>
          <w:rFonts w:ascii="Segoe UI" w:hAnsi="Segoe UI"/>
          <w:color w:val="1E293B"/>
          <w:sz w:val="21"/>
        </w:rPr>
        <w:t xml:space="preserve"> k</w:t>
      </w:r>
      <w:r>
        <w:rPr>
          <w:rStyle w:val="OperatorTok"/>
          <w:rFonts w:ascii="Segoe UI" w:hAnsi="Segoe UI"/>
          <w:color w:val="1E293B"/>
          <w:sz w:val="21"/>
        </w:rPr>
        <w:t xml:space="preserve">);</w:t>
      </w:r>
      <w:r>
        <w:rPr>
          <w:rFonts w:ascii="Segoe UI" w:hAnsi="Segoe UI"/>
          <w:color w:val="1E293B"/>
          <w:sz w:val="21"/>
        </w:rPr>
        <w:br/>
      </w:r>
      <w:r>
        <w:rPr>
          <w:rStyle w:val="CommentTok"/>
          <w:rFonts w:ascii="Segoe UI" w:hAnsi="Segoe UI"/>
          <w:color w:val="1E293B"/>
          <w:sz w:val="21"/>
        </w:rPr>
        <w:t xml:space="preserve">// Viết gọn: mask |= (1LL &lt;&lt; k);</w:t>
      </w:r>
    </w:p>
    <w:bookmarkEnd w:id="171"/>
    <w:bookmarkStart w:id="172" w:name="tắt-bit-thứ-k-gán-thành-0"/>
    <w:p>
      <w:pPr>
        <w:pStyle w:val="Heading3"/>
        <w:keepNext/>
        <w:spacing w:before="280" w:after="80"/>
      </w:pPr>
      <w:r>
        <w:rPr>
          <w:rFonts w:ascii="Segoe UI" w:hAnsi="Segoe UI"/>
          <w:b/>
          <w:color w:val="2563EB"/>
          <w:sz w:val="23"/>
        </w:rPr>
        <w:t xml:space="preserve">2.3. Tắt bit thứ</w:t>
      </w:r>
      <w:r>
        <w:rPr>
          <w:rFonts w:ascii="Segoe UI" w:hAnsi="Segoe UI"/>
          <w:b/>
          <w:color w:val="2563EB"/>
          <w:sz w:val="23"/>
        </w:rPr>
        <w:t xml:space="preserve"> </w:t>
      </w:r>
      <m:oMath>
        <m:r>
          <m:t>k</m:t>
        </m:r>
      </m:oMath>
      <w:r>
        <w:rPr>
          <w:rFonts w:ascii="Segoe UI" w:hAnsi="Segoe UI"/>
          <w:b/>
          <w:color w:val="2563EB"/>
          <w:sz w:val="23"/>
        </w:rPr>
        <w:t xml:space="preserve"> </w:t>
      </w:r>
      <w:r>
        <w:rPr>
          <w:rFonts w:ascii="Segoe UI" w:hAnsi="Segoe UI"/>
          <w:b/>
          <w:color w:val="2563EB"/>
          <w:sz w:val="23"/>
        </w:rPr>
        <w:t xml:space="preserve">(gán thành 0):</w:t>
      </w:r>
    </w:p>
    <w:p>
      <w:pPr>
        <w:pStyle w:val="SourceCode"/>
        <w:spacing w:line="300" w:lineRule="auto" w:after="120"/>
      </w:pPr>
      <w:r>
        <w:rPr>
          <w:rStyle w:val="NormalTok"/>
          <w:rFonts w:ascii="Segoe UI" w:hAnsi="Segoe UI"/>
          <w:color w:val="1E293B"/>
          <w:sz w:val="21"/>
        </w:rPr>
        <w:t xml:space="preserve">mask </w:t>
      </w:r>
      <w:r>
        <w:rPr>
          <w:rStyle w:val="OperatorTok"/>
          <w:rFonts w:ascii="Segoe UI" w:hAnsi="Segoe UI"/>
          <w:color w:val="1E293B"/>
          <w:sz w:val="21"/>
        </w:rPr>
        <w:t xml:space="preserve">=</w:t>
      </w:r>
      <w:r>
        <w:rPr>
          <w:rStyle w:val="NormalTok"/>
          <w:rFonts w:ascii="Segoe UI" w:hAnsi="Segoe UI"/>
          <w:color w:val="1E293B"/>
          <w:sz w:val="21"/>
        </w:rPr>
        <w:t xml:space="preserve"> mask </w:t>
      </w:r>
      <w:r>
        <w:rPr>
          <w:rStyle w:val="OperatorTok"/>
          <w:rFonts w:ascii="Segoe UI" w:hAnsi="Segoe UI"/>
          <w:color w:val="1E293B"/>
          <w:sz w:val="21"/>
        </w:rPr>
        <w:t xml:space="preserve">&amp;</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ecValTok"/>
          <w:rFonts w:ascii="Segoe UI" w:hAnsi="Segoe UI"/>
          <w:color w:val="1E293B"/>
          <w:sz w:val="21"/>
        </w:rPr>
        <w:t xml:space="preserve">1</w:t>
      </w:r>
      <w:r>
        <w:rPr>
          <w:rStyle w:val="BuiltInTok"/>
          <w:rFonts w:ascii="Segoe UI" w:hAnsi="Segoe UI"/>
          <w:color w:val="1E293B"/>
          <w:sz w:val="21"/>
        </w:rPr>
        <w:t xml:space="preserve">LL</w:t>
      </w:r>
      <w:r>
        <w:rPr>
          <w:rStyle w:val="NormalTok"/>
          <w:rFonts w:ascii="Segoe UI" w:hAnsi="Segoe UI"/>
          <w:color w:val="1E293B"/>
          <w:sz w:val="21"/>
        </w:rPr>
        <w:t xml:space="preserve"> </w:t>
      </w:r>
      <w:r>
        <w:rPr>
          <w:rStyle w:val="OperatorTok"/>
          <w:rFonts w:ascii="Segoe UI" w:hAnsi="Segoe UI"/>
          <w:color w:val="1E293B"/>
          <w:sz w:val="21"/>
        </w:rPr>
        <w:t xml:space="preserve">&lt;&lt;</w:t>
      </w:r>
      <w:r>
        <w:rPr>
          <w:rStyle w:val="NormalTok"/>
          <w:rFonts w:ascii="Segoe UI" w:hAnsi="Segoe UI"/>
          <w:color w:val="1E293B"/>
          <w:sz w:val="21"/>
        </w:rPr>
        <w:t xml:space="preserve"> k</w:t>
      </w:r>
      <w:r>
        <w:rPr>
          <w:rStyle w:val="OperatorTok"/>
          <w:rFonts w:ascii="Segoe UI" w:hAnsi="Segoe UI"/>
          <w:color w:val="1E293B"/>
          <w:sz w:val="21"/>
        </w:rPr>
        <w:t xml:space="preserve">);</w:t>
      </w:r>
      <w:r>
        <w:rPr>
          <w:rFonts w:ascii="Segoe UI" w:hAnsi="Segoe UI"/>
          <w:color w:val="1E293B"/>
          <w:sz w:val="21"/>
        </w:rPr>
        <w:br/>
      </w:r>
      <w:r>
        <w:rPr>
          <w:rStyle w:val="CommentTok"/>
          <w:rFonts w:ascii="Segoe UI" w:hAnsi="Segoe UI"/>
          <w:color w:val="1E293B"/>
          <w:sz w:val="21"/>
        </w:rPr>
        <w:t xml:space="preserve">// Viết gọn: mask &amp;= ~(1LL &lt;&lt; k);</w:t>
      </w:r>
    </w:p>
    <w:bookmarkEnd w:id="172"/>
    <w:bookmarkStart w:id="174" w:name="đảo-bit-thứ-k-0-to-1-1-to-0"/>
    <w:p>
      <w:pPr>
        <w:pStyle w:val="Heading3"/>
        <w:keepNext/>
        <w:spacing w:before="280" w:after="80"/>
      </w:pPr>
      <w:r>
        <w:rPr>
          <w:rFonts w:ascii="Segoe UI" w:hAnsi="Segoe UI"/>
          <w:b/>
          <w:color w:val="2563EB"/>
          <w:sz w:val="23"/>
        </w:rPr>
        <w:t xml:space="preserve">2.4. Đảo bit thứ</w:t>
      </w:r>
      <w:r>
        <w:rPr>
          <w:rFonts w:ascii="Segoe UI" w:hAnsi="Segoe UI"/>
          <w:b/>
          <w:color w:val="2563EB"/>
          <w:sz w:val="23"/>
        </w:rPr>
        <w:t xml:space="preserve"> </w:t>
      </w:r>
      <m:oMath>
        <m:r>
          <m:t>k</m:t>
        </m:r>
      </m:oMath>
      <w:r>
        <w:rPr>
          <w:rFonts w:ascii="Segoe UI" w:hAnsi="Segoe UI"/>
          <w:b/>
          <w:color w:val="2563EB"/>
          <w:sz w:val="23"/>
        </w:rPr>
        <w:t xml:space="preserve"> </w:t>
      </w:r>
      <w:r>
        <w:rPr>
          <w:rFonts w:ascii="Segoe UI" w:hAnsi="Segoe UI"/>
          <w:b/>
          <w:color w:val="2563EB"/>
          <w:sz w:val="23"/>
        </w:rPr>
        <w:t xml:space="preserve">(</w:t>
      </w:r>
      <m:oMath>
        <m:r>
          <m:t>0</m:t>
        </m:r>
        <m:r>
          <m:rPr>
            <m:sty m:val="p"/>
          </m:rPr>
          <m:t>→</m:t>
        </m:r>
        <m:r>
          <m:t>1</m:t>
        </m:r>
        <m:r>
          <m:rPr>
            <m:sty m:val="p"/>
          </m:rPr>
          <m:t>,</m:t>
        </m:r>
        <m:r>
          <m:t>1</m:t>
        </m:r>
        <m:r>
          <m:rPr>
            <m:sty m:val="p"/>
          </m:rPr>
          <m:t>→</m:t>
        </m:r>
        <m:r>
          <m:t>0</m:t>
        </m:r>
      </m:oMath>
      <w:r>
        <w:rPr>
          <w:rFonts w:ascii="Segoe UI" w:hAnsi="Segoe UI"/>
          <w:b/>
          <w:color w:val="2563EB"/>
          <w:sz w:val="23"/>
        </w:rPr>
        <w:t xml:space="preserve">):</w:t>
      </w:r>
    </w:p>
    <w:p>
      <w:pPr>
        <w:pStyle w:val="SourceCode"/>
        <w:spacing w:line="300" w:lineRule="auto" w:after="120"/>
      </w:pPr>
      <w:r>
        <w:rPr>
          <w:rStyle w:val="NormalTok"/>
          <w:rFonts w:ascii="Segoe UI" w:hAnsi="Segoe UI"/>
          <w:color w:val="1E293B"/>
          <w:sz w:val="21"/>
        </w:rPr>
        <w:t xml:space="preserve">mask </w:t>
      </w:r>
      <w:r>
        <w:rPr>
          <w:rStyle w:val="OperatorTok"/>
          <w:rFonts w:ascii="Segoe UI" w:hAnsi="Segoe UI"/>
          <w:color w:val="1E293B"/>
          <w:sz w:val="21"/>
        </w:rPr>
        <w:t xml:space="preserve">=</w:t>
      </w:r>
      <w:r>
        <w:rPr>
          <w:rStyle w:val="NormalTok"/>
          <w:rFonts w:ascii="Segoe UI" w:hAnsi="Segoe UI"/>
          <w:color w:val="1E293B"/>
          <w:sz w:val="21"/>
        </w:rPr>
        <w:t xml:space="preserve"> mask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ecValTok"/>
          <w:rFonts w:ascii="Segoe UI" w:hAnsi="Segoe UI"/>
          <w:color w:val="1E293B"/>
          <w:sz w:val="21"/>
        </w:rPr>
        <w:t xml:space="preserve">1</w:t>
      </w:r>
      <w:r>
        <w:rPr>
          <w:rStyle w:val="BuiltInTok"/>
          <w:rFonts w:ascii="Segoe UI" w:hAnsi="Segoe UI"/>
          <w:color w:val="1E293B"/>
          <w:sz w:val="21"/>
        </w:rPr>
        <w:t xml:space="preserve">LL</w:t>
      </w:r>
      <w:r>
        <w:rPr>
          <w:rStyle w:val="NormalTok"/>
          <w:rFonts w:ascii="Segoe UI" w:hAnsi="Segoe UI"/>
          <w:color w:val="1E293B"/>
          <w:sz w:val="21"/>
        </w:rPr>
        <w:t xml:space="preserve"> </w:t>
      </w:r>
      <w:r>
        <w:rPr>
          <w:rStyle w:val="OperatorTok"/>
          <w:rFonts w:ascii="Segoe UI" w:hAnsi="Segoe UI"/>
          <w:color w:val="1E293B"/>
          <w:sz w:val="21"/>
        </w:rPr>
        <w:t xml:space="preserve">&lt;&lt;</w:t>
      </w:r>
      <w:r>
        <w:rPr>
          <w:rStyle w:val="NormalTok"/>
          <w:rFonts w:ascii="Segoe UI" w:hAnsi="Segoe UI"/>
          <w:color w:val="1E293B"/>
          <w:sz w:val="21"/>
        </w:rPr>
        <w:t xml:space="preserve"> k</w:t>
      </w:r>
      <w:r>
        <w:rPr>
          <w:rStyle w:val="OperatorTok"/>
          <w:rFonts w:ascii="Segoe UI" w:hAnsi="Segoe UI"/>
          <w:color w:val="1E293B"/>
          <w:sz w:val="21"/>
        </w:rPr>
        <w:t xml:space="preserve">);</w:t>
      </w:r>
      <w:r>
        <w:rPr>
          <w:rFonts w:ascii="Segoe UI" w:hAnsi="Segoe UI"/>
          <w:color w:val="1E293B"/>
          <w:sz w:val="21"/>
        </w:rPr>
        <w:br/>
      </w:r>
      <w:r>
        <w:rPr>
          <w:rStyle w:val="CommentTok"/>
          <w:rFonts w:ascii="Segoe UI" w:hAnsi="Segoe UI"/>
          <w:color w:val="1E293B"/>
          <w:sz w:val="21"/>
        </w:rPr>
        <w:t xml:space="preserve">// Viết gọn: mask ^= (1LL &lt;&lt; k);</w:t>
      </w:r>
    </w:p>
    <w:bookmarkStart w:id="173" w:name="X91c4f1712778a654da8961613d34a40958a6560"/>
    <w:p>
      <w:pPr>
        <w:pStyle w:val="Heading4"/>
        <w:keepNext/>
        <w:spacing w:before="240" w:after="80"/>
      </w:pPr>
      <w:r>
        <w:rPr>
          <w:rFonts w:ascii="Segoe UI" w:hAnsi="Segoe UI"/>
          <w:b/>
          <w:color w:val="334155"/>
          <w:sz w:val="21"/>
        </w:rPr>
        <w:t xml:space="preserve">Ví Dụ Minh Họa 1: Thao tác trên số</w:t>
      </w:r>
      <w:r>
        <w:rPr>
          <w:rFonts w:ascii="Segoe UI" w:hAnsi="Segoe UI"/>
          <w:b/>
          <w:color w:val="334155"/>
          <w:sz w:val="21"/>
        </w:rPr>
        <w:t xml:space="preserve"> </w:t>
      </w:r>
      <m:oMath>
        <m:r>
          <m:t>N</m:t>
        </m:r>
        <m:r>
          <m:rPr>
            <m:sty m:val="p"/>
          </m:rPr>
          <m:t>=</m:t>
        </m:r>
        <m:r>
          <m:t>13</m:t>
        </m:r>
        <m:r>
          <m:rPr>
            <m:sty m:val="p"/>
          </m:rPr>
          <m:t>=</m:t>
        </m:r>
        <m:sSub>
          <m:e>
            <m:r>
              <m:t>1101</m:t>
            </m:r>
          </m:e>
          <m:sub>
            <m:r>
              <m:t>2</m:t>
            </m:r>
          </m:sub>
        </m:sSub>
      </m:oMath>
    </w:p>
    <w:tbl>
      <w:tblPr>
        <w:tblStyle w:val="Table"/>
        <w:tblW w:type="pct" w:w="5000"/>
        <w:jc w:val="center"/>
        <w:tblLayout w:type="fixed"/>
        <w:tblLook w:firstRow="1" w:lastRow="0" w:firstColumn="0" w:lastColumn="0" w:noHBand="0" w:noVBand="0" w:val="0020"/>
        <w:tblBorders>
          <w:top w:val="single" w:sz="4" w:space="0" w:color="CBD5E1"/>
          <w:left w:val="none"/>
          <w:bottom w:val="single" w:sz="4" w:space="0" w:color="CBD5E1"/>
          <w:right w:val="none"/>
          <w:insideH w:val="single" w:sz="4" w:space="0" w:color="CBD5E1"/>
          <w:insideV w:val="none"/>
        </w:tblBorders>
      </w:tblPr>
      <w:tblGrid>
        <w:gridCol w:w="2288"/>
        <w:gridCol w:w="890"/>
        <w:gridCol w:w="890"/>
        <w:gridCol w:w="890"/>
        <w:gridCol w:w="890"/>
        <w:gridCol w:w="890"/>
        <w:gridCol w:w="2288"/>
      </w:tblGrid>
      <w:tr>
        <w:trPr>
          <w:tblHeader w:val="on"/>
          <w:tblHeader/>
        </w:trPr>
        <w:tc>
          <w:tcPr>
            <w:tcW w:w="2288" w:type="dxa"/>
            <w:vAlign w:val="center"/>
            <w:tcMar>
              <w:top w:w="70" w:type="dxa"/>
              <w:bottom w:w="70" w:type="dxa"/>
              <w:left w:w="100" w:type="dxa"/>
              <w:right w:w="100" w:type="dxa"/>
            </w:tcMar>
            <w:shd w:fill="1E3A8A"/>
          </w:tcPr>
          <w:p>
            <w:pPr>
              <w:pStyle w:val="Compact"/>
              <w:spacing w:after="40" w:before="40" w:line="276" w:lineRule="auto"/>
            </w:pPr>
            <w:r>
              <w:rPr>
                <w:rFonts w:ascii="Segoe UI" w:hAnsi="Segoe UI"/>
                <w:b/>
                <w:color w:val="FFFFFF"/>
                <w:sz w:val="19"/>
              </w:rPr>
              <w:t xml:space="preserve">Trọng số nhị phân</w:t>
            </w:r>
          </w:p>
        </w:tc>
        <w:tc>
          <w:tcPr>
            <w:tcW w:w="890" w:type="dxa"/>
            <w:vAlign w:val="center"/>
            <w:tcMar>
              <w:top w:w="70" w:type="dxa"/>
              <w:bottom w:w="70" w:type="dxa"/>
              <w:left w:w="100" w:type="dxa"/>
              <w:right w:w="100" w:type="dxa"/>
            </w:tcMar>
            <w:shd w:fill="1E3A8A"/>
          </w:tcPr>
          <w:p>
            <w:pPr>
              <w:pStyle w:val="Compact"/>
              <w:spacing w:after="40" w:before="40" w:line="276" w:lineRule="auto"/>
              <w:jc w:val="center"/>
            </w:pPr>
            <m:oMath>
              <m:sSup>
                <m:e>
                  <m:r>
                    <m:t>2</m:t>
                  </m:r>
                </m:e>
                <m:sup>
                  <m:r>
                    <m:t>4</m:t>
                  </m:r>
                </m:sup>
              </m:sSup>
              <m:r>
                <m:rPr>
                  <m:sty m:val="p"/>
                </m:rPr>
                <m:t>=</m:t>
              </m:r>
              <m:r>
                <m:t>16</m:t>
              </m:r>
            </m:oMath>
          </w:p>
        </w:tc>
        <w:tc>
          <w:tcPr>
            <w:tcW w:w="890" w:type="dxa"/>
            <w:vAlign w:val="center"/>
            <w:tcMar>
              <w:top w:w="70" w:type="dxa"/>
              <w:bottom w:w="70" w:type="dxa"/>
              <w:left w:w="100" w:type="dxa"/>
              <w:right w:w="100" w:type="dxa"/>
            </w:tcMar>
            <w:shd w:fill="1E3A8A"/>
          </w:tcPr>
          <w:p>
            <w:pPr>
              <w:pStyle w:val="Compact"/>
              <w:spacing w:after="40" w:before="40" w:line="276" w:lineRule="auto"/>
              <w:jc w:val="center"/>
            </w:pPr>
            <m:oMath>
              <m:sSup>
                <m:e>
                  <m:r>
                    <m:t>2</m:t>
                  </m:r>
                </m:e>
                <m:sup>
                  <m:r>
                    <m:t>3</m:t>
                  </m:r>
                </m:sup>
              </m:sSup>
              <m:r>
                <m:rPr>
                  <m:sty m:val="p"/>
                </m:rPr>
                <m:t>=</m:t>
              </m:r>
              <m:r>
                <m:t>8</m:t>
              </m:r>
            </m:oMath>
          </w:p>
        </w:tc>
        <w:tc>
          <w:tcPr>
            <w:tcW w:w="890" w:type="dxa"/>
            <w:vAlign w:val="center"/>
            <w:tcMar>
              <w:top w:w="70" w:type="dxa"/>
              <w:bottom w:w="70" w:type="dxa"/>
              <w:left w:w="100" w:type="dxa"/>
              <w:right w:w="100" w:type="dxa"/>
            </w:tcMar>
            <w:shd w:fill="1E3A8A"/>
          </w:tcPr>
          <w:p>
            <w:pPr>
              <w:pStyle w:val="Compact"/>
              <w:spacing w:after="40" w:before="40" w:line="276" w:lineRule="auto"/>
              <w:jc w:val="center"/>
            </w:pPr>
            <m:oMath>
              <m:sSup>
                <m:e>
                  <m:r>
                    <m:t>2</m:t>
                  </m:r>
                </m:e>
                <m:sup>
                  <m:r>
                    <m:t>2</m:t>
                  </m:r>
                </m:sup>
              </m:sSup>
              <m:r>
                <m:rPr>
                  <m:sty m:val="p"/>
                </m:rPr>
                <m:t>=</m:t>
              </m:r>
              <m:r>
                <m:t>4</m:t>
              </m:r>
            </m:oMath>
          </w:p>
        </w:tc>
        <w:tc>
          <w:tcPr>
            <w:tcW w:w="890" w:type="dxa"/>
            <w:vAlign w:val="center"/>
            <w:tcMar>
              <w:top w:w="70" w:type="dxa"/>
              <w:bottom w:w="70" w:type="dxa"/>
              <w:left w:w="100" w:type="dxa"/>
              <w:right w:w="100" w:type="dxa"/>
            </w:tcMar>
            <w:shd w:fill="1E3A8A"/>
          </w:tcPr>
          <w:p>
            <w:pPr>
              <w:pStyle w:val="Compact"/>
              <w:spacing w:after="40" w:before="40" w:line="276" w:lineRule="auto"/>
              <w:jc w:val="center"/>
            </w:pPr>
            <m:oMath>
              <m:sSup>
                <m:e>
                  <m:r>
                    <m:t>2</m:t>
                  </m:r>
                </m:e>
                <m:sup>
                  <m:r>
                    <m:t>1</m:t>
                  </m:r>
                </m:sup>
              </m:sSup>
              <m:r>
                <m:rPr>
                  <m:sty m:val="p"/>
                </m:rPr>
                <m:t>=</m:t>
              </m:r>
              <m:r>
                <m:t>2</m:t>
              </m:r>
            </m:oMath>
          </w:p>
        </w:tc>
        <w:tc>
          <w:tcPr>
            <w:tcW w:w="890" w:type="dxa"/>
            <w:vAlign w:val="center"/>
            <w:tcMar>
              <w:top w:w="70" w:type="dxa"/>
              <w:bottom w:w="70" w:type="dxa"/>
              <w:left w:w="100" w:type="dxa"/>
              <w:right w:w="100" w:type="dxa"/>
            </w:tcMar>
            <w:shd w:fill="1E3A8A"/>
          </w:tcPr>
          <w:p>
            <w:pPr>
              <w:pStyle w:val="Compact"/>
              <w:spacing w:after="40" w:before="40" w:line="276" w:lineRule="auto"/>
              <w:jc w:val="center"/>
            </w:pPr>
            <m:oMath>
              <m:sSup>
                <m:e>
                  <m:r>
                    <m:t>2</m:t>
                  </m:r>
                </m:e>
                <m:sup>
                  <m:r>
                    <m:t>0</m:t>
                  </m:r>
                </m:sup>
              </m:sSup>
              <m:r>
                <m:rPr>
                  <m:sty m:val="p"/>
                </m:rPr>
                <m:t>=</m:t>
              </m:r>
              <m:r>
                <m:t>1</m:t>
              </m:r>
            </m:oMath>
          </w:p>
        </w:tc>
        <w:tc>
          <w:tcPr>
            <w:tcW w:w="2288"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Giá trị thập phân</w:t>
            </w:r>
          </w:p>
        </w:tc>
      </w:tr>
      <w:tr>
        <w:tc>
          <w:tcPr>
            <w:tcW w:w="2288"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b/>
                <w:bCs/>
                <w:sz w:val="18"/>
              </w:rPr>
              <w:t xml:space="preserve">Vị trí bit (</w:t>
            </w:r>
            <m:oMath>
              <m:r>
                <m:t>k</m:t>
              </m:r>
            </m:oMath>
            <w:r>
              <w:rPr>
                <w:rFonts w:ascii="Segoe UI" w:hAnsi="Segoe UI"/>
                <w:b/>
                <w:bCs/>
                <w:sz w:val="18"/>
              </w:rPr>
              <w:t xml:space="preserve">)</w:t>
            </w:r>
          </w:p>
        </w:tc>
        <w:tc>
          <w:tcPr>
            <w:tcW w:w="890"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sz w:val="18"/>
              </w:rPr>
              <w:t xml:space="preserve">Bit 4</w:t>
            </w:r>
          </w:p>
        </w:tc>
        <w:tc>
          <w:tcPr>
            <w:tcW w:w="890"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sz w:val="18"/>
              </w:rPr>
              <w:t xml:space="preserve">Bit 3</w:t>
            </w:r>
          </w:p>
        </w:tc>
        <w:tc>
          <w:tcPr>
            <w:tcW w:w="890"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sz w:val="18"/>
              </w:rPr>
              <w:t xml:space="preserve">Bit 2</w:t>
            </w:r>
          </w:p>
        </w:tc>
        <w:tc>
          <w:tcPr>
            <w:tcW w:w="890"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sz w:val="18"/>
              </w:rPr>
              <w:t xml:space="preserve">Bit 1</w:t>
            </w:r>
          </w:p>
        </w:tc>
        <w:tc>
          <w:tcPr>
            <w:tcW w:w="890"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sz w:val="18"/>
              </w:rPr>
              <w:t xml:space="preserve">Bit 0</w:t>
            </w:r>
          </w:p>
        </w:tc>
        <w:tc>
          <w:tcPr>
            <w:tcW w:w="2288"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sz w:val="18"/>
              </w:rPr>
              <w:t xml:space="preserve">—</w:t>
            </w:r>
          </w:p>
        </w:tc>
      </w:tr>
      <w:tr>
        <w:tc>
          <w:tcPr>
            <w:tcW w:w="2288" w:type="dxa"/>
            <w:vAlign w:val="center"/>
            <w:tcMar>
              <w:top w:w="70" w:type="dxa"/>
              <w:bottom w:w="70" w:type="dxa"/>
              <w:left w:w="100" w:type="dxa"/>
              <w:right w:w="100" w:type="dxa"/>
            </w:tcMar>
          </w:tcPr>
          <w:p>
            <w:pPr>
              <w:pStyle w:val="Compact"/>
              <w:spacing w:after="40" w:before="40" w:line="276" w:lineRule="auto"/>
            </w:pPr>
            <w:r>
              <w:rPr>
                <w:rFonts w:ascii="Segoe UI" w:hAnsi="Segoe UI"/>
                <w:b/>
                <w:bCs/>
                <w:sz w:val="18"/>
              </w:rPr>
              <w:t xml:space="preserve">Giá trị bit của</w:t>
            </w:r>
            <w:r>
              <w:rPr>
                <w:rFonts w:ascii="Segoe UI" w:hAnsi="Segoe UI"/>
                <w:b/>
                <w:bCs/>
                <w:sz w:val="18"/>
              </w:rPr>
              <w:t xml:space="preserve"> </w:t>
            </w:r>
            <m:oMath>
              <m:r>
                <m:t>N</m:t>
              </m:r>
            </m:oMath>
          </w:p>
        </w:tc>
        <w:tc>
          <w:tcPr>
            <w:tcW w:w="890"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0</w:t>
            </w:r>
          </w:p>
        </w:tc>
        <w:tc>
          <w:tcPr>
            <w:tcW w:w="890"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1</w:t>
            </w:r>
          </w:p>
        </w:tc>
        <w:tc>
          <w:tcPr>
            <w:tcW w:w="890"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1</w:t>
            </w:r>
          </w:p>
        </w:tc>
        <w:tc>
          <w:tcPr>
            <w:tcW w:w="890"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0</w:t>
            </w:r>
          </w:p>
        </w:tc>
        <w:tc>
          <w:tcPr>
            <w:tcW w:w="890"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1</w:t>
            </w:r>
          </w:p>
        </w:tc>
        <w:tc>
          <w:tcPr>
            <w:tcW w:w="2288" w:type="dxa"/>
            <w:vAlign w:val="center"/>
            <w:tcMar>
              <w:top w:w="70" w:type="dxa"/>
              <w:bottom w:w="70" w:type="dxa"/>
              <w:left w:w="100" w:type="dxa"/>
              <w:right w:w="100" w:type="dxa"/>
            </w:tcMar>
          </w:tcPr>
          <w:p>
            <w:pPr>
              <w:pStyle w:val="Compact"/>
              <w:spacing w:after="40" w:before="40" w:line="276" w:lineRule="auto"/>
              <w:jc w:val="center"/>
            </w:pPr>
            <m:oMath>
              <m:r>
                <m:t>13</m:t>
              </m:r>
            </m:oMath>
          </w:p>
        </w:tc>
      </w:tr>
    </w:tbl>
    <w:p>
      <w:pPr>
        <w:pStyle w:val="BodyText"/>
      </w:pPr>
      <w:r>
        <w:rPr>
          <w:b/>
          <w:bCs/>
        </w:rPr>
        <w:t xml:space="preserve">Bảng mô phỏng 4 thao tác bit:</w:t>
      </w:r>
    </w:p>
    <w:tbl>
      <w:tblPr>
        <w:tblStyle w:val="Table"/>
        <w:tblW w:type="pct" w:w="5000"/>
        <w:jc w:val="center"/>
        <w:tblLayout w:type="fixed"/>
        <w:tblLook w:firstRow="1" w:lastRow="0" w:firstColumn="0" w:lastColumn="0" w:noHBand="0" w:noVBand="0" w:val="0020"/>
        <w:tblBorders>
          <w:top w:val="single" w:sz="4" w:space="0" w:color="CBD5E1"/>
          <w:left w:val="none"/>
          <w:bottom w:val="single" w:sz="4" w:space="0" w:color="CBD5E1"/>
          <w:right w:val="none"/>
          <w:insideH w:val="single" w:sz="4" w:space="0" w:color="CBD5E1"/>
          <w:insideV w:val="none"/>
        </w:tblBorders>
      </w:tblPr>
      <w:tblGrid>
        <w:gridCol w:w="1805"/>
        <w:gridCol w:w="1103"/>
        <w:gridCol w:w="3210"/>
        <w:gridCol w:w="1103"/>
        <w:gridCol w:w="1805"/>
      </w:tblGrid>
      <w:tr>
        <w:trPr>
          <w:tblHeader w:val="on"/>
          <w:tblHeader/>
        </w:trPr>
        <w:tc>
          <w:tcPr>
            <w:tcW w:w="1805" w:type="dxa"/>
            <w:vAlign w:val="center"/>
            <w:tcMar>
              <w:top w:w="70" w:type="dxa"/>
              <w:bottom w:w="70" w:type="dxa"/>
              <w:left w:w="100" w:type="dxa"/>
              <w:right w:w="100" w:type="dxa"/>
            </w:tcMar>
            <w:shd w:fill="1E3A8A"/>
          </w:tcPr>
          <w:p>
            <w:pPr>
              <w:pStyle w:val="Compact"/>
              <w:spacing w:after="40" w:before="40" w:line="276" w:lineRule="auto"/>
            </w:pPr>
            <w:r>
              <w:rPr>
                <w:rFonts w:ascii="Segoe UI" w:hAnsi="Segoe UI"/>
                <w:b/>
                <w:color w:val="FFFFFF"/>
                <w:sz w:val="19"/>
              </w:rPr>
              <w:t xml:space="preserve">Thao Tác Cần Thực Hiện</w:t>
            </w:r>
          </w:p>
        </w:tc>
        <w:tc>
          <w:tcPr>
            <w:tcW w:w="1103" w:type="dxa"/>
            <w:vAlign w:val="center"/>
            <w:tcMar>
              <w:top w:w="70" w:type="dxa"/>
              <w:bottom w:w="70" w:type="dxa"/>
              <w:left w:w="100" w:type="dxa"/>
              <w:right w:w="100" w:type="dxa"/>
            </w:tcMar>
            <w:shd w:fill="1E3A8A"/>
          </w:tcPr>
          <w:p>
            <w:pPr>
              <w:pStyle w:val="Compact"/>
              <w:spacing w:after="40" w:before="40" w:line="276" w:lineRule="auto"/>
            </w:pPr>
            <w:r>
              <w:rPr>
                <w:rFonts w:ascii="Segoe UI" w:hAnsi="Segoe UI"/>
                <w:b/>
                <w:color w:val="FFFFFF"/>
                <w:sz w:val="19"/>
              </w:rPr>
              <w:t xml:space="preserve">Mã Lệnh C++</w:t>
            </w:r>
          </w:p>
        </w:tc>
        <w:tc>
          <w:tcPr>
            <w:tcW w:w="3210" w:type="dxa"/>
            <w:vAlign w:val="center"/>
            <w:tcMar>
              <w:top w:w="70" w:type="dxa"/>
              <w:bottom w:w="70" w:type="dxa"/>
              <w:left w:w="100" w:type="dxa"/>
              <w:right w:w="100" w:type="dxa"/>
            </w:tcMar>
            <w:shd w:fill="1E3A8A"/>
          </w:tcPr>
          <w:p>
            <w:pPr>
              <w:pStyle w:val="Compact"/>
              <w:spacing w:after="40" w:before="40" w:line="276" w:lineRule="auto"/>
            </w:pPr>
            <w:r>
              <w:rPr>
                <w:rFonts w:ascii="Segoe UI" w:hAnsi="Segoe UI"/>
                <w:b/>
                <w:color w:val="FFFFFF"/>
                <w:sz w:val="19"/>
              </w:rPr>
              <w:t xml:space="preserve">Phép Toán Nhị Phân</w:t>
            </w:r>
          </w:p>
        </w:tc>
        <w:tc>
          <w:tcPr>
            <w:tcW w:w="1103"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Kết Quả Nhị Phân</w:t>
            </w:r>
          </w:p>
        </w:tc>
        <w:tc>
          <w:tcPr>
            <w:tcW w:w="1805"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Giá Trị Thập Phân Mới</w:t>
            </w:r>
          </w:p>
        </w:tc>
      </w:tr>
      <w:tr>
        <w:tc>
          <w:tcPr>
            <w:tcW w:w="1805"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b/>
                <w:bCs/>
                <w:sz w:val="18"/>
              </w:rPr>
              <w:t xml:space="preserve">1. Kiểm tra bit 2</w:t>
            </w:r>
          </w:p>
        </w:tc>
        <w:tc>
          <w:tcPr>
            <w:tcW w:w="1103" w:type="dxa"/>
            <w:vAlign w:val="center"/>
            <w:tcMar>
              <w:top w:w="70" w:type="dxa"/>
              <w:bottom w:w="70" w:type="dxa"/>
              <w:left w:w="100" w:type="dxa"/>
              <w:right w:w="100" w:type="dxa"/>
            </w:tcMar>
            <w:shd w:fill="F8FAFC"/>
          </w:tcPr>
          <w:p>
            <w:pPr>
              <w:pStyle w:val="Compact"/>
              <w:spacing w:after="40" w:before="40" w:line="276" w:lineRule="auto"/>
            </w:pPr>
            <w:r>
              <w:rPr>
                <w:rStyle w:val="VerbatimChar"/>
                <w:rFonts w:ascii="Segoe UI" w:hAnsi="Segoe UI"/>
                <w:sz w:val="18"/>
              </w:rPr>
              <w:t xml:space="preserve">(n &gt;&gt; 2) &amp; 1</w:t>
            </w:r>
          </w:p>
        </w:tc>
        <w:tc>
          <w:tcPr>
            <w:tcW w:w="3210" w:type="dxa"/>
            <w:vAlign w:val="center"/>
            <w:tcMar>
              <w:top w:w="70" w:type="dxa"/>
              <w:bottom w:w="70" w:type="dxa"/>
              <w:left w:w="100" w:type="dxa"/>
              <w:right w:w="100" w:type="dxa"/>
            </w:tcMar>
            <w:shd w:fill="F8FAFC"/>
          </w:tcPr>
          <w:p>
            <w:pPr>
              <w:pStyle w:val="Compact"/>
              <w:spacing w:after="40" w:before="40" w:line="276" w:lineRule="auto"/>
            </w:pPr>
            <w:r>
              <w:rPr>
                <w:rStyle w:val="VerbatimChar"/>
                <w:rFonts w:ascii="Segoe UI" w:hAnsi="Segoe UI"/>
                <w:sz w:val="18"/>
              </w:rPr>
              <w:t xml:space="preserve">(1101 &gt;&gt; 2) &amp; 0001 = 0011 &amp; 0001</w:t>
            </w:r>
          </w:p>
        </w:tc>
        <w:tc>
          <w:tcPr>
            <w:tcW w:w="1103"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1</w:t>
            </w:r>
          </w:p>
        </w:tc>
        <w:tc>
          <w:tcPr>
            <w:tcW w:w="1805"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sz w:val="18"/>
              </w:rPr>
              <w:t xml:space="preserve">Bit 2 đang bật (</w:t>
            </w:r>
            <w:r>
              <w:rPr>
                <w:rStyle w:val="VerbatimChar"/>
                <w:rFonts w:ascii="Segoe UI" w:hAnsi="Segoe UI"/>
                <w:sz w:val="18"/>
              </w:rPr>
              <w:t xml:space="preserve">true</w:t>
            </w:r>
            <w:r>
              <w:rPr>
                <w:rFonts w:ascii="Segoe UI" w:hAnsi="Segoe UI"/>
                <w:sz w:val="18"/>
              </w:rPr>
              <w:t xml:space="preserve">)</w:t>
            </w:r>
          </w:p>
        </w:tc>
      </w:tr>
    </w:tbl>
    <w:p>
      <w:pPr>
        <w:pStyle w:val="BodyText"/>
      </w:pPr>
      <w:r>
        <w:rPr>
          <w:b/>
          <w:bCs/>
        </w:rPr>
        <w:t xml:space="preserve">2. Bật bit 1</w:t>
      </w:r>
      <w:r>
        <w:t xml:space="preserve"> </w:t>
      </w:r>
      <w:r>
        <w:t xml:space="preserve">|</w:t>
      </w:r>
      <w:r>
        <w:t xml:space="preserve"> </w:t>
      </w:r>
      <w:r>
        <w:rPr>
          <w:rStyle w:val="VerbatimChar"/>
        </w:rPr>
        <w:t xml:space="preserve">n |= (1 &lt;&lt; 1)</w:t>
      </w:r>
      <w:r>
        <w:t xml:space="preserve"> </w:t>
      </w:r>
      <w:r>
        <w:t xml:space="preserve">|</w:t>
      </w:r>
      <w:r>
        <w:t xml:space="preserve"> </w:t>
      </w:r>
      <w:r>
        <w:rPr>
          <w:rStyle w:val="VerbatimChar"/>
        </w:rPr>
        <w:t xml:space="preserve">1101 | 0010</w:t>
      </w:r>
      <w:r>
        <w:t xml:space="preserve"> </w:t>
      </w:r>
      <w:r>
        <w:t xml:space="preserve">|</w:t>
      </w:r>
      <w:r>
        <w:t xml:space="preserve"> </w:t>
      </w:r>
      <w:r>
        <w:rPr>
          <w:rStyle w:val="VerbatimChar"/>
        </w:rPr>
        <w:t xml:space="preserve">1111</w:t>
      </w:r>
      <w:r>
        <w:t xml:space="preserve"> </w:t>
      </w:r>
      <w:r>
        <w:t xml:space="preserve">|</w:t>
      </w:r>
      <w:r>
        <w:t xml:space="preserve"> </w:t>
      </w:r>
      <m:oMath>
        <m:r>
          <m:t>13</m:t>
        </m:r>
        <m:r>
          <m:rPr>
            <m:sty m:val="p"/>
          </m:rPr>
          <m:t>→</m:t>
        </m:r>
        <m:r>
          <m:rPr>
            <m:sty m:val="b"/>
          </m:rPr>
          <m:t>15</m:t>
        </m:r>
      </m:oMath>
      <w:r>
        <w:t xml:space="preserve"> </w:t>
      </w:r>
      <w:r>
        <w:t xml:space="preserve">|</w:t>
      </w:r>
      <w:r>
        <w:br/>
      </w:r>
      <w:r>
        <w:rPr>
          <w:b/>
          <w:bCs/>
        </w:rPr>
        <w:t xml:space="preserve">3. Tắt bit 3</w:t>
      </w:r>
      <w:r>
        <w:t xml:space="preserve"> </w:t>
      </w:r>
      <w:r>
        <w:t xml:space="preserve">|</w:t>
      </w:r>
      <w:r>
        <w:t xml:space="preserve"> </w:t>
      </w:r>
      <w:r>
        <w:rPr>
          <w:rStyle w:val="VerbatimChar"/>
        </w:rPr>
        <w:t xml:space="preserve">n &amp;= ~(1 &lt;&lt; 3)</w:t>
      </w:r>
      <w:r>
        <w:t xml:space="preserve"> </w:t>
      </w:r>
      <w:r>
        <w:t xml:space="preserve">|</w:t>
      </w:r>
      <w:r>
        <w:t xml:space="preserve"> </w:t>
      </w:r>
      <w:r>
        <w:rPr>
          <w:rStyle w:val="VerbatimChar"/>
        </w:rPr>
        <w:t xml:space="preserve">1101 &amp; ~(1000) = 1101 &amp; 0111</w:t>
      </w:r>
      <w:r>
        <w:t xml:space="preserve"> </w:t>
      </w:r>
      <w:r>
        <w:t xml:space="preserve">|</w:t>
      </w:r>
      <w:r>
        <w:t xml:space="preserve"> </w:t>
      </w:r>
      <w:r>
        <w:rPr>
          <w:rStyle w:val="VerbatimChar"/>
        </w:rPr>
        <w:t xml:space="preserve">0101</w:t>
      </w:r>
      <w:r>
        <w:t xml:space="preserve"> </w:t>
      </w:r>
      <w:r>
        <w:t xml:space="preserve">|</w:t>
      </w:r>
      <w:r>
        <w:t xml:space="preserve"> </w:t>
      </w:r>
      <m:oMath>
        <m:r>
          <m:t>13</m:t>
        </m:r>
        <m:r>
          <m:rPr>
            <m:sty m:val="p"/>
          </m:rPr>
          <m:t>→</m:t>
        </m:r>
        <m:r>
          <m:rPr>
            <m:sty m:val="b"/>
          </m:rPr>
          <m:t>5</m:t>
        </m:r>
      </m:oMath>
      <w:r>
        <w:t xml:space="preserve"> </w:t>
      </w:r>
      <w:r>
        <w:t xml:space="preserve">|</w:t>
      </w:r>
      <w:r>
        <w:br/>
      </w:r>
      <w:r>
        <w:rPr>
          <w:b/>
          <w:bCs/>
        </w:rPr>
        <w:t xml:space="preserve">4. Đảo bit 0</w:t>
      </w:r>
      <w:r>
        <w:t xml:space="preserve"> </w:t>
      </w:r>
      <w:r>
        <w:t xml:space="preserve">|</w:t>
      </w:r>
      <w:r>
        <w:t xml:space="preserve"> </w:t>
      </w:r>
      <w:r>
        <w:rPr>
          <w:rStyle w:val="VerbatimChar"/>
        </w:rPr>
        <w:t xml:space="preserve">n ^= (1 &lt;&lt; 0)</w:t>
      </w:r>
      <w:r>
        <w:t xml:space="preserve"> </w:t>
      </w:r>
      <w:r>
        <w:t xml:space="preserve">|</w:t>
      </w:r>
      <w:r>
        <w:t xml:space="preserve"> </w:t>
      </w:r>
      <w:r>
        <w:rPr>
          <w:rStyle w:val="VerbatimChar"/>
        </w:rPr>
        <w:t xml:space="preserve">1101 ^ 0001</w:t>
      </w:r>
      <w:r>
        <w:t xml:space="preserve"> </w:t>
      </w:r>
      <w:r>
        <w:t xml:space="preserve">|</w:t>
      </w:r>
      <w:r>
        <w:t xml:space="preserve"> </w:t>
      </w:r>
      <w:r>
        <w:rPr>
          <w:rStyle w:val="VerbatimChar"/>
        </w:rPr>
        <w:t xml:space="preserve">1100</w:t>
      </w:r>
      <w:r>
        <w:t xml:space="preserve"> </w:t>
      </w:r>
      <w:r>
        <w:t xml:space="preserve">|</w:t>
      </w:r>
      <w:r>
        <w:t xml:space="preserve"> </w:t>
      </w:r>
      <m:oMath>
        <m:r>
          <m:t>13</m:t>
        </m:r>
        <m:r>
          <m:rPr>
            <m:sty m:val="p"/>
          </m:rPr>
          <m:t>→</m:t>
        </m:r>
        <m:r>
          <m:rPr>
            <m:sty m:val="b"/>
          </m:rPr>
          <m:t>12</m:t>
        </m:r>
      </m:oMath>
      <w:r>
        <w:t xml:space="preserve"> </w:t>
      </w:r>
      <w:r>
        <w:t xml:space="preserve">|</w:t>
      </w:r>
    </w:p>
    <w:bookmarkEnd w:id="173"/>
    <w:bookmarkEnd w:id="174"/>
    <w:bookmarkEnd w:id="175"/>
    <w:bookmarkStart w:id="179" w:name="X0002602b5d5dbef32f7a68137f613ac225337f4"/>
    <w:p>
      <w:pPr>
        <w:pStyle w:val="Heading2"/>
        <w:keepNext/>
        <w:spacing w:before="360" w:after="120"/>
      </w:pPr>
      <w:r>
        <w:rPr>
          <w:rFonts w:ascii="Segoe UI" w:hAnsi="Segoe UI"/>
          <w:b/>
          <w:color w:val="0F172A"/>
          <w:sz w:val="26"/>
        </w:rPr>
        <w:t xml:space="preserve">3. Các Tuyệt Kỹ Bit &amp; Hàm Nội Tại CPU (Builtin Functions)</w:t>
      </w:r>
    </w:p>
    <w:bookmarkStart w:id="176" w:name="X908c89e0e13a2ea9e4940606b6526a227fb4689"/>
    <w:p>
      <w:pPr>
        <w:pStyle w:val="Heading3"/>
        <w:keepNext/>
        <w:spacing w:before="280" w:after="80"/>
      </w:pPr>
      <w:r>
        <w:rPr>
          <w:rFonts w:ascii="Segoe UI" w:hAnsi="Segoe UI"/>
          <w:b/>
          <w:color w:val="2563EB"/>
          <w:sz w:val="23"/>
        </w:rPr>
        <w:t xml:space="preserve">3.1. Kiểm tra một số nguyên dương có phải là lũy thừa của 2</w:t>
      </w:r>
    </w:p>
    <w:p>
      <w:pPr>
        <w:pStyle w:val="FirstParagraph"/>
        <w:spacing w:line="300" w:lineRule="auto" w:after="120"/>
      </w:pPr>
      <w:r>
        <w:rPr>
          <w:rFonts w:ascii="Segoe UI" w:hAnsi="Segoe UI"/>
          <w:color w:val="1E293B"/>
          <w:sz w:val="21"/>
        </w:rPr>
        <w:t xml:space="preserve">Một số</w:t>
      </w:r>
      <w:r>
        <w:rPr>
          <w:rFonts w:ascii="Segoe UI" w:hAnsi="Segoe UI"/>
          <w:color w:val="1E293B"/>
          <w:sz w:val="21"/>
        </w:rPr>
        <w:t xml:space="preserve"> </w:t>
      </w:r>
      <m:oMath>
        <m:r>
          <m:t>N</m:t>
        </m:r>
        <m:r>
          <m:rPr>
            <m:sty m:val="p"/>
          </m:rPr>
          <m:t>&gt;</m:t>
        </m:r>
        <m:r>
          <m:t>0</m:t>
        </m:r>
      </m:oMath>
      <w:r>
        <w:rPr>
          <w:rFonts w:ascii="Segoe UI" w:hAnsi="Segoe UI"/>
          <w:color w:val="1E293B"/>
          <w:sz w:val="21"/>
        </w:rPr>
        <w:t xml:space="preserve"> </w:t>
      </w:r>
      <w:r>
        <w:rPr>
          <w:rFonts w:ascii="Segoe UI" w:hAnsi="Segoe UI"/>
          <w:color w:val="1E293B"/>
          <w:sz w:val="21"/>
        </w:rPr>
        <w:t xml:space="preserve">là lũy thừa của 2 (</w:t>
      </w:r>
      <m:oMath>
        <m:sSup>
          <m:e>
            <m:r>
              <m:t>2</m:t>
            </m:r>
          </m:e>
          <m:sup>
            <m:r>
              <m:t>k</m:t>
            </m:r>
          </m:sup>
        </m:sSup>
      </m:oMath>
      <w:r>
        <w:rPr>
          <w:rFonts w:ascii="Segoe UI" w:hAnsi="Segoe UI"/>
          <w:color w:val="1E293B"/>
          <w:sz w:val="21"/>
        </w:rPr>
        <w:t xml:space="preserve">) khi và chỉ khi trong biểu diễn nhị phân của nó có</w:t>
      </w:r>
      <w:r>
        <w:rPr>
          <w:rFonts w:ascii="Segoe UI" w:hAnsi="Segoe UI"/>
          <w:color w:val="1E293B"/>
          <w:sz w:val="21"/>
        </w:rPr>
        <w:t xml:space="preserve"> </w:t>
      </w:r>
      <w:r>
        <w:rPr>
          <w:rFonts w:ascii="Segoe UI" w:hAnsi="Segoe UI"/>
          <w:b/>
          <w:bCs/>
          <w:color w:val="1E293B"/>
          <w:sz w:val="21"/>
        </w:rPr>
        <w:t xml:space="preserve">đúng duy nhất một bit 1</w:t>
      </w:r>
      <w:r>
        <w:rPr>
          <w:rFonts w:ascii="Segoe UI" w:hAnsi="Segoe UI"/>
          <w:color w:val="1E293B"/>
          <w:sz w:val="21"/>
        </w:rPr>
        <w:t xml:space="preserve">:</w:t>
      </w:r>
    </w:p>
    <w:p>
      <w:pPr>
        <w:pStyle w:val="SourceCode"/>
        <w:spacing w:line="300" w:lineRule="auto" w:after="120"/>
      </w:pPr>
      <w:r>
        <w:rPr>
          <w:rStyle w:val="DataTypeTok"/>
          <w:rFonts w:ascii="Segoe UI" w:hAnsi="Segoe UI"/>
          <w:color w:val="1E293B"/>
          <w:sz w:val="21"/>
        </w:rPr>
        <w:t xml:space="preserve">bool</w:t>
      </w:r>
      <w:r>
        <w:rPr>
          <w:rStyle w:val="NormalTok"/>
          <w:rFonts w:ascii="Segoe UI" w:hAnsi="Segoe UI"/>
          <w:color w:val="1E293B"/>
          <w:sz w:val="21"/>
        </w:rPr>
        <w:t xml:space="preserve"> is_power_of_two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n </w:t>
      </w:r>
      <w:r>
        <w:rPr>
          <w:rStyle w:val="OperatorTok"/>
          <w:rFonts w:ascii="Segoe UI" w:hAnsi="Segoe UI"/>
          <w:color w:val="1E293B"/>
          <w:sz w:val="21"/>
        </w:rPr>
        <w:t xml:space="preserve">&gt;</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&amp;&amp;</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n </w:t>
      </w:r>
      <w:r>
        <w:rPr>
          <w:rStyle w:val="OperatorTok"/>
          <w:rFonts w:ascii="Segoe UI" w:hAnsi="Segoe UI"/>
          <w:color w:val="1E293B"/>
          <w:sz w:val="21"/>
        </w:rPr>
        <w:t xml:space="preserve">&amp;</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n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p>
    <w:bookmarkEnd w:id="176"/>
    <w:bookmarkStart w:id="177" w:name="lấy-bit-1-nhỏ-nhất-lowest-set-bit-lowbit"/>
    <w:p>
      <w:pPr>
        <w:pStyle w:val="Heading3"/>
        <w:keepNext/>
        <w:spacing w:before="280" w:after="80"/>
      </w:pPr>
      <w:r>
        <w:rPr>
          <w:rFonts w:ascii="Segoe UI" w:hAnsi="Segoe UI"/>
          <w:b/>
          <w:color w:val="2563EB"/>
          <w:sz w:val="23"/>
        </w:rPr>
        <w:t xml:space="preserve">3.2. Lấy bit 1 nhỏ nhất (Lowest Set Bit / Lowbit)</w:t>
      </w:r>
    </w:p>
    <w:p>
      <w:pPr>
        <w:pStyle w:val="FirstParagraph"/>
        <w:spacing w:line="300" w:lineRule="auto" w:after="120"/>
      </w:pPr>
      <w:r>
        <w:rPr>
          <w:rFonts w:ascii="Segoe UI" w:hAnsi="Segoe UI"/>
          <w:color w:val="1E293B"/>
          <w:sz w:val="21"/>
        </w:rPr>
        <w:t xml:space="preserve">Dùng trong cấu trúc Fenwick Tree và giải thuật bit:</w:t>
      </w:r>
    </w:p>
    <w:p>
      <w:pPr>
        <w:pStyle w:val="SourceCode"/>
        <w:spacing w:line="300" w:lineRule="auto" w:after="120"/>
      </w:pP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lowbit </w:t>
      </w:r>
      <w:r>
        <w:rPr>
          <w:rStyle w:val="OperatorTok"/>
          <w:rFonts w:ascii="Segoe UI" w:hAnsi="Segoe UI"/>
          <w:color w:val="1E293B"/>
          <w:sz w:val="21"/>
        </w:rPr>
        <w:t xml:space="preserve">=</w:t>
      </w:r>
      <w:r>
        <w:rPr>
          <w:rStyle w:val="NormalTok"/>
          <w:rFonts w:ascii="Segoe UI" w:hAnsi="Segoe UI"/>
          <w:color w:val="1E293B"/>
          <w:sz w:val="21"/>
        </w:rPr>
        <w:t xml:space="preserve"> x </w:t>
      </w:r>
      <w:r>
        <w:rPr>
          <w:rStyle w:val="OperatorTok"/>
          <w:rFonts w:ascii="Segoe UI" w:hAnsi="Segoe UI"/>
          <w:color w:val="1E293B"/>
          <w:sz w:val="21"/>
        </w:rPr>
        <w:t xml:space="preserve">&amp;</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x</w:t>
      </w:r>
      <w:r>
        <w:rPr>
          <w:rStyle w:val="OperatorTok"/>
          <w:rFonts w:ascii="Segoe UI" w:hAnsi="Segoe UI"/>
          <w:color w:val="1E293B"/>
          <w:sz w:val="21"/>
        </w:rPr>
        <w:t xml:space="preserve">);</w:t>
      </w:r>
    </w:p>
    <w:bookmarkEnd w:id="177"/>
    <w:bookmarkStart w:id="178" w:name="X34bdfc77989c4cec511a67fc8f424f3e0c0131e"/>
    <w:p>
      <w:pPr>
        <w:pStyle w:val="Heading3"/>
        <w:keepNext/>
        <w:spacing w:before="280" w:after="80"/>
      </w:pPr>
      <w:r>
        <w:rPr>
          <w:rFonts w:ascii="Segoe UI" w:hAnsi="Segoe UI"/>
          <w:b/>
          <w:color w:val="2563EB"/>
          <w:sz w:val="23"/>
        </w:rPr>
        <w:t xml:space="preserve">3.3. Các hàm nội tại tối ưu hóa phần cứng trong GCC/Clang:</w:t>
      </w:r>
    </w:p>
    <w:p>
      <w:pPr>
        <w:pStyle w:val="Compact"/>
        <w:numPr>
          <w:ilvl w:val="0"/>
          <w:numId w:val="1086"/>
        </w:numPr>
        <w:spacing w:line="300" w:lineRule="auto" w:after="120"/>
      </w:pPr>
      <w:r>
        <w:rPr>
          <w:rStyle w:val="VerbatimChar"/>
          <w:rFonts w:ascii="Segoe UI" w:hAnsi="Segoe UI"/>
          <w:color w:val="1E293B"/>
          <w:sz w:val="21"/>
        </w:rPr>
        <w:t xml:space="preserve">__builtin_popcount(unsigned int x)</w:t>
      </w:r>
      <w:r>
        <w:rPr>
          <w:rFonts w:ascii="Segoe UI" w:hAnsi="Segoe UI"/>
          <w:color w:val="1E293B"/>
          <w:sz w:val="21"/>
        </w:rPr>
        <w:t xml:space="preserve"> </w:t>
      </w:r>
      <w:r>
        <w:rPr>
          <w:rFonts w:ascii="Segoe UI" w:hAnsi="Segoe UI"/>
          <w:color w:val="1E293B"/>
          <w:sz w:val="21"/>
        </w:rPr>
        <w:t xml:space="preserve">/</w:t>
      </w:r>
      <w:r>
        <w:rPr>
          <w:rFonts w:ascii="Segoe UI" w:hAnsi="Segoe UI"/>
          <w:color w:val="1E293B"/>
          <w:sz w:val="21"/>
        </w:rPr>
        <w:t xml:space="preserve"> </w:t>
      </w:r>
      <w:r>
        <w:rPr>
          <w:rStyle w:val="VerbatimChar"/>
          <w:rFonts w:ascii="Segoe UI" w:hAnsi="Segoe UI"/>
          <w:color w:val="1E293B"/>
          <w:sz w:val="21"/>
        </w:rPr>
        <w:t xml:space="preserve">__builtin_popcountll(unsigned long long x)</w:t>
      </w:r>
      <w:r>
        <w:rPr>
          <w:rFonts w:ascii="Segoe UI" w:hAnsi="Segoe UI"/>
          <w:color w:val="1E293B"/>
          <w:sz w:val="21"/>
        </w:rPr>
        <w:t xml:space="preserve">: Đếm số lượng bit 1 trong</w:t>
      </w:r>
      <w:r>
        <w:rPr>
          <w:rFonts w:ascii="Segoe UI" w:hAnsi="Segoe UI"/>
          <w:color w:val="1E293B"/>
          <w:sz w:val="21"/>
        </w:rPr>
        <w:t xml:space="preserve"> </w:t>
      </w:r>
      <m:oMath>
        <m:r>
          <m:rPr>
            <m:scr m:val="script"/>
            <m:sty m:val="p"/>
          </m:rPr>
          <m:t>O</m:t>
        </m:r>
        <m:r>
          <m:rPr>
            <m:sty m:val="p"/>
          </m:rPr>
          <m:t>(</m:t>
        </m:r>
        <m:r>
          <m:t>1</m:t>
        </m:r>
        <m:r>
          <m:rPr>
            <m:sty m:val="p"/>
          </m:rPr>
          <m:t>)</m:t>
        </m:r>
      </m:oMath>
      <w:r>
        <w:rPr>
          <w:rFonts w:ascii="Segoe UI" w:hAnsi="Segoe UI"/>
          <w:color w:val="1E293B"/>
          <w:sz w:val="21"/>
        </w:rPr>
        <w:t xml:space="preserve"> </w:t>
      </w:r>
      <w:r>
        <w:rPr>
          <w:rFonts w:ascii="Segoe UI" w:hAnsi="Segoe UI"/>
          <w:color w:val="1E293B"/>
          <w:sz w:val="21"/>
        </w:rPr>
        <w:t xml:space="preserve">chu kỳ CPU.</w:t>
      </w:r>
    </w:p>
    <w:p>
      <w:pPr>
        <w:pStyle w:val="Compact"/>
        <w:numPr>
          <w:ilvl w:val="0"/>
          <w:numId w:val="1086"/>
        </w:numPr>
        <w:spacing w:line="300" w:lineRule="auto" w:after="120"/>
      </w:pPr>
      <w:r>
        <w:rPr>
          <w:rStyle w:val="VerbatimChar"/>
          <w:rFonts w:ascii="Segoe UI" w:hAnsi="Segoe UI"/>
          <w:color w:val="1E293B"/>
          <w:sz w:val="21"/>
        </w:rPr>
        <w:t xml:space="preserve">__builtin_clz(x)</w:t>
      </w:r>
      <w:r>
        <w:rPr>
          <w:rFonts w:ascii="Segoe UI" w:hAnsi="Segoe UI"/>
          <w:color w:val="1E293B"/>
          <w:sz w:val="21"/>
        </w:rPr>
        <w:t xml:space="preserve"> </w:t>
      </w:r>
      <w:r>
        <w:rPr>
          <w:rFonts w:ascii="Segoe UI" w:hAnsi="Segoe UI"/>
          <w:color w:val="1E293B"/>
          <w:sz w:val="21"/>
        </w:rPr>
        <w:t xml:space="preserve">/</w:t>
      </w:r>
      <w:r>
        <w:rPr>
          <w:rFonts w:ascii="Segoe UI" w:hAnsi="Segoe UI"/>
          <w:color w:val="1E293B"/>
          <w:sz w:val="21"/>
        </w:rPr>
        <w:t xml:space="preserve"> </w:t>
      </w:r>
      <w:r>
        <w:rPr>
          <w:rStyle w:val="VerbatimChar"/>
          <w:rFonts w:ascii="Segoe UI" w:hAnsi="Segoe UI"/>
          <w:color w:val="1E293B"/>
          <w:sz w:val="21"/>
        </w:rPr>
        <w:t xml:space="preserve">__builtin_clzll(x)</w:t>
      </w:r>
      <w:r>
        <w:rPr>
          <w:rFonts w:ascii="Segoe UI" w:hAnsi="Segoe UI"/>
          <w:color w:val="1E293B"/>
          <w:sz w:val="21"/>
        </w:rPr>
        <w:t xml:space="preserve">: Đếm số lượng bit 0 liên tiếp ở đầu (Count Leading Zeros).</w:t>
      </w:r>
    </w:p>
    <w:p>
      <w:pPr>
        <w:pStyle w:val="Compact"/>
        <w:numPr>
          <w:ilvl w:val="0"/>
          <w:numId w:val="1086"/>
        </w:numPr>
        <w:spacing w:line="300" w:lineRule="auto" w:after="120"/>
      </w:pPr>
      <w:r>
        <w:rPr>
          <w:rStyle w:val="VerbatimChar"/>
          <w:rFonts w:ascii="Segoe UI" w:hAnsi="Segoe UI"/>
          <w:color w:val="1E293B"/>
          <w:sz w:val="21"/>
        </w:rPr>
        <w:t xml:space="preserve">__builtin_ctz(x)</w:t>
      </w:r>
      <w:r>
        <w:rPr>
          <w:rFonts w:ascii="Segoe UI" w:hAnsi="Segoe UI"/>
          <w:color w:val="1E293B"/>
          <w:sz w:val="21"/>
        </w:rPr>
        <w:t xml:space="preserve"> </w:t>
      </w:r>
      <w:r>
        <w:rPr>
          <w:rFonts w:ascii="Segoe UI" w:hAnsi="Segoe UI"/>
          <w:color w:val="1E293B"/>
          <w:sz w:val="21"/>
        </w:rPr>
        <w:t xml:space="preserve">/</w:t>
      </w:r>
      <w:r>
        <w:rPr>
          <w:rFonts w:ascii="Segoe UI" w:hAnsi="Segoe UI"/>
          <w:color w:val="1E293B"/>
          <w:sz w:val="21"/>
        </w:rPr>
        <w:t xml:space="preserve"> </w:t>
      </w:r>
      <w:r>
        <w:rPr>
          <w:rStyle w:val="VerbatimChar"/>
          <w:rFonts w:ascii="Segoe UI" w:hAnsi="Segoe UI"/>
          <w:color w:val="1E293B"/>
          <w:sz w:val="21"/>
        </w:rPr>
        <w:t xml:space="preserve">__builtin_ctzll(x)</w:t>
      </w:r>
      <w:r>
        <w:rPr>
          <w:rFonts w:ascii="Segoe UI" w:hAnsi="Segoe UI"/>
          <w:color w:val="1E293B"/>
          <w:sz w:val="21"/>
        </w:rPr>
        <w:t xml:space="preserve">: Đếm số lượng bit 0 liên tiếp ở cuối (Count Trailing Zeros).</w:t>
      </w:r>
    </w:p>
    <w:bookmarkEnd w:id="178"/>
    <w:bookmarkEnd w:id="179"/>
    <w:bookmarkStart w:id="183" w:name="X42f3b00e47fec476f8c6a3b2e49e41bdc03fd8c"/>
    <w:p>
      <w:pPr>
        <w:pStyle w:val="Heading2"/>
        <w:keepNext/>
        <w:spacing w:before="360" w:after="120"/>
      </w:pPr>
      <w:r>
        <w:rPr>
          <w:rFonts w:ascii="Segoe UI" w:hAnsi="Segoe UI"/>
          <w:b/>
          <w:color w:val="0F172A"/>
          <w:sz w:val="26"/>
        </w:rPr>
        <w:t xml:space="preserve">4. Kỹ Thuật Mặt Nạ Bit (Bitmask &amp; Subset Enumeration)</w:t>
      </w:r>
    </w:p>
    <w:p>
      <w:pPr>
        <w:pStyle w:val="FirstParagraph"/>
        <w:spacing w:line="300" w:lineRule="auto" w:after="120"/>
      </w:pPr>
      <w:r>
        <w:rPr>
          <w:rFonts w:ascii="Segoe UI" w:hAnsi="Segoe UI"/>
          <w:color w:val="1E293B"/>
          <w:sz w:val="21"/>
        </w:rPr>
        <w:t xml:space="preserve">Mặt nạ bit (</w:t>
      </w:r>
      <w:r>
        <w:rPr>
          <w:rFonts w:ascii="Segoe UI" w:hAnsi="Segoe UI"/>
          <w:b/>
          <w:bCs/>
          <w:color w:val="1E293B"/>
          <w:sz w:val="21"/>
        </w:rPr>
        <w:t xml:space="preserve">Bitmask</w:t>
      </w:r>
      <w:r>
        <w:rPr>
          <w:rFonts w:ascii="Segoe UI" w:hAnsi="Segoe UI"/>
          <w:color w:val="1E293B"/>
          <w:sz w:val="21"/>
        </w:rPr>
        <w:t xml:space="preserve">) là kỹ thuật dùng một số nguyên</w:t>
      </w:r>
      <w:r>
        <w:rPr>
          <w:rFonts w:ascii="Segoe UI" w:hAnsi="Segoe UI"/>
          <w:color w:val="1E293B"/>
          <w:sz w:val="21"/>
        </w:rPr>
        <w:t xml:space="preserve"> </w:t>
      </w:r>
      <m:oMath>
        <m:r>
          <m:t>N</m:t>
        </m:r>
      </m:oMath>
      <w:r>
        <w:rPr>
          <w:rFonts w:ascii="Segoe UI" w:hAnsi="Segoe UI"/>
          <w:color w:val="1E293B"/>
          <w:sz w:val="21"/>
        </w:rPr>
        <w:t xml:space="preserve"> </w:t>
      </w:r>
      <w:r>
        <w:rPr>
          <w:rFonts w:ascii="Segoe UI" w:hAnsi="Segoe UI"/>
          <w:color w:val="1E293B"/>
          <w:sz w:val="21"/>
        </w:rPr>
        <w:t xml:space="preserve">bit để biểu diễn một tập hợp con gồm các phần tử được chọn từ tập</w:t>
      </w:r>
      <w:r>
        <w:rPr>
          <w:rFonts w:ascii="Segoe UI" w:hAnsi="Segoe UI"/>
          <w:color w:val="1E293B"/>
          <w:sz w:val="21"/>
        </w:rPr>
        <w:t xml:space="preserve"> </w:t>
      </w:r>
      <m:oMath>
        <m:r>
          <m:t>N</m:t>
        </m:r>
      </m:oMath>
      <w:r>
        <w:rPr>
          <w:rFonts w:ascii="Segoe UI" w:hAnsi="Segoe UI"/>
          <w:color w:val="1E293B"/>
          <w:sz w:val="21"/>
        </w:rPr>
        <w:t xml:space="preserve"> </w:t>
      </w:r>
      <w:r>
        <w:rPr>
          <w:rFonts w:ascii="Segoe UI" w:hAnsi="Segoe UI"/>
          <w:color w:val="1E293B"/>
          <w:sz w:val="21"/>
        </w:rPr>
        <w:t xml:space="preserve">phần tử:</w:t>
      </w:r>
      <w:r>
        <w:rPr>
          <w:rFonts w:ascii="Segoe UI" w:hAnsi="Segoe UI"/>
          <w:color w:val="1E293B"/>
          <w:sz w:val="21"/>
        </w:rPr>
        <w:t xml:space="preserve"> </w:t>
      </w:r>
      <w:r>
        <w:rPr>
          <w:rFonts w:ascii="Segoe UI" w:hAnsi="Segoe UI"/>
          <w:color w:val="1E293B"/>
          <w:sz w:val="21"/>
        </w:rPr>
        <w:t xml:space="preserve">* Bit thứ</w:t>
      </w:r>
      <w:r>
        <w:rPr>
          <w:rFonts w:ascii="Segoe UI" w:hAnsi="Segoe UI"/>
          <w:color w:val="1E293B"/>
          <w:sz w:val="21"/>
        </w:rPr>
        <w:t xml:space="preserve"> </w:t>
      </w:r>
      <m:oMath>
        <m:r>
          <m:t>i</m:t>
        </m:r>
        <m:r>
          <m:rPr>
            <m:sty m:val="p"/>
          </m:rPr>
          <m:t>=</m:t>
        </m:r>
        <m:r>
          <m:t>1</m:t>
        </m:r>
        <m:r>
          <m:rPr>
            <m:sty m:val="p"/>
          </m:rPr>
          <m:t>⟹</m:t>
        </m:r>
      </m:oMath>
      <w:r>
        <w:rPr>
          <w:rFonts w:ascii="Segoe UI" w:hAnsi="Segoe UI"/>
          <w:color w:val="1E293B"/>
          <w:sz w:val="21"/>
        </w:rPr>
        <w:t xml:space="preserve"> </w:t>
      </w:r>
      <w:r>
        <w:rPr>
          <w:rFonts w:ascii="Segoe UI" w:hAnsi="Segoe UI"/>
          <w:color w:val="1E293B"/>
          <w:sz w:val="21"/>
        </w:rPr>
        <w:t xml:space="preserve">Phần tử thứ</w:t>
      </w:r>
      <w:r>
        <w:rPr>
          <w:rFonts w:ascii="Segoe UI" w:hAnsi="Segoe UI"/>
          <w:color w:val="1E293B"/>
          <w:sz w:val="21"/>
        </w:rPr>
        <w:t xml:space="preserve"> </w:t>
      </w:r>
      <m:oMath>
        <m:r>
          <m:t>i</m:t>
        </m:r>
      </m:oMath>
      <w:r>
        <w:rPr>
          <w:rFonts w:ascii="Segoe UI" w:hAnsi="Segoe UI"/>
          <w:color w:val="1E293B"/>
          <w:sz w:val="21"/>
        </w:rPr>
        <w:t xml:space="preserve"> </w:t>
      </w:r>
      <w:r>
        <w:rPr>
          <w:rFonts w:ascii="Segoe UI" w:hAnsi="Segoe UI"/>
          <w:color w:val="1E293B"/>
          <w:sz w:val="21"/>
        </w:rPr>
        <w:t xml:space="preserve">được chọn.</w:t>
      </w:r>
      <w:r>
        <w:rPr>
          <w:rFonts w:ascii="Segoe UI" w:hAnsi="Segoe UI"/>
          <w:color w:val="1E293B"/>
          <w:sz w:val="21"/>
        </w:rPr>
        <w:t xml:space="preserve"> </w:t>
      </w:r>
      <w:r>
        <w:rPr>
          <w:rFonts w:ascii="Segoe UI" w:hAnsi="Segoe UI"/>
          <w:color w:val="1E293B"/>
          <w:sz w:val="21"/>
        </w:rPr>
        <w:t xml:space="preserve">* Bit thứ</w:t>
      </w:r>
      <w:r>
        <w:rPr>
          <w:rFonts w:ascii="Segoe UI" w:hAnsi="Segoe UI"/>
          <w:color w:val="1E293B"/>
          <w:sz w:val="21"/>
        </w:rPr>
        <w:t xml:space="preserve"> </w:t>
      </w:r>
      <m:oMath>
        <m:r>
          <m:t>i</m:t>
        </m:r>
        <m:r>
          <m:rPr>
            <m:sty m:val="p"/>
          </m:rPr>
          <m:t>=</m:t>
        </m:r>
        <m:r>
          <m:t>0</m:t>
        </m:r>
        <m:r>
          <m:rPr>
            <m:sty m:val="p"/>
          </m:rPr>
          <m:t>⟹</m:t>
        </m:r>
      </m:oMath>
      <w:r>
        <w:rPr>
          <w:rFonts w:ascii="Segoe UI" w:hAnsi="Segoe UI"/>
          <w:color w:val="1E293B"/>
          <w:sz w:val="21"/>
        </w:rPr>
        <w:t xml:space="preserve"> </w:t>
      </w:r>
      <w:r>
        <w:rPr>
          <w:rFonts w:ascii="Segoe UI" w:hAnsi="Segoe UI"/>
          <w:color w:val="1E293B"/>
          <w:sz w:val="21"/>
        </w:rPr>
        <w:t xml:space="preserve">Phần tử thứ</w:t>
      </w:r>
      <w:r>
        <w:rPr>
          <w:rFonts w:ascii="Segoe UI" w:hAnsi="Segoe UI"/>
          <w:color w:val="1E293B"/>
          <w:sz w:val="21"/>
        </w:rPr>
        <w:t xml:space="preserve"> </w:t>
      </w:r>
      <m:oMath>
        <m:r>
          <m:t>i</m:t>
        </m:r>
      </m:oMath>
      <w:r>
        <w:rPr>
          <w:rFonts w:ascii="Segoe UI" w:hAnsi="Segoe UI"/>
          <w:color w:val="1E293B"/>
          <w:sz w:val="21"/>
        </w:rPr>
        <w:t xml:space="preserve"> </w:t>
      </w:r>
      <w:r>
        <w:rPr>
          <w:rFonts w:ascii="Segoe UI" w:hAnsi="Segoe UI"/>
          <w:color w:val="1E293B"/>
          <w:sz w:val="21"/>
        </w:rPr>
        <w:t xml:space="preserve">không được chọn.</w:t>
      </w:r>
    </w:p>
    <w:bookmarkStart w:id="180" w:name="Xc54efc11af339d9b50d51cb01ff38d0654f2585"/>
    <w:p>
      <w:pPr>
        <w:pStyle w:val="Heading3"/>
        <w:keepNext/>
        <w:spacing w:before="280" w:after="80"/>
      </w:pPr>
      <w:r>
        <w:rPr>
          <w:rFonts w:ascii="Segoe UI" w:hAnsi="Segoe UI"/>
          <w:b/>
          <w:color w:val="2563EB"/>
          <w:sz w:val="23"/>
        </w:rPr>
        <w:t xml:space="preserve">4.1. Duyệt toàn bộ</w:t>
      </w:r>
      <w:r>
        <w:rPr>
          <w:rFonts w:ascii="Segoe UI" w:hAnsi="Segoe UI"/>
          <w:b/>
          <w:color w:val="2563EB"/>
          <w:sz w:val="23"/>
        </w:rPr>
        <w:t xml:space="preserve"> </w:t>
      </w:r>
      <m:oMath>
        <m:sSup>
          <m:e>
            <m:r>
              <m:t>2</m:t>
            </m:r>
          </m:e>
          <m:sup>
            <m:r>
              <m:t>N</m:t>
            </m:r>
          </m:sup>
        </m:sSup>
      </m:oMath>
      <w:r>
        <w:rPr>
          <w:rFonts w:ascii="Segoe UI" w:hAnsi="Segoe UI"/>
          <w:b/>
          <w:color w:val="2563EB"/>
          <w:sz w:val="23"/>
        </w:rPr>
        <w:t xml:space="preserve"> </w:t>
      </w:r>
      <w:r>
        <w:rPr>
          <w:rFonts w:ascii="Segoe UI" w:hAnsi="Segoe UI"/>
          <w:b/>
          <w:color w:val="2563EB"/>
          <w:sz w:val="23"/>
        </w:rPr>
        <w:t xml:space="preserve">tập con (Vét cạn nhị phân):</w:t>
      </w:r>
    </w:p>
    <w:p>
      <w:pPr>
        <w:pStyle w:val="SourceCode"/>
        <w:spacing w:line="300" w:lineRule="auto" w:after="120"/>
      </w:pPr>
      <w:r>
        <w:rPr>
          <w:rStyle w:val="DataTypeTok"/>
          <w:rFonts w:ascii="Segoe UI" w:hAnsi="Segoe UI"/>
          <w:color w:val="1E293B"/>
          <w:sz w:val="21"/>
        </w:rPr>
        <w:t xml:space="preserve">int</w:t>
      </w:r>
      <w:r>
        <w:rPr>
          <w:rStyle w:val="NormalTok"/>
          <w:rFonts w:ascii="Segoe UI" w:hAnsi="Segoe UI"/>
          <w:color w:val="1E293B"/>
          <w:sz w:val="21"/>
        </w:rPr>
        <w:t xml:space="preserve"> n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4</w:t>
      </w:r>
      <w:r>
        <w:rPr>
          <w:rStyle w:val="OperatorTok"/>
          <w:rFonts w:ascii="Segoe UI" w:hAnsi="Segoe UI"/>
          <w:color w:val="1E293B"/>
          <w:sz w:val="21"/>
        </w:rPr>
        <w:t xml:space="preserve">;</w:t>
      </w:r>
      <w:r>
        <w:rPr>
          <w:rFonts w:ascii="Segoe UI" w:hAnsi="Segoe UI"/>
          <w:color w:val="1E293B"/>
          <w:sz w:val="21"/>
        </w:rPr>
        <w:br/>
      </w:r>
      <w:r>
        <w:rPr>
          <w:rStyle w:val="ControlFlowTok"/>
          <w:rFonts w:ascii="Segoe UI" w:hAnsi="Segoe UI"/>
          <w:color w:val="1E293B"/>
          <w:sz w:val="21"/>
        </w:rPr>
        <w:t xml:space="preserve">for</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NormalTok"/>
          <w:rFonts w:ascii="Segoe UI" w:hAnsi="Segoe UI"/>
          <w:color w:val="1E293B"/>
          <w:sz w:val="21"/>
        </w:rPr>
        <w:t xml:space="preserve"> mask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Style w:val="NormalTok"/>
          <w:rFonts w:ascii="Segoe UI" w:hAnsi="Segoe UI"/>
          <w:color w:val="1E293B"/>
          <w:sz w:val="21"/>
        </w:rPr>
        <w:t xml:space="preserve"> mask </w:t>
      </w:r>
      <w:r>
        <w:rPr>
          <w:rStyle w:val="OperatorTok"/>
          <w:rFonts w:ascii="Segoe UI" w:hAnsi="Segoe UI"/>
          <w:color w:val="1E293B"/>
          <w:sz w:val="21"/>
        </w:rPr>
        <w:t xml:space="preserve">&lt;</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ecValTok"/>
          <w:rFonts w:ascii="Segoe UI" w:hAnsi="Segoe UI"/>
          <w:color w:val="1E293B"/>
          <w:sz w:val="21"/>
        </w:rPr>
        <w:t xml:space="preserve">1</w:t>
      </w:r>
      <w:r>
        <w:rPr>
          <w:rStyle w:val="NormalTok"/>
          <w:rFonts w:ascii="Segoe UI" w:hAnsi="Segoe UI"/>
          <w:color w:val="1E293B"/>
          <w:sz w:val="21"/>
        </w:rPr>
        <w:t xml:space="preserve"> </w:t>
      </w:r>
      <w:r>
        <w:rPr>
          <w:rStyle w:val="OperatorTok"/>
          <w:rFonts w:ascii="Segoe UI" w:hAnsi="Segoe UI"/>
          <w:color w:val="1E293B"/>
          <w:sz w:val="21"/>
        </w:rPr>
        <w:t xml:space="preserve">&lt;&lt;</w:t>
      </w:r>
      <w:r>
        <w:rPr>
          <w:rStyle w:val="NormalTok"/>
          <w:rFonts w:ascii="Segoe UI" w:hAnsi="Segoe UI"/>
          <w:color w:val="1E293B"/>
          <w:sz w:val="21"/>
        </w:rPr>
        <w:t xml:space="preserve"> n</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mask</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for</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NormalTok"/>
          <w:rFonts w:ascii="Segoe UI" w:hAnsi="Segoe UI"/>
          <w:color w:val="1E293B"/>
          <w:sz w:val="21"/>
        </w:rPr>
        <w:t xml:space="preserve"> i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Style w:val="NormalTok"/>
          <w:rFonts w:ascii="Segoe UI" w:hAnsi="Segoe UI"/>
          <w:color w:val="1E293B"/>
          <w:sz w:val="21"/>
        </w:rPr>
        <w:t xml:space="preserve"> i </w:t>
      </w:r>
      <w:r>
        <w:rPr>
          <w:rStyle w:val="OperatorTok"/>
          <w:rFonts w:ascii="Segoe UI" w:hAnsi="Segoe UI"/>
          <w:color w:val="1E293B"/>
          <w:sz w:val="21"/>
        </w:rPr>
        <w:t xml:space="preserve">&lt;</w:t>
      </w:r>
      <w:r>
        <w:rPr>
          <w:rStyle w:val="NormalTok"/>
          <w:rFonts w:ascii="Segoe UI" w:hAnsi="Segoe UI"/>
          <w:color w:val="1E293B"/>
          <w:sz w:val="21"/>
        </w:rPr>
        <w:t xml:space="preserve"> n</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mask </w:t>
      </w:r>
      <w:r>
        <w:rPr>
          <w:rStyle w:val="OperatorTok"/>
          <w:rFonts w:ascii="Segoe UI" w:hAnsi="Segoe UI"/>
          <w:color w:val="1E293B"/>
          <w:sz w:val="21"/>
        </w:rPr>
        <w:t xml:space="preserve">&gt;&gt;</w:t>
      </w:r>
      <w:r>
        <w:rPr>
          <w:rStyle w:val="NormalTok"/>
          <w:rFonts w:ascii="Segoe UI" w:hAnsi="Segoe UI"/>
          <w:color w:val="1E293B"/>
          <w:sz w:val="21"/>
        </w:rPr>
        <w:t xml:space="preserve"> i</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&amp;</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mmentTok"/>
          <w:rFonts w:ascii="Segoe UI" w:hAnsi="Segoe UI"/>
          <w:color w:val="1E293B"/>
          <w:sz w:val="21"/>
        </w:rPr>
        <w:t xml:space="preserve">// Phần tử i thuộc tập con hiện tại</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OperatorTok"/>
          <w:rFonts w:ascii="Segoe UI" w:hAnsi="Segoe UI"/>
          <w:color w:val="1E293B"/>
          <w:sz w:val="21"/>
        </w:rPr>
        <w:t xml:space="preserve">}</w:t>
      </w:r>
    </w:p>
    <w:bookmarkEnd w:id="180"/>
    <w:bookmarkStart w:id="182" w:name="X594b6fca67675f46f98e0efbd562d8761ce33fe"/>
    <w:p>
      <w:pPr>
        <w:pStyle w:val="Heading3"/>
        <w:keepNext/>
        <w:spacing w:before="280" w:after="80"/>
      </w:pPr>
      <w:r>
        <w:rPr>
          <w:rFonts w:ascii="Segoe UI" w:hAnsi="Segoe UI"/>
          <w:b/>
          <w:color w:val="2563EB"/>
          <w:sz w:val="23"/>
        </w:rPr>
        <w:t xml:space="preserve">4.2. Duyệt tất cả tập con (submasks) của một mask trong</w:t>
      </w:r>
      <w:r>
        <w:rPr>
          <w:rFonts w:ascii="Segoe UI" w:hAnsi="Segoe UI"/>
          <w:b/>
          <w:color w:val="2563EB"/>
          <w:sz w:val="23"/>
        </w:rPr>
        <w:t xml:space="preserve"> </w:t>
      </w:r>
      <m:oMath>
        <m:r>
          <m:rPr>
            <m:scr m:val="script"/>
            <m:sty m:val="p"/>
          </m:rPr>
          <m:t>O</m:t>
        </m:r>
        <m:r>
          <m:rPr>
            <m:sty m:val="p"/>
          </m:rPr>
          <m:t>(</m:t>
        </m:r>
        <m:sSup>
          <m:e>
            <m:r>
              <m:t>3</m:t>
            </m:r>
          </m:e>
          <m:sup>
            <m:r>
              <m:t>N</m:t>
            </m:r>
          </m:sup>
        </m:sSup>
        <m:r>
          <m:rPr>
            <m:sty m:val="p"/>
          </m:rPr>
          <m:t>)</m:t>
        </m:r>
      </m:oMath>
      <w:r>
        <w:rPr>
          <w:rFonts w:ascii="Segoe UI" w:hAnsi="Segoe UI"/>
          <w:b/>
          <w:color w:val="2563EB"/>
          <w:sz w:val="23"/>
        </w:rPr>
        <w:t xml:space="preserve">:</w:t>
      </w:r>
    </w:p>
    <w:p>
      <w:pPr>
        <w:pStyle w:val="SourceCode"/>
        <w:spacing w:line="300" w:lineRule="auto" w:after="120"/>
      </w:pPr>
      <w:r>
        <w:rPr>
          <w:rStyle w:val="ControlFlowTok"/>
          <w:rFonts w:ascii="Segoe UI" w:hAnsi="Segoe UI"/>
          <w:color w:val="1E293B"/>
          <w:sz w:val="21"/>
        </w:rPr>
        <w:t xml:space="preserve">for</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NormalTok"/>
          <w:rFonts w:ascii="Segoe UI" w:hAnsi="Segoe UI"/>
          <w:color w:val="1E293B"/>
          <w:sz w:val="21"/>
        </w:rPr>
        <w:t xml:space="preserve"> sub </w:t>
      </w:r>
      <w:r>
        <w:rPr>
          <w:rStyle w:val="OperatorTok"/>
          <w:rFonts w:ascii="Segoe UI" w:hAnsi="Segoe UI"/>
          <w:color w:val="1E293B"/>
          <w:sz w:val="21"/>
        </w:rPr>
        <w:t xml:space="preserve">=</w:t>
      </w:r>
      <w:r>
        <w:rPr>
          <w:rStyle w:val="NormalTok"/>
          <w:rFonts w:ascii="Segoe UI" w:hAnsi="Segoe UI"/>
          <w:color w:val="1E293B"/>
          <w:sz w:val="21"/>
        </w:rPr>
        <w:t xml:space="preserve"> mask</w:t>
      </w:r>
      <w:r>
        <w:rPr>
          <w:rStyle w:val="OperatorTok"/>
          <w:rFonts w:ascii="Segoe UI" w:hAnsi="Segoe UI"/>
          <w:color w:val="1E293B"/>
          <w:sz w:val="21"/>
        </w:rPr>
        <w:t xml:space="preserve">;</w:t>
      </w:r>
      <w:r>
        <w:rPr>
          <w:rStyle w:val="NormalTok"/>
          <w:rFonts w:ascii="Segoe UI" w:hAnsi="Segoe UI"/>
          <w:color w:val="1E293B"/>
          <w:sz w:val="21"/>
        </w:rPr>
        <w:t xml:space="preserve"> sub </w:t>
      </w:r>
      <w:r>
        <w:rPr>
          <w:rStyle w:val="OperatorTok"/>
          <w:rFonts w:ascii="Segoe UI" w:hAnsi="Segoe UI"/>
          <w:color w:val="1E293B"/>
          <w:sz w:val="21"/>
        </w:rPr>
        <w:t xml:space="preserve">&gt;</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Style w:val="NormalTok"/>
          <w:rFonts w:ascii="Segoe UI" w:hAnsi="Segoe UI"/>
          <w:color w:val="1E293B"/>
          <w:sz w:val="21"/>
        </w:rPr>
        <w:t xml:space="preserve"> sub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sub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&amp;</w:t>
      </w:r>
      <w:r>
        <w:rPr>
          <w:rStyle w:val="NormalTok"/>
          <w:rFonts w:ascii="Segoe UI" w:hAnsi="Segoe UI"/>
          <w:color w:val="1E293B"/>
          <w:sz w:val="21"/>
        </w:rPr>
        <w:t xml:space="preserve"> mask</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mmentTok"/>
          <w:rFonts w:ascii="Segoe UI" w:hAnsi="Segoe UI"/>
          <w:color w:val="1E293B"/>
          <w:sz w:val="21"/>
        </w:rPr>
        <w:t xml:space="preserve">// sub là một tập con hợp lệ của mask</w:t>
      </w:r>
      <w:r>
        <w:rPr>
          <w:rFonts w:ascii="Segoe UI" w:hAnsi="Segoe UI"/>
          <w:color w:val="1E293B"/>
          <w:sz w:val="21"/>
        </w:rPr>
        <w:br/>
      </w:r>
      <w:r>
        <w:rPr>
          <w:rStyle w:val="OperatorTok"/>
          <w:rFonts w:ascii="Segoe UI" w:hAnsi="Segoe UI"/>
          <w:color w:val="1E293B"/>
          <w:sz w:val="21"/>
        </w:rPr>
        <w:t xml:space="preserve">}</w:t>
      </w:r>
    </w:p>
    <w:bookmarkStart w:id="181" w:name="X674bc0ec0122e6b15b503707cc250ebce1487cd"/>
    <w:p>
      <w:pPr>
        <w:pStyle w:val="Heading4"/>
        <w:keepNext/>
        <w:spacing w:before="240" w:after="80"/>
      </w:pPr>
      <w:r>
        <w:rPr>
          <w:rFonts w:ascii="Segoe UI" w:hAnsi="Segoe UI"/>
          <w:b/>
          <w:color w:val="334155"/>
          <w:sz w:val="21"/>
        </w:rPr>
        <w:t xml:space="preserve">Ví Dụ Minh Họa 2: Biểu diễn tập con của tập 3 phần tử</w:t>
      </w:r>
      <w:r>
        <w:rPr>
          <w:rFonts w:ascii="Segoe UI" w:hAnsi="Segoe UI"/>
          <w:b/>
          <w:color w:val="334155"/>
          <w:sz w:val="21"/>
        </w:rPr>
        <w:t xml:space="preserve"> </w:t>
      </w:r>
      <m:oMath>
        <m:r>
          <m:t>S</m:t>
        </m:r>
        <m:r>
          <m:rPr>
            <m:sty m:val="p"/>
          </m:rPr>
          <m:t>=</m:t>
        </m:r>
        <m:r>
          <m:rPr>
            <m:sty m:val="p"/>
          </m:rPr>
          <m:t>{</m:t>
        </m:r>
        <m:sSub>
          <m:e>
            <m:r>
              <m:t>A</m:t>
            </m:r>
          </m:e>
          <m:sub>
            <m:r>
              <m:t>0</m:t>
            </m:r>
          </m:sub>
        </m:sSub>
        <m:r>
          <m:rPr>
            <m:sty m:val="p"/>
          </m:rPr>
          <m:t>,</m:t>
        </m:r>
        <m:sSub>
          <m:e>
            <m:r>
              <m:t>A</m:t>
            </m:r>
          </m:e>
          <m:sub>
            <m:r>
              <m:t>1</m:t>
            </m:r>
          </m:sub>
        </m:sSub>
        <m:r>
          <m:rPr>
            <m:sty m:val="p"/>
          </m:rPr>
          <m:t>,</m:t>
        </m:r>
        <m:sSub>
          <m:e>
            <m:r>
              <m:t>A</m:t>
            </m:r>
          </m:e>
          <m:sub>
            <m:r>
              <m:t>2</m:t>
            </m:r>
          </m:sub>
        </m:sSub>
        <m:r>
          <m:rPr>
            <m:sty m:val="p"/>
          </m:rPr>
          <m:t>}</m:t>
        </m:r>
      </m:oMath>
    </w:p>
    <w:p>
      <w:pPr>
        <w:pStyle w:val="FirstParagraph"/>
        <w:spacing w:line="300" w:lineRule="auto" w:after="120"/>
      </w:pPr>
      <w:r>
        <w:rPr>
          <w:rFonts w:ascii="Segoe UI" w:hAnsi="Segoe UI"/>
          <w:color w:val="1E293B"/>
          <w:sz w:val="21"/>
        </w:rPr>
        <w:t xml:space="preserve">Với</w:t>
      </w:r>
      <w:r>
        <w:rPr>
          <w:rFonts w:ascii="Segoe UI" w:hAnsi="Segoe UI"/>
          <w:color w:val="1E293B"/>
          <w:sz w:val="21"/>
        </w:rPr>
        <w:t xml:space="preserve"> </w:t>
      </w:r>
      <m:oMath>
        <m:r>
          <m:t>N</m:t>
        </m:r>
        <m:r>
          <m:rPr>
            <m:sty m:val="p"/>
          </m:rPr>
          <m:t>=</m:t>
        </m:r>
        <m:r>
          <m:t>3</m:t>
        </m:r>
      </m:oMath>
      <w:r>
        <w:rPr>
          <w:rFonts w:ascii="Segoe UI" w:hAnsi="Segoe UI"/>
          <w:color w:val="1E293B"/>
          <w:sz w:val="21"/>
        </w:rPr>
        <w:t xml:space="preserve">, có</w:t>
      </w:r>
      <w:r>
        <w:rPr>
          <w:rFonts w:ascii="Segoe UI" w:hAnsi="Segoe UI"/>
          <w:color w:val="1E293B"/>
          <w:sz w:val="21"/>
        </w:rPr>
        <w:t xml:space="preserve"> </w:t>
      </w:r>
      <m:oMath>
        <m:sSup>
          <m:e>
            <m:r>
              <m:t>2</m:t>
            </m:r>
          </m:e>
          <m:sup>
            <m:r>
              <m:t>3</m:t>
            </m:r>
          </m:sup>
        </m:sSup>
        <m:r>
          <m:rPr>
            <m:sty m:val="p"/>
          </m:rPr>
          <m:t>=</m:t>
        </m:r>
        <m:r>
          <m:t>8</m:t>
        </m:r>
      </m:oMath>
      <w:r>
        <w:rPr>
          <w:rFonts w:ascii="Segoe UI" w:hAnsi="Segoe UI"/>
          <w:color w:val="1E293B"/>
          <w:sz w:val="21"/>
        </w:rPr>
        <w:t xml:space="preserve"> </w:t>
      </w:r>
      <w:r>
        <w:rPr>
          <w:rFonts w:ascii="Segoe UI" w:hAnsi="Segoe UI"/>
          <w:color w:val="1E293B"/>
          <w:sz w:val="21"/>
        </w:rPr>
        <w:t xml:space="preserve">mặt nạ bit từ</w:t>
      </w:r>
      <w:r>
        <w:rPr>
          <w:rFonts w:ascii="Segoe UI" w:hAnsi="Segoe UI"/>
          <w:color w:val="1E293B"/>
          <w:sz w:val="21"/>
        </w:rPr>
        <w:t xml:space="preserve"> </w:t>
      </w:r>
      <m:oMath>
        <m:r>
          <m:t>0</m:t>
        </m:r>
      </m:oMath>
      <w:r>
        <w:rPr>
          <w:rFonts w:ascii="Segoe UI" w:hAnsi="Segoe UI"/>
          <w:color w:val="1E293B"/>
          <w:sz w:val="21"/>
        </w:rPr>
        <w:t xml:space="preserve"> </w:t>
      </w:r>
      <w:r>
        <w:rPr>
          <w:rFonts w:ascii="Segoe UI" w:hAnsi="Segoe UI"/>
          <w:color w:val="1E293B"/>
          <w:sz w:val="21"/>
        </w:rPr>
        <w:t xml:space="preserve">đến</w:t>
      </w:r>
      <w:r>
        <w:rPr>
          <w:rFonts w:ascii="Segoe UI" w:hAnsi="Segoe UI"/>
          <w:color w:val="1E293B"/>
          <w:sz w:val="21"/>
        </w:rPr>
        <w:t xml:space="preserve"> </w:t>
      </w:r>
      <m:oMath>
        <m:r>
          <m:t>7</m:t>
        </m:r>
      </m:oMath>
      <w:r>
        <w:rPr>
          <w:rFonts w:ascii="Segoe UI" w:hAnsi="Segoe UI"/>
          <w:color w:val="1E293B"/>
          <w:sz w:val="21"/>
        </w:rPr>
        <w:t xml:space="preserve">:</w:t>
      </w:r>
    </w:p>
    <w:tbl>
      <w:tblPr>
        <w:tblStyle w:val="Table"/>
        <w:tblW w:type="pct" w:w="5000"/>
        <w:jc w:val="center"/>
        <w:tblLayout w:type="fixed"/>
        <w:tblLook w:firstRow="1" w:lastRow="0" w:firstColumn="0" w:lastColumn="0" w:noHBand="0" w:noVBand="0" w:val="0020"/>
        <w:tblBorders>
          <w:top w:val="single" w:sz="4" w:space="0" w:color="CBD5E1"/>
          <w:left w:val="none"/>
          <w:bottom w:val="single" w:sz="4" w:space="0" w:color="CBD5E1"/>
          <w:right w:val="none"/>
          <w:insideH w:val="single" w:sz="4" w:space="0" w:color="CBD5E1"/>
          <w:insideV w:val="none"/>
        </w:tblBorders>
      </w:tblPr>
      <w:tblGrid>
        <w:gridCol w:w="2166"/>
        <w:gridCol w:w="2166"/>
        <w:gridCol w:w="842"/>
        <w:gridCol w:w="842"/>
        <w:gridCol w:w="842"/>
        <w:gridCol w:w="2166"/>
      </w:tblGrid>
      <w:tr>
        <w:trPr>
          <w:tblHeader w:val="on"/>
          <w:tblHeader/>
        </w:trPr>
        <w:tc>
          <w:tcPr>
            <w:tcW w:w="2166"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Giá Trị Mask (Thập phân)</w:t>
            </w:r>
          </w:p>
        </w:tc>
        <w:tc>
          <w:tcPr>
            <w:tcW w:w="2166"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Biểu Diễn Nhị Phân (</w:t>
            </w:r>
            <m:oMath>
              <m:sSub>
                <m:e>
                  <m:r>
                    <m:t>b</m:t>
                  </m:r>
                </m:e>
                <m:sub>
                  <m:r>
                    <m:t>2</m:t>
                  </m:r>
                </m:sub>
              </m:sSub>
              <m:sSub>
                <m:e>
                  <m:r>
                    <m:t>b</m:t>
                  </m:r>
                </m:e>
                <m:sub>
                  <m:r>
                    <m:t>1</m:t>
                  </m:r>
                </m:sub>
              </m:sSub>
              <m:sSub>
                <m:e>
                  <m:r>
                    <m:t>b</m:t>
                  </m:r>
                </m:e>
                <m:sub>
                  <m:r>
                    <m:t>0</m:t>
                  </m:r>
                </m:sub>
              </m:sSub>
            </m:oMath>
            <w:r>
              <w:rPr>
                <w:rFonts w:ascii="Segoe UI" w:hAnsi="Segoe UI"/>
                <w:b/>
                <w:color w:val="FFFFFF"/>
                <w:sz w:val="19"/>
              </w:rPr>
              <w:t xml:space="preserve">)</w:t>
            </w:r>
          </w:p>
        </w:tc>
        <w:tc>
          <w:tcPr>
            <w:tcW w:w="842"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Bit</w:t>
            </w:r>
            <w:r>
              <w:rPr>
                <w:rFonts w:ascii="Segoe UI" w:hAnsi="Segoe UI"/>
                <w:b/>
                <w:color w:val="FFFFFF"/>
                <w:sz w:val="19"/>
              </w:rPr>
              <w:t xml:space="preserve"> </w:t>
            </w:r>
            <m:oMath>
              <m:r>
                <m:t>2</m:t>
              </m:r>
            </m:oMath>
            <w:r>
              <w:rPr>
                <w:rFonts w:ascii="Segoe UI" w:hAnsi="Segoe UI"/>
                <w:b/>
                <w:color w:val="FFFFFF"/>
                <w:sz w:val="19"/>
              </w:rPr>
              <w:t xml:space="preserve"> </w:t>
            </w:r>
            <w:r>
              <w:rPr>
                <w:rFonts w:ascii="Segoe UI" w:hAnsi="Segoe UI"/>
                <w:b/>
                <w:color w:val="FFFFFF"/>
                <w:sz w:val="19"/>
              </w:rPr>
              <w:t xml:space="preserve">(</w:t>
            </w:r>
            <m:oMath>
              <m:sSub>
                <m:e>
                  <m:r>
                    <m:t>A</m:t>
                  </m:r>
                </m:e>
                <m:sub>
                  <m:r>
                    <m:t>2</m:t>
                  </m:r>
                </m:sub>
              </m:sSub>
            </m:oMath>
            <w:r>
              <w:rPr>
                <w:rFonts w:ascii="Segoe UI" w:hAnsi="Segoe UI"/>
                <w:b/>
                <w:color w:val="FFFFFF"/>
                <w:sz w:val="19"/>
              </w:rPr>
              <w:t xml:space="preserve">)</w:t>
            </w:r>
          </w:p>
        </w:tc>
        <w:tc>
          <w:tcPr>
            <w:tcW w:w="842"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Bit</w:t>
            </w:r>
            <w:r>
              <w:rPr>
                <w:rFonts w:ascii="Segoe UI" w:hAnsi="Segoe UI"/>
                <w:b/>
                <w:color w:val="FFFFFF"/>
                <w:sz w:val="19"/>
              </w:rPr>
              <w:t xml:space="preserve"> </w:t>
            </w:r>
            <m:oMath>
              <m:r>
                <m:t>1</m:t>
              </m:r>
            </m:oMath>
            <w:r>
              <w:rPr>
                <w:rFonts w:ascii="Segoe UI" w:hAnsi="Segoe UI"/>
                <w:b/>
                <w:color w:val="FFFFFF"/>
                <w:sz w:val="19"/>
              </w:rPr>
              <w:t xml:space="preserve"> </w:t>
            </w:r>
            <w:r>
              <w:rPr>
                <w:rFonts w:ascii="Segoe UI" w:hAnsi="Segoe UI"/>
                <w:b/>
                <w:color w:val="FFFFFF"/>
                <w:sz w:val="19"/>
              </w:rPr>
              <w:t xml:space="preserve">(</w:t>
            </w:r>
            <m:oMath>
              <m:sSub>
                <m:e>
                  <m:r>
                    <m:t>A</m:t>
                  </m:r>
                </m:e>
                <m:sub>
                  <m:r>
                    <m:t>1</m:t>
                  </m:r>
                </m:sub>
              </m:sSub>
            </m:oMath>
            <w:r>
              <w:rPr>
                <w:rFonts w:ascii="Segoe UI" w:hAnsi="Segoe UI"/>
                <w:b/>
                <w:color w:val="FFFFFF"/>
                <w:sz w:val="19"/>
              </w:rPr>
              <w:t xml:space="preserve">)</w:t>
            </w:r>
          </w:p>
        </w:tc>
        <w:tc>
          <w:tcPr>
            <w:tcW w:w="842"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Bit</w:t>
            </w:r>
            <w:r>
              <w:rPr>
                <w:rFonts w:ascii="Segoe UI" w:hAnsi="Segoe UI"/>
                <w:b/>
                <w:color w:val="FFFFFF"/>
                <w:sz w:val="19"/>
              </w:rPr>
              <w:t xml:space="preserve"> </w:t>
            </w:r>
            <m:oMath>
              <m:r>
                <m:t>0</m:t>
              </m:r>
            </m:oMath>
            <w:r>
              <w:rPr>
                <w:rFonts w:ascii="Segoe UI" w:hAnsi="Segoe UI"/>
                <w:b/>
                <w:color w:val="FFFFFF"/>
                <w:sz w:val="19"/>
              </w:rPr>
              <w:t xml:space="preserve"> </w:t>
            </w:r>
            <w:r>
              <w:rPr>
                <w:rFonts w:ascii="Segoe UI" w:hAnsi="Segoe UI"/>
                <w:b/>
                <w:color w:val="FFFFFF"/>
                <w:sz w:val="19"/>
              </w:rPr>
              <w:t xml:space="preserve">(</w:t>
            </w:r>
            <m:oMath>
              <m:sSub>
                <m:e>
                  <m:r>
                    <m:t>A</m:t>
                  </m:r>
                </m:e>
                <m:sub>
                  <m:r>
                    <m:t>0</m:t>
                  </m:r>
                </m:sub>
              </m:sSub>
            </m:oMath>
            <w:r>
              <w:rPr>
                <w:rFonts w:ascii="Segoe UI" w:hAnsi="Segoe UI"/>
                <w:b/>
                <w:color w:val="FFFFFF"/>
                <w:sz w:val="19"/>
              </w:rPr>
              <w:t xml:space="preserve">)</w:t>
            </w:r>
          </w:p>
        </w:tc>
        <w:tc>
          <w:tcPr>
            <w:tcW w:w="2166" w:type="dxa"/>
            <w:vAlign w:val="center"/>
            <w:tcMar>
              <w:top w:w="70" w:type="dxa"/>
              <w:bottom w:w="70" w:type="dxa"/>
              <w:left w:w="100" w:type="dxa"/>
              <w:right w:w="100" w:type="dxa"/>
            </w:tcMar>
            <w:shd w:fill="1E3A8A"/>
          </w:tcPr>
          <w:p>
            <w:pPr>
              <w:pStyle w:val="Compact"/>
              <w:spacing w:after="40" w:before="40" w:line="276" w:lineRule="auto"/>
            </w:pPr>
            <w:r>
              <w:rPr>
                <w:rFonts w:ascii="Segoe UI" w:hAnsi="Segoe UI"/>
                <w:b/>
                <w:color w:val="FFFFFF"/>
                <w:sz w:val="19"/>
              </w:rPr>
              <w:t xml:space="preserve">Tập Con Tương Ứng</w:t>
            </w:r>
          </w:p>
        </w:tc>
      </w:tr>
      <w:tr>
        <w:tc>
          <w:tcPr>
            <w:tcW w:w="2166"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0</w:t>
            </w:r>
          </w:p>
        </w:tc>
        <w:tc>
          <w:tcPr>
            <w:tcW w:w="2166"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000</w:t>
            </w:r>
          </w:p>
        </w:tc>
        <w:tc>
          <w:tcPr>
            <w:tcW w:w="842" w:type="dxa"/>
            <w:vAlign w:val="center"/>
            <w:tcMar>
              <w:top w:w="70" w:type="dxa"/>
              <w:bottom w:w="70" w:type="dxa"/>
              <w:left w:w="100" w:type="dxa"/>
              <w:right w:w="100" w:type="dxa"/>
            </w:tcMar>
            <w:shd w:fill="F8FAFC"/>
          </w:tcPr>
          <w:p>
            <w:pPr>
              <w:pStyle w:val="Compact"/>
              <w:spacing w:after="40" w:before="40" w:line="276" w:lineRule="auto"/>
              <w:jc w:val="center"/>
            </w:pPr>
            <m:oMath>
              <m:r>
                <m:t>0</m:t>
              </m:r>
            </m:oMath>
          </w:p>
        </w:tc>
        <w:tc>
          <w:tcPr>
            <w:tcW w:w="842" w:type="dxa"/>
            <w:vAlign w:val="center"/>
            <w:tcMar>
              <w:top w:w="70" w:type="dxa"/>
              <w:bottom w:w="70" w:type="dxa"/>
              <w:left w:w="100" w:type="dxa"/>
              <w:right w:w="100" w:type="dxa"/>
            </w:tcMar>
            <w:shd w:fill="F8FAFC"/>
          </w:tcPr>
          <w:p>
            <w:pPr>
              <w:pStyle w:val="Compact"/>
              <w:spacing w:after="40" w:before="40" w:line="276" w:lineRule="auto"/>
              <w:jc w:val="center"/>
            </w:pPr>
            <m:oMath>
              <m:r>
                <m:t>0</m:t>
              </m:r>
            </m:oMath>
          </w:p>
        </w:tc>
        <w:tc>
          <w:tcPr>
            <w:tcW w:w="842" w:type="dxa"/>
            <w:vAlign w:val="center"/>
            <w:tcMar>
              <w:top w:w="70" w:type="dxa"/>
              <w:bottom w:w="70" w:type="dxa"/>
              <w:left w:w="100" w:type="dxa"/>
              <w:right w:w="100" w:type="dxa"/>
            </w:tcMar>
            <w:shd w:fill="F8FAFC"/>
          </w:tcPr>
          <w:p>
            <w:pPr>
              <w:pStyle w:val="Compact"/>
              <w:spacing w:after="40" w:before="40" w:line="276" w:lineRule="auto"/>
              <w:jc w:val="center"/>
            </w:pPr>
            <m:oMath>
              <m:r>
                <m:t>0</m:t>
              </m:r>
            </m:oMath>
          </w:p>
        </w:tc>
        <w:tc>
          <w:tcPr>
            <w:tcW w:w="2166" w:type="dxa"/>
            <w:vAlign w:val="center"/>
            <w:tcMar>
              <w:top w:w="70" w:type="dxa"/>
              <w:bottom w:w="70" w:type="dxa"/>
              <w:left w:w="100" w:type="dxa"/>
              <w:right w:w="100" w:type="dxa"/>
            </w:tcMar>
            <w:shd w:fill="F8FAFC"/>
          </w:tcPr>
          <w:p>
            <w:pPr>
              <w:pStyle w:val="Compact"/>
              <w:spacing w:after="40" w:before="40" w:line="276" w:lineRule="auto"/>
            </w:pPr>
            <m:oMath>
              <m:r>
                <m:rPr>
                  <m:sty m:val="p"/>
                </m:rPr>
                <m:t>∅</m:t>
              </m:r>
            </m:oMath>
            <w:r>
              <w:rPr>
                <w:rFonts w:ascii="Segoe UI" w:hAnsi="Segoe UI"/>
                <w:sz w:val="18"/>
              </w:rPr>
              <w:t xml:space="preserve"> </w:t>
            </w:r>
            <w:r>
              <w:rPr>
                <w:rFonts w:ascii="Segoe UI" w:hAnsi="Segoe UI"/>
                <w:sz w:val="18"/>
              </w:rPr>
              <w:t xml:space="preserve">(Tập rỗng)</w:t>
            </w:r>
          </w:p>
        </w:tc>
      </w:tr>
      <w:tr>
        <w:tc>
          <w:tcPr>
            <w:tcW w:w="2166" w:type="dxa"/>
            <w:vAlign w:val="center"/>
            <w:tcMar>
              <w:top w:w="70" w:type="dxa"/>
              <w:bottom w:w="70" w:type="dxa"/>
              <w:left w:w="100" w:type="dxa"/>
              <w:right w:w="100" w:type="dxa"/>
            </w:tcMar>
          </w:tcPr>
          <w:p>
            <w:pPr>
              <w:pStyle w:val="Compact"/>
              <w:spacing w:after="40" w:before="40" w:line="276" w:lineRule="auto"/>
              <w:jc w:val="center"/>
            </w:pPr>
            <w:r>
              <w:rPr>
                <w:rFonts w:ascii="Segoe UI" w:hAnsi="Segoe UI"/>
                <w:b/>
                <w:bCs/>
                <w:sz w:val="18"/>
              </w:rPr>
              <w:t xml:space="preserve">1</w:t>
            </w:r>
          </w:p>
        </w:tc>
        <w:tc>
          <w:tcPr>
            <w:tcW w:w="2166"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001</w:t>
            </w:r>
          </w:p>
        </w:tc>
        <w:tc>
          <w:tcPr>
            <w:tcW w:w="842" w:type="dxa"/>
            <w:vAlign w:val="center"/>
            <w:tcMar>
              <w:top w:w="70" w:type="dxa"/>
              <w:bottom w:w="70" w:type="dxa"/>
              <w:left w:w="100" w:type="dxa"/>
              <w:right w:w="100" w:type="dxa"/>
            </w:tcMar>
          </w:tcPr>
          <w:p>
            <w:pPr>
              <w:pStyle w:val="Compact"/>
              <w:spacing w:after="40" w:before="40" w:line="276" w:lineRule="auto"/>
              <w:jc w:val="center"/>
            </w:pPr>
            <m:oMath>
              <m:r>
                <m:t>0</m:t>
              </m:r>
            </m:oMath>
          </w:p>
        </w:tc>
        <w:tc>
          <w:tcPr>
            <w:tcW w:w="842" w:type="dxa"/>
            <w:vAlign w:val="center"/>
            <w:tcMar>
              <w:top w:w="70" w:type="dxa"/>
              <w:bottom w:w="70" w:type="dxa"/>
              <w:left w:w="100" w:type="dxa"/>
              <w:right w:w="100" w:type="dxa"/>
            </w:tcMar>
          </w:tcPr>
          <w:p>
            <w:pPr>
              <w:pStyle w:val="Compact"/>
              <w:spacing w:after="40" w:before="40" w:line="276" w:lineRule="auto"/>
              <w:jc w:val="center"/>
            </w:pPr>
            <m:oMath>
              <m:r>
                <m:t>0</m:t>
              </m:r>
            </m:oMath>
          </w:p>
        </w:tc>
        <w:tc>
          <w:tcPr>
            <w:tcW w:w="842" w:type="dxa"/>
            <w:vAlign w:val="center"/>
            <w:tcMar>
              <w:top w:w="70" w:type="dxa"/>
              <w:bottom w:w="70" w:type="dxa"/>
              <w:left w:w="100" w:type="dxa"/>
              <w:right w:w="100" w:type="dxa"/>
            </w:tcMar>
          </w:tcPr>
          <w:p>
            <w:pPr>
              <w:pStyle w:val="Compact"/>
              <w:spacing w:after="40" w:before="40" w:line="276" w:lineRule="auto"/>
              <w:jc w:val="center"/>
            </w:pPr>
            <m:oMath>
              <m:r>
                <m:t>1</m:t>
              </m:r>
            </m:oMath>
          </w:p>
        </w:tc>
        <w:tc>
          <w:tcPr>
            <w:tcW w:w="2166" w:type="dxa"/>
            <w:vAlign w:val="center"/>
            <w:tcMar>
              <w:top w:w="70" w:type="dxa"/>
              <w:bottom w:w="70" w:type="dxa"/>
              <w:left w:w="100" w:type="dxa"/>
              <w:right w:w="100" w:type="dxa"/>
            </w:tcMar>
          </w:tcPr>
          <w:p>
            <w:pPr>
              <w:pStyle w:val="Compact"/>
              <w:spacing w:after="40" w:before="40" w:line="276" w:lineRule="auto"/>
            </w:pPr>
            <m:oMath>
              <m:r>
                <m:rPr>
                  <m:sty m:val="p"/>
                </m:rPr>
                <m:t>{</m:t>
              </m:r>
              <m:sSub>
                <m:e>
                  <m:r>
                    <m:t>A</m:t>
                  </m:r>
                </m:e>
                <m:sub>
                  <m:r>
                    <m:t>0</m:t>
                  </m:r>
                </m:sub>
              </m:sSub>
              <m:r>
                <m:rPr>
                  <m:sty m:val="p"/>
                </m:rPr>
                <m:t>}</m:t>
              </m:r>
            </m:oMath>
          </w:p>
        </w:tc>
      </w:tr>
      <w:tr>
        <w:tc>
          <w:tcPr>
            <w:tcW w:w="2166"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2</w:t>
            </w:r>
          </w:p>
        </w:tc>
        <w:tc>
          <w:tcPr>
            <w:tcW w:w="2166"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010</w:t>
            </w:r>
          </w:p>
        </w:tc>
        <w:tc>
          <w:tcPr>
            <w:tcW w:w="842" w:type="dxa"/>
            <w:vAlign w:val="center"/>
            <w:tcMar>
              <w:top w:w="70" w:type="dxa"/>
              <w:bottom w:w="70" w:type="dxa"/>
              <w:left w:w="100" w:type="dxa"/>
              <w:right w:w="100" w:type="dxa"/>
            </w:tcMar>
            <w:shd w:fill="F8FAFC"/>
          </w:tcPr>
          <w:p>
            <w:pPr>
              <w:pStyle w:val="Compact"/>
              <w:spacing w:after="40" w:before="40" w:line="276" w:lineRule="auto"/>
              <w:jc w:val="center"/>
            </w:pPr>
            <m:oMath>
              <m:r>
                <m:t>0</m:t>
              </m:r>
            </m:oMath>
          </w:p>
        </w:tc>
        <w:tc>
          <w:tcPr>
            <w:tcW w:w="842" w:type="dxa"/>
            <w:vAlign w:val="center"/>
            <w:tcMar>
              <w:top w:w="70" w:type="dxa"/>
              <w:bottom w:w="70" w:type="dxa"/>
              <w:left w:w="100" w:type="dxa"/>
              <w:right w:w="100" w:type="dxa"/>
            </w:tcMar>
            <w:shd w:fill="F8FAFC"/>
          </w:tcPr>
          <w:p>
            <w:pPr>
              <w:pStyle w:val="Compact"/>
              <w:spacing w:after="40" w:before="40" w:line="276" w:lineRule="auto"/>
              <w:jc w:val="center"/>
            </w:pPr>
            <m:oMath>
              <m:r>
                <m:t>1</m:t>
              </m:r>
            </m:oMath>
          </w:p>
        </w:tc>
        <w:tc>
          <w:tcPr>
            <w:tcW w:w="842" w:type="dxa"/>
            <w:vAlign w:val="center"/>
            <w:tcMar>
              <w:top w:w="70" w:type="dxa"/>
              <w:bottom w:w="70" w:type="dxa"/>
              <w:left w:w="100" w:type="dxa"/>
              <w:right w:w="100" w:type="dxa"/>
            </w:tcMar>
            <w:shd w:fill="F8FAFC"/>
          </w:tcPr>
          <w:p>
            <w:pPr>
              <w:pStyle w:val="Compact"/>
              <w:spacing w:after="40" w:before="40" w:line="276" w:lineRule="auto"/>
              <w:jc w:val="center"/>
            </w:pPr>
            <m:oMath>
              <m:r>
                <m:t>0</m:t>
              </m:r>
            </m:oMath>
          </w:p>
        </w:tc>
        <w:tc>
          <w:tcPr>
            <w:tcW w:w="2166" w:type="dxa"/>
            <w:vAlign w:val="center"/>
            <w:tcMar>
              <w:top w:w="70" w:type="dxa"/>
              <w:bottom w:w="70" w:type="dxa"/>
              <w:left w:w="100" w:type="dxa"/>
              <w:right w:w="100" w:type="dxa"/>
            </w:tcMar>
            <w:shd w:fill="F8FAFC"/>
          </w:tcPr>
          <w:p>
            <w:pPr>
              <w:pStyle w:val="Compact"/>
              <w:spacing w:after="40" w:before="40" w:line="276" w:lineRule="auto"/>
            </w:pPr>
            <m:oMath>
              <m:r>
                <m:rPr>
                  <m:sty m:val="p"/>
                </m:rPr>
                <m:t>{</m:t>
              </m:r>
              <m:sSub>
                <m:e>
                  <m:r>
                    <m:t>A</m:t>
                  </m:r>
                </m:e>
                <m:sub>
                  <m:r>
                    <m:t>1</m:t>
                  </m:r>
                </m:sub>
              </m:sSub>
              <m:r>
                <m:rPr>
                  <m:sty m:val="p"/>
                </m:rPr>
                <m:t>}</m:t>
              </m:r>
            </m:oMath>
          </w:p>
        </w:tc>
      </w:tr>
      <w:tr>
        <w:tc>
          <w:tcPr>
            <w:tcW w:w="2166" w:type="dxa"/>
            <w:vAlign w:val="center"/>
            <w:tcMar>
              <w:top w:w="70" w:type="dxa"/>
              <w:bottom w:w="70" w:type="dxa"/>
              <w:left w:w="100" w:type="dxa"/>
              <w:right w:w="100" w:type="dxa"/>
            </w:tcMar>
          </w:tcPr>
          <w:p>
            <w:pPr>
              <w:pStyle w:val="Compact"/>
              <w:spacing w:after="40" w:before="40" w:line="276" w:lineRule="auto"/>
              <w:jc w:val="center"/>
            </w:pPr>
            <w:r>
              <w:rPr>
                <w:rFonts w:ascii="Segoe UI" w:hAnsi="Segoe UI"/>
                <w:b/>
                <w:bCs/>
                <w:sz w:val="18"/>
              </w:rPr>
              <w:t xml:space="preserve">3</w:t>
            </w:r>
          </w:p>
        </w:tc>
        <w:tc>
          <w:tcPr>
            <w:tcW w:w="2166"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011</w:t>
            </w:r>
          </w:p>
        </w:tc>
        <w:tc>
          <w:tcPr>
            <w:tcW w:w="842" w:type="dxa"/>
            <w:vAlign w:val="center"/>
            <w:tcMar>
              <w:top w:w="70" w:type="dxa"/>
              <w:bottom w:w="70" w:type="dxa"/>
              <w:left w:w="100" w:type="dxa"/>
              <w:right w:w="100" w:type="dxa"/>
            </w:tcMar>
          </w:tcPr>
          <w:p>
            <w:pPr>
              <w:pStyle w:val="Compact"/>
              <w:spacing w:after="40" w:before="40" w:line="276" w:lineRule="auto"/>
              <w:jc w:val="center"/>
            </w:pPr>
            <m:oMath>
              <m:r>
                <m:t>0</m:t>
              </m:r>
            </m:oMath>
          </w:p>
        </w:tc>
        <w:tc>
          <w:tcPr>
            <w:tcW w:w="842" w:type="dxa"/>
            <w:vAlign w:val="center"/>
            <w:tcMar>
              <w:top w:w="70" w:type="dxa"/>
              <w:bottom w:w="70" w:type="dxa"/>
              <w:left w:w="100" w:type="dxa"/>
              <w:right w:w="100" w:type="dxa"/>
            </w:tcMar>
          </w:tcPr>
          <w:p>
            <w:pPr>
              <w:pStyle w:val="Compact"/>
              <w:spacing w:after="40" w:before="40" w:line="276" w:lineRule="auto"/>
              <w:jc w:val="center"/>
            </w:pPr>
            <m:oMath>
              <m:r>
                <m:t>1</m:t>
              </m:r>
            </m:oMath>
          </w:p>
        </w:tc>
        <w:tc>
          <w:tcPr>
            <w:tcW w:w="842" w:type="dxa"/>
            <w:vAlign w:val="center"/>
            <w:tcMar>
              <w:top w:w="70" w:type="dxa"/>
              <w:bottom w:w="70" w:type="dxa"/>
              <w:left w:w="100" w:type="dxa"/>
              <w:right w:w="100" w:type="dxa"/>
            </w:tcMar>
          </w:tcPr>
          <w:p>
            <w:pPr>
              <w:pStyle w:val="Compact"/>
              <w:spacing w:after="40" w:before="40" w:line="276" w:lineRule="auto"/>
              <w:jc w:val="center"/>
            </w:pPr>
            <m:oMath>
              <m:r>
                <m:t>1</m:t>
              </m:r>
            </m:oMath>
          </w:p>
        </w:tc>
        <w:tc>
          <w:tcPr>
            <w:tcW w:w="2166" w:type="dxa"/>
            <w:vAlign w:val="center"/>
            <w:tcMar>
              <w:top w:w="70" w:type="dxa"/>
              <w:bottom w:w="70" w:type="dxa"/>
              <w:left w:w="100" w:type="dxa"/>
              <w:right w:w="100" w:type="dxa"/>
            </w:tcMar>
          </w:tcPr>
          <w:p>
            <w:pPr>
              <w:pStyle w:val="Compact"/>
              <w:spacing w:after="40" w:before="40" w:line="276" w:lineRule="auto"/>
            </w:pPr>
            <m:oMath>
              <m:r>
                <m:rPr>
                  <m:sty m:val="p"/>
                </m:rPr>
                <m:t>{</m:t>
              </m:r>
              <m:sSub>
                <m:e>
                  <m:r>
                    <m:t>A</m:t>
                  </m:r>
                </m:e>
                <m:sub>
                  <m:r>
                    <m:t>0</m:t>
                  </m:r>
                </m:sub>
              </m:sSub>
              <m:r>
                <m:rPr>
                  <m:sty m:val="p"/>
                </m:rPr>
                <m:t>,</m:t>
              </m:r>
              <m:sSub>
                <m:e>
                  <m:r>
                    <m:t>A</m:t>
                  </m:r>
                </m:e>
                <m:sub>
                  <m:r>
                    <m:t>1</m:t>
                  </m:r>
                </m:sub>
              </m:sSub>
              <m:r>
                <m:rPr>
                  <m:sty m:val="p"/>
                </m:rPr>
                <m:t>}</m:t>
              </m:r>
            </m:oMath>
          </w:p>
        </w:tc>
      </w:tr>
      <w:tr>
        <w:tc>
          <w:tcPr>
            <w:tcW w:w="2166"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4</w:t>
            </w:r>
          </w:p>
        </w:tc>
        <w:tc>
          <w:tcPr>
            <w:tcW w:w="2166"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100</w:t>
            </w:r>
          </w:p>
        </w:tc>
        <w:tc>
          <w:tcPr>
            <w:tcW w:w="842" w:type="dxa"/>
            <w:vAlign w:val="center"/>
            <w:tcMar>
              <w:top w:w="70" w:type="dxa"/>
              <w:bottom w:w="70" w:type="dxa"/>
              <w:left w:w="100" w:type="dxa"/>
              <w:right w:w="100" w:type="dxa"/>
            </w:tcMar>
            <w:shd w:fill="F8FAFC"/>
          </w:tcPr>
          <w:p>
            <w:pPr>
              <w:pStyle w:val="Compact"/>
              <w:spacing w:after="40" w:before="40" w:line="276" w:lineRule="auto"/>
              <w:jc w:val="center"/>
            </w:pPr>
            <m:oMath>
              <m:r>
                <m:t>1</m:t>
              </m:r>
            </m:oMath>
          </w:p>
        </w:tc>
        <w:tc>
          <w:tcPr>
            <w:tcW w:w="842" w:type="dxa"/>
            <w:vAlign w:val="center"/>
            <w:tcMar>
              <w:top w:w="70" w:type="dxa"/>
              <w:bottom w:w="70" w:type="dxa"/>
              <w:left w:w="100" w:type="dxa"/>
              <w:right w:w="100" w:type="dxa"/>
            </w:tcMar>
            <w:shd w:fill="F8FAFC"/>
          </w:tcPr>
          <w:p>
            <w:pPr>
              <w:pStyle w:val="Compact"/>
              <w:spacing w:after="40" w:before="40" w:line="276" w:lineRule="auto"/>
              <w:jc w:val="center"/>
            </w:pPr>
            <m:oMath>
              <m:r>
                <m:t>0</m:t>
              </m:r>
            </m:oMath>
          </w:p>
        </w:tc>
        <w:tc>
          <w:tcPr>
            <w:tcW w:w="842" w:type="dxa"/>
            <w:vAlign w:val="center"/>
            <w:tcMar>
              <w:top w:w="70" w:type="dxa"/>
              <w:bottom w:w="70" w:type="dxa"/>
              <w:left w:w="100" w:type="dxa"/>
              <w:right w:w="100" w:type="dxa"/>
            </w:tcMar>
            <w:shd w:fill="F8FAFC"/>
          </w:tcPr>
          <w:p>
            <w:pPr>
              <w:pStyle w:val="Compact"/>
              <w:spacing w:after="40" w:before="40" w:line="276" w:lineRule="auto"/>
              <w:jc w:val="center"/>
            </w:pPr>
            <m:oMath>
              <m:r>
                <m:t>0</m:t>
              </m:r>
            </m:oMath>
          </w:p>
        </w:tc>
        <w:tc>
          <w:tcPr>
            <w:tcW w:w="2166" w:type="dxa"/>
            <w:vAlign w:val="center"/>
            <w:tcMar>
              <w:top w:w="70" w:type="dxa"/>
              <w:bottom w:w="70" w:type="dxa"/>
              <w:left w:w="100" w:type="dxa"/>
              <w:right w:w="100" w:type="dxa"/>
            </w:tcMar>
            <w:shd w:fill="F8FAFC"/>
          </w:tcPr>
          <w:p>
            <w:pPr>
              <w:pStyle w:val="Compact"/>
              <w:spacing w:after="40" w:before="40" w:line="276" w:lineRule="auto"/>
            </w:pPr>
            <m:oMath>
              <m:r>
                <m:rPr>
                  <m:sty m:val="p"/>
                </m:rPr>
                <m:t>{</m:t>
              </m:r>
              <m:sSub>
                <m:e>
                  <m:r>
                    <m:t>A</m:t>
                  </m:r>
                </m:e>
                <m:sub>
                  <m:r>
                    <m:t>2</m:t>
                  </m:r>
                </m:sub>
              </m:sSub>
              <m:r>
                <m:rPr>
                  <m:sty m:val="p"/>
                </m:rPr>
                <m:t>}</m:t>
              </m:r>
            </m:oMath>
          </w:p>
        </w:tc>
      </w:tr>
      <w:tr>
        <w:tc>
          <w:tcPr>
            <w:tcW w:w="2166" w:type="dxa"/>
            <w:vAlign w:val="center"/>
            <w:tcMar>
              <w:top w:w="70" w:type="dxa"/>
              <w:bottom w:w="70" w:type="dxa"/>
              <w:left w:w="100" w:type="dxa"/>
              <w:right w:w="100" w:type="dxa"/>
            </w:tcMar>
          </w:tcPr>
          <w:p>
            <w:pPr>
              <w:pStyle w:val="Compact"/>
              <w:spacing w:after="40" w:before="40" w:line="276" w:lineRule="auto"/>
              <w:jc w:val="center"/>
            </w:pPr>
            <w:r>
              <w:rPr>
                <w:rFonts w:ascii="Segoe UI" w:hAnsi="Segoe UI"/>
                <w:b/>
                <w:bCs/>
                <w:sz w:val="18"/>
              </w:rPr>
              <w:t xml:space="preserve">5</w:t>
            </w:r>
          </w:p>
        </w:tc>
        <w:tc>
          <w:tcPr>
            <w:tcW w:w="2166"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101</w:t>
            </w:r>
          </w:p>
        </w:tc>
        <w:tc>
          <w:tcPr>
            <w:tcW w:w="842" w:type="dxa"/>
            <w:vAlign w:val="center"/>
            <w:tcMar>
              <w:top w:w="70" w:type="dxa"/>
              <w:bottom w:w="70" w:type="dxa"/>
              <w:left w:w="100" w:type="dxa"/>
              <w:right w:w="100" w:type="dxa"/>
            </w:tcMar>
          </w:tcPr>
          <w:p>
            <w:pPr>
              <w:pStyle w:val="Compact"/>
              <w:spacing w:after="40" w:before="40" w:line="276" w:lineRule="auto"/>
              <w:jc w:val="center"/>
            </w:pPr>
            <m:oMath>
              <m:r>
                <m:t>1</m:t>
              </m:r>
            </m:oMath>
          </w:p>
        </w:tc>
        <w:tc>
          <w:tcPr>
            <w:tcW w:w="842" w:type="dxa"/>
            <w:vAlign w:val="center"/>
            <w:tcMar>
              <w:top w:w="70" w:type="dxa"/>
              <w:bottom w:w="70" w:type="dxa"/>
              <w:left w:w="100" w:type="dxa"/>
              <w:right w:w="100" w:type="dxa"/>
            </w:tcMar>
          </w:tcPr>
          <w:p>
            <w:pPr>
              <w:pStyle w:val="Compact"/>
              <w:spacing w:after="40" w:before="40" w:line="276" w:lineRule="auto"/>
              <w:jc w:val="center"/>
            </w:pPr>
            <m:oMath>
              <m:r>
                <m:t>0</m:t>
              </m:r>
            </m:oMath>
          </w:p>
        </w:tc>
        <w:tc>
          <w:tcPr>
            <w:tcW w:w="842" w:type="dxa"/>
            <w:vAlign w:val="center"/>
            <w:tcMar>
              <w:top w:w="70" w:type="dxa"/>
              <w:bottom w:w="70" w:type="dxa"/>
              <w:left w:w="100" w:type="dxa"/>
              <w:right w:w="100" w:type="dxa"/>
            </w:tcMar>
          </w:tcPr>
          <w:p>
            <w:pPr>
              <w:pStyle w:val="Compact"/>
              <w:spacing w:after="40" w:before="40" w:line="276" w:lineRule="auto"/>
              <w:jc w:val="center"/>
            </w:pPr>
            <m:oMath>
              <m:r>
                <m:t>1</m:t>
              </m:r>
            </m:oMath>
          </w:p>
        </w:tc>
        <w:tc>
          <w:tcPr>
            <w:tcW w:w="2166" w:type="dxa"/>
            <w:vAlign w:val="center"/>
            <w:tcMar>
              <w:top w:w="70" w:type="dxa"/>
              <w:bottom w:w="70" w:type="dxa"/>
              <w:left w:w="100" w:type="dxa"/>
              <w:right w:w="100" w:type="dxa"/>
            </w:tcMar>
          </w:tcPr>
          <w:p>
            <w:pPr>
              <w:pStyle w:val="Compact"/>
              <w:spacing w:after="40" w:before="40" w:line="276" w:lineRule="auto"/>
            </w:pPr>
            <m:oMath>
              <m:r>
                <m:rPr>
                  <m:sty m:val="p"/>
                </m:rPr>
                <m:t>{</m:t>
              </m:r>
              <m:sSub>
                <m:e>
                  <m:r>
                    <m:t>A</m:t>
                  </m:r>
                </m:e>
                <m:sub>
                  <m:r>
                    <m:t>0</m:t>
                  </m:r>
                </m:sub>
              </m:sSub>
              <m:r>
                <m:rPr>
                  <m:sty m:val="p"/>
                </m:rPr>
                <m:t>,</m:t>
              </m:r>
              <m:sSub>
                <m:e>
                  <m:r>
                    <m:t>A</m:t>
                  </m:r>
                </m:e>
                <m:sub>
                  <m:r>
                    <m:t>2</m:t>
                  </m:r>
                </m:sub>
              </m:sSub>
              <m:r>
                <m:rPr>
                  <m:sty m:val="p"/>
                </m:rPr>
                <m:t>}</m:t>
              </m:r>
            </m:oMath>
          </w:p>
        </w:tc>
      </w:tr>
      <w:tr>
        <w:tc>
          <w:tcPr>
            <w:tcW w:w="2166"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6</w:t>
            </w:r>
          </w:p>
        </w:tc>
        <w:tc>
          <w:tcPr>
            <w:tcW w:w="2166"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110</w:t>
            </w:r>
          </w:p>
        </w:tc>
        <w:tc>
          <w:tcPr>
            <w:tcW w:w="842" w:type="dxa"/>
            <w:vAlign w:val="center"/>
            <w:tcMar>
              <w:top w:w="70" w:type="dxa"/>
              <w:bottom w:w="70" w:type="dxa"/>
              <w:left w:w="100" w:type="dxa"/>
              <w:right w:w="100" w:type="dxa"/>
            </w:tcMar>
            <w:shd w:fill="F8FAFC"/>
          </w:tcPr>
          <w:p>
            <w:pPr>
              <w:pStyle w:val="Compact"/>
              <w:spacing w:after="40" w:before="40" w:line="276" w:lineRule="auto"/>
              <w:jc w:val="center"/>
            </w:pPr>
            <m:oMath>
              <m:r>
                <m:t>1</m:t>
              </m:r>
            </m:oMath>
          </w:p>
        </w:tc>
        <w:tc>
          <w:tcPr>
            <w:tcW w:w="842" w:type="dxa"/>
            <w:vAlign w:val="center"/>
            <w:tcMar>
              <w:top w:w="70" w:type="dxa"/>
              <w:bottom w:w="70" w:type="dxa"/>
              <w:left w:w="100" w:type="dxa"/>
              <w:right w:w="100" w:type="dxa"/>
            </w:tcMar>
            <w:shd w:fill="F8FAFC"/>
          </w:tcPr>
          <w:p>
            <w:pPr>
              <w:pStyle w:val="Compact"/>
              <w:spacing w:after="40" w:before="40" w:line="276" w:lineRule="auto"/>
              <w:jc w:val="center"/>
            </w:pPr>
            <m:oMath>
              <m:r>
                <m:t>1</m:t>
              </m:r>
            </m:oMath>
          </w:p>
        </w:tc>
        <w:tc>
          <w:tcPr>
            <w:tcW w:w="842" w:type="dxa"/>
            <w:vAlign w:val="center"/>
            <w:tcMar>
              <w:top w:w="70" w:type="dxa"/>
              <w:bottom w:w="70" w:type="dxa"/>
              <w:left w:w="100" w:type="dxa"/>
              <w:right w:w="100" w:type="dxa"/>
            </w:tcMar>
            <w:shd w:fill="F8FAFC"/>
          </w:tcPr>
          <w:p>
            <w:pPr>
              <w:pStyle w:val="Compact"/>
              <w:spacing w:after="40" w:before="40" w:line="276" w:lineRule="auto"/>
              <w:jc w:val="center"/>
            </w:pPr>
            <m:oMath>
              <m:r>
                <m:t>0</m:t>
              </m:r>
            </m:oMath>
          </w:p>
        </w:tc>
        <w:tc>
          <w:tcPr>
            <w:tcW w:w="2166" w:type="dxa"/>
            <w:vAlign w:val="center"/>
            <w:tcMar>
              <w:top w:w="70" w:type="dxa"/>
              <w:bottom w:w="70" w:type="dxa"/>
              <w:left w:w="100" w:type="dxa"/>
              <w:right w:w="100" w:type="dxa"/>
            </w:tcMar>
            <w:shd w:fill="F8FAFC"/>
          </w:tcPr>
          <w:p>
            <w:pPr>
              <w:pStyle w:val="Compact"/>
              <w:spacing w:after="40" w:before="40" w:line="276" w:lineRule="auto"/>
            </w:pPr>
            <m:oMath>
              <m:r>
                <m:rPr>
                  <m:sty m:val="p"/>
                </m:rPr>
                <m:t>{</m:t>
              </m:r>
              <m:sSub>
                <m:e>
                  <m:r>
                    <m:t>A</m:t>
                  </m:r>
                </m:e>
                <m:sub>
                  <m:r>
                    <m:t>1</m:t>
                  </m:r>
                </m:sub>
              </m:sSub>
              <m:r>
                <m:rPr>
                  <m:sty m:val="p"/>
                </m:rPr>
                <m:t>,</m:t>
              </m:r>
              <m:sSub>
                <m:e>
                  <m:r>
                    <m:t>A</m:t>
                  </m:r>
                </m:e>
                <m:sub>
                  <m:r>
                    <m:t>2</m:t>
                  </m:r>
                </m:sub>
              </m:sSub>
              <m:r>
                <m:rPr>
                  <m:sty m:val="p"/>
                </m:rPr>
                <m:t>}</m:t>
              </m:r>
            </m:oMath>
          </w:p>
        </w:tc>
      </w:tr>
      <w:tr>
        <w:tc>
          <w:tcPr>
            <w:tcW w:w="2166" w:type="dxa"/>
            <w:vAlign w:val="center"/>
            <w:tcMar>
              <w:top w:w="70" w:type="dxa"/>
              <w:bottom w:w="70" w:type="dxa"/>
              <w:left w:w="100" w:type="dxa"/>
              <w:right w:w="100" w:type="dxa"/>
            </w:tcMar>
          </w:tcPr>
          <w:p>
            <w:pPr>
              <w:pStyle w:val="Compact"/>
              <w:spacing w:after="40" w:before="40" w:line="276" w:lineRule="auto"/>
              <w:jc w:val="center"/>
            </w:pPr>
            <w:r>
              <w:rPr>
                <w:rFonts w:ascii="Segoe UI" w:hAnsi="Segoe UI"/>
                <w:b/>
                <w:bCs/>
                <w:sz w:val="18"/>
              </w:rPr>
              <w:t xml:space="preserve">7</w:t>
            </w:r>
          </w:p>
        </w:tc>
        <w:tc>
          <w:tcPr>
            <w:tcW w:w="2166"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111</w:t>
            </w:r>
          </w:p>
        </w:tc>
        <w:tc>
          <w:tcPr>
            <w:tcW w:w="842" w:type="dxa"/>
            <w:vAlign w:val="center"/>
            <w:tcMar>
              <w:top w:w="70" w:type="dxa"/>
              <w:bottom w:w="70" w:type="dxa"/>
              <w:left w:w="100" w:type="dxa"/>
              <w:right w:w="100" w:type="dxa"/>
            </w:tcMar>
          </w:tcPr>
          <w:p>
            <w:pPr>
              <w:pStyle w:val="Compact"/>
              <w:spacing w:after="40" w:before="40" w:line="276" w:lineRule="auto"/>
              <w:jc w:val="center"/>
            </w:pPr>
            <m:oMath>
              <m:r>
                <m:t>1</m:t>
              </m:r>
            </m:oMath>
          </w:p>
        </w:tc>
        <w:tc>
          <w:tcPr>
            <w:tcW w:w="842" w:type="dxa"/>
            <w:vAlign w:val="center"/>
            <w:tcMar>
              <w:top w:w="70" w:type="dxa"/>
              <w:bottom w:w="70" w:type="dxa"/>
              <w:left w:w="100" w:type="dxa"/>
              <w:right w:w="100" w:type="dxa"/>
            </w:tcMar>
          </w:tcPr>
          <w:p>
            <w:pPr>
              <w:pStyle w:val="Compact"/>
              <w:spacing w:after="40" w:before="40" w:line="276" w:lineRule="auto"/>
              <w:jc w:val="center"/>
            </w:pPr>
            <m:oMath>
              <m:r>
                <m:t>1</m:t>
              </m:r>
            </m:oMath>
          </w:p>
        </w:tc>
        <w:tc>
          <w:tcPr>
            <w:tcW w:w="842" w:type="dxa"/>
            <w:vAlign w:val="center"/>
            <w:tcMar>
              <w:top w:w="70" w:type="dxa"/>
              <w:bottom w:w="70" w:type="dxa"/>
              <w:left w:w="100" w:type="dxa"/>
              <w:right w:w="100" w:type="dxa"/>
            </w:tcMar>
          </w:tcPr>
          <w:p>
            <w:pPr>
              <w:pStyle w:val="Compact"/>
              <w:spacing w:after="40" w:before="40" w:line="276" w:lineRule="auto"/>
              <w:jc w:val="center"/>
            </w:pPr>
            <m:oMath>
              <m:r>
                <m:t>1</m:t>
              </m:r>
            </m:oMath>
          </w:p>
        </w:tc>
        <w:tc>
          <w:tcPr>
            <w:tcW w:w="2166" w:type="dxa"/>
            <w:vAlign w:val="center"/>
            <w:tcMar>
              <w:top w:w="70" w:type="dxa"/>
              <w:bottom w:w="70" w:type="dxa"/>
              <w:left w:w="100" w:type="dxa"/>
              <w:right w:w="100" w:type="dxa"/>
            </w:tcMar>
          </w:tcPr>
          <w:p>
            <w:pPr>
              <w:pStyle w:val="Compact"/>
              <w:spacing w:after="40" w:before="40" w:line="276" w:lineRule="auto"/>
            </w:pPr>
            <m:oMath>
              <m:r>
                <m:rPr>
                  <m:sty m:val="p"/>
                </m:rPr>
                <m:t>{</m:t>
              </m:r>
              <m:sSub>
                <m:e>
                  <m:r>
                    <m:t>A</m:t>
                  </m:r>
                </m:e>
                <m:sub>
                  <m:r>
                    <m:t>0</m:t>
                  </m:r>
                </m:sub>
              </m:sSub>
              <m:r>
                <m:rPr>
                  <m:sty m:val="p"/>
                </m:rPr>
                <m:t>,</m:t>
              </m:r>
              <m:sSub>
                <m:e>
                  <m:r>
                    <m:t>A</m:t>
                  </m:r>
                </m:e>
                <m:sub>
                  <m:r>
                    <m:t>1</m:t>
                  </m:r>
                </m:sub>
              </m:sSub>
              <m:r>
                <m:rPr>
                  <m:sty m:val="p"/>
                </m:rPr>
                <m:t>,</m:t>
              </m:r>
              <m:sSub>
                <m:e>
                  <m:r>
                    <m:t>A</m:t>
                  </m:r>
                </m:e>
                <m:sub>
                  <m:r>
                    <m:t>2</m:t>
                  </m:r>
                </m:sub>
              </m:sSub>
              <m:r>
                <m:rPr>
                  <m:sty m:val="p"/>
                </m:rPr>
                <m:t>}</m:t>
              </m:r>
            </m:oMath>
            <w:r>
              <w:rPr>
                <w:rFonts w:ascii="Segoe UI" w:hAnsi="Segoe UI"/>
                <w:sz w:val="18"/>
              </w:rPr>
              <w:t xml:space="preserve"> </w:t>
            </w:r>
            <w:r>
              <w:rPr>
                <w:rFonts w:ascii="Segoe UI" w:hAnsi="Segoe UI"/>
                <w:sz w:val="18"/>
              </w:rPr>
              <w:t xml:space="preserve">(Tập đầy đủ)</w:t>
            </w:r>
          </w:p>
        </w:tc>
      </w:tr>
    </w:tbl>
    <w:bookmarkEnd w:id="181"/>
    <w:bookmarkEnd w:id="182"/>
    <w:bookmarkEnd w:id="183"/>
    <w:bookmarkStart w:id="185" w:name="Xb9580c09daa0d308b9bc0d189f14244735201ca"/>
    <w:p>
      <w:pPr>
        <w:pStyle w:val="Heading2"/>
        <w:keepNext/>
        <w:spacing w:before="360" w:after="120"/>
      </w:pPr>
      <w:r>
        <w:rPr>
          <w:rFonts w:ascii="Segoe UI" w:hAnsi="Segoe UI"/>
          <w:b/>
          <w:color w:val="0F172A"/>
          <w:sz w:val="26"/>
        </w:rPr>
        <w:t xml:space="preserve">5. Mẫu Cài Đặt Chuẩn Thi Đấu (Competitive Template)</w:t>
      </w:r>
    </w:p>
    <w:bookmarkStart w:id="184" w:name="X53a81ca535647c66cc2a549749b500c2ded4fe0"/>
    <w:p>
      <w:pPr>
        <w:pStyle w:val="Heading3"/>
        <w:keepNext/>
        <w:spacing w:before="280" w:after="80"/>
      </w:pPr>
      <w:r>
        <w:rPr>
          <w:rFonts w:ascii="Segoe UI" w:hAnsi="Segoe UI"/>
          <w:b/>
          <w:color w:val="2563EB"/>
          <w:sz w:val="23"/>
        </w:rPr>
        <w:t xml:space="preserve">Mẫu 1: Vét Cạn Tập Con Bằng Mặt Nạ Bit (Subset Sum)</w:t>
      </w:r>
    </w:p>
    <w:p>
      <w:pPr>
        <w:pStyle w:val="SourceCode"/>
        <w:spacing w:line="300" w:lineRule="auto" w:after="120"/>
      </w:pPr>
      <w:r>
        <w:rPr>
          <w:rStyle w:val="PreprocessorTok"/>
          <w:rFonts w:ascii="Segoe UI" w:hAnsi="Segoe UI"/>
          <w:color w:val="1E293B"/>
          <w:sz w:val="21"/>
        </w:rPr>
        <w:t xml:space="preserve"># include </w:t>
      </w:r>
      <w:r>
        <w:rPr>
          <w:rStyle w:val="ImportTok"/>
          <w:rFonts w:ascii="Segoe UI" w:hAnsi="Segoe UI"/>
          <w:color w:val="1E293B"/>
          <w:sz w:val="21"/>
        </w:rPr>
        <w:t xml:space="preserve">&lt;bits/stdc++.h&gt;</w:t>
      </w:r>
      <w:r>
        <w:rPr>
          <w:rFonts w:ascii="Segoe UI" w:hAnsi="Segoe UI"/>
          <w:color w:val="1E293B"/>
          <w:sz w:val="21"/>
        </w:rPr>
        <w:br/>
      </w:r>
      <w:r>
        <w:rPr>
          <w:rStyle w:val="KeywordTok"/>
          <w:rFonts w:ascii="Segoe UI" w:hAnsi="Segoe UI"/>
          <w:color w:val="1E293B"/>
          <w:sz w:val="21"/>
        </w:rPr>
        <w:t xml:space="preserve">using</w:t>
      </w:r>
      <w:r>
        <w:rPr>
          <w:rStyle w:val="NormalTok"/>
          <w:rFonts w:ascii="Segoe UI" w:hAnsi="Segoe UI"/>
          <w:color w:val="1E293B"/>
          <w:sz w:val="21"/>
        </w:rPr>
        <w:t xml:space="preserve"> </w:t>
      </w:r>
      <w:r>
        <w:rPr>
          <w:rStyle w:val="KeywordTok"/>
          <w:rFonts w:ascii="Segoe UI" w:hAnsi="Segoe UI"/>
          <w:color w:val="1E293B"/>
          <w:sz w:val="21"/>
        </w:rPr>
        <w:t xml:space="preserve">namespace</w:t>
      </w:r>
      <w:r>
        <w:rPr>
          <w:rStyle w:val="NormalTok"/>
          <w:rFonts w:ascii="Segoe UI" w:hAnsi="Segoe UI"/>
          <w:color w:val="1E293B"/>
          <w:sz w:val="21"/>
        </w:rPr>
        <w:t xml:space="preserve"> std</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DataTypeTok"/>
          <w:rFonts w:ascii="Segoe UI" w:hAnsi="Segoe UI"/>
          <w:color w:val="1E293B"/>
          <w:sz w:val="21"/>
        </w:rPr>
        <w:t xml:space="preserve">int</w:t>
      </w:r>
      <w:r>
        <w:rPr>
          <w:rStyle w:val="NormalTok"/>
          <w:rFonts w:ascii="Segoe UI" w:hAnsi="Segoe UI"/>
          <w:color w:val="1E293B"/>
          <w:sz w:val="21"/>
        </w:rPr>
        <w:t xml:space="preserve"> main</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ios</w:t>
      </w:r>
      <w:r>
        <w:rPr>
          <w:rStyle w:val="OperatorTok"/>
          <w:rFonts w:ascii="Segoe UI" w:hAnsi="Segoe UI"/>
          <w:color w:val="1E293B"/>
          <w:sz w:val="21"/>
        </w:rPr>
        <w:t xml:space="preserve">::</w:t>
      </w:r>
      <w:r>
        <w:rPr>
          <w:rStyle w:val="NormalTok"/>
          <w:rFonts w:ascii="Segoe UI" w:hAnsi="Segoe UI"/>
          <w:color w:val="1E293B"/>
          <w:sz w:val="21"/>
        </w:rPr>
        <w:t xml:space="preserve">sync_with_stdio</w:t>
      </w:r>
      <w:r>
        <w:rPr>
          <w:rStyle w:val="OperatorTok"/>
          <w:rFonts w:ascii="Segoe UI" w:hAnsi="Segoe UI"/>
          <w:color w:val="1E293B"/>
          <w:sz w:val="21"/>
        </w:rPr>
        <w:t xml:space="preserve">(</w:t>
      </w:r>
      <w:r>
        <w:rPr>
          <w:rStyle w:val="KeywordTok"/>
          <w:rFonts w:ascii="Segoe UI" w:hAnsi="Segoe UI"/>
          <w:color w:val="1E293B"/>
          <w:sz w:val="21"/>
        </w:rPr>
        <w:t xml:space="preserve">false</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cin</w:t>
      </w:r>
      <w:r>
        <w:rPr>
          <w:rStyle w:val="OperatorTok"/>
          <w:rFonts w:ascii="Segoe UI" w:hAnsi="Segoe UI"/>
          <w:color w:val="1E293B"/>
          <w:sz w:val="21"/>
        </w:rPr>
        <w:t xml:space="preserve">.</w:t>
      </w:r>
      <w:r>
        <w:rPr>
          <w:rStyle w:val="NormalTok"/>
          <w:rFonts w:ascii="Segoe UI" w:hAnsi="Segoe UI"/>
          <w:color w:val="1E293B"/>
          <w:sz w:val="21"/>
        </w:rPr>
        <w:t xml:space="preserve">tie</w:t>
      </w:r>
      <w:r>
        <w:rPr>
          <w:rStyle w:val="OperatorTok"/>
          <w:rFonts w:ascii="Segoe UI" w:hAnsi="Segoe UI"/>
          <w:color w:val="1E293B"/>
          <w:sz w:val="21"/>
        </w:rPr>
        <w:t xml:space="preserve">(</w:t>
      </w:r>
      <w:r>
        <w:rPr>
          <w:rStyle w:val="KeywordTok"/>
          <w:rFonts w:ascii="Segoe UI" w:hAnsi="Segoe UI"/>
          <w:color w:val="1E293B"/>
          <w:sz w:val="21"/>
        </w:rPr>
        <w:t xml:space="preserve">nullptr</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NormalTok"/>
          <w:rFonts w:ascii="Segoe UI" w:hAnsi="Segoe UI"/>
          <w:color w:val="1E293B"/>
          <w:sz w:val="21"/>
        </w:rPr>
        <w:t xml:space="preserve"> n</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target_s</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cin </w:t>
      </w:r>
      <w:r>
        <w:rPr>
          <w:rStyle w:val="OperatorTok"/>
          <w:rFonts w:ascii="Segoe UI" w:hAnsi="Segoe UI"/>
          <w:color w:val="1E293B"/>
          <w:sz w:val="21"/>
        </w:rPr>
        <w:t xml:space="preserve">&gt;&gt;</w:t>
      </w:r>
      <w:r>
        <w:rPr>
          <w:rStyle w:val="NormalTok"/>
          <w:rFonts w:ascii="Segoe UI" w:hAnsi="Segoe UI"/>
          <w:color w:val="1E293B"/>
          <w:sz w:val="21"/>
        </w:rPr>
        <w:t xml:space="preserve"> n </w:t>
      </w:r>
      <w:r>
        <w:rPr>
          <w:rStyle w:val="OperatorTok"/>
          <w:rFonts w:ascii="Segoe UI" w:hAnsi="Segoe UI"/>
          <w:color w:val="1E293B"/>
          <w:sz w:val="21"/>
        </w:rPr>
        <w:t xml:space="preserve">&gt;&gt;</w:t>
      </w:r>
      <w:r>
        <w:rPr>
          <w:rStyle w:val="NormalTok"/>
          <w:rFonts w:ascii="Segoe UI" w:hAnsi="Segoe UI"/>
          <w:color w:val="1E293B"/>
          <w:sz w:val="21"/>
        </w:rPr>
        <w:t xml:space="preserve"> target_s</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vector</w:t>
      </w:r>
      <w:r>
        <w:rPr>
          <w:rStyle w:val="OperatorTok"/>
          <w:rFonts w:ascii="Segoe UI" w:hAnsi="Segoe UI"/>
          <w:color w:val="1E293B"/>
          <w:sz w:val="21"/>
        </w:rPr>
        <w:t xml:space="preserve">&lt;</w:t>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OperatorTok"/>
          <w:rFonts w:ascii="Segoe UI" w:hAnsi="Segoe UI"/>
          <w:color w:val="1E293B"/>
          <w:sz w:val="21"/>
        </w:rPr>
        <w:t xml:space="preserve">&gt;</w:t>
      </w:r>
      <w:r>
        <w:rPr>
          <w:rStyle w:val="NormalTok"/>
          <w:rFonts w:ascii="Segoe UI" w:hAnsi="Segoe UI"/>
          <w:color w:val="1E293B"/>
          <w:sz w:val="21"/>
        </w:rPr>
        <w:t xml:space="preserve"> a</w:t>
      </w:r>
      <w:r>
        <w:rPr>
          <w:rStyle w:val="OperatorTok"/>
          <w:rFonts w:ascii="Segoe UI" w:hAnsi="Segoe UI"/>
          <w:color w:val="1E293B"/>
          <w:sz w:val="21"/>
        </w:rPr>
        <w:t xml:space="preserve">(</w:t>
      </w:r>
      <w:r>
        <w:rPr>
          <w:rStyle w:val="NormalTok"/>
          <w:rFonts w:ascii="Segoe UI" w:hAnsi="Segoe UI"/>
          <w:color w:val="1E293B"/>
          <w:sz w:val="21"/>
        </w:rPr>
        <w:t xml:space="preserve">n</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for</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NormalTok"/>
          <w:rFonts w:ascii="Segoe UI" w:hAnsi="Segoe UI"/>
          <w:color w:val="1E293B"/>
          <w:sz w:val="21"/>
        </w:rPr>
        <w:t xml:space="preserve"> i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Style w:val="NormalTok"/>
          <w:rFonts w:ascii="Segoe UI" w:hAnsi="Segoe UI"/>
          <w:color w:val="1E293B"/>
          <w:sz w:val="21"/>
        </w:rPr>
        <w:t xml:space="preserve"> i </w:t>
      </w:r>
      <w:r>
        <w:rPr>
          <w:rStyle w:val="OperatorTok"/>
          <w:rFonts w:ascii="Segoe UI" w:hAnsi="Segoe UI"/>
          <w:color w:val="1E293B"/>
          <w:sz w:val="21"/>
        </w:rPr>
        <w:t xml:space="preserve">&lt;</w:t>
      </w:r>
      <w:r>
        <w:rPr>
          <w:rStyle w:val="NormalTok"/>
          <w:rFonts w:ascii="Segoe UI" w:hAnsi="Segoe UI"/>
          <w:color w:val="1E293B"/>
          <w:sz w:val="21"/>
        </w:rPr>
        <w:t xml:space="preserve"> n</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cin </w:t>
      </w:r>
      <w:r>
        <w:rPr>
          <w:rStyle w:val="OperatorTok"/>
          <w:rFonts w:ascii="Segoe UI" w:hAnsi="Segoe UI"/>
          <w:color w:val="1E293B"/>
          <w:sz w:val="21"/>
        </w:rPr>
        <w:t xml:space="preserve">&gt;&gt;</w:t>
      </w:r>
      <w:r>
        <w:rPr>
          <w:rStyle w:val="NormalTok"/>
          <w:rFonts w:ascii="Segoe UI" w:hAnsi="Segoe UI"/>
          <w:color w:val="1E293B"/>
          <w:sz w:val="21"/>
        </w:rPr>
        <w:t xml:space="preserve"> a</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bool</w:t>
      </w:r>
      <w:r>
        <w:rPr>
          <w:rStyle w:val="NormalTok"/>
          <w:rFonts w:ascii="Segoe UI" w:hAnsi="Segoe UI"/>
          <w:color w:val="1E293B"/>
          <w:sz w:val="21"/>
        </w:rPr>
        <w:t xml:space="preserve"> found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KeywordTok"/>
          <w:rFonts w:ascii="Segoe UI" w:hAnsi="Segoe UI"/>
          <w:color w:val="1E293B"/>
          <w:sz w:val="21"/>
        </w:rPr>
        <w:t xml:space="preserve">false</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NormalTok"/>
          <w:rFonts w:ascii="Segoe UI" w:hAnsi="Segoe UI"/>
          <w:color w:val="1E293B"/>
          <w:sz w:val="21"/>
        </w:rPr>
        <w:t xml:space="preserve"> total_masks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ecValTok"/>
          <w:rFonts w:ascii="Segoe UI" w:hAnsi="Segoe UI"/>
          <w:color w:val="1E293B"/>
          <w:sz w:val="21"/>
        </w:rPr>
        <w:t xml:space="preserve">1</w:t>
      </w:r>
      <w:r>
        <w:rPr>
          <w:rStyle w:val="NormalTok"/>
          <w:rFonts w:ascii="Segoe UI" w:hAnsi="Segoe UI"/>
          <w:color w:val="1E293B"/>
          <w:sz w:val="21"/>
        </w:rPr>
        <w:t xml:space="preserve"> </w:t>
      </w:r>
      <w:r>
        <w:rPr>
          <w:rStyle w:val="OperatorTok"/>
          <w:rFonts w:ascii="Segoe UI" w:hAnsi="Segoe UI"/>
          <w:color w:val="1E293B"/>
          <w:sz w:val="21"/>
        </w:rPr>
        <w:t xml:space="preserve">&lt;&lt;</w:t>
      </w:r>
      <w:r>
        <w:rPr>
          <w:rStyle w:val="NormalTok"/>
          <w:rFonts w:ascii="Segoe UI" w:hAnsi="Segoe UI"/>
          <w:color w:val="1E293B"/>
          <w:sz w:val="21"/>
        </w:rPr>
        <w:t xml:space="preserve"> n</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for</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NormalTok"/>
          <w:rFonts w:ascii="Segoe UI" w:hAnsi="Segoe UI"/>
          <w:color w:val="1E293B"/>
          <w:sz w:val="21"/>
        </w:rPr>
        <w:t xml:space="preserve"> mask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Style w:val="NormalTok"/>
          <w:rFonts w:ascii="Segoe UI" w:hAnsi="Segoe UI"/>
          <w:color w:val="1E293B"/>
          <w:sz w:val="21"/>
        </w:rPr>
        <w:t xml:space="preserve"> mask </w:t>
      </w:r>
      <w:r>
        <w:rPr>
          <w:rStyle w:val="OperatorTok"/>
          <w:rFonts w:ascii="Segoe UI" w:hAnsi="Segoe UI"/>
          <w:color w:val="1E293B"/>
          <w:sz w:val="21"/>
        </w:rPr>
        <w:t xml:space="preserve">&lt;</w:t>
      </w:r>
      <w:r>
        <w:rPr>
          <w:rStyle w:val="NormalTok"/>
          <w:rFonts w:ascii="Segoe UI" w:hAnsi="Segoe UI"/>
          <w:color w:val="1E293B"/>
          <w:sz w:val="21"/>
        </w:rPr>
        <w:t xml:space="preserve"> total_masks</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mask</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current_sum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for</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NormalTok"/>
          <w:rFonts w:ascii="Segoe UI" w:hAnsi="Segoe UI"/>
          <w:color w:val="1E293B"/>
          <w:sz w:val="21"/>
        </w:rPr>
        <w:t xml:space="preserve"> i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Style w:val="NormalTok"/>
          <w:rFonts w:ascii="Segoe UI" w:hAnsi="Segoe UI"/>
          <w:color w:val="1E293B"/>
          <w:sz w:val="21"/>
        </w:rPr>
        <w:t xml:space="preserve"> i </w:t>
      </w:r>
      <w:r>
        <w:rPr>
          <w:rStyle w:val="OperatorTok"/>
          <w:rFonts w:ascii="Segoe UI" w:hAnsi="Segoe UI"/>
          <w:color w:val="1E293B"/>
          <w:sz w:val="21"/>
        </w:rPr>
        <w:t xml:space="preserve">&lt;</w:t>
      </w:r>
      <w:r>
        <w:rPr>
          <w:rStyle w:val="NormalTok"/>
          <w:rFonts w:ascii="Segoe UI" w:hAnsi="Segoe UI"/>
          <w:color w:val="1E293B"/>
          <w:sz w:val="21"/>
        </w:rPr>
        <w:t xml:space="preserve"> n</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mask </w:t>
      </w:r>
      <w:r>
        <w:rPr>
          <w:rStyle w:val="OperatorTok"/>
          <w:rFonts w:ascii="Segoe UI" w:hAnsi="Segoe UI"/>
          <w:color w:val="1E293B"/>
          <w:sz w:val="21"/>
        </w:rPr>
        <w:t xml:space="preserve">&gt;&gt;</w:t>
      </w:r>
      <w:r>
        <w:rPr>
          <w:rStyle w:val="NormalTok"/>
          <w:rFonts w:ascii="Segoe UI" w:hAnsi="Segoe UI"/>
          <w:color w:val="1E293B"/>
          <w:sz w:val="21"/>
        </w:rPr>
        <w:t xml:space="preserve"> i</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&amp;</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current_sum </w:t>
      </w:r>
      <w:r>
        <w:rPr>
          <w:rStyle w:val="OperatorTok"/>
          <w:rFonts w:ascii="Segoe UI" w:hAnsi="Segoe UI"/>
          <w:color w:val="1E293B"/>
          <w:sz w:val="21"/>
        </w:rPr>
        <w:t xml:space="preserve">+=</w:t>
      </w:r>
      <w:r>
        <w:rPr>
          <w:rStyle w:val="NormalTok"/>
          <w:rFonts w:ascii="Segoe UI" w:hAnsi="Segoe UI"/>
          <w:color w:val="1E293B"/>
          <w:sz w:val="21"/>
        </w:rPr>
        <w:t xml:space="preserve"> a</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current_sum </w:t>
      </w:r>
      <w:r>
        <w:rPr>
          <w:rStyle w:val="OperatorTok"/>
          <w:rFonts w:ascii="Segoe UI" w:hAnsi="Segoe UI"/>
          <w:color w:val="1E293B"/>
          <w:sz w:val="21"/>
        </w:rPr>
        <w:t xml:space="preserve">==</w:t>
      </w:r>
      <w:r>
        <w:rPr>
          <w:rStyle w:val="NormalTok"/>
          <w:rFonts w:ascii="Segoe UI" w:hAnsi="Segoe UI"/>
          <w:color w:val="1E293B"/>
          <w:sz w:val="21"/>
        </w:rPr>
        <w:t xml:space="preserve"> target_s</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found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KeywordTok"/>
          <w:rFonts w:ascii="Segoe UI" w:hAnsi="Segoe UI"/>
          <w:color w:val="1E293B"/>
          <w:sz w:val="21"/>
        </w:rPr>
        <w:t xml:space="preserve">true</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break</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cout </w:t>
      </w:r>
      <w:r>
        <w:rPr>
          <w:rStyle w:val="OperatorTok"/>
          <w:rFonts w:ascii="Segoe UI" w:hAnsi="Segoe UI"/>
          <w:color w:val="1E293B"/>
          <w:sz w:val="21"/>
        </w:rPr>
        <w:t xml:space="preserve">&lt;&lt;</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found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StringTok"/>
          <w:rFonts w:ascii="Segoe UI" w:hAnsi="Segoe UI"/>
          <w:color w:val="1E293B"/>
          <w:sz w:val="21"/>
        </w:rPr>
        <w:t xml:space="preserve">"YES</w:t>
      </w:r>
      <w:r>
        <w:rPr>
          <w:rStyle w:val="SpecialCharTok"/>
          <w:rFonts w:ascii="Segoe UI" w:hAnsi="Segoe UI"/>
          <w:color w:val="1E293B"/>
          <w:sz w:val="21"/>
        </w:rPr>
        <w:t xml:space="preserve">\n</w:t>
      </w:r>
      <w:r>
        <w:rPr>
          <w:rStyle w:val="String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StringTok"/>
          <w:rFonts w:ascii="Segoe UI" w:hAnsi="Segoe UI"/>
          <w:color w:val="1E293B"/>
          <w:sz w:val="21"/>
        </w:rPr>
        <w:t xml:space="preserve">"NO</w:t>
      </w:r>
      <w:r>
        <w:rPr>
          <w:rStyle w:val="SpecialCharTok"/>
          <w:rFonts w:ascii="Segoe UI" w:hAnsi="Segoe UI"/>
          <w:color w:val="1E293B"/>
          <w:sz w:val="21"/>
        </w:rPr>
        <w:t xml:space="preserve">\n</w:t>
      </w:r>
      <w:r>
        <w:rPr>
          <w:rStyle w:val="StringTok"/>
          <w:rFonts w:ascii="Segoe UI" w:hAnsi="Segoe UI"/>
          <w:color w:val="1E293B"/>
          <w:sz w:val="21"/>
        </w:rPr>
        <w:t xml:space="preserve">"</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Style w:val="OperatorTok"/>
          <w:rFonts w:ascii="Segoe UI" w:hAnsi="Segoe UI"/>
          <w:color w:val="1E293B"/>
          <w:sz w:val="21"/>
        </w:rPr>
        <w:t xml:space="preserve">}</w:t>
      </w:r>
    </w:p>
    <w:bookmarkEnd w:id="184"/>
    <w:bookmarkEnd w:id="185"/>
    <w:bookmarkStart w:id="186" w:name="X6763119881cb0f64e496d2f8972357d099d6635"/>
    <w:p>
      <w:pPr>
        <w:pStyle w:val="Heading2"/>
        <w:keepNext/>
        <w:spacing w:before="360" w:after="120"/>
      </w:pPr>
      <w:r>
        <w:rPr>
          <w:rFonts w:ascii="Segoe UI" w:hAnsi="Segoe UI"/>
          <w:b/>
          <w:color w:val="0F172A"/>
          <w:sz w:val="26"/>
        </w:rPr>
        <w:t xml:space="preserve">6. Các Bẫy Lỗi Lập Trình Kinh Điển (Bug Traps)</w:t>
      </w:r>
    </w:p>
    <w:p>
      <w:pPr>
        <w:pStyle w:val="Compact"/>
        <w:numPr>
          <w:ilvl w:val="0"/>
          <w:numId w:val="1087"/>
        </w:numPr>
        <w:spacing w:line="300" w:lineRule="auto" w:after="120"/>
      </w:pPr>
      <w:r>
        <w:rPr>
          <w:rFonts w:ascii="Segoe UI" w:hAnsi="Segoe UI"/>
          <w:b/>
          <w:bCs/>
          <w:color w:val="1E293B"/>
          <w:sz w:val="21"/>
        </w:rPr>
        <w:t xml:space="preserve">Bẫy thứ tự ưu tiên toán tử (Operator Precedence Bug):</w:t>
      </w:r>
      <w:r>
        <w:rPr>
          <w:rFonts w:ascii="Segoe UI" w:hAnsi="Segoe UI"/>
          <w:color w:val="1E293B"/>
          <w:sz w:val="21"/>
        </w:rPr>
        <w:t xml:space="preserve"> </w:t>
      </w:r>
      <w:r>
        <w:rPr>
          <w:rFonts w:ascii="Segoe UI" w:hAnsi="Segoe UI"/>
          <w:color w:val="1E293B"/>
          <w:sz w:val="21"/>
        </w:rPr>
        <w:t xml:space="preserve">Trong C++, các phép toán bit</w:t>
      </w:r>
      <w:r>
        <w:rPr>
          <w:rFonts w:ascii="Segoe UI" w:hAnsi="Segoe UI"/>
          <w:color w:val="1E293B"/>
          <w:sz w:val="21"/>
        </w:rPr>
        <w:t xml:space="preserve"> </w:t>
      </w:r>
      <w:r>
        <w:rPr>
          <w:rStyle w:val="VerbatimChar"/>
          <w:rFonts w:ascii="Segoe UI" w:hAnsi="Segoe UI"/>
          <w:color w:val="1E293B"/>
          <w:sz w:val="21"/>
        </w:rPr>
        <w:t xml:space="preserve">&amp;</w:t>
      </w:r>
      <w:r>
        <w:rPr>
          <w:rFonts w:ascii="Segoe UI" w:hAnsi="Segoe UI"/>
          <w:color w:val="1E293B"/>
          <w:sz w:val="21"/>
        </w:rPr>
        <w:t xml:space="preserve">,</w:t>
      </w:r>
      <w:r>
        <w:rPr>
          <w:rFonts w:ascii="Segoe UI" w:hAnsi="Segoe UI"/>
          <w:color w:val="1E293B"/>
          <w:sz w:val="21"/>
        </w:rPr>
        <w:t xml:space="preserve"> </w:t>
      </w:r>
      <w:r>
        <w:rPr>
          <w:rStyle w:val="VerbatimChar"/>
          <w:rFonts w:ascii="Segoe UI" w:hAnsi="Segoe UI"/>
          <w:color w:val="1E293B"/>
          <w:sz w:val="21"/>
        </w:rPr>
        <w:t xml:space="preserve">|</w:t>
      </w:r>
      <w:r>
        <w:rPr>
          <w:rFonts w:ascii="Segoe UI" w:hAnsi="Segoe UI"/>
          <w:color w:val="1E293B"/>
          <w:sz w:val="21"/>
        </w:rPr>
        <w:t xml:space="preserve">,</w:t>
      </w:r>
      <w:r>
        <w:rPr>
          <w:rFonts w:ascii="Segoe UI" w:hAnsi="Segoe UI"/>
          <w:color w:val="1E293B"/>
          <w:sz w:val="21"/>
        </w:rPr>
        <w:t xml:space="preserve"> </w:t>
      </w:r>
      <w:r>
        <w:rPr>
          <w:rStyle w:val="VerbatimChar"/>
          <w:rFonts w:ascii="Segoe UI" w:hAnsi="Segoe UI"/>
          <w:color w:val="1E293B"/>
          <w:sz w:val="21"/>
        </w:rPr>
        <w:t xml:space="preserve">^</w:t>
      </w:r>
      <w:r>
        <w:rPr>
          <w:rFonts w:ascii="Segoe UI" w:hAnsi="Segoe UI"/>
          <w:color w:val="1E293B"/>
          <w:sz w:val="21"/>
        </w:rPr>
        <w:t xml:space="preserve"> </w:t>
      </w:r>
      <w:r>
        <w:rPr>
          <w:rFonts w:ascii="Segoe UI" w:hAnsi="Segoe UI"/>
          <w:color w:val="1E293B"/>
          <w:sz w:val="21"/>
        </w:rPr>
        <w:t xml:space="preserve">có độ ưu tiên</w:t>
      </w:r>
      <w:r>
        <w:rPr>
          <w:rFonts w:ascii="Segoe UI" w:hAnsi="Segoe UI"/>
          <w:color w:val="1E293B"/>
          <w:sz w:val="21"/>
        </w:rPr>
        <w:t xml:space="preserve"> </w:t>
      </w:r>
      <w:r>
        <w:rPr>
          <w:rFonts w:ascii="Segoe UI" w:hAnsi="Segoe UI"/>
          <w:b/>
          <w:bCs/>
          <w:color w:val="1E293B"/>
          <w:sz w:val="21"/>
        </w:rPr>
        <w:t xml:space="preserve">thấp hơn</w:t>
      </w:r>
      <w:r>
        <w:rPr>
          <w:rFonts w:ascii="Segoe UI" w:hAnsi="Segoe UI"/>
          <w:color w:val="1E293B"/>
          <w:sz w:val="21"/>
        </w:rPr>
        <w:t xml:space="preserve"> </w:t>
      </w:r>
      <w:r>
        <w:rPr>
          <w:rFonts w:ascii="Segoe UI" w:hAnsi="Segoe UI"/>
          <w:color w:val="1E293B"/>
          <w:sz w:val="21"/>
        </w:rPr>
        <w:t xml:space="preserve">các phép toán so sánh</w:t>
      </w:r>
      <w:r>
        <w:rPr>
          <w:rFonts w:ascii="Segoe UI" w:hAnsi="Segoe UI"/>
          <w:color w:val="1E293B"/>
          <w:sz w:val="21"/>
        </w:rPr>
        <w:t xml:space="preserve"> </w:t>
      </w:r>
      <w:r>
        <w:rPr>
          <w:rStyle w:val="VerbatimChar"/>
          <w:rFonts w:ascii="Segoe UI" w:hAnsi="Segoe UI"/>
          <w:color w:val="1E293B"/>
          <w:sz w:val="21"/>
        </w:rPr>
        <w:t xml:space="preserve">==</w:t>
      </w:r>
      <w:r>
        <w:rPr>
          <w:rFonts w:ascii="Segoe UI" w:hAnsi="Segoe UI"/>
          <w:color w:val="1E293B"/>
          <w:sz w:val="21"/>
        </w:rPr>
        <w:t xml:space="preserve">,</w:t>
      </w:r>
      <w:r>
        <w:rPr>
          <w:rFonts w:ascii="Segoe UI" w:hAnsi="Segoe UI"/>
          <w:color w:val="1E293B"/>
          <w:sz w:val="21"/>
        </w:rPr>
        <w:t xml:space="preserve"> </w:t>
      </w:r>
      <w:r>
        <w:rPr>
          <w:rStyle w:val="VerbatimChar"/>
          <w:rFonts w:ascii="Segoe UI" w:hAnsi="Segoe UI"/>
          <w:color w:val="1E293B"/>
          <w:sz w:val="21"/>
        </w:rPr>
        <w:t xml:space="preserve">!=</w:t>
      </w:r>
      <w:r>
        <w:rPr>
          <w:rFonts w:ascii="Segoe UI" w:hAnsi="Segoe UI"/>
          <w:color w:val="1E293B"/>
          <w:sz w:val="21"/>
        </w:rPr>
        <w:t xml:space="preserve">,</w:t>
      </w:r>
      <w:r>
        <w:rPr>
          <w:rFonts w:ascii="Segoe UI" w:hAnsi="Segoe UI"/>
          <w:color w:val="1E293B"/>
          <w:sz w:val="21"/>
        </w:rPr>
        <w:t xml:space="preserve"> </w:t>
      </w:r>
      <w:r>
        <w:rPr>
          <w:rStyle w:val="VerbatimChar"/>
          <w:rFonts w:ascii="Segoe UI" w:hAnsi="Segoe UI"/>
          <w:color w:val="1E293B"/>
          <w:sz w:val="21"/>
        </w:rPr>
        <w:t xml:space="preserve">&lt;</w:t>
      </w:r>
      <w:r>
        <w:rPr>
          <w:rFonts w:ascii="Segoe UI" w:hAnsi="Segoe UI"/>
          <w:color w:val="1E293B"/>
          <w:sz w:val="21"/>
        </w:rPr>
        <w:t xml:space="preserve">,</w:t>
      </w:r>
      <w:r>
        <w:rPr>
          <w:rFonts w:ascii="Segoe UI" w:hAnsi="Segoe UI"/>
          <w:color w:val="1E293B"/>
          <w:sz w:val="21"/>
        </w:rPr>
        <w:t xml:space="preserve"> </w:t>
      </w:r>
      <w:r>
        <w:rPr>
          <w:rStyle w:val="VerbatimChar"/>
          <w:rFonts w:ascii="Segoe UI" w:hAnsi="Segoe UI"/>
          <w:color w:val="1E293B"/>
          <w:sz w:val="21"/>
        </w:rPr>
        <w:t xml:space="preserve">&gt;</w:t>
      </w:r>
      <w:r>
        <w:rPr>
          <w:rFonts w:ascii="Segoe UI" w:hAnsi="Segoe UI"/>
          <w:color w:val="1E293B"/>
          <w:sz w:val="21"/>
        </w:rPr>
        <w:t xml:space="preserve">.</w:t>
      </w:r>
    </w:p>
    <w:p>
      <w:pPr>
        <w:pStyle w:val="Compact"/>
        <w:numPr>
          <w:ilvl w:val="0"/>
          <w:numId w:val="1088"/>
        </w:numPr>
        <w:spacing w:line="300" w:lineRule="auto" w:after="120"/>
      </w:pPr>
      <w:r>
        <w:rPr>
          <w:rFonts w:ascii="Segoe UI" w:hAnsi="Segoe UI"/>
          <w:b/>
          <w:bCs/>
          <w:color w:val="1E293B"/>
          <w:sz w:val="21"/>
        </w:rPr>
        <w:t xml:space="preserve">Lỗi sai:</w:t>
      </w:r>
      <w:r>
        <w:rPr>
          <w:rFonts w:ascii="Segoe UI" w:hAnsi="Segoe UI"/>
          <w:color w:val="1E293B"/>
          <w:sz w:val="21"/>
        </w:rPr>
        <w:t xml:space="preserve"> </w:t>
      </w:r>
      <w:r>
        <w:rPr>
          <w:rStyle w:val="VerbatimChar"/>
          <w:rFonts w:ascii="Segoe UI" w:hAnsi="Segoe UI"/>
          <w:color w:val="1E293B"/>
          <w:sz w:val="21"/>
        </w:rPr>
        <w:t xml:space="preserve">if (mask &amp; (1 &lt;&lt; k) != 0)</w:t>
      </w:r>
      <w:r>
        <w:rPr>
          <w:rFonts w:ascii="Segoe UI" w:hAnsi="Segoe UI"/>
          <w:color w:val="1E293B"/>
          <w:sz w:val="21"/>
        </w:rPr>
        <w:t xml:space="preserve"> </w:t>
      </w:r>
      <w:r>
        <w:rPr>
          <w:rFonts w:ascii="Segoe UI" w:hAnsi="Segoe UI"/>
          <w:color w:val="1E293B"/>
          <w:sz w:val="21"/>
        </w:rPr>
        <w:t xml:space="preserve">sẽ bị hiểu thành</w:t>
      </w:r>
      <w:r>
        <w:rPr>
          <w:rFonts w:ascii="Segoe UI" w:hAnsi="Segoe UI"/>
          <w:color w:val="1E293B"/>
          <w:sz w:val="21"/>
        </w:rPr>
        <w:t xml:space="preserve"> </w:t>
      </w:r>
      <w:r>
        <w:rPr>
          <w:rStyle w:val="VerbatimChar"/>
          <w:rFonts w:ascii="Segoe UI" w:hAnsi="Segoe UI"/>
          <w:color w:val="1E293B"/>
          <w:sz w:val="21"/>
        </w:rPr>
        <w:t xml:space="preserve">if (mask &amp; ((1 &lt;&lt; k) != 0))</w:t>
      </w:r>
      <w:r>
        <w:rPr>
          <w:rFonts w:ascii="Segoe UI" w:hAnsi="Segoe UI"/>
          <w:color w:val="1E293B"/>
          <w:sz w:val="21"/>
        </w:rPr>
        <w:t xml:space="preserve"> </w:t>
      </w:r>
      <m:oMath>
        <m:r>
          <m:rPr>
            <m:sty m:val="p"/>
          </m:rPr>
          <m:t>⟹</m:t>
        </m:r>
      </m:oMath>
      <w:r>
        <w:rPr>
          <w:rFonts w:ascii="Segoe UI" w:hAnsi="Segoe UI"/>
          <w:color w:val="1E293B"/>
          <w:sz w:val="21"/>
        </w:rPr>
        <w:t xml:space="preserve"> </w:t>
      </w:r>
      <w:r>
        <w:rPr>
          <w:rFonts w:ascii="Segoe UI" w:hAnsi="Segoe UI"/>
          <w:color w:val="1E293B"/>
          <w:sz w:val="21"/>
        </w:rPr>
        <w:t xml:space="preserve">Sai kết quả!</w:t>
      </w:r>
    </w:p>
    <w:p>
      <w:pPr>
        <w:pStyle w:val="Compact"/>
        <w:numPr>
          <w:ilvl w:val="0"/>
          <w:numId w:val="1088"/>
        </w:numPr>
        <w:spacing w:line="300" w:lineRule="auto" w:after="120"/>
      </w:pPr>
      <w:r>
        <w:rPr>
          <w:rFonts w:ascii="Segoe UI" w:hAnsi="Segoe UI"/>
          <w:b/>
          <w:bCs/>
          <w:color w:val="1E293B"/>
          <w:sz w:val="21"/>
        </w:rPr>
        <w:t xml:space="preserve">Cú pháp chuẩn:</w:t>
      </w:r>
      <w:r>
        <w:rPr>
          <w:rFonts w:ascii="Segoe UI" w:hAnsi="Segoe UI"/>
          <w:color w:val="1E293B"/>
          <w:sz w:val="21"/>
        </w:rPr>
        <w:t xml:space="preserve"> </w:t>
      </w:r>
      <w:r>
        <w:rPr>
          <w:rStyle w:val="VerbatimChar"/>
          <w:rFonts w:ascii="Segoe UI" w:hAnsi="Segoe UI"/>
          <w:color w:val="1E293B"/>
          <w:sz w:val="21"/>
        </w:rPr>
        <w:t xml:space="preserve">if ((mask &amp; (1 &lt;&lt; k)) != 0)</w:t>
      </w:r>
      <w:r>
        <w:rPr>
          <w:rFonts w:ascii="Segoe UI" w:hAnsi="Segoe UI"/>
          <w:color w:val="1E293B"/>
          <w:sz w:val="21"/>
        </w:rPr>
        <w:t xml:space="preserve"> </w:t>
      </w:r>
      <w:r>
        <w:rPr>
          <w:rFonts w:ascii="Segoe UI" w:hAnsi="Segoe UI"/>
          <w:color w:val="1E293B"/>
          <w:sz w:val="21"/>
        </w:rPr>
        <w:t xml:space="preserve">hoặc</w:t>
      </w:r>
      <w:r>
        <w:rPr>
          <w:rFonts w:ascii="Segoe UI" w:hAnsi="Segoe UI"/>
          <w:color w:val="1E293B"/>
          <w:sz w:val="21"/>
        </w:rPr>
        <w:t xml:space="preserve"> </w:t>
      </w:r>
      <w:r>
        <w:rPr>
          <w:rStyle w:val="VerbatimChar"/>
          <w:rFonts w:ascii="Segoe UI" w:hAnsi="Segoe UI"/>
          <w:color w:val="1E293B"/>
          <w:sz w:val="21"/>
        </w:rPr>
        <w:t xml:space="preserve">if ((mask &gt;&gt; k) &amp; 1)</w:t>
      </w:r>
      <w:r>
        <w:rPr>
          <w:rFonts w:ascii="Segoe UI" w:hAnsi="Segoe UI"/>
          <w:color w:val="1E293B"/>
          <w:sz w:val="21"/>
        </w:rPr>
        <w:t xml:space="preserve">.</w:t>
      </w:r>
    </w:p>
    <w:p>
      <w:pPr>
        <w:pStyle w:val="Compact"/>
        <w:numPr>
          <w:ilvl w:val="0"/>
          <w:numId w:val="1089"/>
        </w:numPr>
        <w:spacing w:line="300" w:lineRule="auto" w:after="120"/>
      </w:pPr>
      <w:r>
        <w:rPr>
          <w:rFonts w:ascii="Segoe UI" w:hAnsi="Segoe UI"/>
          <w:b/>
          <w:bCs/>
          <w:color w:val="1E293B"/>
          <w:sz w:val="21"/>
        </w:rPr>
        <w:t xml:space="preserve">Bẫy tràn số khi dịch bit quá 31:</w:t>
      </w:r>
      <w:r>
        <w:rPr>
          <w:rFonts w:ascii="Segoe UI" w:hAnsi="Segoe UI"/>
          <w:color w:val="1E293B"/>
          <w:sz w:val="21"/>
        </w:rPr>
        <w:t xml:space="preserve"> </w:t>
      </w:r>
      <w:r>
        <w:rPr>
          <w:rFonts w:ascii="Segoe UI" w:hAnsi="Segoe UI"/>
          <w:color w:val="1E293B"/>
          <w:sz w:val="21"/>
        </w:rPr>
        <w:t xml:space="preserve">Hằng số</w:t>
      </w:r>
      <w:r>
        <w:rPr>
          <w:rFonts w:ascii="Segoe UI" w:hAnsi="Segoe UI"/>
          <w:color w:val="1E293B"/>
          <w:sz w:val="21"/>
        </w:rPr>
        <w:t xml:space="preserve"> </w:t>
      </w:r>
      <w:r>
        <w:rPr>
          <w:rStyle w:val="VerbatimChar"/>
          <w:rFonts w:ascii="Segoe UI" w:hAnsi="Segoe UI"/>
          <w:color w:val="1E293B"/>
          <w:sz w:val="21"/>
        </w:rPr>
        <w:t xml:space="preserve">1</w:t>
      </w:r>
      <w:r>
        <w:rPr>
          <w:rFonts w:ascii="Segoe UI" w:hAnsi="Segoe UI"/>
          <w:color w:val="1E293B"/>
          <w:sz w:val="21"/>
        </w:rPr>
        <w:t xml:space="preserve"> </w:t>
      </w:r>
      <w:r>
        <w:rPr>
          <w:rFonts w:ascii="Segoe UI" w:hAnsi="Segoe UI"/>
          <w:color w:val="1E293B"/>
          <w:sz w:val="21"/>
        </w:rPr>
        <w:t xml:space="preserve">mặc định là số nguyên 32-bit có dấu. Biểu thức</w:t>
      </w:r>
      <w:r>
        <w:rPr>
          <w:rFonts w:ascii="Segoe UI" w:hAnsi="Segoe UI"/>
          <w:color w:val="1E293B"/>
          <w:sz w:val="21"/>
        </w:rPr>
        <w:t xml:space="preserve"> </w:t>
      </w:r>
      <w:r>
        <w:rPr>
          <w:rStyle w:val="VerbatimChar"/>
          <w:rFonts w:ascii="Segoe UI" w:hAnsi="Segoe UI"/>
          <w:color w:val="1E293B"/>
          <w:sz w:val="21"/>
        </w:rPr>
        <w:t xml:space="preserve">1 &lt;&lt; 40</w:t>
      </w:r>
      <w:r>
        <w:rPr>
          <w:rFonts w:ascii="Segoe UI" w:hAnsi="Segoe UI"/>
          <w:color w:val="1E293B"/>
          <w:sz w:val="21"/>
        </w:rPr>
        <w:t xml:space="preserve"> </w:t>
      </w:r>
      <w:r>
        <w:rPr>
          <w:rFonts w:ascii="Segoe UI" w:hAnsi="Segoe UI"/>
          <w:color w:val="1E293B"/>
          <w:sz w:val="21"/>
        </w:rPr>
        <w:t xml:space="preserve">sẽ gây tràn số và lỗi hành vi không xác định (Undefined Behavior).</w:t>
      </w:r>
    </w:p>
    <w:p>
      <w:pPr>
        <w:pStyle w:val="Compact"/>
        <w:numPr>
          <w:ilvl w:val="0"/>
          <w:numId w:val="1090"/>
        </w:numPr>
        <w:spacing w:line="300" w:lineRule="auto" w:after="120"/>
      </w:pPr>
      <w:r>
        <w:rPr>
          <w:rFonts w:ascii="Segoe UI" w:hAnsi="Segoe UI"/>
          <w:b/>
          <w:bCs/>
          <w:color w:val="1E293B"/>
          <w:sz w:val="21"/>
        </w:rPr>
        <w:t xml:space="preserve">Quy tắc bắt buộc:</w:t>
      </w:r>
      <w:r>
        <w:rPr>
          <w:rFonts w:ascii="Segoe UI" w:hAnsi="Segoe UI"/>
          <w:color w:val="1E293B"/>
          <w:sz w:val="21"/>
        </w:rPr>
        <w:t xml:space="preserve"> </w:t>
      </w:r>
      <w:r>
        <w:rPr>
          <w:rFonts w:ascii="Segoe UI" w:hAnsi="Segoe UI"/>
          <w:color w:val="1E293B"/>
          <w:sz w:val="21"/>
        </w:rPr>
        <w:t xml:space="preserve">Luôn viết</w:t>
      </w:r>
      <w:r>
        <w:rPr>
          <w:rFonts w:ascii="Segoe UI" w:hAnsi="Segoe UI"/>
          <w:color w:val="1E293B"/>
          <w:sz w:val="21"/>
        </w:rPr>
        <w:t xml:space="preserve"> </w:t>
      </w:r>
      <w:r>
        <w:rPr>
          <w:rStyle w:val="VerbatimChar"/>
          <w:rFonts w:ascii="Segoe UI" w:hAnsi="Segoe UI"/>
          <w:color w:val="1E293B"/>
          <w:sz w:val="21"/>
        </w:rPr>
        <w:t xml:space="preserve">1LL &lt;&lt; k</w:t>
      </w:r>
      <w:r>
        <w:rPr>
          <w:rFonts w:ascii="Segoe UI" w:hAnsi="Segoe UI"/>
          <w:color w:val="1E293B"/>
          <w:sz w:val="21"/>
        </w:rPr>
        <w:t xml:space="preserve"> </w:t>
      </w:r>
      <w:r>
        <w:rPr>
          <w:rFonts w:ascii="Segoe UI" w:hAnsi="Segoe UI"/>
          <w:color w:val="1E293B"/>
          <w:sz w:val="21"/>
        </w:rPr>
        <w:t xml:space="preserve">khi</w:t>
      </w:r>
      <w:r>
        <w:rPr>
          <w:rFonts w:ascii="Segoe UI" w:hAnsi="Segoe UI"/>
          <w:color w:val="1E293B"/>
          <w:sz w:val="21"/>
        </w:rPr>
        <w:t xml:space="preserve"> </w:t>
      </w:r>
      <m:oMath>
        <m:r>
          <m:t>k</m:t>
        </m:r>
        <m:r>
          <m:rPr>
            <m:sty m:val="p"/>
          </m:rPr>
          <m:t>≥</m:t>
        </m:r>
        <m:r>
          <m:t>31</m:t>
        </m:r>
      </m:oMath>
      <w:r>
        <w:rPr>
          <w:rFonts w:ascii="Segoe UI" w:hAnsi="Segoe UI"/>
          <w:color w:val="1E293B"/>
          <w:sz w:val="21"/>
        </w:rPr>
        <w:t xml:space="preserve">.</w:t>
      </w:r>
    </w:p>
    <w:bookmarkEnd w:id="186"/>
    <w:bookmarkStart w:id="187" w:name="X053aedc7a1927104b4f44fe7860195c71229bbc"/>
    <w:p>
      <w:pPr>
        <w:pStyle w:val="Heading2"/>
        <w:keepNext/>
        <w:spacing w:before="360" w:after="120"/>
      </w:pPr>
      <w:r>
        <w:rPr>
          <w:rFonts w:ascii="Segoe UI" w:hAnsi="Segoe UI"/>
          <w:b/>
          <w:color w:val="0F172A"/>
          <w:sz w:val="26"/>
        </w:rPr>
        <w:t xml:space="preserve">7. Ranh Giới Áp Dụng: Khi Nào Nên &amp; Không Nên Dùng?</w:t>
      </w:r>
    </w:p>
    <w:p>
      <w:pPr>
        <w:pStyle w:val="Compact"/>
        <w:numPr>
          <w:ilvl w:val="0"/>
          <w:numId w:val="1091"/>
        </w:numPr>
        <w:spacing w:line="300" w:lineRule="auto" w:after="120"/>
      </w:pPr>
      <w:r>
        <w:rPr>
          <w:rFonts w:ascii="Segoe UI" w:hAnsi="Segoe UI"/>
          <w:b/>
          <w:bCs/>
          <w:color w:val="1E293B"/>
          <w:sz w:val="21"/>
        </w:rPr>
        <w:t xml:space="preserve">KHI NÀO ÁP DỤNG:</w:t>
      </w:r>
    </w:p>
    <w:p>
      <w:pPr>
        <w:pStyle w:val="Compact"/>
        <w:numPr>
          <w:ilvl w:val="0"/>
          <w:numId w:val="1091"/>
        </w:numPr>
        <w:spacing w:line="300" w:lineRule="auto" w:after="120"/>
      </w:pPr>
      <w:r>
        <w:rPr>
          <w:rFonts w:ascii="Segoe UI" w:hAnsi="Segoe UI"/>
          <w:color w:val="1E293B"/>
          <w:sz w:val="21"/>
        </w:rPr>
        <w:t xml:space="preserve">Kích thước tập hợp nhỏ:</w:t>
      </w:r>
      <w:r>
        <w:rPr>
          <w:rFonts w:ascii="Segoe UI" w:hAnsi="Segoe UI"/>
          <w:color w:val="1E293B"/>
          <w:sz w:val="21"/>
        </w:rPr>
        <w:t xml:space="preserve"> </w:t>
      </w:r>
      <m:oMath>
        <m:r>
          <m:t>N</m:t>
        </m:r>
        <m:r>
          <m:rPr>
            <m:sty m:val="p"/>
          </m:rPr>
          <m:t>≤</m:t>
        </m:r>
        <m:r>
          <m:t>20</m:t>
        </m:r>
      </m:oMath>
      <w:r>
        <w:rPr>
          <w:rFonts w:ascii="Segoe UI" w:hAnsi="Segoe UI"/>
          <w:color w:val="1E293B"/>
          <w:sz w:val="21"/>
        </w:rPr>
        <w:t xml:space="preserve"> </w:t>
      </w:r>
      <w:r>
        <w:rPr>
          <w:rFonts w:ascii="Segoe UI" w:hAnsi="Segoe UI"/>
          <w:color w:val="1E293B"/>
          <w:sz w:val="21"/>
        </w:rPr>
        <w:t xml:space="preserve">(</w:t>
      </w:r>
      <m:oMath>
        <m:sSup>
          <m:e>
            <m:r>
              <m:t>2</m:t>
            </m:r>
          </m:e>
          <m:sup>
            <m:r>
              <m:t>20</m:t>
            </m:r>
          </m:sup>
        </m:sSup>
        <m:r>
          <m:rPr>
            <m:sty m:val="p"/>
          </m:rPr>
          <m:t>≈</m:t>
        </m:r>
        <m:sSup>
          <m:e>
            <m:r>
              <m:t>10</m:t>
            </m:r>
          </m:e>
          <m:sup>
            <m:r>
              <m:t>6</m:t>
            </m:r>
          </m:sup>
        </m:sSup>
      </m:oMath>
      <w:r>
        <w:rPr>
          <w:rFonts w:ascii="Segoe UI" w:hAnsi="Segoe UI"/>
          <w:color w:val="1E293B"/>
          <w:sz w:val="21"/>
        </w:rPr>
        <w:t xml:space="preserve"> </w:t>
      </w:r>
      <w:r>
        <w:rPr>
          <w:rFonts w:ascii="Segoe UI" w:hAnsi="Segoe UI"/>
          <w:color w:val="1E293B"/>
          <w:sz w:val="21"/>
        </w:rPr>
        <w:t xml:space="preserve">phép tính) hoặc</w:t>
      </w:r>
      <w:r>
        <w:rPr>
          <w:rFonts w:ascii="Segoe UI" w:hAnsi="Segoe UI"/>
          <w:color w:val="1E293B"/>
          <w:sz w:val="21"/>
        </w:rPr>
        <w:t xml:space="preserve"> </w:t>
      </w:r>
      <m:oMath>
        <m:r>
          <m:t>N</m:t>
        </m:r>
        <m:r>
          <m:rPr>
            <m:sty m:val="p"/>
          </m:rPr>
          <m:t>≤</m:t>
        </m:r>
        <m:r>
          <m:t>24</m:t>
        </m:r>
      </m:oMath>
      <w:r>
        <w:rPr>
          <w:rFonts w:ascii="Segoe UI" w:hAnsi="Segoe UI"/>
          <w:color w:val="1E293B"/>
          <w:sz w:val="21"/>
        </w:rPr>
        <w:t xml:space="preserve"> </w:t>
      </w:r>
      <w:r>
        <w:rPr>
          <w:rFonts w:ascii="Segoe UI" w:hAnsi="Segoe UI"/>
          <w:color w:val="1E293B"/>
          <w:sz w:val="21"/>
        </w:rPr>
        <w:t xml:space="preserve">(</w:t>
      </w:r>
      <m:oMath>
        <m:sSup>
          <m:e>
            <m:r>
              <m:t>2</m:t>
            </m:r>
          </m:e>
          <m:sup>
            <m:r>
              <m:t>24</m:t>
            </m:r>
          </m:sup>
        </m:sSup>
        <m:r>
          <m:rPr>
            <m:sty m:val="p"/>
          </m:rPr>
          <m:t>≈</m:t>
        </m:r>
        <m:r>
          <m:t>1.6</m:t>
        </m:r>
        <m:r>
          <m:rPr>
            <m:sty m:val="p"/>
          </m:rPr>
          <m:t>⋅</m:t>
        </m:r>
        <m:sSup>
          <m:e>
            <m:r>
              <m:t>10</m:t>
            </m:r>
          </m:e>
          <m:sup>
            <m:r>
              <m:t>7</m:t>
            </m:r>
          </m:sup>
        </m:sSup>
      </m:oMath>
      <w:r>
        <w:rPr>
          <w:rFonts w:ascii="Segoe UI" w:hAnsi="Segoe UI"/>
          <w:color w:val="1E293B"/>
          <w:sz w:val="21"/>
        </w:rPr>
        <w:t xml:space="preserve"> </w:t>
      </w:r>
      <w:r>
        <w:rPr>
          <w:rFonts w:ascii="Segoe UI" w:hAnsi="Segoe UI"/>
          <w:color w:val="1E293B"/>
          <w:sz w:val="21"/>
        </w:rPr>
        <w:t xml:space="preserve">phép tính).</w:t>
      </w:r>
    </w:p>
    <w:p>
      <w:pPr>
        <w:pStyle w:val="Compact"/>
        <w:numPr>
          <w:ilvl w:val="0"/>
          <w:numId w:val="1091"/>
        </w:numPr>
        <w:spacing w:line="300" w:lineRule="auto" w:after="120"/>
      </w:pPr>
      <w:r>
        <w:rPr>
          <w:rFonts w:ascii="Segoe UI" w:hAnsi="Segoe UI"/>
          <w:color w:val="1E293B"/>
          <w:sz w:val="21"/>
        </w:rPr>
        <w:t xml:space="preserve">Cần tối ưu bộ nhớ trạng thái và tốc độ truy vấn tập hợp</w:t>
      </w:r>
      <w:r>
        <w:rPr>
          <w:rFonts w:ascii="Segoe UI" w:hAnsi="Segoe UI"/>
          <w:color w:val="1E293B"/>
          <w:sz w:val="21"/>
        </w:rPr>
        <w:t xml:space="preserve"> </w:t>
      </w:r>
      <m:oMath>
        <m:r>
          <m:rPr>
            <m:scr m:val="script"/>
            <m:sty m:val="p"/>
          </m:rPr>
          <m:t>O</m:t>
        </m:r>
        <m:r>
          <m:rPr>
            <m:sty m:val="p"/>
          </m:rPr>
          <m:t>(</m:t>
        </m:r>
        <m:r>
          <m:t>1</m:t>
        </m:r>
        <m:r>
          <m:rPr>
            <m:sty m:val="p"/>
          </m:rPr>
          <m:t>)</m:t>
        </m:r>
      </m:oMath>
      <w:r>
        <w:rPr>
          <w:rFonts w:ascii="Segoe UI" w:hAnsi="Segoe UI"/>
          <w:color w:val="1E293B"/>
          <w:sz w:val="21"/>
        </w:rPr>
        <w:t xml:space="preserve">.</w:t>
      </w:r>
    </w:p>
    <w:p>
      <w:pPr>
        <w:pStyle w:val="Compact"/>
        <w:numPr>
          <w:ilvl w:val="0"/>
          <w:numId w:val="1091"/>
        </w:numPr>
        <w:spacing w:line="300" w:lineRule="auto" w:after="120"/>
      </w:pPr>
      <w:r>
        <w:rPr>
          <w:rFonts w:ascii="Segoe UI" w:hAnsi="Segoe UI"/>
          <w:b/>
          <w:bCs/>
          <w:color w:val="1E293B"/>
          <w:sz w:val="21"/>
        </w:rPr>
        <w:t xml:space="preserve">KHI NÀO THẤT BẠI:</w:t>
      </w:r>
    </w:p>
    <w:p>
      <w:pPr>
        <w:pStyle w:val="Compact"/>
        <w:numPr>
          <w:ilvl w:val="0"/>
          <w:numId w:val="1091"/>
        </w:numPr>
        <w:spacing w:line="300" w:lineRule="auto" w:after="120"/>
      </w:pPr>
      <w:r>
        <w:rPr>
          <w:rFonts w:ascii="Segoe UI" w:hAnsi="Segoe UI"/>
          <w:color w:val="1E293B"/>
          <w:sz w:val="21"/>
        </w:rPr>
        <w:t xml:space="preserve">Khi</w:t>
      </w:r>
      <w:r>
        <w:rPr>
          <w:rFonts w:ascii="Segoe UI" w:hAnsi="Segoe UI"/>
          <w:color w:val="1E293B"/>
          <w:sz w:val="21"/>
        </w:rPr>
        <w:t xml:space="preserve"> </w:t>
      </w:r>
      <m:oMath>
        <m:r>
          <m:t>N</m:t>
        </m:r>
        <m:r>
          <m:rPr>
            <m:sty m:val="p"/>
          </m:rPr>
          <m:t>≥</m:t>
        </m:r>
        <m:r>
          <m:t>30</m:t>
        </m:r>
      </m:oMath>
      <w:r>
        <w:rPr>
          <w:rFonts w:ascii="Segoe UI" w:hAnsi="Segoe UI"/>
          <w:color w:val="1E293B"/>
          <w:sz w:val="21"/>
        </w:rPr>
        <w:t xml:space="preserve"> </w:t>
      </w:r>
      <w:r>
        <w:rPr>
          <w:rFonts w:ascii="Segoe UI" w:hAnsi="Segoe UI"/>
          <w:color w:val="1E293B"/>
          <w:sz w:val="21"/>
        </w:rPr>
        <w:t xml:space="preserve">(</w:t>
      </w:r>
      <m:oMath>
        <m:sSup>
          <m:e>
            <m:r>
              <m:t>2</m:t>
            </m:r>
          </m:e>
          <m:sup>
            <m:r>
              <m:t>30</m:t>
            </m:r>
          </m:sup>
        </m:sSup>
        <m:r>
          <m:rPr>
            <m:sty m:val="p"/>
          </m:rPr>
          <m:t>≈</m:t>
        </m:r>
        <m:sSup>
          <m:e>
            <m:r>
              <m:t>10</m:t>
            </m:r>
          </m:e>
          <m:sup>
            <m:r>
              <m:t>9</m:t>
            </m:r>
          </m:sup>
        </m:sSup>
      </m:oMath>
      <w:r>
        <w:rPr>
          <w:rFonts w:ascii="Segoe UI" w:hAnsi="Segoe UI"/>
          <w:color w:val="1E293B"/>
          <w:sz w:val="21"/>
        </w:rPr>
        <w:t xml:space="preserve"> </w:t>
      </w:r>
      <w:r>
        <w:rPr>
          <w:rFonts w:ascii="Segoe UI" w:hAnsi="Segoe UI"/>
          <w:color w:val="1E293B"/>
          <w:sz w:val="21"/>
        </w:rPr>
        <w:t xml:space="preserve">phép tính</w:t>
      </w:r>
      <w:r>
        <w:rPr>
          <w:rFonts w:ascii="Segoe UI" w:hAnsi="Segoe UI"/>
          <w:color w:val="1E293B"/>
          <w:sz w:val="21"/>
        </w:rPr>
        <w:t xml:space="preserve"> </w:t>
      </w:r>
      <m:oMath>
        <m:r>
          <m:rPr>
            <m:sty m:val="p"/>
          </m:rPr>
          <m:t>⟹</m:t>
        </m:r>
      </m:oMath>
      <w:r>
        <w:rPr>
          <w:rFonts w:ascii="Segoe UI" w:hAnsi="Segoe UI"/>
          <w:color w:val="1E293B"/>
          <w:sz w:val="21"/>
        </w:rPr>
        <w:t xml:space="preserve"> </w:t>
      </w:r>
      <w:r>
        <w:rPr>
          <w:rFonts w:ascii="Segoe UI" w:hAnsi="Segoe UI"/>
          <w:color w:val="1E293B"/>
          <w:sz w:val="21"/>
        </w:rPr>
        <w:t xml:space="preserve">TLE). Lúc này bắt buộc phải dùng:</w:t>
      </w:r>
    </w:p>
    <w:p>
      <w:pPr>
        <w:pStyle w:val="Compact"/>
        <w:numPr>
          <w:ilvl w:val="0"/>
          <w:numId w:val="1091"/>
        </w:numPr>
        <w:spacing w:line="300" w:lineRule="auto" w:after="120"/>
      </w:pPr>
      <w:r>
        <w:rPr>
          <w:rFonts w:ascii="Segoe UI" w:hAnsi="Segoe UI"/>
          <w:b/>
          <w:bCs/>
          <w:color w:val="1E293B"/>
          <w:sz w:val="21"/>
        </w:rPr>
        <w:t xml:space="preserve">Chia đôi tập hợp (Meet-in-the-middle)</w:t>
      </w:r>
      <w:r>
        <w:rPr>
          <w:rFonts w:ascii="Segoe UI" w:hAnsi="Segoe UI"/>
          <w:color w:val="1E293B"/>
          <w:sz w:val="21"/>
        </w:rPr>
        <w:t xml:space="preserve"> </w:t>
      </w:r>
      <w:r>
        <w:rPr>
          <w:rFonts w:ascii="Segoe UI" w:hAnsi="Segoe UI"/>
          <w:color w:val="1E293B"/>
          <w:sz w:val="21"/>
        </w:rPr>
        <w:t xml:space="preserve">khi</w:t>
      </w:r>
      <w:r>
        <w:rPr>
          <w:rFonts w:ascii="Segoe UI" w:hAnsi="Segoe UI"/>
          <w:color w:val="1E293B"/>
          <w:sz w:val="21"/>
        </w:rPr>
        <w:t xml:space="preserve"> </w:t>
      </w:r>
      <m:oMath>
        <m:r>
          <m:t>N</m:t>
        </m:r>
        <m:r>
          <m:rPr>
            <m:sty m:val="p"/>
          </m:rPr>
          <m:t>≤</m:t>
        </m:r>
        <m:r>
          <m:t>40</m:t>
        </m:r>
      </m:oMath>
      <w:r>
        <w:rPr>
          <w:rFonts w:ascii="Segoe UI" w:hAnsi="Segoe UI"/>
          <w:color w:val="1E293B"/>
          <w:sz w:val="21"/>
        </w:rPr>
        <w:t xml:space="preserve"> </w:t>
      </w:r>
      <w:r>
        <w:rPr>
          <w:rFonts w:ascii="Segoe UI" w:hAnsi="Segoe UI"/>
          <w:color w:val="1E293B"/>
          <w:sz w:val="21"/>
        </w:rPr>
        <w:t xml:space="preserve">(</w:t>
      </w:r>
      <m:oMath>
        <m:r>
          <m:rPr>
            <m:scr m:val="script"/>
            <m:sty m:val="p"/>
          </m:rPr>
          <m:t>O</m:t>
        </m:r>
        <m:r>
          <m:rPr>
            <m:sty m:val="p"/>
          </m:rPr>
          <m:t>(</m:t>
        </m:r>
        <m:sSup>
          <m:e>
            <m:r>
              <m:t>2</m:t>
            </m:r>
          </m:e>
          <m:sup>
            <m:r>
              <m:t>N</m:t>
            </m:r>
            <m:r>
              <m:rPr>
                <m:sty m:val="p"/>
              </m:rPr>
              <m:t>/</m:t>
            </m:r>
            <m:r>
              <m:t>2</m:t>
            </m:r>
          </m:sup>
        </m:sSup>
        <m:r>
          <m:rPr>
            <m:sty m:val="p"/>
          </m:rPr>
          <m:t>)</m:t>
        </m:r>
        <m:r>
          <m:rPr>
            <m:sty m:val="p"/>
          </m:rPr>
          <m:t>=</m:t>
        </m:r>
        <m:sSup>
          <m:e>
            <m:r>
              <m:t>2</m:t>
            </m:r>
          </m:e>
          <m:sup>
            <m:r>
              <m:t>20</m:t>
            </m:r>
          </m:sup>
        </m:sSup>
        <m:r>
          <m:rPr>
            <m:sty m:val="p"/>
          </m:rPr>
          <m:t>≈</m:t>
        </m:r>
        <m:sSup>
          <m:e>
            <m:r>
              <m:t>10</m:t>
            </m:r>
          </m:e>
          <m:sup>
            <m:r>
              <m:t>6</m:t>
            </m:r>
          </m:sup>
        </m:sSup>
      </m:oMath>
      <w:r>
        <w:rPr>
          <w:rFonts w:ascii="Segoe UI" w:hAnsi="Segoe UI"/>
          <w:color w:val="1E293B"/>
          <w:sz w:val="21"/>
        </w:rPr>
        <w:t xml:space="preserve">).</w:t>
      </w:r>
    </w:p>
    <w:p>
      <w:pPr>
        <w:pStyle w:val="Compact"/>
        <w:numPr>
          <w:ilvl w:val="0"/>
          <w:numId w:val="1091"/>
        </w:numPr>
        <w:spacing w:line="300" w:lineRule="auto" w:after="120"/>
      </w:pPr>
      <w:r>
        <w:rPr>
          <w:rFonts w:ascii="Segoe UI" w:hAnsi="Segoe UI"/>
          <w:color w:val="1E293B"/>
          <w:sz w:val="21"/>
        </w:rPr>
        <w:t xml:space="preserve">Quy hoạch động hoặc Thuật toán Tham lam nếu bài toán có cấu trúc con tối ưu.</w:t>
      </w:r>
    </w:p>
    <w:bookmarkEnd w:id="187"/>
    <w:bookmarkStart w:id="200" w:name="câu-hỏi-trắc-nghiệm-củng-cố-khái-niệm-5"/>
    <w:p>
      <w:pPr>
        <w:pStyle w:val="Heading2"/>
        <w:keepNext/>
        <w:spacing w:before="360" w:after="120"/>
      </w:pPr>
      <w:r>
        <w:rPr>
          <w:rFonts w:ascii="Segoe UI" w:hAnsi="Segoe UI"/>
          <w:b/>
          <w:color w:val="0F172A"/>
          <w:sz w:val="26"/>
        </w:rPr>
        <w:t xml:space="preserve">Câu Hỏi Trắc Nghiệm Củng Cố Khái Niệm</w:t>
      </w:r>
    </w:p>
    <w:bookmarkStart w:id="188" w:name="câu-1-bản-chất-xor-identity"/>
    <w:p>
      <w:pPr>
        <w:pStyle w:val="Heading4"/>
        <w:keepNext/>
        <w:spacing w:before="240" w:after="80"/>
      </w:pPr>
      <w:r>
        <w:rPr>
          <w:rFonts w:ascii="Segoe UI" w:hAnsi="Segoe UI"/>
          <w:b/>
          <w:color w:val="334155"/>
          <w:sz w:val="21"/>
        </w:rPr>
        <w:t xml:space="preserve">Câu 1 (Bản chất XOR — Identity):</w:t>
      </w:r>
    </w:p>
    <w:p>
      <w:pPr>
        <w:pStyle w:val="FirstParagraph"/>
        <w:spacing w:line="300" w:lineRule="auto" w:after="120"/>
      </w:pPr>
      <w:r>
        <w:rPr>
          <w:rFonts w:ascii="Segoe UI" w:hAnsi="Segoe UI"/>
          <w:color w:val="1E293B"/>
          <w:sz w:val="21"/>
        </w:rPr>
        <w:t xml:space="preserve">Giá trị của biểu thức</w:t>
      </w:r>
      <w:r>
        <w:rPr>
          <w:rFonts w:ascii="Segoe UI" w:hAnsi="Segoe UI"/>
          <w:color w:val="1E293B"/>
          <w:sz w:val="21"/>
        </w:rPr>
        <w:t xml:space="preserve"> </w:t>
      </w:r>
      <w:r>
        <w:rPr>
          <w:rStyle w:val="VerbatimChar"/>
          <w:rFonts w:ascii="Segoe UI" w:hAnsi="Segoe UI"/>
          <w:color w:val="1E293B"/>
          <w:sz w:val="21"/>
        </w:rPr>
        <w:t xml:space="preserve">A XOR B XOR A</w:t>
      </w:r>
      <w:r>
        <w:rPr>
          <w:rFonts w:ascii="Segoe UI" w:hAnsi="Segoe UI"/>
          <w:color w:val="1E293B"/>
          <w:sz w:val="21"/>
        </w:rPr>
        <w:t xml:space="preserve"> </w:t>
      </w:r>
      <w:r>
        <w:rPr>
          <w:rFonts w:ascii="Segoe UI" w:hAnsi="Segoe UI"/>
          <w:color w:val="1E293B"/>
          <w:sz w:val="21"/>
        </w:rPr>
        <w:t xml:space="preserve">trong C++ luôn bằng gì?</w:t>
      </w:r>
    </w:p>
    <w:p>
      <w:pPr>
        <w:numPr>
          <w:ilvl w:val="0"/>
          <w:numId w:val="1092"/>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0</w:t>
      </w:r>
    </w:p>
    <w:p>
      <w:pPr>
        <w:numPr>
          <w:ilvl w:val="0"/>
          <w:numId w:val="1092"/>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Style w:val="VerbatimChar"/>
          <w:rFonts w:ascii="Segoe UI" w:hAnsi="Segoe UI"/>
          <w:color w:val="1E293B"/>
          <w:sz w:val="21"/>
        </w:rPr>
        <w:t xml:space="preserve">A</w:t>
      </w:r>
    </w:p>
    <w:p>
      <w:pPr>
        <w:numPr>
          <w:ilvl w:val="0"/>
          <w:numId w:val="1092"/>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Style w:val="VerbatimChar"/>
          <w:rFonts w:ascii="Segoe UI" w:hAnsi="Segoe UI"/>
          <w:color w:val="1E293B"/>
          <w:sz w:val="21"/>
        </w:rPr>
        <w:t xml:space="preserve">B</w:t>
      </w:r>
      <w:r>
        <w:rPr>
          <w:rFonts w:ascii="Segoe UI" w:hAnsi="Segoe UI"/>
          <w:color w:val="1E293B"/>
          <w:sz w:val="21"/>
        </w:rPr>
        <w:t xml:space="preserve"> </w:t>
      </w:r>
      <w:r>
        <w:rPr>
          <w:rFonts w:ascii="Segoe UI" w:hAnsi="Segoe UI"/>
          <w:color w:val="1E293B"/>
          <w:sz w:val="21"/>
        </w:rPr>
        <w:t xml:space="preserve">(vì</w:t>
      </w:r>
      <w:r>
        <w:rPr>
          <w:rFonts w:ascii="Segoe UI" w:hAnsi="Segoe UI"/>
          <w:color w:val="1E293B"/>
          <w:sz w:val="21"/>
        </w:rPr>
        <w:t xml:space="preserve"> </w:t>
      </w:r>
      <w:r>
        <w:rPr>
          <w:rStyle w:val="VerbatimChar"/>
          <w:rFonts w:ascii="Segoe UI" w:hAnsi="Segoe UI"/>
          <w:color w:val="1E293B"/>
          <w:sz w:val="21"/>
        </w:rPr>
        <w:t xml:space="preserve">A XOR A = 0</w:t>
      </w:r>
      <w:r>
        <w:rPr>
          <w:rFonts w:ascii="Segoe UI" w:hAnsi="Segoe UI"/>
          <w:color w:val="1E293B"/>
          <w:sz w:val="21"/>
        </w:rPr>
        <w:t xml:space="preserve"> </w:t>
      </w:r>
      <w:r>
        <w:rPr>
          <w:rFonts w:ascii="Segoe UI" w:hAnsi="Segoe UI"/>
          <w:color w:val="1E293B"/>
          <w:sz w:val="21"/>
        </w:rPr>
        <w:t xml:space="preserve">và</w:t>
      </w:r>
      <w:r>
        <w:rPr>
          <w:rFonts w:ascii="Segoe UI" w:hAnsi="Segoe UI"/>
          <w:color w:val="1E293B"/>
          <w:sz w:val="21"/>
        </w:rPr>
        <w:t xml:space="preserve"> </w:t>
      </w:r>
      <w:r>
        <w:rPr>
          <w:rStyle w:val="VerbatimChar"/>
          <w:rFonts w:ascii="Segoe UI" w:hAnsi="Segoe UI"/>
          <w:color w:val="1E293B"/>
          <w:sz w:val="21"/>
        </w:rPr>
        <w:t xml:space="preserve">0 XOR B = B</w:t>
      </w:r>
      <w:r>
        <w:rPr>
          <w:rFonts w:ascii="Segoe UI" w:hAnsi="Segoe UI"/>
          <w:color w:val="1E293B"/>
          <w:sz w:val="21"/>
        </w:rPr>
        <w:t xml:space="preserve">).</w:t>
      </w:r>
    </w:p>
    <w:p>
      <w:pPr>
        <w:numPr>
          <w:ilvl w:val="0"/>
          <w:numId w:val="1092"/>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Style w:val="VerbatimChar"/>
          <w:rFonts w:ascii="Segoe UI" w:hAnsi="Segoe UI"/>
          <w:color w:val="1E293B"/>
          <w:sz w:val="21"/>
        </w:rPr>
        <w:t xml:space="preserve">2A + B</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Tính chất giao hoán và tự triệt tiêu của phép XOR:</w:t>
      </w:r>
      <w:r>
        <w:rPr>
          <w:rFonts w:ascii="Segoe UI" w:hAnsi="Segoe UI"/>
          <w:color w:val="1E293B"/>
          <w:sz w:val="21"/>
        </w:rPr>
        <w:t xml:space="preserve"> </w:t>
      </w:r>
      <w:r>
        <w:rPr>
          <w:rStyle w:val="VerbatimChar"/>
          <w:rFonts w:ascii="Segoe UI" w:hAnsi="Segoe UI"/>
          <w:color w:val="1E293B"/>
          <w:sz w:val="21"/>
        </w:rPr>
        <w:t xml:space="preserve">A XOR B XOR A = (A XOR A) XOR B = 0 XOR B = B</w:t>
      </w:r>
      <w:r>
        <w:rPr>
          <w:rFonts w:ascii="Segoe UI" w:hAnsi="Segoe UI"/>
          <w:color w:val="1E293B"/>
          <w:sz w:val="21"/>
        </w:rPr>
        <w:t xml:space="preserve">.</w:t>
      </w:r>
    </w:p>
    <w:bookmarkEnd w:id="188"/>
    <w:bookmarkStart w:id="189" w:name="câu-2-bẫy-độ-ưu-tiên-toán-tử-precedence"/>
    <w:p>
      <w:pPr>
        <w:pStyle w:val="Heading4"/>
        <w:keepNext/>
        <w:spacing w:before="240" w:after="80"/>
      </w:pPr>
      <w:r>
        <w:rPr>
          <w:rFonts w:ascii="Segoe UI" w:hAnsi="Segoe UI"/>
          <w:b/>
          <w:color w:val="334155"/>
          <w:sz w:val="21"/>
        </w:rPr>
        <w:t xml:space="preserve">Câu 2 (Bẫy độ ưu tiên toán tử — Precedence):</w:t>
      </w:r>
    </w:p>
    <w:p>
      <w:pPr>
        <w:pStyle w:val="FirstParagraph"/>
        <w:spacing w:line="300" w:lineRule="auto" w:after="120"/>
      </w:pPr>
      <w:r>
        <w:rPr>
          <w:rFonts w:ascii="Segoe UI" w:hAnsi="Segoe UI"/>
          <w:color w:val="1E293B"/>
          <w:sz w:val="21"/>
        </w:rPr>
        <w:t xml:space="preserve">Đoạn mã C++</w:t>
      </w:r>
      <w:r>
        <w:rPr>
          <w:rFonts w:ascii="Segoe UI" w:hAnsi="Segoe UI"/>
          <w:color w:val="1E293B"/>
          <w:sz w:val="21"/>
        </w:rPr>
        <w:t xml:space="preserve"> </w:t>
      </w:r>
      <w:r>
        <w:rPr>
          <w:rStyle w:val="VerbatimChar"/>
          <w:rFonts w:ascii="Segoe UI" w:hAnsi="Segoe UI"/>
          <w:color w:val="1E293B"/>
          <w:sz w:val="21"/>
        </w:rPr>
        <w:t xml:space="preserve">if ((mask &gt;&gt; 3) &amp; 1)</w:t>
      </w:r>
      <w:r>
        <w:rPr>
          <w:rFonts w:ascii="Segoe UI" w:hAnsi="Segoe UI"/>
          <w:color w:val="1E293B"/>
          <w:sz w:val="21"/>
        </w:rPr>
        <w:t xml:space="preserve"> </w:t>
      </w:r>
      <w:r>
        <w:rPr>
          <w:rFonts w:ascii="Segoe UI" w:hAnsi="Segoe UI"/>
          <w:color w:val="1E293B"/>
          <w:sz w:val="21"/>
        </w:rPr>
        <w:t xml:space="preserve">có ý nghĩa là gì?</w:t>
      </w:r>
    </w:p>
    <w:p>
      <w:pPr>
        <w:numPr>
          <w:ilvl w:val="0"/>
          <w:numId w:val="1093"/>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Dịch biến</w:t>
      </w:r>
      <w:r>
        <w:rPr>
          <w:rFonts w:ascii="Segoe UI" w:hAnsi="Segoe UI"/>
          <w:color w:val="1E293B"/>
          <w:sz w:val="21"/>
        </w:rPr>
        <w:t xml:space="preserve"> </w:t>
      </w:r>
      <w:r>
        <w:rPr>
          <w:rStyle w:val="VerbatimChar"/>
          <w:rFonts w:ascii="Segoe UI" w:hAnsi="Segoe UI"/>
          <w:color w:val="1E293B"/>
          <w:sz w:val="21"/>
        </w:rPr>
        <w:t xml:space="preserve">mask</w:t>
      </w:r>
      <w:r>
        <w:rPr>
          <w:rFonts w:ascii="Segoe UI" w:hAnsi="Segoe UI"/>
          <w:color w:val="1E293B"/>
          <w:sz w:val="21"/>
        </w:rPr>
        <w:t xml:space="preserve"> </w:t>
      </w:r>
      <w:r>
        <w:rPr>
          <w:rFonts w:ascii="Segoe UI" w:hAnsi="Segoe UI"/>
          <w:color w:val="1E293B"/>
          <w:sz w:val="21"/>
        </w:rPr>
        <w:t xml:space="preserve">sang phải 4 vị trí.</w:t>
      </w:r>
    </w:p>
    <w:p>
      <w:pPr>
        <w:numPr>
          <w:ilvl w:val="0"/>
          <w:numId w:val="1093"/>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Kiểm tra xem bit thứ 3 của</w:t>
      </w:r>
      <w:r>
        <w:rPr>
          <w:rFonts w:ascii="Segoe UI" w:hAnsi="Segoe UI"/>
          <w:color w:val="1E293B"/>
          <w:sz w:val="21"/>
        </w:rPr>
        <w:t xml:space="preserve"> </w:t>
      </w:r>
      <w:r>
        <w:rPr>
          <w:rStyle w:val="VerbatimChar"/>
          <w:rFonts w:ascii="Segoe UI" w:hAnsi="Segoe UI"/>
          <w:color w:val="1E293B"/>
          <w:sz w:val="21"/>
        </w:rPr>
        <w:t xml:space="preserve">mask</w:t>
      </w:r>
      <w:r>
        <w:rPr>
          <w:rFonts w:ascii="Segoe UI" w:hAnsi="Segoe UI"/>
          <w:color w:val="1E293B"/>
          <w:sz w:val="21"/>
        </w:rPr>
        <w:t xml:space="preserve"> </w:t>
      </w:r>
      <w:r>
        <w:rPr>
          <w:rFonts w:ascii="Segoe UI" w:hAnsi="Segoe UI"/>
          <w:color w:val="1E293B"/>
          <w:sz w:val="21"/>
        </w:rPr>
        <w:t xml:space="preserve">có đang được bật (bằng 1) hay không.</w:t>
      </w:r>
    </w:p>
    <w:p>
      <w:pPr>
        <w:numPr>
          <w:ilvl w:val="0"/>
          <w:numId w:val="1093"/>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Bật bit thứ 3 của</w:t>
      </w:r>
      <w:r>
        <w:rPr>
          <w:rFonts w:ascii="Segoe UI" w:hAnsi="Segoe UI"/>
          <w:color w:val="1E293B"/>
          <w:sz w:val="21"/>
        </w:rPr>
        <w:t xml:space="preserve"> </w:t>
      </w:r>
      <w:r>
        <w:rPr>
          <w:rStyle w:val="VerbatimChar"/>
          <w:rFonts w:ascii="Segoe UI" w:hAnsi="Segoe UI"/>
          <w:color w:val="1E293B"/>
          <w:sz w:val="21"/>
        </w:rPr>
        <w:t xml:space="preserve">mask</w:t>
      </w:r>
      <w:r>
        <w:rPr>
          <w:rFonts w:ascii="Segoe UI" w:hAnsi="Segoe UI"/>
          <w:color w:val="1E293B"/>
          <w:sz w:val="21"/>
        </w:rPr>
        <w:t xml:space="preserve"> </w:t>
      </w:r>
      <w:r>
        <w:rPr>
          <w:rFonts w:ascii="Segoe UI" w:hAnsi="Segoe UI"/>
          <w:color w:val="1E293B"/>
          <w:sz w:val="21"/>
        </w:rPr>
        <w:t xml:space="preserve">lên 1.</w:t>
      </w:r>
    </w:p>
    <w:p>
      <w:pPr>
        <w:numPr>
          <w:ilvl w:val="0"/>
          <w:numId w:val="1093"/>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Tắt bit thứ 3 của</w:t>
      </w:r>
      <w:r>
        <w:rPr>
          <w:rFonts w:ascii="Segoe UI" w:hAnsi="Segoe UI"/>
          <w:color w:val="1E293B"/>
          <w:sz w:val="21"/>
        </w:rPr>
        <w:t xml:space="preserve"> </w:t>
      </w:r>
      <w:r>
        <w:rPr>
          <w:rStyle w:val="VerbatimChar"/>
          <w:rFonts w:ascii="Segoe UI" w:hAnsi="Segoe UI"/>
          <w:color w:val="1E293B"/>
          <w:sz w:val="21"/>
        </w:rPr>
        <w:t xml:space="preserve">mask</w:t>
      </w:r>
      <w:r>
        <w:rPr>
          <w:rFonts w:ascii="Segoe UI" w:hAnsi="Segoe UI"/>
          <w:color w:val="1E293B"/>
          <w:sz w:val="21"/>
        </w:rPr>
        <w:t xml:space="preserve">.</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Dịch phải 3 vị trí đưa bit thứ 3 về vị trí số 0, sau đó</w:t>
      </w:r>
      <w:r>
        <w:rPr>
          <w:rFonts w:ascii="Segoe UI" w:hAnsi="Segoe UI"/>
          <w:color w:val="1E293B"/>
          <w:sz w:val="21"/>
        </w:rPr>
        <w:t xml:space="preserve"> </w:t>
      </w:r>
      <w:r>
        <w:rPr>
          <w:rStyle w:val="VerbatimChar"/>
          <w:rFonts w:ascii="Segoe UI" w:hAnsi="Segoe UI"/>
          <w:color w:val="1E293B"/>
          <w:sz w:val="21"/>
        </w:rPr>
        <w:t xml:space="preserve">&amp; 1</w:t>
      </w:r>
      <w:r>
        <w:rPr>
          <w:rFonts w:ascii="Segoe UI" w:hAnsi="Segoe UI"/>
          <w:color w:val="1E293B"/>
          <w:sz w:val="21"/>
        </w:rPr>
        <w:t xml:space="preserve"> </w:t>
      </w:r>
      <w:r>
        <w:rPr>
          <w:rFonts w:ascii="Segoe UI" w:hAnsi="Segoe UI"/>
          <w:color w:val="1E293B"/>
          <w:sz w:val="21"/>
        </w:rPr>
        <w:t xml:space="preserve">sẽ trích xuất đúng giá trị của bit này (0 hoặc 1).</w:t>
      </w:r>
    </w:p>
    <w:bookmarkEnd w:id="189"/>
    <w:bookmarkStart w:id="190" w:name="câu-3-kỹ-thuật-bật-bit-manipulation"/>
    <w:p>
      <w:pPr>
        <w:pStyle w:val="Heading4"/>
        <w:keepNext/>
        <w:spacing w:before="240" w:after="80"/>
      </w:pPr>
      <w:r>
        <w:rPr>
          <w:rFonts w:ascii="Segoe UI" w:hAnsi="Segoe UI"/>
          <w:b/>
          <w:color w:val="334155"/>
          <w:sz w:val="21"/>
        </w:rPr>
        <w:t xml:space="preserve">Câu 3 (Kỹ thuật bật bit — Manipulation):</w:t>
      </w:r>
    </w:p>
    <w:p>
      <w:pPr>
        <w:pStyle w:val="FirstParagraph"/>
        <w:spacing w:line="300" w:lineRule="auto" w:after="120"/>
      </w:pPr>
      <w:r>
        <w:rPr>
          <w:rFonts w:ascii="Segoe UI" w:hAnsi="Segoe UI"/>
          <w:color w:val="1E293B"/>
          <w:sz w:val="21"/>
        </w:rPr>
        <w:t xml:space="preserve">Để bật bit thứ</w:t>
      </w:r>
      <w:r>
        <w:rPr>
          <w:rFonts w:ascii="Segoe UI" w:hAnsi="Segoe UI"/>
          <w:color w:val="1E293B"/>
          <w:sz w:val="21"/>
        </w:rPr>
        <w:t xml:space="preserve"> </w:t>
      </w:r>
      <w:r>
        <w:rPr>
          <w:rStyle w:val="VerbatimChar"/>
          <w:rFonts w:ascii="Segoe UI" w:hAnsi="Segoe UI"/>
          <w:color w:val="1E293B"/>
          <w:sz w:val="21"/>
        </w:rPr>
        <w:t xml:space="preserve">k</w:t>
      </w:r>
      <w:r>
        <w:rPr>
          <w:rFonts w:ascii="Segoe UI" w:hAnsi="Segoe UI"/>
          <w:color w:val="1E293B"/>
          <w:sz w:val="21"/>
        </w:rPr>
        <w:t xml:space="preserve"> </w:t>
      </w:r>
      <w:r>
        <w:rPr>
          <w:rFonts w:ascii="Segoe UI" w:hAnsi="Segoe UI"/>
          <w:color w:val="1E293B"/>
          <w:sz w:val="21"/>
        </w:rPr>
        <w:t xml:space="preserve">của biến số nguyên</w:t>
      </w:r>
      <w:r>
        <w:rPr>
          <w:rFonts w:ascii="Segoe UI" w:hAnsi="Segoe UI"/>
          <w:color w:val="1E293B"/>
          <w:sz w:val="21"/>
        </w:rPr>
        <w:t xml:space="preserve"> </w:t>
      </w:r>
      <w:r>
        <w:rPr>
          <w:rStyle w:val="VerbatimChar"/>
          <w:rFonts w:ascii="Segoe UI" w:hAnsi="Segoe UI"/>
          <w:color w:val="1E293B"/>
          <w:sz w:val="21"/>
        </w:rPr>
        <w:t xml:space="preserve">mask</w:t>
      </w:r>
      <w:r>
        <w:rPr>
          <w:rFonts w:ascii="Segoe UI" w:hAnsi="Segoe UI"/>
          <w:color w:val="1E293B"/>
          <w:sz w:val="21"/>
        </w:rPr>
        <w:t xml:space="preserve"> </w:t>
      </w:r>
      <w:r>
        <w:rPr>
          <w:rFonts w:ascii="Segoe UI" w:hAnsi="Segoe UI"/>
          <w:color w:val="1E293B"/>
          <w:sz w:val="21"/>
        </w:rPr>
        <w:t xml:space="preserve">lên 1 mà không làm thay đổi các bit khác, ta dùng câu lệnh nào?</w:t>
      </w:r>
    </w:p>
    <w:p>
      <w:pPr>
        <w:numPr>
          <w:ilvl w:val="0"/>
          <w:numId w:val="1094"/>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Style w:val="VerbatimChar"/>
          <w:rFonts w:ascii="Segoe UI" w:hAnsi="Segoe UI"/>
          <w:color w:val="1E293B"/>
          <w:sz w:val="21"/>
        </w:rPr>
        <w:t xml:space="preserve">mask = mask &amp; (1LL &lt;&lt; k);</w:t>
      </w:r>
    </w:p>
    <w:p>
      <w:pPr>
        <w:numPr>
          <w:ilvl w:val="0"/>
          <w:numId w:val="1094"/>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Style w:val="VerbatimChar"/>
          <w:rFonts w:ascii="Segoe UI" w:hAnsi="Segoe UI"/>
          <w:color w:val="1E293B"/>
          <w:sz w:val="21"/>
        </w:rPr>
        <w:t xml:space="preserve">mask = mask | (1LL &lt;&lt; k);</w:t>
      </w:r>
    </w:p>
    <w:p>
      <w:pPr>
        <w:numPr>
          <w:ilvl w:val="0"/>
          <w:numId w:val="1094"/>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Style w:val="VerbatimChar"/>
          <w:rFonts w:ascii="Segoe UI" w:hAnsi="Segoe UI"/>
          <w:color w:val="1E293B"/>
          <w:sz w:val="21"/>
        </w:rPr>
        <w:t xml:space="preserve">mask = mask ^ (1LL &lt;&lt; k);</w:t>
      </w:r>
    </w:p>
    <w:p>
      <w:pPr>
        <w:numPr>
          <w:ilvl w:val="0"/>
          <w:numId w:val="1094"/>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Style w:val="VerbatimChar"/>
          <w:rFonts w:ascii="Segoe UI" w:hAnsi="Segoe UI"/>
          <w:color w:val="1E293B"/>
          <w:sz w:val="21"/>
        </w:rPr>
        <w:t xml:space="preserve">mask = mask + (1LL &lt;&lt; k);</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Phép OR với số có bit thứ</w:t>
      </w:r>
      <w:r>
        <w:rPr>
          <w:rFonts w:ascii="Segoe UI" w:hAnsi="Segoe UI"/>
          <w:color w:val="1E293B"/>
          <w:sz w:val="21"/>
        </w:rPr>
        <w:t xml:space="preserve"> </w:t>
      </w:r>
      <w:r>
        <w:rPr>
          <w:rStyle w:val="VerbatimChar"/>
          <w:rFonts w:ascii="Segoe UI" w:hAnsi="Segoe UI"/>
          <w:color w:val="1E293B"/>
          <w:sz w:val="21"/>
        </w:rPr>
        <w:t xml:space="preserve">k</w:t>
      </w:r>
      <w:r>
        <w:rPr>
          <w:rFonts w:ascii="Segoe UI" w:hAnsi="Segoe UI"/>
          <w:color w:val="1E293B"/>
          <w:sz w:val="21"/>
        </w:rPr>
        <w:t xml:space="preserve"> </w:t>
      </w:r>
      <w:r>
        <w:rPr>
          <w:rFonts w:ascii="Segoe UI" w:hAnsi="Segoe UI"/>
          <w:color w:val="1E293B"/>
          <w:sz w:val="21"/>
        </w:rPr>
        <w:t xml:space="preserve">bằng 1 và các bit khác bằng 0 sẽ biến bit thứ</w:t>
      </w:r>
      <w:r>
        <w:rPr>
          <w:rFonts w:ascii="Segoe UI" w:hAnsi="Segoe UI"/>
          <w:color w:val="1E293B"/>
          <w:sz w:val="21"/>
        </w:rPr>
        <w:t xml:space="preserve"> </w:t>
      </w:r>
      <w:r>
        <w:rPr>
          <w:rStyle w:val="VerbatimChar"/>
          <w:rFonts w:ascii="Segoe UI" w:hAnsi="Segoe UI"/>
          <w:color w:val="1E293B"/>
          <w:sz w:val="21"/>
        </w:rPr>
        <w:t xml:space="preserve">k</w:t>
      </w:r>
      <w:r>
        <w:rPr>
          <w:rFonts w:ascii="Segoe UI" w:hAnsi="Segoe UI"/>
          <w:color w:val="1E293B"/>
          <w:sz w:val="21"/>
        </w:rPr>
        <w:t xml:space="preserve"> </w:t>
      </w:r>
      <w:r>
        <w:rPr>
          <w:rFonts w:ascii="Segoe UI" w:hAnsi="Segoe UI"/>
          <w:color w:val="1E293B"/>
          <w:sz w:val="21"/>
        </w:rPr>
        <w:t xml:space="preserve">thành 1 mà giữ nguyên các bit còn lại.</w:t>
      </w:r>
    </w:p>
    <w:bookmarkEnd w:id="190"/>
    <w:bookmarkStart w:id="191" w:name="câu-4-kỹ-thuật-tắt-bit-manipulation"/>
    <w:p>
      <w:pPr>
        <w:pStyle w:val="Heading4"/>
        <w:keepNext/>
        <w:spacing w:before="240" w:after="80"/>
      </w:pPr>
      <w:r>
        <w:rPr>
          <w:rFonts w:ascii="Segoe UI" w:hAnsi="Segoe UI"/>
          <w:b/>
          <w:color w:val="334155"/>
          <w:sz w:val="21"/>
        </w:rPr>
        <w:t xml:space="preserve">Câu 4 (Kỹ thuật tắt bit — Manipulation):</w:t>
      </w:r>
    </w:p>
    <w:p>
      <w:pPr>
        <w:pStyle w:val="FirstParagraph"/>
        <w:spacing w:line="300" w:lineRule="auto" w:after="120"/>
      </w:pPr>
      <w:r>
        <w:rPr>
          <w:rFonts w:ascii="Segoe UI" w:hAnsi="Segoe UI"/>
          <w:color w:val="1E293B"/>
          <w:sz w:val="21"/>
        </w:rPr>
        <w:t xml:space="preserve">Để tắt bit thứ</w:t>
      </w:r>
      <w:r>
        <w:rPr>
          <w:rFonts w:ascii="Segoe UI" w:hAnsi="Segoe UI"/>
          <w:color w:val="1E293B"/>
          <w:sz w:val="21"/>
        </w:rPr>
        <w:t xml:space="preserve"> </w:t>
      </w:r>
      <w:r>
        <w:rPr>
          <w:rStyle w:val="VerbatimChar"/>
          <w:rFonts w:ascii="Segoe UI" w:hAnsi="Segoe UI"/>
          <w:color w:val="1E293B"/>
          <w:sz w:val="21"/>
        </w:rPr>
        <w:t xml:space="preserve">k</w:t>
      </w:r>
      <w:r>
        <w:rPr>
          <w:rFonts w:ascii="Segoe UI" w:hAnsi="Segoe UI"/>
          <w:color w:val="1E293B"/>
          <w:sz w:val="21"/>
        </w:rPr>
        <w:t xml:space="preserve"> </w:t>
      </w:r>
      <w:r>
        <w:rPr>
          <w:rFonts w:ascii="Segoe UI" w:hAnsi="Segoe UI"/>
          <w:color w:val="1E293B"/>
          <w:sz w:val="21"/>
        </w:rPr>
        <w:t xml:space="preserve">của biến số nguyên</w:t>
      </w:r>
      <w:r>
        <w:rPr>
          <w:rFonts w:ascii="Segoe UI" w:hAnsi="Segoe UI"/>
          <w:color w:val="1E293B"/>
          <w:sz w:val="21"/>
        </w:rPr>
        <w:t xml:space="preserve"> </w:t>
      </w:r>
      <w:r>
        <w:rPr>
          <w:rStyle w:val="VerbatimChar"/>
          <w:rFonts w:ascii="Segoe UI" w:hAnsi="Segoe UI"/>
          <w:color w:val="1E293B"/>
          <w:sz w:val="21"/>
        </w:rPr>
        <w:t xml:space="preserve">mask</w:t>
      </w:r>
      <w:r>
        <w:rPr>
          <w:rFonts w:ascii="Segoe UI" w:hAnsi="Segoe UI"/>
          <w:color w:val="1E293B"/>
          <w:sz w:val="21"/>
        </w:rPr>
        <w:t xml:space="preserve"> </w:t>
      </w:r>
      <w:r>
        <w:rPr>
          <w:rFonts w:ascii="Segoe UI" w:hAnsi="Segoe UI"/>
          <w:color w:val="1E293B"/>
          <w:sz w:val="21"/>
        </w:rPr>
        <w:t xml:space="preserve">về 0, ta dùng câu lệnh nào?</w:t>
      </w:r>
    </w:p>
    <w:p>
      <w:pPr>
        <w:numPr>
          <w:ilvl w:val="0"/>
          <w:numId w:val="1095"/>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Style w:val="VerbatimChar"/>
          <w:rFonts w:ascii="Segoe UI" w:hAnsi="Segoe UI"/>
          <w:color w:val="1E293B"/>
          <w:sz w:val="21"/>
        </w:rPr>
        <w:t xml:space="preserve">mask = mask | ~(1LL &lt;&lt; k);</w:t>
      </w:r>
    </w:p>
    <w:p>
      <w:pPr>
        <w:numPr>
          <w:ilvl w:val="0"/>
          <w:numId w:val="1095"/>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Style w:val="VerbatimChar"/>
          <w:rFonts w:ascii="Segoe UI" w:hAnsi="Segoe UI"/>
          <w:color w:val="1E293B"/>
          <w:sz w:val="21"/>
        </w:rPr>
        <w:t xml:space="preserve">mask = mask - (1LL &lt;&lt; k);</w:t>
      </w:r>
    </w:p>
    <w:p>
      <w:pPr>
        <w:numPr>
          <w:ilvl w:val="0"/>
          <w:numId w:val="1095"/>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Style w:val="VerbatimChar"/>
          <w:rFonts w:ascii="Segoe UI" w:hAnsi="Segoe UI"/>
          <w:color w:val="1E293B"/>
          <w:sz w:val="21"/>
        </w:rPr>
        <w:t xml:space="preserve">mask = mask &amp; ~(1LL &lt;&lt; k);</w:t>
      </w:r>
    </w:p>
    <w:p>
      <w:pPr>
        <w:numPr>
          <w:ilvl w:val="0"/>
          <w:numId w:val="1095"/>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Style w:val="VerbatimChar"/>
          <w:rFonts w:ascii="Segoe UI" w:hAnsi="Segoe UI"/>
          <w:color w:val="1E293B"/>
          <w:sz w:val="21"/>
        </w:rPr>
        <w:t xml:space="preserve">mask = mask ^ (1LL &lt;&lt; k);</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Style w:val="VerbatimChar"/>
          <w:rFonts w:ascii="Segoe UI" w:hAnsi="Segoe UI"/>
          <w:color w:val="1E293B"/>
          <w:sz w:val="21"/>
        </w:rPr>
        <w:t xml:space="preserve">~(1LL &lt;&lt; k)</w:t>
      </w:r>
      <w:r>
        <w:rPr>
          <w:rFonts w:ascii="Segoe UI" w:hAnsi="Segoe UI"/>
          <w:color w:val="1E293B"/>
          <w:sz w:val="21"/>
        </w:rPr>
        <w:t xml:space="preserve"> </w:t>
      </w:r>
      <w:r>
        <w:rPr>
          <w:rFonts w:ascii="Segoe UI" w:hAnsi="Segoe UI"/>
          <w:color w:val="1E293B"/>
          <w:sz w:val="21"/>
        </w:rPr>
        <w:t xml:space="preserve">tạo ra một mặt nạ chứa toàn bit 1 ngoại trừ bit</w:t>
      </w:r>
      <w:r>
        <w:rPr>
          <w:rFonts w:ascii="Segoe UI" w:hAnsi="Segoe UI"/>
          <w:color w:val="1E293B"/>
          <w:sz w:val="21"/>
        </w:rPr>
        <w:t xml:space="preserve"> </w:t>
      </w:r>
      <w:r>
        <w:rPr>
          <w:rStyle w:val="VerbatimChar"/>
          <w:rFonts w:ascii="Segoe UI" w:hAnsi="Segoe UI"/>
          <w:color w:val="1E293B"/>
          <w:sz w:val="21"/>
        </w:rPr>
        <w:t xml:space="preserve">k</w:t>
      </w:r>
      <w:r>
        <w:rPr>
          <w:rFonts w:ascii="Segoe UI" w:hAnsi="Segoe UI"/>
          <w:color w:val="1E293B"/>
          <w:sz w:val="21"/>
        </w:rPr>
        <w:t xml:space="preserve"> </w:t>
      </w:r>
      <w:r>
        <w:rPr>
          <w:rFonts w:ascii="Segoe UI" w:hAnsi="Segoe UI"/>
          <w:color w:val="1E293B"/>
          <w:sz w:val="21"/>
        </w:rPr>
        <w:t xml:space="preserve">bằng 0. Khi</w:t>
      </w:r>
      <w:r>
        <w:rPr>
          <w:rFonts w:ascii="Segoe UI" w:hAnsi="Segoe UI"/>
          <w:color w:val="1E293B"/>
          <w:sz w:val="21"/>
        </w:rPr>
        <w:t xml:space="preserve"> </w:t>
      </w:r>
      <w:r>
        <w:rPr>
          <w:rStyle w:val="VerbatimChar"/>
          <w:rFonts w:ascii="Segoe UI" w:hAnsi="Segoe UI"/>
          <w:color w:val="1E293B"/>
          <w:sz w:val="21"/>
        </w:rPr>
        <w:t xml:space="preserve">&amp;</w:t>
      </w:r>
      <w:r>
        <w:rPr>
          <w:rFonts w:ascii="Segoe UI" w:hAnsi="Segoe UI"/>
          <w:color w:val="1E293B"/>
          <w:sz w:val="21"/>
        </w:rPr>
        <w:t xml:space="preserve"> </w:t>
      </w:r>
      <w:r>
        <w:rPr>
          <w:rFonts w:ascii="Segoe UI" w:hAnsi="Segoe UI"/>
          <w:color w:val="1E293B"/>
          <w:sz w:val="21"/>
        </w:rPr>
        <w:t xml:space="preserve">với mask, bit thứ</w:t>
      </w:r>
      <w:r>
        <w:rPr>
          <w:rFonts w:ascii="Segoe UI" w:hAnsi="Segoe UI"/>
          <w:color w:val="1E293B"/>
          <w:sz w:val="21"/>
        </w:rPr>
        <w:t xml:space="preserve"> </w:t>
      </w:r>
      <w:r>
        <w:rPr>
          <w:rStyle w:val="VerbatimChar"/>
          <w:rFonts w:ascii="Segoe UI" w:hAnsi="Segoe UI"/>
          <w:color w:val="1E293B"/>
          <w:sz w:val="21"/>
        </w:rPr>
        <w:t xml:space="preserve">k</w:t>
      </w:r>
      <w:r>
        <w:rPr>
          <w:rFonts w:ascii="Segoe UI" w:hAnsi="Segoe UI"/>
          <w:color w:val="1E293B"/>
          <w:sz w:val="21"/>
        </w:rPr>
        <w:t xml:space="preserve"> </w:t>
      </w:r>
      <w:r>
        <w:rPr>
          <w:rFonts w:ascii="Segoe UI" w:hAnsi="Segoe UI"/>
          <w:color w:val="1E293B"/>
          <w:sz w:val="21"/>
        </w:rPr>
        <w:t xml:space="preserve">chắc chắn về 0.</w:t>
      </w:r>
    </w:p>
    <w:bookmarkEnd w:id="191"/>
    <w:bookmarkStart w:id="192" w:name="câu-5-lũy-thừa-của-2-bit-trick"/>
    <w:p>
      <w:pPr>
        <w:pStyle w:val="Heading4"/>
        <w:keepNext/>
        <w:spacing w:before="240" w:after="80"/>
      </w:pPr>
      <w:r>
        <w:rPr>
          <w:rFonts w:ascii="Segoe UI" w:hAnsi="Segoe UI"/>
          <w:b/>
          <w:color w:val="334155"/>
          <w:sz w:val="21"/>
        </w:rPr>
        <w:t xml:space="preserve">Câu 5 (Lũy thừa của 2 — Bit Trick):</w:t>
      </w:r>
    </w:p>
    <w:p>
      <w:pPr>
        <w:pStyle w:val="FirstParagraph"/>
        <w:spacing w:line="300" w:lineRule="auto" w:after="120"/>
      </w:pPr>
      <w:r>
        <w:rPr>
          <w:rFonts w:ascii="Segoe UI" w:hAnsi="Segoe UI"/>
          <w:color w:val="1E293B"/>
          <w:sz w:val="21"/>
        </w:rPr>
        <w:t xml:space="preserve">Biểu thức</w:t>
      </w:r>
      <w:r>
        <w:rPr>
          <w:rFonts w:ascii="Segoe UI" w:hAnsi="Segoe UI"/>
          <w:color w:val="1E293B"/>
          <w:sz w:val="21"/>
        </w:rPr>
        <w:t xml:space="preserve"> </w:t>
      </w:r>
      <w:r>
        <w:rPr>
          <w:rStyle w:val="VerbatimChar"/>
          <w:rFonts w:ascii="Segoe UI" w:hAnsi="Segoe UI"/>
          <w:color w:val="1E293B"/>
          <w:sz w:val="21"/>
        </w:rPr>
        <w:t xml:space="preserve">n &gt; 0 &amp;&amp; (n &amp; (n - 1)) == 0</w:t>
      </w:r>
      <w:r>
        <w:rPr>
          <w:rFonts w:ascii="Segoe UI" w:hAnsi="Segoe UI"/>
          <w:color w:val="1E293B"/>
          <w:sz w:val="21"/>
        </w:rPr>
        <w:t xml:space="preserve"> </w:t>
      </w:r>
      <w:r>
        <w:rPr>
          <w:rFonts w:ascii="Segoe UI" w:hAnsi="Segoe UI"/>
          <w:color w:val="1E293B"/>
          <w:sz w:val="21"/>
        </w:rPr>
        <w:t xml:space="preserve">trả về</w:t>
      </w:r>
      <w:r>
        <w:rPr>
          <w:rFonts w:ascii="Segoe UI" w:hAnsi="Segoe UI"/>
          <w:color w:val="1E293B"/>
          <w:sz w:val="21"/>
        </w:rPr>
        <w:t xml:space="preserve"> </w:t>
      </w:r>
      <w:r>
        <w:rPr>
          <w:rStyle w:val="VerbatimChar"/>
          <w:rFonts w:ascii="Segoe UI" w:hAnsi="Segoe UI"/>
          <w:color w:val="1E293B"/>
          <w:sz w:val="21"/>
        </w:rPr>
        <w:t xml:space="preserve">true</w:t>
      </w:r>
      <w:r>
        <w:rPr>
          <w:rFonts w:ascii="Segoe UI" w:hAnsi="Segoe UI"/>
          <w:color w:val="1E293B"/>
          <w:sz w:val="21"/>
        </w:rPr>
        <w:t xml:space="preserve"> </w:t>
      </w:r>
      <w:r>
        <w:rPr>
          <w:rFonts w:ascii="Segoe UI" w:hAnsi="Segoe UI"/>
          <w:color w:val="1E293B"/>
          <w:sz w:val="21"/>
        </w:rPr>
        <w:t xml:space="preserve">khi và chỉ khi:</w:t>
      </w:r>
    </w:p>
    <w:p>
      <w:pPr>
        <w:numPr>
          <w:ilvl w:val="0"/>
          <w:numId w:val="1096"/>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Style w:val="VerbatimChar"/>
          <w:rFonts w:ascii="Segoe UI" w:hAnsi="Segoe UI"/>
          <w:color w:val="1E293B"/>
          <w:sz w:val="21"/>
        </w:rPr>
        <w:t xml:space="preserve">n</w:t>
      </w:r>
      <w:r>
        <w:rPr>
          <w:rFonts w:ascii="Segoe UI" w:hAnsi="Segoe UI"/>
          <w:color w:val="1E293B"/>
          <w:sz w:val="21"/>
        </w:rPr>
        <w:t xml:space="preserve"> </w:t>
      </w:r>
      <w:r>
        <w:rPr>
          <w:rFonts w:ascii="Segoe UI" w:hAnsi="Segoe UI"/>
          <w:color w:val="1E293B"/>
          <w:sz w:val="21"/>
        </w:rPr>
        <w:t xml:space="preserve">là một số nguyên chẵn.</w:t>
      </w:r>
    </w:p>
    <w:p>
      <w:pPr>
        <w:numPr>
          <w:ilvl w:val="0"/>
          <w:numId w:val="1096"/>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Style w:val="VerbatimChar"/>
          <w:rFonts w:ascii="Segoe UI" w:hAnsi="Segoe UI"/>
          <w:color w:val="1E293B"/>
          <w:sz w:val="21"/>
        </w:rPr>
        <w:t xml:space="preserve">n</w:t>
      </w:r>
      <w:r>
        <w:rPr>
          <w:rFonts w:ascii="Segoe UI" w:hAnsi="Segoe UI"/>
          <w:color w:val="1E293B"/>
          <w:sz w:val="21"/>
        </w:rPr>
        <w:t xml:space="preserve"> </w:t>
      </w:r>
      <w:r>
        <w:rPr>
          <w:rFonts w:ascii="Segoe UI" w:hAnsi="Segoe UI"/>
          <w:color w:val="1E293B"/>
          <w:sz w:val="21"/>
        </w:rPr>
        <w:t xml:space="preserve">là một lũy thừa của 2 (</w:t>
      </w:r>
      <w:r>
        <w:rPr>
          <w:rStyle w:val="VerbatimChar"/>
          <w:rFonts w:ascii="Segoe UI" w:hAnsi="Segoe UI"/>
          <w:color w:val="1E293B"/>
          <w:sz w:val="21"/>
        </w:rPr>
        <w:t xml:space="preserve">n = 2^k</w:t>
      </w:r>
      <w:r>
        <w:rPr>
          <w:rFonts w:ascii="Segoe UI" w:hAnsi="Segoe UI"/>
          <w:color w:val="1E293B"/>
          <w:sz w:val="21"/>
        </w:rPr>
        <w:t xml:space="preserve"> </w:t>
      </w:r>
      <w:r>
        <w:rPr>
          <w:rFonts w:ascii="Segoe UI" w:hAnsi="Segoe UI"/>
          <w:color w:val="1E293B"/>
          <w:sz w:val="21"/>
        </w:rPr>
        <w:t xml:space="preserve">với</w:t>
      </w:r>
      <w:r>
        <w:rPr>
          <w:rFonts w:ascii="Segoe UI" w:hAnsi="Segoe UI"/>
          <w:color w:val="1E293B"/>
          <w:sz w:val="21"/>
        </w:rPr>
        <w:t xml:space="preserve"> </w:t>
      </w:r>
      <w:r>
        <w:rPr>
          <w:rStyle w:val="VerbatimChar"/>
          <w:rFonts w:ascii="Segoe UI" w:hAnsi="Segoe UI"/>
          <w:color w:val="1E293B"/>
          <w:sz w:val="21"/>
        </w:rPr>
        <w:t xml:space="preserve">k &gt;= 0</w:t>
      </w:r>
      <w:r>
        <w:rPr>
          <w:rFonts w:ascii="Segoe UI" w:hAnsi="Segoe UI"/>
          <w:color w:val="1E293B"/>
          <w:sz w:val="21"/>
        </w:rPr>
        <w:t xml:space="preserve">).</w:t>
      </w:r>
    </w:p>
    <w:p>
      <w:pPr>
        <w:numPr>
          <w:ilvl w:val="0"/>
          <w:numId w:val="1096"/>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Style w:val="VerbatimChar"/>
          <w:rFonts w:ascii="Segoe UI" w:hAnsi="Segoe UI"/>
          <w:color w:val="1E293B"/>
          <w:sz w:val="21"/>
        </w:rPr>
        <w:t xml:space="preserve">n</w:t>
      </w:r>
      <w:r>
        <w:rPr>
          <w:rFonts w:ascii="Segoe UI" w:hAnsi="Segoe UI"/>
          <w:color w:val="1E293B"/>
          <w:sz w:val="21"/>
        </w:rPr>
        <w:t xml:space="preserve"> </w:t>
      </w:r>
      <w:r>
        <w:rPr>
          <w:rFonts w:ascii="Segoe UI" w:hAnsi="Segoe UI"/>
          <w:color w:val="1E293B"/>
          <w:sz w:val="21"/>
        </w:rPr>
        <w:t xml:space="preserve">là một số nguyên tố.</w:t>
      </w:r>
    </w:p>
    <w:p>
      <w:pPr>
        <w:numPr>
          <w:ilvl w:val="0"/>
          <w:numId w:val="1096"/>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Style w:val="VerbatimChar"/>
          <w:rFonts w:ascii="Segoe UI" w:hAnsi="Segoe UI"/>
          <w:color w:val="1E293B"/>
          <w:sz w:val="21"/>
        </w:rPr>
        <w:t xml:space="preserve">n</w:t>
      </w:r>
      <w:r>
        <w:rPr>
          <w:rFonts w:ascii="Segoe UI" w:hAnsi="Segoe UI"/>
          <w:color w:val="1E293B"/>
          <w:sz w:val="21"/>
        </w:rPr>
        <w:t xml:space="preserve"> </w:t>
      </w:r>
      <w:r>
        <w:rPr>
          <w:rFonts w:ascii="Segoe UI" w:hAnsi="Segoe UI"/>
          <w:color w:val="1E293B"/>
          <w:sz w:val="21"/>
        </w:rPr>
        <w:t xml:space="preserve">chia hết cho 4.</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Một lũy thừa của 2 có dạng</w:t>
      </w:r>
      <w:r>
        <w:rPr>
          <w:rFonts w:ascii="Segoe UI" w:hAnsi="Segoe UI"/>
          <w:color w:val="1E293B"/>
          <w:sz w:val="21"/>
        </w:rPr>
        <w:t xml:space="preserve"> </w:t>
      </w:r>
      <w:r>
        <w:rPr>
          <w:rStyle w:val="VerbatimChar"/>
          <w:rFonts w:ascii="Segoe UI" w:hAnsi="Segoe UI"/>
          <w:color w:val="1E293B"/>
          <w:sz w:val="21"/>
        </w:rPr>
        <w:t xml:space="preserve">100...0_2</w:t>
      </w:r>
      <w:r>
        <w:rPr>
          <w:rFonts w:ascii="Segoe UI" w:hAnsi="Segoe UI"/>
          <w:color w:val="1E293B"/>
          <w:sz w:val="21"/>
        </w:rPr>
        <w:t xml:space="preserve">, khi trừ 1 sẽ thành</w:t>
      </w:r>
      <w:r>
        <w:rPr>
          <w:rFonts w:ascii="Segoe UI" w:hAnsi="Segoe UI"/>
          <w:color w:val="1E293B"/>
          <w:sz w:val="21"/>
        </w:rPr>
        <w:t xml:space="preserve"> </w:t>
      </w:r>
      <w:r>
        <w:rPr>
          <w:rStyle w:val="VerbatimChar"/>
          <w:rFonts w:ascii="Segoe UI" w:hAnsi="Segoe UI"/>
          <w:color w:val="1E293B"/>
          <w:sz w:val="21"/>
        </w:rPr>
        <w:t xml:space="preserve">011...1_2</w:t>
      </w:r>
      <w:r>
        <w:rPr>
          <w:rFonts w:ascii="Segoe UI" w:hAnsi="Segoe UI"/>
          <w:color w:val="1E293B"/>
          <w:sz w:val="21"/>
        </w:rPr>
        <w:t xml:space="preserve">. Phép AND giữa hai số này bằng đúng 0.</w:t>
      </w:r>
    </w:p>
    <w:bookmarkEnd w:id="192"/>
    <w:bookmarkStart w:id="193" w:name="câu-6-đếm-bit-1-builtin"/>
    <w:p>
      <w:pPr>
        <w:pStyle w:val="Heading4"/>
        <w:keepNext/>
        <w:spacing w:before="240" w:after="80"/>
      </w:pPr>
      <w:r>
        <w:rPr>
          <w:rFonts w:ascii="Segoe UI" w:hAnsi="Segoe UI"/>
          <w:b/>
          <w:color w:val="334155"/>
          <w:sz w:val="21"/>
        </w:rPr>
        <w:t xml:space="preserve">Câu 6 (Đếm bit 1 — Builtin):</w:t>
      </w:r>
    </w:p>
    <w:p>
      <w:pPr>
        <w:pStyle w:val="FirstParagraph"/>
        <w:spacing w:line="300" w:lineRule="auto" w:after="120"/>
      </w:pPr>
      <w:r>
        <w:rPr>
          <w:rFonts w:ascii="Segoe UI" w:hAnsi="Segoe UI"/>
          <w:color w:val="1E293B"/>
          <w:sz w:val="21"/>
        </w:rPr>
        <w:t xml:space="preserve">Để đếm số lượng bit 1 của một số nguyên 64-bit</w:t>
      </w:r>
      <w:r>
        <w:rPr>
          <w:rFonts w:ascii="Segoe UI" w:hAnsi="Segoe UI"/>
          <w:color w:val="1E293B"/>
          <w:sz w:val="21"/>
        </w:rPr>
        <w:t xml:space="preserve"> </w:t>
      </w:r>
      <w:r>
        <w:rPr>
          <w:rStyle w:val="VerbatimChar"/>
          <w:rFonts w:ascii="Segoe UI" w:hAnsi="Segoe UI"/>
          <w:color w:val="1E293B"/>
          <w:sz w:val="21"/>
        </w:rPr>
        <w:t xml:space="preserve">long long x</w:t>
      </w:r>
      <w:r>
        <w:rPr>
          <w:rFonts w:ascii="Segoe UI" w:hAnsi="Segoe UI"/>
          <w:color w:val="1E293B"/>
          <w:sz w:val="21"/>
        </w:rPr>
        <w:t xml:space="preserve"> </w:t>
      </w:r>
      <w:r>
        <w:rPr>
          <w:rFonts w:ascii="Segoe UI" w:hAnsi="Segoe UI"/>
          <w:color w:val="1E293B"/>
          <w:sz w:val="21"/>
        </w:rPr>
        <w:t xml:space="preserve">trong thời gian</w:t>
      </w:r>
      <w:r>
        <w:rPr>
          <w:rFonts w:ascii="Segoe UI" w:hAnsi="Segoe UI"/>
          <w:color w:val="1E293B"/>
          <w:sz w:val="21"/>
        </w:rPr>
        <w:t xml:space="preserve"> </w:t>
      </w:r>
      <m:oMath>
        <m:r>
          <m:rPr>
            <m:scr m:val="script"/>
            <m:sty m:val="p"/>
          </m:rPr>
          <m:t>O</m:t>
        </m:r>
        <m:r>
          <m:rPr>
            <m:sty m:val="p"/>
          </m:rPr>
          <m:t>(</m:t>
        </m:r>
        <m:r>
          <m:t>1</m:t>
        </m:r>
        <m:r>
          <m:rPr>
            <m:sty m:val="p"/>
          </m:rPr>
          <m:t>)</m:t>
        </m:r>
      </m:oMath>
      <w:r>
        <w:rPr>
          <w:rFonts w:ascii="Segoe UI" w:hAnsi="Segoe UI"/>
          <w:color w:val="1E293B"/>
          <w:sz w:val="21"/>
        </w:rPr>
        <w:t xml:space="preserve">, hàm nào sau đây là chuẩn xác nhất?</w:t>
      </w:r>
    </w:p>
    <w:p>
      <w:pPr>
        <w:numPr>
          <w:ilvl w:val="0"/>
          <w:numId w:val="1097"/>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Style w:val="VerbatimChar"/>
          <w:rFonts w:ascii="Segoe UI" w:hAnsi="Segoe UI"/>
          <w:color w:val="1E293B"/>
          <w:sz w:val="21"/>
        </w:rPr>
        <w:t xml:space="preserve">__builtin_popcount(x)</w:t>
      </w:r>
    </w:p>
    <w:p>
      <w:pPr>
        <w:numPr>
          <w:ilvl w:val="0"/>
          <w:numId w:val="1097"/>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Style w:val="VerbatimChar"/>
          <w:rFonts w:ascii="Segoe UI" w:hAnsi="Segoe UI"/>
          <w:color w:val="1E293B"/>
          <w:sz w:val="21"/>
        </w:rPr>
        <w:t xml:space="preserve">__builtin_popcountll(x)</w:t>
      </w:r>
    </w:p>
    <w:p>
      <w:pPr>
        <w:numPr>
          <w:ilvl w:val="0"/>
          <w:numId w:val="1097"/>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Style w:val="VerbatimChar"/>
          <w:rFonts w:ascii="Segoe UI" w:hAnsi="Segoe UI"/>
          <w:color w:val="1E293B"/>
          <w:sz w:val="21"/>
        </w:rPr>
        <w:t xml:space="preserve">__builtin_ctzll(x)</w:t>
      </w:r>
    </w:p>
    <w:p>
      <w:pPr>
        <w:numPr>
          <w:ilvl w:val="0"/>
          <w:numId w:val="1097"/>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Style w:val="VerbatimChar"/>
          <w:rFonts w:ascii="Segoe UI" w:hAnsi="Segoe UI"/>
          <w:color w:val="1E293B"/>
          <w:sz w:val="21"/>
        </w:rPr>
        <w:t xml:space="preserve">__builtin_clzll(x)</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Với kiểu</w:t>
      </w:r>
      <w:r>
        <w:rPr>
          <w:rFonts w:ascii="Segoe UI" w:hAnsi="Segoe UI"/>
          <w:color w:val="1E293B"/>
          <w:sz w:val="21"/>
        </w:rPr>
        <w:t xml:space="preserve"> </w:t>
      </w:r>
      <w:r>
        <w:rPr>
          <w:rStyle w:val="VerbatimChar"/>
          <w:rFonts w:ascii="Segoe UI" w:hAnsi="Segoe UI"/>
          <w:color w:val="1E293B"/>
          <w:sz w:val="21"/>
        </w:rPr>
        <w:t xml:space="preserve">long long</w:t>
      </w:r>
      <w:r>
        <w:rPr>
          <w:rFonts w:ascii="Segoe UI" w:hAnsi="Segoe UI"/>
          <w:color w:val="1E293B"/>
          <w:sz w:val="21"/>
        </w:rPr>
        <w:t xml:space="preserve"> </w:t>
      </w:r>
      <w:r>
        <w:rPr>
          <w:rFonts w:ascii="Segoe UI" w:hAnsi="Segoe UI"/>
          <w:color w:val="1E293B"/>
          <w:sz w:val="21"/>
        </w:rPr>
        <w:t xml:space="preserve">64-bit, bắt buộc phải dùng phiên bản có hậu tố</w:t>
      </w:r>
      <w:r>
        <w:rPr>
          <w:rFonts w:ascii="Segoe UI" w:hAnsi="Segoe UI"/>
          <w:color w:val="1E293B"/>
          <w:sz w:val="21"/>
        </w:rPr>
        <w:t xml:space="preserve"> </w:t>
      </w:r>
      <w:r>
        <w:rPr>
          <w:rStyle w:val="VerbatimChar"/>
          <w:rFonts w:ascii="Segoe UI" w:hAnsi="Segoe UI"/>
          <w:color w:val="1E293B"/>
          <w:sz w:val="21"/>
        </w:rPr>
        <w:t xml:space="preserve">ll</w:t>
      </w:r>
      <w:r>
        <w:rPr>
          <w:rFonts w:ascii="Segoe UI" w:hAnsi="Segoe UI"/>
          <w:color w:val="1E293B"/>
          <w:sz w:val="21"/>
        </w:rPr>
        <w:t xml:space="preserve"> </w:t>
      </w:r>
      <w:r>
        <w:rPr>
          <w:rFonts w:ascii="Segoe UI" w:hAnsi="Segoe UI"/>
          <w:color w:val="1E293B"/>
          <w:sz w:val="21"/>
        </w:rPr>
        <w:t xml:space="preserve">là</w:t>
      </w:r>
      <w:r>
        <w:rPr>
          <w:rFonts w:ascii="Segoe UI" w:hAnsi="Segoe UI"/>
          <w:color w:val="1E293B"/>
          <w:sz w:val="21"/>
        </w:rPr>
        <w:t xml:space="preserve"> </w:t>
      </w:r>
      <w:r>
        <w:rPr>
          <w:rStyle w:val="VerbatimChar"/>
          <w:rFonts w:ascii="Segoe UI" w:hAnsi="Segoe UI"/>
          <w:color w:val="1E293B"/>
          <w:sz w:val="21"/>
        </w:rPr>
        <w:t xml:space="preserve">__builtin_popcountll</w:t>
      </w:r>
      <w:r>
        <w:rPr>
          <w:rFonts w:ascii="Segoe UI" w:hAnsi="Segoe UI"/>
          <w:color w:val="1E293B"/>
          <w:sz w:val="21"/>
        </w:rPr>
        <w:t xml:space="preserve">. Phiên bản không có</w:t>
      </w:r>
      <w:r>
        <w:rPr>
          <w:rFonts w:ascii="Segoe UI" w:hAnsi="Segoe UI"/>
          <w:color w:val="1E293B"/>
          <w:sz w:val="21"/>
        </w:rPr>
        <w:t xml:space="preserve"> </w:t>
      </w:r>
      <w:r>
        <w:rPr>
          <w:rStyle w:val="VerbatimChar"/>
          <w:rFonts w:ascii="Segoe UI" w:hAnsi="Segoe UI"/>
          <w:color w:val="1E293B"/>
          <w:sz w:val="21"/>
        </w:rPr>
        <w:t xml:space="preserve">ll</w:t>
      </w:r>
      <w:r>
        <w:rPr>
          <w:rFonts w:ascii="Segoe UI" w:hAnsi="Segoe UI"/>
          <w:color w:val="1E293B"/>
          <w:sz w:val="21"/>
        </w:rPr>
        <w:t xml:space="preserve"> </w:t>
      </w:r>
      <w:r>
        <w:rPr>
          <w:rFonts w:ascii="Segoe UI" w:hAnsi="Segoe UI"/>
          <w:color w:val="1E293B"/>
          <w:sz w:val="21"/>
        </w:rPr>
        <w:t xml:space="preserve">chỉ đếm 32 bit thấp.</w:t>
      </w:r>
    </w:p>
    <w:bookmarkEnd w:id="193"/>
    <w:bookmarkStart w:id="194" w:name="câu-7-không-gian-tập-con-complexity"/>
    <w:p>
      <w:pPr>
        <w:pStyle w:val="Heading4"/>
        <w:keepNext/>
        <w:spacing w:before="240" w:after="80"/>
      </w:pPr>
      <w:r>
        <w:rPr>
          <w:rFonts w:ascii="Segoe UI" w:hAnsi="Segoe UI"/>
          <w:b/>
          <w:color w:val="334155"/>
          <w:sz w:val="21"/>
        </w:rPr>
        <w:t xml:space="preserve">Câu 7 (Không gian tập con — Complexity):</w:t>
      </w:r>
    </w:p>
    <w:p>
      <w:pPr>
        <w:pStyle w:val="FirstParagraph"/>
        <w:spacing w:line="300" w:lineRule="auto" w:after="120"/>
      </w:pPr>
      <w:r>
        <w:rPr>
          <w:rFonts w:ascii="Segoe UI" w:hAnsi="Segoe UI"/>
          <w:color w:val="1E293B"/>
          <w:sz w:val="21"/>
        </w:rPr>
        <w:t xml:space="preserve">Một tập hợp có</w:t>
      </w:r>
      <w:r>
        <w:rPr>
          <w:rFonts w:ascii="Segoe UI" w:hAnsi="Segoe UI"/>
          <w:color w:val="1E293B"/>
          <w:sz w:val="21"/>
        </w:rPr>
        <w:t xml:space="preserve"> </w:t>
      </w:r>
      <w:r>
        <w:rPr>
          <w:rStyle w:val="VerbatimChar"/>
          <w:rFonts w:ascii="Segoe UI" w:hAnsi="Segoe UI"/>
          <w:color w:val="1E293B"/>
          <w:sz w:val="21"/>
        </w:rPr>
        <w:t xml:space="preserve">N = 20</w:t>
      </w:r>
      <w:r>
        <w:rPr>
          <w:rFonts w:ascii="Segoe UI" w:hAnsi="Segoe UI"/>
          <w:color w:val="1E293B"/>
          <w:sz w:val="21"/>
        </w:rPr>
        <w:t xml:space="preserve"> </w:t>
      </w:r>
      <w:r>
        <w:rPr>
          <w:rFonts w:ascii="Segoe UI" w:hAnsi="Segoe UI"/>
          <w:color w:val="1E293B"/>
          <w:sz w:val="21"/>
        </w:rPr>
        <w:t xml:space="preserve">phần tử. Số lượng tập con được sinh ra bởi mặt nạ bit là bao nhiêu và thời gian duyệt vét cạn có chạy kịp</w:t>
      </w:r>
      <w:r>
        <w:rPr>
          <w:rFonts w:ascii="Segoe UI" w:hAnsi="Segoe UI"/>
          <w:color w:val="1E293B"/>
          <w:sz w:val="21"/>
        </w:rPr>
        <w:t xml:space="preserve"> </w:t>
      </w:r>
      <w:r>
        <w:rPr>
          <w:rStyle w:val="VerbatimChar"/>
          <w:rFonts w:ascii="Segoe UI" w:hAnsi="Segoe UI"/>
          <w:color w:val="1E293B"/>
          <w:sz w:val="21"/>
        </w:rPr>
        <w:t xml:space="preserve">1</w:t>
      </w:r>
      <w:r>
        <w:rPr>
          <w:rFonts w:ascii="Segoe UI" w:hAnsi="Segoe UI"/>
          <w:color w:val="1E293B"/>
          <w:sz w:val="21"/>
        </w:rPr>
        <w:t xml:space="preserve"> </w:t>
      </w:r>
      <w:r>
        <w:rPr>
          <w:rFonts w:ascii="Segoe UI" w:hAnsi="Segoe UI"/>
          <w:color w:val="1E293B"/>
          <w:sz w:val="21"/>
        </w:rPr>
        <w:t xml:space="preserve">giây không?</w:t>
      </w:r>
    </w:p>
    <w:p>
      <w:pPr>
        <w:numPr>
          <w:ilvl w:val="0"/>
          <w:numId w:val="1098"/>
        </w:numPr>
        <w:spacing w:line="300" w:lineRule="auto" w:after="120"/>
      </w:pPr>
      <w:r>
        <w:rPr>
          <w:rFonts w:ascii="Segoe UI" w:hAnsi="Segoe UI"/>
          <w:b/>
          <w:bCs/>
          <w:color w:val="1E293B"/>
          <w:sz w:val="21"/>
        </w:rPr>
        <w:t xml:space="preserve">A.</w:t>
      </w:r>
      <w:r>
        <w:rPr>
          <w:rFonts w:ascii="Segoe UI" w:hAnsi="Segoe UI"/>
          <w:color w:val="1E293B"/>
          <w:sz w:val="21"/>
        </w:rPr>
        <w:t xml:space="preserve"> </w:t>
      </w:r>
      <m:oMath>
        <m:sSup>
          <m:e>
            <m:r>
              <m:t>20</m:t>
            </m:r>
          </m:e>
          <m:sup>
            <m:r>
              <m:t>2</m:t>
            </m:r>
          </m:sup>
        </m:sSup>
        <m:r>
          <m:rPr>
            <m:sty m:val="p"/>
          </m:rPr>
          <m:t>=</m:t>
        </m:r>
        <m:r>
          <m:t>400</m:t>
        </m:r>
      </m:oMath>
      <w:r>
        <w:rPr>
          <w:rFonts w:ascii="Segoe UI" w:hAnsi="Segoe UI"/>
          <w:color w:val="1E293B"/>
          <w:sz w:val="21"/>
        </w:rPr>
        <w:t xml:space="preserve"> </w:t>
      </w:r>
      <w:r>
        <w:rPr>
          <w:rFonts w:ascii="Segoe UI" w:hAnsi="Segoe UI"/>
          <w:color w:val="1E293B"/>
          <w:sz w:val="21"/>
        </w:rPr>
        <w:t xml:space="preserve">tập con, chạy kịp.</w:t>
      </w:r>
    </w:p>
    <w:p>
      <w:pPr>
        <w:numPr>
          <w:ilvl w:val="0"/>
          <w:numId w:val="1098"/>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m:oMath>
        <m:sSup>
          <m:e>
            <m:r>
              <m:t>2</m:t>
            </m:r>
          </m:e>
          <m:sup>
            <m:r>
              <m:t>20</m:t>
            </m:r>
          </m:sup>
        </m:sSup>
        <m:r>
          <m:rPr>
            <m:sty m:val="p"/>
          </m:rPr>
          <m:t>=</m:t>
        </m:r>
        <m:r>
          <m:t>1</m:t>
        </m:r>
        <m:r>
          <m:rPr>
            <m:sty m:val="p"/>
          </m:rPr>
          <m:t>,</m:t>
        </m:r>
        <m:r>
          <m:t>048</m:t>
        </m:r>
        <m:r>
          <m:rPr>
            <m:sty m:val="p"/>
          </m:rPr>
          <m:t>,</m:t>
        </m:r>
        <m:r>
          <m:t>576</m:t>
        </m:r>
      </m:oMath>
      <w:r>
        <w:rPr>
          <w:rFonts w:ascii="Segoe UI" w:hAnsi="Segoe UI"/>
          <w:color w:val="1E293B"/>
          <w:sz w:val="21"/>
        </w:rPr>
        <w:t xml:space="preserve"> </w:t>
      </w:r>
      <w:r>
        <w:rPr>
          <w:rFonts w:ascii="Segoe UI" w:hAnsi="Segoe UI"/>
          <w:color w:val="1E293B"/>
          <w:sz w:val="21"/>
        </w:rPr>
        <w:t xml:space="preserve">tập con, chạy mất khoảng</w:t>
      </w:r>
      <w:r>
        <w:rPr>
          <w:rFonts w:ascii="Segoe UI" w:hAnsi="Segoe UI"/>
          <w:color w:val="1E293B"/>
          <w:sz w:val="21"/>
        </w:rPr>
        <w:t xml:space="preserve"> </w:t>
      </w:r>
      <w:r>
        <w:rPr>
          <w:rStyle w:val="VerbatimChar"/>
          <w:rFonts w:ascii="Segoe UI" w:hAnsi="Segoe UI"/>
          <w:color w:val="1E293B"/>
          <w:sz w:val="21"/>
        </w:rPr>
        <w:t xml:space="preserve">0.01</w:t>
      </w:r>
      <w:r>
        <w:rPr>
          <w:rFonts w:ascii="Segoe UI" w:hAnsi="Segoe UI"/>
          <w:color w:val="1E293B"/>
          <w:sz w:val="21"/>
        </w:rPr>
        <w:t xml:space="preserve"> </w:t>
      </w:r>
      <w:r>
        <w:rPr>
          <w:rFonts w:ascii="Segoe UI" w:hAnsi="Segoe UI"/>
          <w:color w:val="1E293B"/>
          <w:sz w:val="21"/>
        </w:rPr>
        <w:t xml:space="preserve">giây, hoàn toàn kịp thời gian</w:t>
      </w:r>
      <w:r>
        <w:rPr>
          <w:rFonts w:ascii="Segoe UI" w:hAnsi="Segoe UI"/>
          <w:color w:val="1E293B"/>
          <w:sz w:val="21"/>
        </w:rPr>
        <w:t xml:space="preserve"> </w:t>
      </w:r>
      <w:r>
        <w:rPr>
          <w:rStyle w:val="VerbatimChar"/>
          <w:rFonts w:ascii="Segoe UI" w:hAnsi="Segoe UI"/>
          <w:color w:val="1E293B"/>
          <w:sz w:val="21"/>
        </w:rPr>
        <w:t xml:space="preserve">1</w:t>
      </w:r>
      <w:r>
        <w:rPr>
          <w:rFonts w:ascii="Segoe UI" w:hAnsi="Segoe UI"/>
          <w:color w:val="1E293B"/>
          <w:sz w:val="21"/>
        </w:rPr>
        <w:t xml:space="preserve"> </w:t>
      </w:r>
      <w:r>
        <w:rPr>
          <w:rFonts w:ascii="Segoe UI" w:hAnsi="Segoe UI"/>
          <w:color w:val="1E293B"/>
          <w:sz w:val="21"/>
        </w:rPr>
        <w:t xml:space="preserve">giây.</w:t>
      </w:r>
    </w:p>
    <w:p>
      <w:pPr>
        <w:numPr>
          <w:ilvl w:val="0"/>
          <w:numId w:val="1098"/>
        </w:numPr>
        <w:spacing w:line="300" w:lineRule="auto" w:after="120"/>
      </w:pPr>
      <w:r>
        <w:rPr>
          <w:rFonts w:ascii="Segoe UI" w:hAnsi="Segoe UI"/>
          <w:b/>
          <w:bCs/>
          <w:color w:val="1E293B"/>
          <w:sz w:val="21"/>
        </w:rPr>
        <w:t xml:space="preserve">C.</w:t>
      </w:r>
      <w:r>
        <w:rPr>
          <w:rFonts w:ascii="Segoe UI" w:hAnsi="Segoe UI"/>
          <w:color w:val="1E293B"/>
          <w:sz w:val="21"/>
        </w:rPr>
        <w:t xml:space="preserve"> </w:t>
      </w:r>
      <m:oMath>
        <m:r>
          <m:t>20</m:t>
        </m:r>
        <m:r>
          <m:rPr>
            <m:sty m:val="p"/>
          </m:rPr>
          <m:t>!</m:t>
        </m:r>
        <m:r>
          <m:rPr>
            <m:sty m:val="p"/>
          </m:rPr>
          <m:t>≈</m:t>
        </m:r>
        <m:r>
          <m:t>2.4</m:t>
        </m:r>
        <m:r>
          <m:rPr>
            <m:sty m:val="p"/>
          </m:rPr>
          <m:t>×</m:t>
        </m:r>
        <m:sSup>
          <m:e>
            <m:r>
              <m:t>10</m:t>
            </m:r>
          </m:e>
          <m:sup>
            <m:r>
              <m:t>18</m:t>
            </m:r>
          </m:sup>
        </m:sSup>
      </m:oMath>
      <w:r>
        <w:rPr>
          <w:rFonts w:ascii="Segoe UI" w:hAnsi="Segoe UI"/>
          <w:color w:val="1E293B"/>
          <w:sz w:val="21"/>
        </w:rPr>
        <w:t xml:space="preserve"> </w:t>
      </w:r>
      <w:r>
        <w:rPr>
          <w:rFonts w:ascii="Segoe UI" w:hAnsi="Segoe UI"/>
          <w:color w:val="1E293B"/>
          <w:sz w:val="21"/>
        </w:rPr>
        <w:t xml:space="preserve">tập con, bị quá thời gian.</w:t>
      </w:r>
    </w:p>
    <w:p>
      <w:pPr>
        <w:numPr>
          <w:ilvl w:val="0"/>
          <w:numId w:val="1098"/>
        </w:numPr>
        <w:spacing w:line="300" w:lineRule="auto" w:after="120"/>
      </w:pPr>
      <w:r>
        <w:rPr>
          <w:rFonts w:ascii="Segoe UI" w:hAnsi="Segoe UI"/>
          <w:b/>
          <w:bCs/>
          <w:color w:val="1E293B"/>
          <w:sz w:val="21"/>
        </w:rPr>
        <w:t xml:space="preserve">D.</w:t>
      </w:r>
      <w:r>
        <w:rPr>
          <w:rFonts w:ascii="Segoe UI" w:hAnsi="Segoe UI"/>
          <w:color w:val="1E293B"/>
          <w:sz w:val="21"/>
        </w:rPr>
        <w:t xml:space="preserve"> </w:t>
      </w:r>
      <m:oMath>
        <m:sSup>
          <m:e>
            <m:r>
              <m:t>2</m:t>
            </m:r>
          </m:e>
          <m:sup>
            <m:r>
              <m:t>20</m:t>
            </m:r>
          </m:sup>
        </m:sSup>
        <m:r>
          <m:rPr>
            <m:sty m:val="p"/>
          </m:rPr>
          <m:t>≈</m:t>
        </m:r>
        <m:sSup>
          <m:e>
            <m:r>
              <m:t>10</m:t>
            </m:r>
          </m:e>
          <m:sup>
            <m:r>
              <m:t>9</m:t>
            </m:r>
          </m:sup>
        </m:sSup>
      </m:oMath>
      <w:r>
        <w:rPr>
          <w:rFonts w:ascii="Segoe UI" w:hAnsi="Segoe UI"/>
          <w:color w:val="1E293B"/>
          <w:sz w:val="21"/>
        </w:rPr>
        <w:t xml:space="preserve"> </w:t>
      </w:r>
      <w:r>
        <w:rPr>
          <w:rFonts w:ascii="Segoe UI" w:hAnsi="Segoe UI"/>
          <w:color w:val="1E293B"/>
          <w:sz w:val="21"/>
        </w:rPr>
        <w:t xml:space="preserve">tập con, bị quá thời gian.</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Mỗi phần tử có 2 lựa chọn (chọn hoặc không)</w:t>
      </w:r>
      <w:r>
        <w:rPr>
          <w:rFonts w:ascii="Segoe UI" w:hAnsi="Segoe UI"/>
          <w:color w:val="1E293B"/>
          <w:sz w:val="21"/>
        </w:rPr>
        <w:t xml:space="preserve"> </w:t>
      </w:r>
      <w:r>
        <w:rPr>
          <w:rStyle w:val="VerbatimChar"/>
          <w:rFonts w:ascii="Segoe UI" w:hAnsi="Segoe UI"/>
          <w:color w:val="1E293B"/>
          <w:sz w:val="21"/>
        </w:rPr>
        <w:t xml:space="preserve">implies 2^20 ≈ 1.05 * 10^6</w:t>
      </w:r>
      <w:r>
        <w:rPr>
          <w:rFonts w:ascii="Segoe UI" w:hAnsi="Segoe UI"/>
          <w:color w:val="1E293B"/>
          <w:sz w:val="21"/>
        </w:rPr>
        <w:t xml:space="preserve"> </w:t>
      </w:r>
      <w:r>
        <w:rPr>
          <w:rFonts w:ascii="Segoe UI" w:hAnsi="Segoe UI"/>
          <w:color w:val="1E293B"/>
          <w:sz w:val="21"/>
        </w:rPr>
        <w:t xml:space="preserve">trạng thái. Vòng lặp</w:t>
      </w:r>
      <w:r>
        <w:rPr>
          <w:rFonts w:ascii="Segoe UI" w:hAnsi="Segoe UI"/>
          <w:color w:val="1E293B"/>
          <w:sz w:val="21"/>
        </w:rPr>
        <w:t xml:space="preserve"> </w:t>
      </w:r>
      <m:oMath>
        <m:sSup>
          <m:e>
            <m:r>
              <m:t>10</m:t>
            </m:r>
          </m:e>
          <m:sup>
            <m:r>
              <m:t>6</m:t>
            </m:r>
          </m:sup>
        </m:sSup>
      </m:oMath>
      <w:r>
        <w:rPr>
          <w:rFonts w:ascii="Segoe UI" w:hAnsi="Segoe UI"/>
          <w:color w:val="1E293B"/>
          <w:sz w:val="21"/>
        </w:rPr>
        <w:t xml:space="preserve"> </w:t>
      </w:r>
      <w:r>
        <w:rPr>
          <w:rFonts w:ascii="Segoe UI" w:hAnsi="Segoe UI"/>
          <w:color w:val="1E293B"/>
          <w:sz w:val="21"/>
        </w:rPr>
        <w:t xml:space="preserve">chạy dưới</w:t>
      </w:r>
      <w:r>
        <w:rPr>
          <w:rFonts w:ascii="Segoe UI" w:hAnsi="Segoe UI"/>
          <w:color w:val="1E293B"/>
          <w:sz w:val="21"/>
        </w:rPr>
        <w:t xml:space="preserve"> </w:t>
      </w:r>
      <w:r>
        <w:rPr>
          <w:rStyle w:val="VerbatimChar"/>
          <w:rFonts w:ascii="Segoe UI" w:hAnsi="Segoe UI"/>
          <w:color w:val="1E293B"/>
          <w:sz w:val="21"/>
        </w:rPr>
        <w:t xml:space="preserve">0.02</w:t>
      </w:r>
      <w:r>
        <w:rPr>
          <w:rFonts w:ascii="Segoe UI" w:hAnsi="Segoe UI"/>
          <w:color w:val="1E293B"/>
          <w:sz w:val="21"/>
        </w:rPr>
        <w:t xml:space="preserve"> </w:t>
      </w:r>
      <w:r>
        <w:rPr>
          <w:rFonts w:ascii="Segoe UI" w:hAnsi="Segoe UI"/>
          <w:color w:val="1E293B"/>
          <w:sz w:val="21"/>
        </w:rPr>
        <w:t xml:space="preserve">giây trong C++.</w:t>
      </w:r>
    </w:p>
    <w:bookmarkEnd w:id="194"/>
    <w:bookmarkStart w:id="195" w:name="câu-8-tìm-phần-tử-đơn-lẻ-xor-application"/>
    <w:p>
      <w:pPr>
        <w:pStyle w:val="Heading4"/>
        <w:keepNext/>
        <w:spacing w:before="240" w:after="80"/>
      </w:pPr>
      <w:r>
        <w:rPr>
          <w:rFonts w:ascii="Segoe UI" w:hAnsi="Segoe UI"/>
          <w:b/>
          <w:color w:val="334155"/>
          <w:sz w:val="21"/>
        </w:rPr>
        <w:t xml:space="preserve">Câu 8 (Tìm phần tử đơn lẻ — XOR Application):</w:t>
      </w:r>
    </w:p>
    <w:p>
      <w:pPr>
        <w:pStyle w:val="FirstParagraph"/>
        <w:spacing w:line="300" w:lineRule="auto" w:after="120"/>
      </w:pPr>
      <w:r>
        <w:rPr>
          <w:rFonts w:ascii="Segoe UI" w:hAnsi="Segoe UI"/>
          <w:color w:val="1E293B"/>
          <w:sz w:val="21"/>
        </w:rPr>
        <w:t xml:space="preserve">Cho mảng gồm</w:t>
      </w:r>
      <w:r>
        <w:rPr>
          <w:rFonts w:ascii="Segoe UI" w:hAnsi="Segoe UI"/>
          <w:color w:val="1E293B"/>
          <w:sz w:val="21"/>
        </w:rPr>
        <w:t xml:space="preserve"> </w:t>
      </w:r>
      <w:r>
        <w:rPr>
          <w:rStyle w:val="VerbatimChar"/>
          <w:rFonts w:ascii="Segoe UI" w:hAnsi="Segoe UI"/>
          <w:color w:val="1E293B"/>
          <w:sz w:val="21"/>
        </w:rPr>
        <w:t xml:space="preserve">2N + 1</w:t>
      </w:r>
      <w:r>
        <w:rPr>
          <w:rFonts w:ascii="Segoe UI" w:hAnsi="Segoe UI"/>
          <w:color w:val="1E293B"/>
          <w:sz w:val="21"/>
        </w:rPr>
        <w:t xml:space="preserve"> </w:t>
      </w:r>
      <w:r>
        <w:rPr>
          <w:rFonts w:ascii="Segoe UI" w:hAnsi="Segoe UI"/>
          <w:color w:val="1E293B"/>
          <w:sz w:val="21"/>
        </w:rPr>
        <w:t xml:space="preserve">số nguyên, trong đó có đúng một số xuất hiện 1 lần, tất cả các số còn lại đều xuất hiện đúng 2 lần. Thuật toán tìm số xuất hiện 1 lần tối ưu nhất là gì?</w:t>
      </w:r>
    </w:p>
    <w:p>
      <w:pPr>
        <w:numPr>
          <w:ilvl w:val="0"/>
          <w:numId w:val="1099"/>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Dùng 2 vòng lặp lồng nhau</w:t>
      </w:r>
      <w:r>
        <w:rPr>
          <w:rFonts w:ascii="Segoe UI" w:hAnsi="Segoe UI"/>
          <w:color w:val="1E293B"/>
          <w:sz w:val="21"/>
        </w:rPr>
        <w:t xml:space="preserve"> </w:t>
      </w:r>
      <m:oMath>
        <m:r>
          <m:rPr>
            <m:scr m:val="script"/>
            <m:sty m:val="p"/>
          </m:rPr>
          <m:t>O</m:t>
        </m:r>
        <m:r>
          <m:rPr>
            <m:sty m:val="p"/>
          </m:rPr>
          <m:t>(</m:t>
        </m:r>
        <m:sSup>
          <m:e>
            <m:r>
              <m:t>N</m:t>
            </m:r>
          </m:e>
          <m:sup>
            <m:r>
              <m:t>2</m:t>
            </m:r>
          </m:sup>
        </m:sSup>
        <m:r>
          <m:rPr>
            <m:sty m:val="p"/>
          </m:rPr>
          <m:t>)</m:t>
        </m:r>
      </m:oMath>
      <w:r>
        <w:rPr>
          <w:rFonts w:ascii="Segoe UI" w:hAnsi="Segoe UI"/>
          <w:color w:val="1E293B"/>
          <w:sz w:val="21"/>
        </w:rPr>
        <w:t xml:space="preserve">.</w:t>
      </w:r>
    </w:p>
    <w:p>
      <w:pPr>
        <w:numPr>
          <w:ilvl w:val="0"/>
          <w:numId w:val="1099"/>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color w:val="1E293B"/>
          <w:sz w:val="21"/>
        </w:rPr>
        <w:t xml:space="preserve">Sắp xếp mảng mất</w:t>
      </w:r>
      <w:r>
        <w:rPr>
          <w:rFonts w:ascii="Segoe UI" w:hAnsi="Segoe UI"/>
          <w:color w:val="1E293B"/>
          <w:sz w:val="21"/>
        </w:rPr>
        <w:t xml:space="preserve"> </w:t>
      </w:r>
      <m:oMath>
        <m:r>
          <m:rPr>
            <m:scr m:val="script"/>
            <m:sty m:val="p"/>
          </m:rPr>
          <m:t>O</m:t>
        </m:r>
        <m:r>
          <m:rPr>
            <m:sty m:val="p"/>
          </m:rPr>
          <m:t>(</m:t>
        </m:r>
        <m:r>
          <m:t>N</m:t>
        </m:r>
        <m:r>
          <m:rPr>
            <m:sty m:val="p"/>
          </m:rPr>
          <m:t>log</m:t>
        </m:r>
        <m:r>
          <m:t>N</m:t>
        </m:r>
        <m:r>
          <m:rPr>
            <m:sty m:val="p"/>
          </m:rPr>
          <m:t>)</m:t>
        </m:r>
      </m:oMath>
      <w:r>
        <w:rPr>
          <w:rFonts w:ascii="Segoe UI" w:hAnsi="Segoe UI"/>
          <w:color w:val="1E293B"/>
          <w:sz w:val="21"/>
        </w:rPr>
        <w:t xml:space="preserve">.</w:t>
      </w:r>
    </w:p>
    <w:p>
      <w:pPr>
        <w:numPr>
          <w:ilvl w:val="0"/>
          <w:numId w:val="1099"/>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Tính XOR tất cả các phần tử trong mảng trong</w:t>
      </w:r>
      <w:r>
        <w:rPr>
          <w:rFonts w:ascii="Segoe UI" w:hAnsi="Segoe UI"/>
          <w:color w:val="1E293B"/>
          <w:sz w:val="21"/>
        </w:rPr>
        <w:t xml:space="preserve"> </w:t>
      </w:r>
      <m:oMath>
        <m:r>
          <m:rPr>
            <m:scr m:val="script"/>
            <m:sty m:val="p"/>
          </m:rPr>
          <m:t>O</m:t>
        </m:r>
        <m:r>
          <m:rPr>
            <m:sty m:val="p"/>
          </m:rPr>
          <m:t>(</m:t>
        </m:r>
        <m:r>
          <m:t>N</m:t>
        </m:r>
        <m:r>
          <m:rPr>
            <m:sty m:val="p"/>
          </m:rPr>
          <m:t>)</m:t>
        </m:r>
      </m:oMath>
      <w:r>
        <w:rPr>
          <w:rFonts w:ascii="Segoe UI" w:hAnsi="Segoe UI"/>
          <w:color w:val="1E293B"/>
          <w:sz w:val="21"/>
        </w:rPr>
        <w:t xml:space="preserve"> </w:t>
      </w:r>
      <w:r>
        <w:rPr>
          <w:rFonts w:ascii="Segoe UI" w:hAnsi="Segoe UI"/>
          <w:color w:val="1E293B"/>
          <w:sz w:val="21"/>
        </w:rPr>
        <w:t xml:space="preserve">thời gian và</w:t>
      </w:r>
      <w:r>
        <w:rPr>
          <w:rFonts w:ascii="Segoe UI" w:hAnsi="Segoe UI"/>
          <w:color w:val="1E293B"/>
          <w:sz w:val="21"/>
        </w:rPr>
        <w:t xml:space="preserve"> </w:t>
      </w:r>
      <m:oMath>
        <m:r>
          <m:rPr>
            <m:scr m:val="script"/>
            <m:sty m:val="p"/>
          </m:rPr>
          <m:t>O</m:t>
        </m:r>
        <m:r>
          <m:rPr>
            <m:sty m:val="p"/>
          </m:rPr>
          <m:t>(</m:t>
        </m:r>
        <m:r>
          <m:t>1</m:t>
        </m:r>
        <m:r>
          <m:rPr>
            <m:sty m:val="p"/>
          </m:rPr>
          <m:t>)</m:t>
        </m:r>
      </m:oMath>
      <w:r>
        <w:rPr>
          <w:rFonts w:ascii="Segoe UI" w:hAnsi="Segoe UI"/>
          <w:color w:val="1E293B"/>
          <w:sz w:val="21"/>
        </w:rPr>
        <w:t xml:space="preserve"> </w:t>
      </w:r>
      <w:r>
        <w:rPr>
          <w:rFonts w:ascii="Segoe UI" w:hAnsi="Segoe UI"/>
          <w:color w:val="1E293B"/>
          <w:sz w:val="21"/>
        </w:rPr>
        <w:t xml:space="preserve">bộ nhớ.</w:t>
      </w:r>
    </w:p>
    <w:p>
      <w:pPr>
        <w:numPr>
          <w:ilvl w:val="0"/>
          <w:numId w:val="1099"/>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Dùng bảng băm đếm tần suất.</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Các cặp số giống nhau khi XOR với nhau sẽ triệt tiêu về 0 (</w:t>
      </w:r>
      <w:r>
        <w:rPr>
          <w:rStyle w:val="VerbatimChar"/>
          <w:rFonts w:ascii="Segoe UI" w:hAnsi="Segoe UI"/>
          <w:color w:val="1E293B"/>
          <w:sz w:val="21"/>
        </w:rPr>
        <w:t xml:space="preserve">x XOR x = 0</w:t>
      </w:r>
      <w:r>
        <w:rPr>
          <w:rFonts w:ascii="Segoe UI" w:hAnsi="Segoe UI"/>
          <w:color w:val="1E293B"/>
          <w:sz w:val="21"/>
        </w:rPr>
        <w:t xml:space="preserve">). Kết quả XOR của toàn bộ mảng chính là số xuất hiện 1 lần duy nhất.</w:t>
      </w:r>
    </w:p>
    <w:bookmarkEnd w:id="195"/>
    <w:bookmarkStart w:id="196" w:name="câu-9-bẫy-dịch-bit-64-bit-64-bit-shift"/>
    <w:p>
      <w:pPr>
        <w:pStyle w:val="Heading4"/>
        <w:keepNext/>
        <w:spacing w:before="240" w:after="80"/>
      </w:pPr>
      <w:r>
        <w:rPr>
          <w:rFonts w:ascii="Segoe UI" w:hAnsi="Segoe UI"/>
          <w:b/>
          <w:color w:val="334155"/>
          <w:sz w:val="21"/>
        </w:rPr>
        <w:t xml:space="preserve">Câu 9 (Bẫy dịch bit 64-bit — 64-bit Shift):</w:t>
      </w:r>
    </w:p>
    <w:p>
      <w:pPr>
        <w:pStyle w:val="FirstParagraph"/>
        <w:spacing w:line="300" w:lineRule="auto" w:after="120"/>
      </w:pPr>
      <w:r>
        <w:rPr>
          <w:rFonts w:ascii="Segoe UI" w:hAnsi="Segoe UI"/>
          <w:color w:val="1E293B"/>
          <w:sz w:val="21"/>
        </w:rPr>
        <w:t xml:space="preserve">Đoạn code</w:t>
      </w:r>
      <w:r>
        <w:rPr>
          <w:rFonts w:ascii="Segoe UI" w:hAnsi="Segoe UI"/>
          <w:color w:val="1E293B"/>
          <w:sz w:val="21"/>
        </w:rPr>
        <w:t xml:space="preserve"> </w:t>
      </w:r>
      <w:r>
        <w:rPr>
          <w:rStyle w:val="VerbatimChar"/>
          <w:rFonts w:ascii="Segoe UI" w:hAnsi="Segoe UI"/>
          <w:color w:val="1E293B"/>
          <w:sz w:val="21"/>
        </w:rPr>
        <w:t xml:space="preserve">long long mask = 1 &lt;&lt; 40;</w:t>
      </w:r>
      <w:r>
        <w:rPr>
          <w:rFonts w:ascii="Segoe UI" w:hAnsi="Segoe UI"/>
          <w:color w:val="1E293B"/>
          <w:sz w:val="21"/>
        </w:rPr>
        <w:t xml:space="preserve"> </w:t>
      </w:r>
      <w:r>
        <w:rPr>
          <w:rFonts w:ascii="Segoe UI" w:hAnsi="Segoe UI"/>
          <w:color w:val="1E293B"/>
          <w:sz w:val="21"/>
        </w:rPr>
        <w:t xml:space="preserve">sẽ gây ra lỗi gì trong C++?</w:t>
      </w:r>
    </w:p>
    <w:p>
      <w:pPr>
        <w:numPr>
          <w:ilvl w:val="0"/>
          <w:numId w:val="1100"/>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Lỗi biên dịch không thể dịch bit.</w:t>
      </w:r>
    </w:p>
    <w:p>
      <w:pPr>
        <w:numPr>
          <w:ilvl w:val="0"/>
          <w:numId w:val="1100"/>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Tràn số nguyên 32-bit (vì số</w:t>
      </w:r>
      <w:r>
        <w:rPr>
          <w:rFonts w:ascii="Segoe UI" w:hAnsi="Segoe UI"/>
          <w:color w:val="1E293B"/>
          <w:sz w:val="21"/>
        </w:rPr>
        <w:t xml:space="preserve"> </w:t>
      </w:r>
      <w:r>
        <w:rPr>
          <w:rStyle w:val="VerbatimChar"/>
          <w:rFonts w:ascii="Segoe UI" w:hAnsi="Segoe UI"/>
          <w:color w:val="1E293B"/>
          <w:sz w:val="21"/>
        </w:rPr>
        <w:t xml:space="preserve">1</w:t>
      </w:r>
      <w:r>
        <w:rPr>
          <w:rFonts w:ascii="Segoe UI" w:hAnsi="Segoe UI"/>
          <w:color w:val="1E293B"/>
          <w:sz w:val="21"/>
        </w:rPr>
        <w:t xml:space="preserve"> </w:t>
      </w:r>
      <w:r>
        <w:rPr>
          <w:rFonts w:ascii="Segoe UI" w:hAnsi="Segoe UI"/>
          <w:color w:val="1E293B"/>
          <w:sz w:val="21"/>
        </w:rPr>
        <w:t xml:space="preserve">mặc định là</w:t>
      </w:r>
      <w:r>
        <w:rPr>
          <w:rFonts w:ascii="Segoe UI" w:hAnsi="Segoe UI"/>
          <w:color w:val="1E293B"/>
          <w:sz w:val="21"/>
        </w:rPr>
        <w:t xml:space="preserve"> </w:t>
      </w:r>
      <w:r>
        <w:rPr>
          <w:rStyle w:val="VerbatimChar"/>
          <w:rFonts w:ascii="Segoe UI" w:hAnsi="Segoe UI"/>
          <w:color w:val="1E293B"/>
          <w:sz w:val="21"/>
        </w:rPr>
        <w:t xml:space="preserve">int</w:t>
      </w:r>
      <w:r>
        <w:rPr>
          <w:rFonts w:ascii="Segoe UI" w:hAnsi="Segoe UI"/>
          <w:color w:val="1E293B"/>
          <w:sz w:val="21"/>
        </w:rPr>
        <w:t xml:space="preserve">), dẫn đến kết quả sai hoặc hành vi không xác định (Undefined Behavior).</w:t>
      </w:r>
    </w:p>
    <w:p>
      <w:pPr>
        <w:numPr>
          <w:ilvl w:val="0"/>
          <w:numId w:val="1100"/>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Lỗi tràn bộ nhớ RAM.</w:t>
      </w:r>
    </w:p>
    <w:p>
      <w:pPr>
        <w:numPr>
          <w:ilvl w:val="0"/>
          <w:numId w:val="1100"/>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Tự động ép kiểu thành 64-bit mà không có lỗi gì.</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Hằng số</w:t>
      </w:r>
      <w:r>
        <w:rPr>
          <w:rFonts w:ascii="Segoe UI" w:hAnsi="Segoe UI"/>
          <w:color w:val="1E293B"/>
          <w:sz w:val="21"/>
        </w:rPr>
        <w:t xml:space="preserve"> </w:t>
      </w:r>
      <w:r>
        <w:rPr>
          <w:rStyle w:val="VerbatimChar"/>
          <w:rFonts w:ascii="Segoe UI" w:hAnsi="Segoe UI"/>
          <w:color w:val="1E293B"/>
          <w:sz w:val="21"/>
        </w:rPr>
        <w:t xml:space="preserve">1</w:t>
      </w:r>
      <w:r>
        <w:rPr>
          <w:rFonts w:ascii="Segoe UI" w:hAnsi="Segoe UI"/>
          <w:color w:val="1E293B"/>
          <w:sz w:val="21"/>
        </w:rPr>
        <w:t xml:space="preserve"> </w:t>
      </w:r>
      <w:r>
        <w:rPr>
          <w:rFonts w:ascii="Segoe UI" w:hAnsi="Segoe UI"/>
          <w:color w:val="1E293B"/>
          <w:sz w:val="21"/>
        </w:rPr>
        <w:t xml:space="preserve">mang kiểu</w:t>
      </w:r>
      <w:r>
        <w:rPr>
          <w:rFonts w:ascii="Segoe UI" w:hAnsi="Segoe UI"/>
          <w:color w:val="1E293B"/>
          <w:sz w:val="21"/>
        </w:rPr>
        <w:t xml:space="preserve"> </w:t>
      </w:r>
      <w:r>
        <w:rPr>
          <w:rStyle w:val="VerbatimChar"/>
          <w:rFonts w:ascii="Segoe UI" w:hAnsi="Segoe UI"/>
          <w:color w:val="1E293B"/>
          <w:sz w:val="21"/>
        </w:rPr>
        <w:t xml:space="preserve">int</w:t>
      </w:r>
      <w:r>
        <w:rPr>
          <w:rFonts w:ascii="Segoe UI" w:hAnsi="Segoe UI"/>
          <w:color w:val="1E293B"/>
          <w:sz w:val="21"/>
        </w:rPr>
        <w:t xml:space="preserve"> </w:t>
      </w:r>
      <w:r>
        <w:rPr>
          <w:rFonts w:ascii="Segoe UI" w:hAnsi="Segoe UI"/>
          <w:color w:val="1E293B"/>
          <w:sz w:val="21"/>
        </w:rPr>
        <w:t xml:space="preserve">32-bit, không thể dịch 40 vị trí. Bắt buộc phải viết</w:t>
      </w:r>
      <w:r>
        <w:rPr>
          <w:rFonts w:ascii="Segoe UI" w:hAnsi="Segoe UI"/>
          <w:color w:val="1E293B"/>
          <w:sz w:val="21"/>
        </w:rPr>
        <w:t xml:space="preserve"> </w:t>
      </w:r>
      <w:r>
        <w:rPr>
          <w:rStyle w:val="VerbatimChar"/>
          <w:rFonts w:ascii="Segoe UI" w:hAnsi="Segoe UI"/>
          <w:color w:val="1E293B"/>
          <w:sz w:val="21"/>
        </w:rPr>
        <w:t xml:space="preserve">1LL &lt;&lt; 40</w:t>
      </w:r>
      <w:r>
        <w:rPr>
          <w:rFonts w:ascii="Segoe UI" w:hAnsi="Segoe UI"/>
          <w:color w:val="1E293B"/>
          <w:sz w:val="21"/>
        </w:rPr>
        <w:t xml:space="preserve">.</w:t>
      </w:r>
    </w:p>
    <w:bookmarkEnd w:id="196"/>
    <w:bookmarkStart w:id="197" w:name="câu-10-duyệt-submask-advanced-technique"/>
    <w:p>
      <w:pPr>
        <w:pStyle w:val="Heading4"/>
        <w:keepNext/>
        <w:spacing w:before="240" w:after="80"/>
      </w:pPr>
      <w:r>
        <w:rPr>
          <w:rFonts w:ascii="Segoe UI" w:hAnsi="Segoe UI"/>
          <w:b/>
          <w:color w:val="334155"/>
          <w:sz w:val="21"/>
        </w:rPr>
        <w:t xml:space="preserve">Câu 10 (Duyệt Submask — Advanced Technique):</w:t>
      </w:r>
    </w:p>
    <w:p>
      <w:pPr>
        <w:pStyle w:val="FirstParagraph"/>
        <w:spacing w:line="300" w:lineRule="auto" w:after="120"/>
      </w:pPr>
      <w:r>
        <w:rPr>
          <w:rFonts w:ascii="Segoe UI" w:hAnsi="Segoe UI"/>
          <w:color w:val="1E293B"/>
          <w:sz w:val="21"/>
        </w:rPr>
        <w:t xml:space="preserve">Vòng lặp</w:t>
      </w:r>
      <w:r>
        <w:rPr>
          <w:rFonts w:ascii="Segoe UI" w:hAnsi="Segoe UI"/>
          <w:color w:val="1E293B"/>
          <w:sz w:val="21"/>
        </w:rPr>
        <w:t xml:space="preserve"> </w:t>
      </w:r>
      <w:r>
        <w:rPr>
          <w:rStyle w:val="VerbatimChar"/>
          <w:rFonts w:ascii="Segoe UI" w:hAnsi="Segoe UI"/>
          <w:color w:val="1E293B"/>
          <w:sz w:val="21"/>
        </w:rPr>
        <w:t xml:space="preserve">for (int sub = mask; sub &gt; 0; sub = (sub - 1) &amp; mask)</w:t>
      </w:r>
      <w:r>
        <w:rPr>
          <w:rFonts w:ascii="Segoe UI" w:hAnsi="Segoe UI"/>
          <w:color w:val="1E293B"/>
          <w:sz w:val="21"/>
        </w:rPr>
        <w:t xml:space="preserve"> </w:t>
      </w:r>
      <w:r>
        <w:rPr>
          <w:rFonts w:ascii="Segoe UI" w:hAnsi="Segoe UI"/>
          <w:color w:val="1E293B"/>
          <w:sz w:val="21"/>
        </w:rPr>
        <w:t xml:space="preserve">dùng để làm gì?</w:t>
      </w:r>
    </w:p>
    <w:p>
      <w:pPr>
        <w:numPr>
          <w:ilvl w:val="0"/>
          <w:numId w:val="1101"/>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Duyệt tất cả các số từ</w:t>
      </w:r>
      <w:r>
        <w:rPr>
          <w:rFonts w:ascii="Segoe UI" w:hAnsi="Segoe UI"/>
          <w:color w:val="1E293B"/>
          <w:sz w:val="21"/>
        </w:rPr>
        <w:t xml:space="preserve"> </w:t>
      </w:r>
      <w:r>
        <w:rPr>
          <w:rStyle w:val="VerbatimChar"/>
          <w:rFonts w:ascii="Segoe UI" w:hAnsi="Segoe UI"/>
          <w:color w:val="1E293B"/>
          <w:sz w:val="21"/>
        </w:rPr>
        <w:t xml:space="preserve">mask</w:t>
      </w:r>
      <w:r>
        <w:rPr>
          <w:rFonts w:ascii="Segoe UI" w:hAnsi="Segoe UI"/>
          <w:color w:val="1E293B"/>
          <w:sz w:val="21"/>
        </w:rPr>
        <w:t xml:space="preserve"> </w:t>
      </w:r>
      <w:r>
        <w:rPr>
          <w:rFonts w:ascii="Segoe UI" w:hAnsi="Segoe UI"/>
          <w:color w:val="1E293B"/>
          <w:sz w:val="21"/>
        </w:rPr>
        <w:t xml:space="preserve">về 1.</w:t>
      </w:r>
    </w:p>
    <w:p>
      <w:pPr>
        <w:numPr>
          <w:ilvl w:val="0"/>
          <w:numId w:val="1101"/>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Duyệt chính xác và đầy đủ tất cả các tập con thực sự (Submasks) của</w:t>
      </w:r>
      <w:r>
        <w:rPr>
          <w:rFonts w:ascii="Segoe UI" w:hAnsi="Segoe UI"/>
          <w:color w:val="1E293B"/>
          <w:sz w:val="21"/>
        </w:rPr>
        <w:t xml:space="preserve"> </w:t>
      </w:r>
      <w:r>
        <w:rPr>
          <w:rStyle w:val="VerbatimChar"/>
          <w:rFonts w:ascii="Segoe UI" w:hAnsi="Segoe UI"/>
          <w:color w:val="1E293B"/>
          <w:sz w:val="21"/>
        </w:rPr>
        <w:t xml:space="preserve">mask</w:t>
      </w:r>
      <w:r>
        <w:rPr>
          <w:rFonts w:ascii="Segoe UI" w:hAnsi="Segoe UI"/>
          <w:color w:val="1E293B"/>
          <w:sz w:val="21"/>
        </w:rPr>
        <w:t xml:space="preserve"> </w:t>
      </w:r>
      <w:r>
        <w:rPr>
          <w:rFonts w:ascii="Segoe UI" w:hAnsi="Segoe UI"/>
          <w:color w:val="1E293B"/>
          <w:sz w:val="21"/>
        </w:rPr>
        <w:t xml:space="preserve">mà không duyệt thừa bất kỳ trạng thái nào khác.</w:t>
      </w:r>
    </w:p>
    <w:p>
      <w:pPr>
        <w:numPr>
          <w:ilvl w:val="0"/>
          <w:numId w:val="1101"/>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Xóa tất cả các bit 1 của</w:t>
      </w:r>
      <w:r>
        <w:rPr>
          <w:rFonts w:ascii="Segoe UI" w:hAnsi="Segoe UI"/>
          <w:color w:val="1E293B"/>
          <w:sz w:val="21"/>
        </w:rPr>
        <w:t xml:space="preserve"> </w:t>
      </w:r>
      <w:r>
        <w:rPr>
          <w:rStyle w:val="VerbatimChar"/>
          <w:rFonts w:ascii="Segoe UI" w:hAnsi="Segoe UI"/>
          <w:color w:val="1E293B"/>
          <w:sz w:val="21"/>
        </w:rPr>
        <w:t xml:space="preserve">mask</w:t>
      </w:r>
      <w:r>
        <w:rPr>
          <w:rFonts w:ascii="Segoe UI" w:hAnsi="Segoe UI"/>
          <w:color w:val="1E293B"/>
          <w:sz w:val="21"/>
        </w:rPr>
        <w:t xml:space="preserve">.</w:t>
      </w:r>
    </w:p>
    <w:p>
      <w:pPr>
        <w:numPr>
          <w:ilvl w:val="0"/>
          <w:numId w:val="1101"/>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Đếm số lượng bit 0 của</w:t>
      </w:r>
      <w:r>
        <w:rPr>
          <w:rFonts w:ascii="Segoe UI" w:hAnsi="Segoe UI"/>
          <w:color w:val="1E293B"/>
          <w:sz w:val="21"/>
        </w:rPr>
        <w:t xml:space="preserve"> </w:t>
      </w:r>
      <w:r>
        <w:rPr>
          <w:rStyle w:val="VerbatimChar"/>
          <w:rFonts w:ascii="Segoe UI" w:hAnsi="Segoe UI"/>
          <w:color w:val="1E293B"/>
          <w:sz w:val="21"/>
        </w:rPr>
        <w:t xml:space="preserve">mask</w:t>
      </w:r>
      <w:r>
        <w:rPr>
          <w:rFonts w:ascii="Segoe UI" w:hAnsi="Segoe UI"/>
          <w:color w:val="1E293B"/>
          <w:sz w:val="21"/>
        </w:rPr>
        <w:t xml:space="preserve">.</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Đây là kỹ thuật kinh điển trong quy hoạch động Bitmask để sinh tất cả các tập con của một mặt nạ bit trong</w:t>
      </w:r>
      <w:r>
        <w:rPr>
          <w:rFonts w:ascii="Segoe UI" w:hAnsi="Segoe UI"/>
          <w:color w:val="1E293B"/>
          <w:sz w:val="21"/>
        </w:rPr>
        <w:t xml:space="preserve"> </w:t>
      </w:r>
      <w:r>
        <w:rPr>
          <w:rStyle w:val="VerbatimChar"/>
          <w:rFonts w:ascii="Segoe UI" w:hAnsi="Segoe UI"/>
          <w:color w:val="1E293B"/>
          <w:sz w:val="21"/>
        </w:rPr>
        <w:t xml:space="preserve">O(3^N)</w:t>
      </w:r>
      <w:r>
        <w:rPr>
          <w:rFonts w:ascii="Segoe UI" w:hAnsi="Segoe UI"/>
          <w:color w:val="1E293B"/>
          <w:sz w:val="21"/>
        </w:rPr>
        <w:t xml:space="preserve"> </w:t>
      </w:r>
      <w:r>
        <w:rPr>
          <w:rFonts w:ascii="Segoe UI" w:hAnsi="Segoe UI"/>
          <w:color w:val="1E293B"/>
          <w:sz w:val="21"/>
        </w:rPr>
        <w:t xml:space="preserve">tổng thời gian cho toàn bộ các mask.</w:t>
      </w:r>
    </w:p>
    <w:bookmarkEnd w:id="197"/>
    <w:bookmarkStart w:id="198" w:name="X6b4a5294c4493c63a17aa07afe2e3f2169a4f9a"/>
    <w:p>
      <w:pPr>
        <w:pStyle w:val="Heading4"/>
        <w:keepNext/>
        <w:spacing w:before="240" w:after="80"/>
      </w:pPr>
      <w:r>
        <w:rPr>
          <w:rFonts w:ascii="Segoe UI" w:hAnsi="Segoe UI"/>
          <w:b/>
          <w:color w:val="334155"/>
          <w:sz w:val="21"/>
        </w:rPr>
        <w:t xml:space="preserve">Câu 11 (Cặp tổng lũy thừa của 2 — Power of 2 Pairs):</w:t>
      </w:r>
    </w:p>
    <w:p>
      <w:pPr>
        <w:pStyle w:val="FirstParagraph"/>
        <w:spacing w:line="300" w:lineRule="auto" w:after="120"/>
      </w:pPr>
      <w:r>
        <w:rPr>
          <w:rFonts w:ascii="Segoe UI" w:hAnsi="Segoe UI"/>
          <w:color w:val="1E293B"/>
          <w:sz w:val="21"/>
        </w:rPr>
        <w:t xml:space="preserve">Cho</w:t>
      </w:r>
      <w:r>
        <w:rPr>
          <w:rFonts w:ascii="Segoe UI" w:hAnsi="Segoe UI"/>
          <w:color w:val="1E293B"/>
          <w:sz w:val="21"/>
        </w:rPr>
        <w:t xml:space="preserve"> </w:t>
      </w:r>
      <m:oMath>
        <m:sSub>
          <m:e>
            <m:r>
              <m:t>A</m:t>
            </m:r>
          </m:e>
          <m:sub>
            <m:r>
              <m:t>i</m:t>
            </m:r>
          </m:sub>
        </m:sSub>
        <m:r>
          <m:rPr>
            <m:sty m:val="p"/>
          </m:rPr>
          <m:t>≤</m:t>
        </m:r>
        <m:sSup>
          <m:e>
            <m:r>
              <m:t>10</m:t>
            </m:r>
          </m:e>
          <m:sup>
            <m:r>
              <m:t>9</m:t>
            </m:r>
          </m:sup>
        </m:sSup>
      </m:oMath>
      <w:r>
        <w:rPr>
          <w:rFonts w:ascii="Segoe UI" w:hAnsi="Segoe UI"/>
          <w:color w:val="1E293B"/>
          <w:sz w:val="21"/>
        </w:rPr>
        <w:t xml:space="preserve">. Để đếm số cặp</w:t>
      </w:r>
      <w:r>
        <w:rPr>
          <w:rFonts w:ascii="Segoe UI" w:hAnsi="Segoe UI"/>
          <w:color w:val="1E293B"/>
          <w:sz w:val="21"/>
        </w:rPr>
        <w:t xml:space="preserve"> </w:t>
      </w:r>
      <w:r>
        <w:rPr>
          <w:rStyle w:val="VerbatimChar"/>
          <w:rFonts w:ascii="Segoe UI" w:hAnsi="Segoe UI"/>
          <w:color w:val="1E293B"/>
          <w:sz w:val="21"/>
        </w:rPr>
        <w:t xml:space="preserve">A_i + A_j = 2^k</w:t>
      </w:r>
      <w:r>
        <w:rPr>
          <w:rFonts w:ascii="Segoe UI" w:hAnsi="Segoe UI"/>
          <w:color w:val="1E293B"/>
          <w:sz w:val="21"/>
        </w:rPr>
        <w:t xml:space="preserve">, tại sao ta chỉ cần lặp tối đa</w:t>
      </w:r>
      <w:r>
        <w:rPr>
          <w:rFonts w:ascii="Segoe UI" w:hAnsi="Segoe UI"/>
          <w:color w:val="1E293B"/>
          <w:sz w:val="21"/>
        </w:rPr>
        <w:t xml:space="preserve"> </w:t>
      </w:r>
      <w:r>
        <w:rPr>
          <w:rStyle w:val="VerbatimChar"/>
          <w:rFonts w:ascii="Segoe UI" w:hAnsi="Segoe UI"/>
          <w:color w:val="1E293B"/>
          <w:sz w:val="21"/>
        </w:rPr>
        <w:t xml:space="preserve">k</w:t>
      </w:r>
      <w:r>
        <w:rPr>
          <w:rFonts w:ascii="Segoe UI" w:hAnsi="Segoe UI"/>
          <w:color w:val="1E293B"/>
          <w:sz w:val="21"/>
        </w:rPr>
        <w:t xml:space="preserve"> </w:t>
      </w:r>
      <w:r>
        <w:rPr>
          <w:rFonts w:ascii="Segoe UI" w:hAnsi="Segoe UI"/>
          <w:color w:val="1E293B"/>
          <w:sz w:val="21"/>
        </w:rPr>
        <w:t xml:space="preserve">từ</w:t>
      </w:r>
      <w:r>
        <w:rPr>
          <w:rFonts w:ascii="Segoe UI" w:hAnsi="Segoe UI"/>
          <w:color w:val="1E293B"/>
          <w:sz w:val="21"/>
        </w:rPr>
        <w:t xml:space="preserve"> </w:t>
      </w:r>
      <w:r>
        <w:rPr>
          <w:rStyle w:val="VerbatimChar"/>
          <w:rFonts w:ascii="Segoe UI" w:hAnsi="Segoe UI"/>
          <w:color w:val="1E293B"/>
          <w:sz w:val="21"/>
        </w:rPr>
        <w:t xml:space="preserve">1</w:t>
      </w:r>
      <w:r>
        <w:rPr>
          <w:rFonts w:ascii="Segoe UI" w:hAnsi="Segoe UI"/>
          <w:color w:val="1E293B"/>
          <w:sz w:val="21"/>
        </w:rPr>
        <w:t xml:space="preserve"> </w:t>
      </w:r>
      <w:r>
        <w:rPr>
          <w:rFonts w:ascii="Segoe UI" w:hAnsi="Segoe UI"/>
          <w:color w:val="1E293B"/>
          <w:sz w:val="21"/>
        </w:rPr>
        <w:t xml:space="preserve">đến</w:t>
      </w:r>
      <w:r>
        <w:rPr>
          <w:rFonts w:ascii="Segoe UI" w:hAnsi="Segoe UI"/>
          <w:color w:val="1E293B"/>
          <w:sz w:val="21"/>
        </w:rPr>
        <w:t xml:space="preserve"> </w:t>
      </w:r>
      <w:r>
        <w:rPr>
          <w:rStyle w:val="VerbatimChar"/>
          <w:rFonts w:ascii="Segoe UI" w:hAnsi="Segoe UI"/>
          <w:color w:val="1E293B"/>
          <w:sz w:val="21"/>
        </w:rPr>
        <w:t xml:space="preserve">30</w:t>
      </w:r>
      <w:r>
        <w:rPr>
          <w:rFonts w:ascii="Segoe UI" w:hAnsi="Segoe UI"/>
          <w:color w:val="1E293B"/>
          <w:sz w:val="21"/>
        </w:rPr>
        <w:t xml:space="preserve">?</w:t>
      </w:r>
    </w:p>
    <w:p>
      <w:pPr>
        <w:numPr>
          <w:ilvl w:val="0"/>
          <w:numId w:val="1102"/>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Vì kiểu</w:t>
      </w:r>
      <w:r>
        <w:rPr>
          <w:rFonts w:ascii="Segoe UI" w:hAnsi="Segoe UI"/>
          <w:color w:val="1E293B"/>
          <w:sz w:val="21"/>
        </w:rPr>
        <w:t xml:space="preserve"> </w:t>
      </w:r>
      <w:r>
        <w:rPr>
          <w:rStyle w:val="VerbatimChar"/>
          <w:rFonts w:ascii="Segoe UI" w:hAnsi="Segoe UI"/>
          <w:color w:val="1E293B"/>
          <w:sz w:val="21"/>
        </w:rPr>
        <w:t xml:space="preserve">long long</w:t>
      </w:r>
      <w:r>
        <w:rPr>
          <w:rFonts w:ascii="Segoe UI" w:hAnsi="Segoe UI"/>
          <w:color w:val="1E293B"/>
          <w:sz w:val="21"/>
        </w:rPr>
        <w:t xml:space="preserve"> </w:t>
      </w:r>
      <w:r>
        <w:rPr>
          <w:rFonts w:ascii="Segoe UI" w:hAnsi="Segoe UI"/>
          <w:color w:val="1E293B"/>
          <w:sz w:val="21"/>
        </w:rPr>
        <w:t xml:space="preserve">trong C++ chỉ biểu diễn được 30 bit.</w:t>
      </w:r>
    </w:p>
    <w:p>
      <w:pPr>
        <w:numPr>
          <w:ilvl w:val="0"/>
          <w:numId w:val="1102"/>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Vì giá trị tổng lớn nhất của hai số là</w:t>
      </w:r>
      <w:r>
        <w:rPr>
          <w:rFonts w:ascii="Segoe UI" w:hAnsi="Segoe UI"/>
          <w:color w:val="1E293B"/>
          <w:sz w:val="21"/>
        </w:rPr>
        <w:t xml:space="preserve"> </w:t>
      </w:r>
      <w:r>
        <w:rPr>
          <w:rStyle w:val="VerbatimChar"/>
          <w:rFonts w:ascii="Segoe UI" w:hAnsi="Segoe UI"/>
          <w:color w:val="1E293B"/>
          <w:sz w:val="21"/>
        </w:rPr>
        <w:t xml:space="preserve">10^9 + 10^9 = 2 * 10^9 &lt; 2^31</w:t>
      </w:r>
      <w:r>
        <w:rPr>
          <w:rFonts w:ascii="Segoe UI" w:hAnsi="Segoe UI"/>
          <w:color w:val="1E293B"/>
          <w:sz w:val="21"/>
        </w:rPr>
        <w:t xml:space="preserve">, do đó chỉ có tối đa 30 lũy thừa của 2 khả dĩ.</w:t>
      </w:r>
    </w:p>
    <w:p>
      <w:pPr>
        <w:numPr>
          <w:ilvl w:val="0"/>
          <w:numId w:val="1102"/>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Vì số 30 là số nguyên tố.</w:t>
      </w:r>
    </w:p>
    <w:p>
      <w:pPr>
        <w:numPr>
          <w:ilvl w:val="0"/>
          <w:numId w:val="1102"/>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Do thuật toán chỉ kiểm tra các số chẵn.</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Style w:val="VerbatimChar"/>
          <w:rFonts w:ascii="Segoe UI" w:hAnsi="Segoe UI"/>
          <w:color w:val="1E293B"/>
          <w:sz w:val="21"/>
        </w:rPr>
        <w:t xml:space="preserve">A_i + A_j &lt;= 2 * 10^9 &lt; 2^31 ≈ 2.147 * 10^9</w:t>
      </w:r>
      <w:r>
        <w:rPr>
          <w:rFonts w:ascii="Segoe UI" w:hAnsi="Segoe UI"/>
          <w:color w:val="1E293B"/>
          <w:sz w:val="21"/>
        </w:rPr>
        <w:t xml:space="preserve">. Do đó</w:t>
      </w:r>
      <w:r>
        <w:rPr>
          <w:rFonts w:ascii="Segoe UI" w:hAnsi="Segoe UI"/>
          <w:color w:val="1E293B"/>
          <w:sz w:val="21"/>
        </w:rPr>
        <w:t xml:space="preserve"> </w:t>
      </w:r>
      <w:r>
        <w:rPr>
          <w:rStyle w:val="VerbatimChar"/>
          <w:rFonts w:ascii="Segoe UI" w:hAnsi="Segoe UI"/>
          <w:color w:val="1E293B"/>
          <w:sz w:val="21"/>
        </w:rPr>
        <w:t xml:space="preserve">k</w:t>
      </w:r>
      <w:r>
        <w:rPr>
          <w:rFonts w:ascii="Segoe UI" w:hAnsi="Segoe UI"/>
          <w:color w:val="1E293B"/>
          <w:sz w:val="21"/>
        </w:rPr>
        <w:t xml:space="preserve"> </w:t>
      </w:r>
      <w:r>
        <w:rPr>
          <w:rFonts w:ascii="Segoe UI" w:hAnsi="Segoe UI"/>
          <w:color w:val="1E293B"/>
          <w:sz w:val="21"/>
        </w:rPr>
        <w:t xml:space="preserve">chỉ có thể nhận các giá trị từ</w:t>
      </w:r>
      <w:r>
        <w:rPr>
          <w:rFonts w:ascii="Segoe UI" w:hAnsi="Segoe UI"/>
          <w:color w:val="1E293B"/>
          <w:sz w:val="21"/>
        </w:rPr>
        <w:t xml:space="preserve"> </w:t>
      </w:r>
      <w:r>
        <w:rPr>
          <w:rStyle w:val="VerbatimChar"/>
          <w:rFonts w:ascii="Segoe UI" w:hAnsi="Segoe UI"/>
          <w:color w:val="1E293B"/>
          <w:sz w:val="21"/>
        </w:rPr>
        <w:t xml:space="preserve">1 ... 30</w:t>
      </w:r>
      <w:r>
        <w:rPr>
          <w:rFonts w:ascii="Segoe UI" w:hAnsi="Segoe UI"/>
          <w:color w:val="1E293B"/>
          <w:sz w:val="21"/>
        </w:rPr>
        <w:t xml:space="preserve">.</w:t>
      </w:r>
    </w:p>
    <w:bookmarkEnd w:id="198"/>
    <w:bookmarkStart w:id="199" w:name="Xbae68e63aaeb5a74ee47a3fb532c5a7bc90b2e6"/>
    <w:p>
      <w:pPr>
        <w:pStyle w:val="Heading4"/>
        <w:keepNext/>
        <w:spacing w:before="240" w:after="80"/>
      </w:pPr>
      <w:r>
        <w:rPr>
          <w:rFonts w:ascii="Segoe UI" w:hAnsi="Segoe UI"/>
          <w:b/>
          <w:color w:val="334155"/>
          <w:sz w:val="21"/>
        </w:rPr>
        <w:t xml:space="preserve">Câu 12 (Tập độc lập về bit — Bit Independence):</w:t>
      </w:r>
    </w:p>
    <w:p>
      <w:pPr>
        <w:pStyle w:val="FirstParagraph"/>
        <w:spacing w:line="300" w:lineRule="auto" w:after="120"/>
      </w:pPr>
      <w:r>
        <w:rPr>
          <w:rFonts w:ascii="Segoe UI" w:hAnsi="Segoe UI"/>
          <w:color w:val="1E293B"/>
          <w:sz w:val="21"/>
        </w:rPr>
        <w:t xml:space="preserve">Hai số nguyên dương</w:t>
      </w:r>
      <w:r>
        <w:rPr>
          <w:rFonts w:ascii="Segoe UI" w:hAnsi="Segoe UI"/>
          <w:color w:val="1E293B"/>
          <w:sz w:val="21"/>
        </w:rPr>
        <w:t xml:space="preserve"> </w:t>
      </w:r>
      <w:r>
        <w:rPr>
          <w:rStyle w:val="VerbatimChar"/>
          <w:rFonts w:ascii="Segoe UI" w:hAnsi="Segoe UI"/>
          <w:color w:val="1E293B"/>
          <w:sz w:val="21"/>
        </w:rPr>
        <w:t xml:space="preserve">X</w:t>
      </w:r>
      <w:r>
        <w:rPr>
          <w:rFonts w:ascii="Segoe UI" w:hAnsi="Segoe UI"/>
          <w:color w:val="1E293B"/>
          <w:sz w:val="21"/>
        </w:rPr>
        <w:t xml:space="preserve"> </w:t>
      </w:r>
      <w:r>
        <w:rPr>
          <w:rFonts w:ascii="Segoe UI" w:hAnsi="Segoe UI"/>
          <w:color w:val="1E293B"/>
          <w:sz w:val="21"/>
        </w:rPr>
        <w:t xml:space="preserve">và</w:t>
      </w:r>
      <w:r>
        <w:rPr>
          <w:rFonts w:ascii="Segoe UI" w:hAnsi="Segoe UI"/>
          <w:color w:val="1E293B"/>
          <w:sz w:val="21"/>
        </w:rPr>
        <w:t xml:space="preserve"> </w:t>
      </w:r>
      <w:r>
        <w:rPr>
          <w:rStyle w:val="VerbatimChar"/>
          <w:rFonts w:ascii="Segoe UI" w:hAnsi="Segoe UI"/>
          <w:color w:val="1E293B"/>
          <w:sz w:val="21"/>
        </w:rPr>
        <w:t xml:space="preserve">Y</w:t>
      </w:r>
      <w:r>
        <w:rPr>
          <w:rFonts w:ascii="Segoe UI" w:hAnsi="Segoe UI"/>
          <w:color w:val="1E293B"/>
          <w:sz w:val="21"/>
        </w:rPr>
        <w:t xml:space="preserve"> </w:t>
      </w:r>
      <w:r>
        <w:rPr>
          <w:rFonts w:ascii="Segoe UI" w:hAnsi="Segoe UI"/>
          <w:color w:val="1E293B"/>
          <w:sz w:val="21"/>
        </w:rPr>
        <w:t xml:space="preserve">được gọi là độc lập về bit khi biểu thức nào sau đây bằng 0?</w:t>
      </w:r>
    </w:p>
    <w:p>
      <w:pPr>
        <w:numPr>
          <w:ilvl w:val="0"/>
          <w:numId w:val="1103"/>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Style w:val="VerbatimChar"/>
          <w:rFonts w:ascii="Segoe UI" w:hAnsi="Segoe UI"/>
          <w:color w:val="1E293B"/>
          <w:sz w:val="21"/>
        </w:rPr>
        <w:t xml:space="preserve">X XOR Y == 0</w:t>
      </w:r>
      <w:r>
        <w:rPr>
          <w:rFonts w:ascii="Segoe UI" w:hAnsi="Segoe UI"/>
          <w:color w:val="1E293B"/>
          <w:sz w:val="21"/>
        </w:rPr>
        <w:t xml:space="preserve">.</w:t>
      </w:r>
    </w:p>
    <w:p>
      <w:pPr>
        <w:numPr>
          <w:ilvl w:val="0"/>
          <w:numId w:val="1103"/>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Style w:val="VerbatimChar"/>
          <w:rFonts w:ascii="Segoe UI" w:hAnsi="Segoe UI"/>
          <w:color w:val="1E293B"/>
          <w:sz w:val="21"/>
        </w:rPr>
        <w:t xml:space="preserve">X &amp; Y == 0</w:t>
      </w:r>
      <w:r>
        <w:rPr>
          <w:rFonts w:ascii="Segoe UI" w:hAnsi="Segoe UI"/>
          <w:color w:val="1E293B"/>
          <w:sz w:val="21"/>
        </w:rPr>
        <w:t xml:space="preserve"> </w:t>
      </w:r>
      <w:r>
        <w:rPr>
          <w:rFonts w:ascii="Segoe UI" w:hAnsi="Segoe UI"/>
          <w:color w:val="1E293B"/>
          <w:sz w:val="21"/>
        </w:rPr>
        <w:t xml:space="preserve">(hai số không có bất kỳ bit 1 nào nằm ở cùng vị trí).</w:t>
      </w:r>
    </w:p>
    <w:p>
      <w:pPr>
        <w:numPr>
          <w:ilvl w:val="0"/>
          <w:numId w:val="1103"/>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Style w:val="VerbatimChar"/>
          <w:rFonts w:ascii="Segoe UI" w:hAnsi="Segoe UI"/>
          <w:color w:val="1E293B"/>
          <w:sz w:val="21"/>
        </w:rPr>
        <w:t xml:space="preserve">X | Y == 0</w:t>
      </w:r>
      <w:r>
        <w:rPr>
          <w:rFonts w:ascii="Segoe UI" w:hAnsi="Segoe UI"/>
          <w:color w:val="1E293B"/>
          <w:sz w:val="21"/>
        </w:rPr>
        <w:t xml:space="preserve">.</w:t>
      </w:r>
    </w:p>
    <w:p>
      <w:pPr>
        <w:numPr>
          <w:ilvl w:val="0"/>
          <w:numId w:val="1103"/>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Style w:val="VerbatimChar"/>
          <w:rFonts w:ascii="Segoe UI" w:hAnsi="Segoe UI"/>
          <w:color w:val="1E293B"/>
          <w:sz w:val="21"/>
        </w:rPr>
        <w:t xml:space="preserve">X + Y == 0</w:t>
      </w:r>
      <w:r>
        <w:rPr>
          <w:rFonts w:ascii="Segoe UI" w:hAnsi="Segoe UI"/>
          <w:color w:val="1E293B"/>
          <w:sz w:val="21"/>
        </w:rPr>
        <w:t xml:space="preserve">.</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Phép AND kiểm tra các bit trùng nhau.</w:t>
      </w:r>
      <w:r>
        <w:rPr>
          <w:rFonts w:ascii="Segoe UI" w:hAnsi="Segoe UI"/>
          <w:color w:val="1E293B"/>
          <w:sz w:val="21"/>
        </w:rPr>
        <w:t xml:space="preserve"> </w:t>
      </w:r>
      <w:r>
        <w:rPr>
          <w:rStyle w:val="VerbatimChar"/>
          <w:rFonts w:ascii="Segoe UI" w:hAnsi="Segoe UI"/>
          <w:color w:val="1E293B"/>
          <w:sz w:val="21"/>
        </w:rPr>
        <w:t xml:space="preserve">X &amp; Y == 0 iff</w:t>
      </w:r>
      <w:r>
        <w:rPr>
          <w:rFonts w:ascii="Segoe UI" w:hAnsi="Segoe UI"/>
          <w:color w:val="1E293B"/>
          <w:sz w:val="21"/>
        </w:rPr>
        <w:t xml:space="preserve"> </w:t>
      </w:r>
      <w:r>
        <w:rPr>
          <w:rFonts w:ascii="Segoe UI" w:hAnsi="Segoe UI"/>
          <w:color w:val="1E293B"/>
          <w:sz w:val="21"/>
        </w:rPr>
        <w:t xml:space="preserve">không có vị trí bit nào mà cả</w:t>
      </w:r>
      <w:r>
        <w:rPr>
          <w:rFonts w:ascii="Segoe UI" w:hAnsi="Segoe UI"/>
          <w:color w:val="1E293B"/>
          <w:sz w:val="21"/>
        </w:rPr>
        <w:t xml:space="preserve"> </w:t>
      </w:r>
      <w:r>
        <w:rPr>
          <w:rStyle w:val="VerbatimChar"/>
          <w:rFonts w:ascii="Segoe UI" w:hAnsi="Segoe UI"/>
          <w:color w:val="1E293B"/>
          <w:sz w:val="21"/>
        </w:rPr>
        <w:t xml:space="preserve">X</w:t>
      </w:r>
      <w:r>
        <w:rPr>
          <w:rFonts w:ascii="Segoe UI" w:hAnsi="Segoe UI"/>
          <w:color w:val="1E293B"/>
          <w:sz w:val="21"/>
        </w:rPr>
        <w:t xml:space="preserve"> </w:t>
      </w:r>
      <w:r>
        <w:rPr>
          <w:rFonts w:ascii="Segoe UI" w:hAnsi="Segoe UI"/>
          <w:color w:val="1E293B"/>
          <w:sz w:val="21"/>
        </w:rPr>
        <w:t xml:space="preserve">và</w:t>
      </w:r>
      <w:r>
        <w:rPr>
          <w:rFonts w:ascii="Segoe UI" w:hAnsi="Segoe UI"/>
          <w:color w:val="1E293B"/>
          <w:sz w:val="21"/>
        </w:rPr>
        <w:t xml:space="preserve"> </w:t>
      </w:r>
      <w:r>
        <w:rPr>
          <w:rStyle w:val="VerbatimChar"/>
          <w:rFonts w:ascii="Segoe UI" w:hAnsi="Segoe UI"/>
          <w:color w:val="1E293B"/>
          <w:sz w:val="21"/>
        </w:rPr>
        <w:t xml:space="preserve">Y</w:t>
      </w:r>
      <w:r>
        <w:rPr>
          <w:rFonts w:ascii="Segoe UI" w:hAnsi="Segoe UI"/>
          <w:color w:val="1E293B"/>
          <w:sz w:val="21"/>
        </w:rPr>
        <w:t xml:space="preserve"> </w:t>
      </w:r>
      <w:r>
        <w:rPr>
          <w:rFonts w:ascii="Segoe UI" w:hAnsi="Segoe UI"/>
          <w:color w:val="1E293B"/>
          <w:sz w:val="21"/>
        </w:rPr>
        <w:t xml:space="preserve">cùng bằng 1.</w:t>
      </w:r>
    </w:p>
    <w:bookmarkEnd w:id="199"/>
    <w:bookmarkEnd w:id="200"/>
    <w:bookmarkStart w:id="201" w:name="ma-trận-bài-tập-thực-hành-p0-p5-5"/>
    <w:p>
      <w:pPr>
        <w:pStyle w:val="Heading2"/>
        <w:keepNext/>
        <w:spacing w:before="360" w:after="120"/>
      </w:pPr>
      <w:r>
        <w:rPr>
          <w:rFonts w:ascii="Segoe UI" w:hAnsi="Segoe UI"/>
          <w:b/>
          <w:color w:val="0F172A"/>
          <w:sz w:val="26"/>
        </w:rPr>
        <w:t xml:space="preserve">Ma Trận Bài Tập Thực Hành (P0 → P5)</w:t>
      </w:r>
    </w:p>
    <w:tbl>
      <w:tblPr>
        <w:tblStyle w:val="Table"/>
        <w:tblW w:type="pct" w:w="5000"/>
        <w:jc w:val="center"/>
        <w:tblLayout w:type="fixed"/>
        <w:tblLook w:firstRow="1" w:lastRow="0" w:firstColumn="0" w:lastColumn="0" w:noHBand="0" w:noVBand="0" w:val="0020"/>
        <w:tblBorders>
          <w:top w:val="single" w:sz="4" w:space="0" w:color="CBD5E1"/>
          <w:left w:val="none"/>
          <w:bottom w:val="single" w:sz="4" w:space="0" w:color="CBD5E1"/>
          <w:right w:val="none"/>
          <w:insideH w:val="single" w:sz="4" w:space="0" w:color="CBD5E1"/>
          <w:insideV w:val="none"/>
        </w:tblBorders>
      </w:tblPr>
      <w:tblGrid>
        <w:gridCol w:w="429"/>
        <w:gridCol w:w="945"/>
        <w:gridCol w:w="2751"/>
        <w:gridCol w:w="601"/>
        <w:gridCol w:w="1547"/>
        <w:gridCol w:w="2751"/>
      </w:tblGrid>
      <w:tr>
        <w:trPr>
          <w:tblHeader w:val="on"/>
          <w:tblHeader/>
        </w:trPr>
        <w:tc>
          <w:tcPr>
            <w:tcW w:w="429"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STT</w:t>
            </w:r>
          </w:p>
        </w:tc>
        <w:tc>
          <w:tcPr>
            <w:tcW w:w="945"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Mã Bài</w:t>
            </w:r>
          </w:p>
        </w:tc>
        <w:tc>
          <w:tcPr>
            <w:tcW w:w="2751" w:type="dxa"/>
            <w:vAlign w:val="center"/>
            <w:tcMar>
              <w:top w:w="70" w:type="dxa"/>
              <w:bottom w:w="70" w:type="dxa"/>
              <w:left w:w="100" w:type="dxa"/>
              <w:right w:w="100" w:type="dxa"/>
            </w:tcMar>
            <w:shd w:fill="1E3A8A"/>
          </w:tcPr>
          <w:p>
            <w:pPr>
              <w:pStyle w:val="Compact"/>
              <w:spacing w:after="40" w:before="40" w:line="276" w:lineRule="auto"/>
            </w:pPr>
            <w:r>
              <w:rPr>
                <w:rFonts w:ascii="Segoe UI" w:hAnsi="Segoe UI"/>
                <w:b/>
                <w:color w:val="FFFFFF"/>
                <w:sz w:val="19"/>
              </w:rPr>
              <w:t xml:space="preserve">Tên Bài Toán</w:t>
            </w:r>
          </w:p>
        </w:tc>
        <w:tc>
          <w:tcPr>
            <w:tcW w:w="601"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Cấp Độ</w:t>
            </w:r>
          </w:p>
        </w:tc>
        <w:tc>
          <w:tcPr>
            <w:tcW w:w="1547" w:type="dxa"/>
            <w:vAlign w:val="center"/>
            <w:tcMar>
              <w:top w:w="70" w:type="dxa"/>
              <w:bottom w:w="70" w:type="dxa"/>
              <w:left w:w="100" w:type="dxa"/>
              <w:right w:w="100" w:type="dxa"/>
            </w:tcMar>
            <w:shd w:fill="1E3A8A"/>
          </w:tcPr>
          <w:p>
            <w:pPr>
              <w:pStyle w:val="Compact"/>
              <w:spacing w:after="40" w:before="40" w:line="276" w:lineRule="auto"/>
            </w:pPr>
            <w:r>
              <w:rPr>
                <w:rFonts w:ascii="Segoe UI" w:hAnsi="Segoe UI"/>
                <w:b/>
                <w:color w:val="FFFFFF"/>
                <w:sz w:val="19"/>
              </w:rPr>
              <w:t xml:space="preserve">Ràng Buộc Dữ Liệu</w:t>
            </w:r>
          </w:p>
        </w:tc>
        <w:tc>
          <w:tcPr>
            <w:tcW w:w="2751" w:type="dxa"/>
            <w:vAlign w:val="center"/>
            <w:tcMar>
              <w:top w:w="70" w:type="dxa"/>
              <w:bottom w:w="70" w:type="dxa"/>
              <w:left w:w="100" w:type="dxa"/>
              <w:right w:w="100" w:type="dxa"/>
            </w:tcMar>
            <w:shd w:fill="1E3A8A"/>
          </w:tcPr>
          <w:p>
            <w:pPr>
              <w:pStyle w:val="Compact"/>
              <w:spacing w:after="40" w:before="40" w:line="276" w:lineRule="auto"/>
            </w:pPr>
            <w:r>
              <w:rPr>
                <w:rFonts w:ascii="Segoe UI" w:hAnsi="Segoe UI"/>
                <w:b/>
                <w:color w:val="FFFFFF"/>
                <w:sz w:val="19"/>
              </w:rPr>
              <w:t xml:space="preserve">Mục Tiêu Rèn Luyện</w:t>
            </w:r>
          </w:p>
        </w:tc>
      </w:tr>
      <w:tr>
        <w:tc>
          <w:tcPr>
            <w:tcW w:w="429"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sz w:val="18"/>
              </w:rPr>
              <w:t xml:space="preserve">01</w:t>
            </w:r>
          </w:p>
        </w:tc>
        <w:tc>
          <w:tcPr>
            <w:tcW w:w="945"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CPPB-BIT-01</w:t>
            </w:r>
          </w:p>
        </w:tc>
        <w:tc>
          <w:tcPr>
            <w:tcW w:w="2751"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b/>
                <w:bCs/>
                <w:sz w:val="18"/>
              </w:rPr>
              <w:t xml:space="preserve">Bật, Tắt Và Kiểm Tra Bit Thứ K</w:t>
            </w:r>
          </w:p>
        </w:tc>
        <w:tc>
          <w:tcPr>
            <w:tcW w:w="601"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P0</w:t>
            </w:r>
          </w:p>
        </w:tc>
        <w:tc>
          <w:tcPr>
            <w:tcW w:w="1547" w:type="dxa"/>
            <w:vAlign w:val="center"/>
            <w:tcMar>
              <w:top w:w="70" w:type="dxa"/>
              <w:bottom w:w="70" w:type="dxa"/>
              <w:left w:w="100" w:type="dxa"/>
              <w:right w:w="100" w:type="dxa"/>
            </w:tcMar>
            <w:shd w:fill="F8FAFC"/>
          </w:tcPr>
          <w:p>
            <w:pPr>
              <w:pStyle w:val="Compact"/>
              <w:spacing w:after="40" w:before="40" w:line="276" w:lineRule="auto"/>
            </w:pPr>
            <w:r>
              <w:rPr>
                <w:rStyle w:val="VerbatimChar"/>
                <w:rFonts w:ascii="Segoe UI" w:hAnsi="Segoe UI"/>
                <w:sz w:val="18"/>
              </w:rPr>
              <w:t xml:space="preserve">N &lt;= 10^18, K &lt;= 60</w:t>
            </w:r>
          </w:p>
        </w:tc>
        <w:tc>
          <w:tcPr>
            <w:tcW w:w="2751"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Thao tác</w:t>
            </w:r>
            <w:r>
              <w:rPr>
                <w:rFonts w:ascii="Segoe UI" w:hAnsi="Segoe UI"/>
                <w:sz w:val="18"/>
              </w:rPr>
              <w:t xml:space="preserve"> </w:t>
            </w:r>
            <m:oMath>
              <m:r>
                <m:rPr>
                  <m:sty m:val="p"/>
                </m:rPr>
                <m:t>(</m:t>
              </m:r>
              <m:r>
                <m:t>1</m:t>
              </m:r>
              <m:r>
                <m:rPr>
                  <m:nor/>
                  <m:sty m:val="p"/>
                </m:rPr>
                <m:t>LL</m:t>
              </m:r>
              <m:r>
                <m:rPr>
                  <m:sty m:val="p"/>
                </m:rPr>
                <m:t>≪</m:t>
              </m:r>
              <m:r>
                <m:t>k</m:t>
              </m:r>
              <m:r>
                <m:rPr>
                  <m:sty m:val="p"/>
                </m:rPr>
                <m:t>)</m:t>
              </m:r>
            </m:oMath>
            <w:r>
              <w:rPr>
                <w:rFonts w:ascii="Segoe UI" w:hAnsi="Segoe UI"/>
                <w:sz w:val="18"/>
              </w:rPr>
              <w:t xml:space="preserve">,</w:t>
            </w:r>
            <w:r>
              <w:rPr>
                <w:rFonts w:ascii="Segoe UI" w:hAnsi="Segoe UI"/>
                <w:sz w:val="18"/>
              </w:rPr>
              <w:t xml:space="preserve"> </w:t>
            </w:r>
            <w:r>
              <w:rPr>
                <w:rStyle w:val="VerbatimChar"/>
                <w:rFonts w:ascii="Segoe UI" w:hAnsi="Segoe UI"/>
                <w:sz w:val="18"/>
              </w:rPr>
              <w:t xml:space="preserve">&amp;</w:t>
            </w:r>
            <w:r>
              <w:rPr>
                <w:rFonts w:ascii="Segoe UI" w:hAnsi="Segoe UI"/>
                <w:sz w:val="18"/>
              </w:rPr>
              <w:t xml:space="preserve">,</w:t>
            </w:r>
            <w:r>
              <w:rPr>
                <w:rFonts w:ascii="Segoe UI" w:hAnsi="Segoe UI"/>
                <w:sz w:val="18"/>
              </w:rPr>
              <w:t xml:space="preserve"> </w:t>
            </w:r>
            <w:r>
              <w:rPr>
                <w:rStyle w:val="VerbatimChar"/>
                <w:rFonts w:ascii="Segoe UI" w:hAnsi="Segoe UI"/>
                <w:sz w:val="18"/>
              </w:rPr>
              <w:t xml:space="preserve">|</w:t>
            </w:r>
            <w:r>
              <w:rPr>
                <w:rFonts w:ascii="Segoe UI" w:hAnsi="Segoe UI"/>
                <w:sz w:val="18"/>
              </w:rPr>
              <w:t xml:space="preserve">,</w:t>
            </w:r>
            <w:r>
              <w:rPr>
                <w:rFonts w:ascii="Segoe UI" w:hAnsi="Segoe UI"/>
                <w:sz w:val="18"/>
              </w:rPr>
              <w:t xml:space="preserve"> </w:t>
            </w:r>
            <w:r>
              <w:rPr>
                <w:rStyle w:val="VerbatimChar"/>
                <w:rFonts w:ascii="Segoe UI" w:hAnsi="Segoe UI"/>
                <w:sz w:val="18"/>
              </w:rPr>
              <w:t xml:space="preserve">^</w:t>
            </w:r>
          </w:p>
        </w:tc>
      </w:tr>
      <w:tr>
        <w:tc>
          <w:tcPr>
            <w:tcW w:w="429" w:type="dxa"/>
            <w:vAlign w:val="center"/>
            <w:tcMar>
              <w:top w:w="70" w:type="dxa"/>
              <w:bottom w:w="70" w:type="dxa"/>
              <w:left w:w="100" w:type="dxa"/>
              <w:right w:w="100" w:type="dxa"/>
            </w:tcMar>
          </w:tcPr>
          <w:p>
            <w:pPr>
              <w:pStyle w:val="Compact"/>
              <w:spacing w:after="40" w:before="40" w:line="276" w:lineRule="auto"/>
              <w:jc w:val="center"/>
            </w:pPr>
            <w:r>
              <w:rPr>
                <w:rFonts w:ascii="Segoe UI" w:hAnsi="Segoe UI"/>
                <w:sz w:val="18"/>
              </w:rPr>
              <w:t xml:space="preserve">02</w:t>
            </w:r>
          </w:p>
        </w:tc>
        <w:tc>
          <w:tcPr>
            <w:tcW w:w="945"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CPPB-BIT-02</w:t>
            </w:r>
          </w:p>
        </w:tc>
        <w:tc>
          <w:tcPr>
            <w:tcW w:w="2751" w:type="dxa"/>
            <w:vAlign w:val="center"/>
            <w:tcMar>
              <w:top w:w="70" w:type="dxa"/>
              <w:bottom w:w="70" w:type="dxa"/>
              <w:left w:w="100" w:type="dxa"/>
              <w:right w:w="100" w:type="dxa"/>
            </w:tcMar>
          </w:tcPr>
          <w:p>
            <w:pPr>
              <w:pStyle w:val="Compact"/>
              <w:spacing w:after="40" w:before="40" w:line="276" w:lineRule="auto"/>
            </w:pPr>
            <w:r>
              <w:rPr>
                <w:rFonts w:ascii="Segoe UI" w:hAnsi="Segoe UI"/>
                <w:b/>
                <w:bCs/>
                <w:sz w:val="18"/>
              </w:rPr>
              <w:t xml:space="preserve">Đếm Số Lượng Bit 1 (Popcount)</w:t>
            </w:r>
          </w:p>
        </w:tc>
        <w:tc>
          <w:tcPr>
            <w:tcW w:w="601"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P1</w:t>
            </w:r>
          </w:p>
        </w:tc>
        <w:tc>
          <w:tcPr>
            <w:tcW w:w="1547" w:type="dxa"/>
            <w:vAlign w:val="center"/>
            <w:tcMar>
              <w:top w:w="70" w:type="dxa"/>
              <w:bottom w:w="70" w:type="dxa"/>
              <w:left w:w="100" w:type="dxa"/>
              <w:right w:w="100" w:type="dxa"/>
            </w:tcMar>
          </w:tcPr>
          <w:p>
            <w:pPr>
              <w:pStyle w:val="Compact"/>
              <w:spacing w:after="40" w:before="40" w:line="276" w:lineRule="auto"/>
            </w:pPr>
            <m:oMath>
              <m:r>
                <m:t>N</m:t>
              </m:r>
              <m:r>
                <m:rPr>
                  <m:sty m:val="p"/>
                </m:rPr>
                <m:t>≤</m:t>
              </m:r>
              <m:sSup>
                <m:e>
                  <m:r>
                    <m:t>10</m:t>
                  </m:r>
                </m:e>
                <m:sup>
                  <m:r>
                    <m:t>18</m:t>
                  </m:r>
                </m:sup>
              </m:sSup>
            </m:oMath>
          </w:p>
        </w:tc>
        <w:tc>
          <w:tcPr>
            <w:tcW w:w="2751" w:type="dxa"/>
            <w:vAlign w:val="center"/>
            <w:tcMar>
              <w:top w:w="70" w:type="dxa"/>
              <w:bottom w:w="70" w:type="dxa"/>
              <w:left w:w="100" w:type="dxa"/>
              <w:right w:w="100" w:type="dxa"/>
            </w:tcMar>
          </w:tcPr>
          <w:p>
            <w:pPr>
              <w:pStyle w:val="Compact"/>
              <w:spacing w:after="40" w:before="40" w:line="276" w:lineRule="auto"/>
            </w:pPr>
            <w:r>
              <w:rPr>
                <w:rStyle w:val="VerbatimChar"/>
                <w:rFonts w:ascii="Segoe UI" w:hAnsi="Segoe UI"/>
                <w:sz w:val="18"/>
              </w:rPr>
              <w:t xml:space="preserve">__builtin_popcountll</w:t>
            </w:r>
            <w:r>
              <w:rPr>
                <w:rFonts w:ascii="Segoe UI" w:hAnsi="Segoe UI"/>
                <w:sz w:val="18"/>
              </w:rPr>
              <w:t xml:space="preserve"> </w:t>
            </w:r>
            <w:r>
              <w:rPr>
                <w:rFonts w:ascii="Segoe UI" w:hAnsi="Segoe UI"/>
                <w:sz w:val="18"/>
              </w:rPr>
              <w:t xml:space="preserve">và thuật toán bit</w:t>
            </w:r>
          </w:p>
        </w:tc>
      </w:tr>
      <w:tr>
        <w:tc>
          <w:tcPr>
            <w:tcW w:w="429"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sz w:val="18"/>
              </w:rPr>
              <w:t xml:space="preserve">03</w:t>
            </w:r>
          </w:p>
        </w:tc>
        <w:tc>
          <w:tcPr>
            <w:tcW w:w="945"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CPPB-BIT-03</w:t>
            </w:r>
          </w:p>
        </w:tc>
        <w:tc>
          <w:tcPr>
            <w:tcW w:w="2751"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b/>
                <w:bCs/>
                <w:sz w:val="18"/>
              </w:rPr>
              <w:t xml:space="preserve">Kiểm Tra Số Có Phải Lũy Thừa Của 2</w:t>
            </w:r>
          </w:p>
        </w:tc>
        <w:tc>
          <w:tcPr>
            <w:tcW w:w="601"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P1</w:t>
            </w:r>
          </w:p>
        </w:tc>
        <w:tc>
          <w:tcPr>
            <w:tcW w:w="1547" w:type="dxa"/>
            <w:vAlign w:val="center"/>
            <w:tcMar>
              <w:top w:w="70" w:type="dxa"/>
              <w:bottom w:w="70" w:type="dxa"/>
              <w:left w:w="100" w:type="dxa"/>
              <w:right w:w="100" w:type="dxa"/>
            </w:tcMar>
            <w:shd w:fill="F8FAFC"/>
          </w:tcPr>
          <w:p>
            <w:pPr>
              <w:pStyle w:val="Compact"/>
              <w:spacing w:after="40" w:before="40" w:line="276" w:lineRule="auto"/>
            </w:pPr>
            <m:oMath>
              <m:r>
                <m:t>N</m:t>
              </m:r>
              <m:r>
                <m:rPr>
                  <m:sty m:val="p"/>
                </m:rPr>
                <m:t>≤</m:t>
              </m:r>
              <m:sSup>
                <m:e>
                  <m:r>
                    <m:t>10</m:t>
                  </m:r>
                </m:e>
                <m:sup>
                  <m:r>
                    <m:t>18</m:t>
                  </m:r>
                </m:sup>
              </m:sSup>
            </m:oMath>
          </w:p>
        </w:tc>
        <w:tc>
          <w:tcPr>
            <w:tcW w:w="2751"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Kỹ thuật</w:t>
            </w:r>
            <w:r>
              <w:rPr>
                <w:rFonts w:ascii="Segoe UI" w:hAnsi="Segoe UI"/>
                <w:sz w:val="18"/>
              </w:rPr>
              <w:t xml:space="preserve"> </w:t>
            </w:r>
            <w:r>
              <w:rPr>
                <w:rStyle w:val="VerbatimChar"/>
                <w:rFonts w:ascii="Segoe UI" w:hAnsi="Segoe UI"/>
                <w:sz w:val="18"/>
              </w:rPr>
              <w:t xml:space="preserve">n &gt; 0 &amp;&amp; (n &amp; (n - 1)) == 0</w:t>
            </w:r>
          </w:p>
        </w:tc>
      </w:tr>
    </w:tbl>
    <w:p>
      <w:pPr>
        <w:pStyle w:val="BodyText"/>
      </w:pPr>
      <w:r>
        <w:t xml:space="preserve">04 |</w:t>
      </w:r>
      <w:r>
        <w:t xml:space="preserve"> </w:t>
      </w:r>
      <w:r>
        <w:rPr>
          <w:rStyle w:val="VerbatimChar"/>
        </w:rPr>
        <w:t xml:space="preserve">CPPB-BIT-04</w:t>
      </w:r>
      <w:r>
        <w:t xml:space="preserve"> </w:t>
      </w:r>
      <w:r>
        <w:t xml:space="preserve">|</w:t>
      </w:r>
      <w:r>
        <w:t xml:space="preserve"> </w:t>
      </w:r>
      <w:r>
        <w:rPr>
          <w:b/>
          <w:bCs/>
        </w:rPr>
        <w:t xml:space="preserve">Tìm Phần Tử Xuất Hiện 1 Lần Duy Nhất</w:t>
      </w:r>
      <w:r>
        <w:t xml:space="preserve"> </w:t>
      </w:r>
      <w:r>
        <w:t xml:space="preserve">|</w:t>
      </w:r>
      <w:r>
        <w:t xml:space="preserve"> </w:t>
      </w:r>
      <w:r>
        <w:rPr>
          <w:rStyle w:val="VerbatimChar"/>
        </w:rPr>
        <w:t xml:space="preserve">P2</w:t>
      </w:r>
      <w:r>
        <w:t xml:space="preserve"> </w:t>
      </w:r>
      <w:r>
        <w:t xml:space="preserve">|</w:t>
      </w:r>
      <w:r>
        <w:t xml:space="preserve"> </w:t>
      </w:r>
      <m:oMath>
        <m:r>
          <m:t>N</m:t>
        </m:r>
        <m:r>
          <m:rPr>
            <m:sty m:val="p"/>
          </m:rPr>
          <m:t>≤</m:t>
        </m:r>
        <m:r>
          <m:t>2</m:t>
        </m:r>
        <m:r>
          <m:rPr>
            <m:sty m:val="p"/>
          </m:rPr>
          <m:t>×</m:t>
        </m:r>
        <m:sSup>
          <m:e>
            <m:r>
              <m:t>10</m:t>
            </m:r>
          </m:e>
          <m:sup>
            <m:r>
              <m:t>5</m:t>
            </m:r>
          </m:sup>
        </m:sSup>
      </m:oMath>
      <w:r>
        <w:t xml:space="preserve"> </w:t>
      </w:r>
      <w:r>
        <w:t xml:space="preserve">| Tính chất tự triệt tiêu</w:t>
      </w:r>
      <w:r>
        <w:t xml:space="preserve"> </w:t>
      </w:r>
      <w:r>
        <w:rPr>
          <w:rStyle w:val="VerbatimChar"/>
        </w:rPr>
        <w:t xml:space="preserve">A XOR A = 0</w:t>
      </w:r>
      <w:r>
        <w:t xml:space="preserve"> </w:t>
      </w:r>
      <w:r>
        <w:t xml:space="preserve">|</w:t>
      </w:r>
      <w:r>
        <w:br/>
      </w:r>
      <w:r>
        <w:t xml:space="preserve">05 |</w:t>
      </w:r>
      <w:r>
        <w:t xml:space="preserve"> </w:t>
      </w:r>
      <w:r>
        <w:rPr>
          <w:rStyle w:val="VerbatimChar"/>
        </w:rPr>
        <w:t xml:space="preserve">CPPB-BIT-05</w:t>
      </w:r>
      <w:r>
        <w:t xml:space="preserve"> </w:t>
      </w:r>
      <w:r>
        <w:t xml:space="preserve">|</w:t>
      </w:r>
      <w:r>
        <w:t xml:space="preserve"> </w:t>
      </w:r>
      <w:r>
        <w:rPr>
          <w:b/>
          <w:bCs/>
        </w:rPr>
        <w:t xml:space="preserve">Tìm Hai Số Xuất Hiện 1 Lần Duy Nhất</w:t>
      </w:r>
      <w:r>
        <w:t xml:space="preserve"> </w:t>
      </w:r>
      <w:r>
        <w:t xml:space="preserve">|</w:t>
      </w:r>
      <w:r>
        <w:t xml:space="preserve"> </w:t>
      </w:r>
      <w:r>
        <w:rPr>
          <w:rStyle w:val="VerbatimChar"/>
        </w:rPr>
        <w:t xml:space="preserve">P2</w:t>
      </w:r>
      <w:r>
        <w:t xml:space="preserve"> </w:t>
      </w:r>
      <w:r>
        <w:t xml:space="preserve">|</w:t>
      </w:r>
      <w:r>
        <w:t xml:space="preserve"> </w:t>
      </w:r>
      <m:oMath>
        <m:r>
          <m:t>N</m:t>
        </m:r>
        <m:r>
          <m:rPr>
            <m:sty m:val="p"/>
          </m:rPr>
          <m:t>≤</m:t>
        </m:r>
        <m:r>
          <m:t>2</m:t>
        </m:r>
        <m:r>
          <m:rPr>
            <m:sty m:val="p"/>
          </m:rPr>
          <m:t>×</m:t>
        </m:r>
        <m:sSup>
          <m:e>
            <m:r>
              <m:t>10</m:t>
            </m:r>
          </m:e>
          <m:sup>
            <m:r>
              <m:t>5</m:t>
            </m:r>
          </m:sup>
        </m:sSup>
      </m:oMath>
      <w:r>
        <w:t xml:space="preserve"> </w:t>
      </w:r>
      <w:r>
        <w:t xml:space="preserve">| Phân tách nhóm bằng bit khác biệt đầu tiên |</w:t>
      </w:r>
      <w:r>
        <w:br/>
      </w:r>
      <w:r>
        <w:t xml:space="preserve">06 |</w:t>
      </w:r>
      <w:r>
        <w:t xml:space="preserve"> </w:t>
      </w:r>
      <w:r>
        <w:rPr>
          <w:rStyle w:val="VerbatimChar"/>
        </w:rPr>
        <w:t xml:space="preserve">CPPB-BIT-06</w:t>
      </w:r>
      <w:r>
        <w:t xml:space="preserve"> </w:t>
      </w:r>
      <w:r>
        <w:t xml:space="preserve">|</w:t>
      </w:r>
      <w:r>
        <w:t xml:space="preserve"> </w:t>
      </w:r>
      <w:r>
        <w:rPr>
          <w:b/>
          <w:bCs/>
        </w:rPr>
        <w:t xml:space="preserve">Đảo Bit Và Giá Trị Bù 1</w:t>
      </w:r>
      <w:r>
        <w:t xml:space="preserve"> </w:t>
      </w:r>
      <w:r>
        <w:t xml:space="preserve">|</w:t>
      </w:r>
      <w:r>
        <w:t xml:space="preserve"> </w:t>
      </w:r>
      <w:r>
        <w:rPr>
          <w:rStyle w:val="VerbatimChar"/>
        </w:rPr>
        <w:t xml:space="preserve">P2</w:t>
      </w:r>
      <w:r>
        <w:t xml:space="preserve"> </w:t>
      </w:r>
      <w:r>
        <w:t xml:space="preserve">|</w:t>
      </w:r>
      <w:r>
        <w:t xml:space="preserve"> </w:t>
      </w:r>
      <m:oMath>
        <m:r>
          <m:t>N</m:t>
        </m:r>
        <m:r>
          <m:rPr>
            <m:sty m:val="p"/>
          </m:rPr>
          <m:t>≤</m:t>
        </m:r>
        <m:sSup>
          <m:e>
            <m:r>
              <m:t>10</m:t>
            </m:r>
          </m:e>
          <m:sup>
            <m:r>
              <m:t>9</m:t>
            </m:r>
          </m:sup>
        </m:sSup>
      </m:oMath>
      <w:r>
        <w:t xml:space="preserve"> </w:t>
      </w:r>
      <w:r>
        <w:t xml:space="preserve">| Phép toán NOT kết hợp mặt nạ |</w:t>
      </w:r>
      <w:r>
        <w:br/>
      </w:r>
      <w:r>
        <w:t xml:space="preserve">07 |</w:t>
      </w:r>
      <w:r>
        <w:t xml:space="preserve"> </w:t>
      </w:r>
      <w:r>
        <w:rPr>
          <w:rStyle w:val="VerbatimChar"/>
        </w:rPr>
        <w:t xml:space="preserve">CPPB-BIT-07</w:t>
      </w:r>
      <w:r>
        <w:t xml:space="preserve"> </w:t>
      </w:r>
      <w:r>
        <w:t xml:space="preserve">|</w:t>
      </w:r>
      <w:r>
        <w:t xml:space="preserve"> </w:t>
      </w:r>
      <w:r>
        <w:rPr>
          <w:b/>
          <w:bCs/>
        </w:rPr>
        <w:t xml:space="preserve">Duyệt Toàn Bộ</w:t>
      </w:r>
      <w:r>
        <w:rPr>
          <w:b/>
          <w:bCs/>
        </w:rPr>
        <w:t xml:space="preserve"> </w:t>
      </w:r>
      <m:oMath>
        <m:sSup>
          <m:e>
            <m:r>
              <m:t>2</m:t>
            </m:r>
          </m:e>
          <m:sup>
            <m:r>
              <m:t>N</m:t>
            </m:r>
          </m:sup>
        </m:sSup>
      </m:oMath>
      <w:r>
        <w:rPr>
          <w:b/>
          <w:bCs/>
        </w:rPr>
        <w:t xml:space="preserve"> </w:t>
      </w:r>
      <w:r>
        <w:rPr>
          <w:b/>
          <w:bCs/>
        </w:rPr>
        <w:t xml:space="preserve">Tập Con Bằng Mặt Nạ Bit</w:t>
      </w:r>
      <w:r>
        <w:t xml:space="preserve"> </w:t>
      </w:r>
      <w:r>
        <w:t xml:space="preserve">|</w:t>
      </w:r>
      <w:r>
        <w:t xml:space="preserve"> </w:t>
      </w:r>
      <w:r>
        <w:rPr>
          <w:rStyle w:val="VerbatimChar"/>
        </w:rPr>
        <w:t xml:space="preserve">P2</w:t>
      </w:r>
      <w:r>
        <w:t xml:space="preserve"> </w:t>
      </w:r>
      <w:r>
        <w:t xml:space="preserve">|</w:t>
      </w:r>
      <w:r>
        <w:t xml:space="preserve"> </w:t>
      </w:r>
      <m:oMath>
        <m:r>
          <m:t>N</m:t>
        </m:r>
        <m:r>
          <m:rPr>
            <m:sty m:val="p"/>
          </m:rPr>
          <m:t>≤</m:t>
        </m:r>
        <m:r>
          <m:t>20</m:t>
        </m:r>
      </m:oMath>
      <w:r>
        <w:t xml:space="preserve"> </w:t>
      </w:r>
      <w:r>
        <w:t xml:space="preserve">|</w:t>
      </w:r>
      <w:r>
        <w:t xml:space="preserve"> </w:t>
      </w:r>
      <w:r>
        <w:rPr>
          <w:rStyle w:val="VerbatimChar"/>
        </w:rPr>
        <w:t xml:space="preserve">for (int mask = 0; mask &lt; (1 &lt;&lt; n); ++mask)</w:t>
      </w:r>
      <w:r>
        <w:t xml:space="preserve"> </w:t>
      </w:r>
      <w:r>
        <w:t xml:space="preserve">|</w:t>
      </w:r>
      <w:r>
        <w:br/>
      </w:r>
      <w:r>
        <w:t xml:space="preserve">08 |</w:t>
      </w:r>
      <w:r>
        <w:t xml:space="preserve"> </w:t>
      </w:r>
      <w:r>
        <w:rPr>
          <w:rStyle w:val="VerbatimChar"/>
        </w:rPr>
        <w:t xml:space="preserve">CPPB-BIT-08</w:t>
      </w:r>
      <w:r>
        <w:t xml:space="preserve"> </w:t>
      </w:r>
      <w:r>
        <w:t xml:space="preserve">|</w:t>
      </w:r>
      <w:r>
        <w:t xml:space="preserve"> </w:t>
      </w:r>
      <w:r>
        <w:rPr>
          <w:b/>
          <w:bCs/>
        </w:rPr>
        <w:t xml:space="preserve">Bài Toán Tổng Tập Con Bằng S (Subset Sum)</w:t>
      </w:r>
      <w:r>
        <w:t xml:space="preserve"> </w:t>
      </w:r>
      <w:r>
        <w:t xml:space="preserve">|</w:t>
      </w:r>
      <w:r>
        <w:t xml:space="preserve"> </w:t>
      </w:r>
      <w:r>
        <w:rPr>
          <w:rStyle w:val="VerbatimChar"/>
        </w:rPr>
        <w:t xml:space="preserve">P3</w:t>
      </w:r>
      <w:r>
        <w:t xml:space="preserve"> </w:t>
      </w:r>
      <w:r>
        <w:t xml:space="preserve">|</w:t>
      </w:r>
      <w:r>
        <w:t xml:space="preserve"> </w:t>
      </w:r>
      <w:r>
        <w:rPr>
          <w:rStyle w:val="VerbatimChar"/>
        </w:rPr>
        <w:t xml:space="preserve">N &lt;= 20, S &lt;= 10^9</w:t>
      </w:r>
      <w:r>
        <w:t xml:space="preserve"> </w:t>
      </w:r>
      <w:r>
        <w:t xml:space="preserve">| Duyệt nhị phân vét cạn</w:t>
      </w:r>
      <w:r>
        <w:t xml:space="preserve"> </w:t>
      </w:r>
      <m:oMath>
        <m:sSup>
          <m:e>
            <m:r>
              <m:t>2</m:t>
            </m:r>
          </m:e>
          <m:sup>
            <m:r>
              <m:t>N</m:t>
            </m:r>
          </m:sup>
        </m:sSup>
      </m:oMath>
      <w:r>
        <w:t xml:space="preserve"> </w:t>
      </w:r>
      <w:r>
        <w:t xml:space="preserve">|</w:t>
      </w:r>
      <w:r>
        <w:br/>
      </w:r>
      <w:r>
        <w:t xml:space="preserve">09 |</w:t>
      </w:r>
      <w:r>
        <w:t xml:space="preserve"> </w:t>
      </w:r>
      <w:r>
        <w:rPr>
          <w:rStyle w:val="VerbatimChar"/>
        </w:rPr>
        <w:t xml:space="preserve">CPPB-BIT-09</w:t>
      </w:r>
      <w:r>
        <w:t xml:space="preserve"> </w:t>
      </w:r>
      <w:r>
        <w:t xml:space="preserve">|</w:t>
      </w:r>
      <w:r>
        <w:t xml:space="preserve"> </w:t>
      </w:r>
      <w:r>
        <w:rPr>
          <w:b/>
          <w:bCs/>
        </w:rPr>
        <w:t xml:space="preserve">Chia Tập Hợp Thành 2 Phần Có Tổng Chênh Lệch Nhỏ Nhất</w:t>
      </w:r>
      <w:r>
        <w:t xml:space="preserve"> </w:t>
      </w:r>
      <w:r>
        <w:t xml:space="preserve">|</w:t>
      </w:r>
      <w:r>
        <w:t xml:space="preserve"> </w:t>
      </w:r>
      <w:r>
        <w:rPr>
          <w:rStyle w:val="VerbatimChar"/>
        </w:rPr>
        <w:t xml:space="preserve">P3</w:t>
      </w:r>
      <w:r>
        <w:t xml:space="preserve"> </w:t>
      </w:r>
      <w:r>
        <w:t xml:space="preserve">|</w:t>
      </w:r>
      <w:r>
        <w:t xml:space="preserve"> </w:t>
      </w:r>
      <m:oMath>
        <m:r>
          <m:t>N</m:t>
        </m:r>
        <m:r>
          <m:rPr>
            <m:sty m:val="p"/>
          </m:rPr>
          <m:t>≤</m:t>
        </m:r>
        <m:r>
          <m:t>20</m:t>
        </m:r>
      </m:oMath>
      <w:r>
        <w:t xml:space="preserve"> </w:t>
      </w:r>
      <w:r>
        <w:t xml:space="preserve">| Vét cạn bitmask tối ưu hiệu |</w:t>
      </w:r>
      <w:r>
        <w:br/>
      </w:r>
      <w:r>
        <w:t xml:space="preserve">10 |</w:t>
      </w:r>
      <w:r>
        <w:t xml:space="preserve"> </w:t>
      </w:r>
      <w:r>
        <w:rPr>
          <w:rStyle w:val="VerbatimChar"/>
        </w:rPr>
        <w:t xml:space="preserve">CPPB-BIT-10</w:t>
      </w:r>
      <w:r>
        <w:t xml:space="preserve"> </w:t>
      </w:r>
      <w:r>
        <w:t xml:space="preserve">|</w:t>
      </w:r>
      <w:r>
        <w:t xml:space="preserve"> </w:t>
      </w:r>
      <w:r>
        <w:rPr>
          <w:b/>
          <w:bCs/>
        </w:rPr>
        <w:t xml:space="preserve">Đếm Cặp Có Tích Bit AND Bằng 0</w:t>
      </w:r>
      <w:r>
        <w:t xml:space="preserve"> </w:t>
      </w:r>
      <w:r>
        <w:t xml:space="preserve">|</w:t>
      </w:r>
      <w:r>
        <w:t xml:space="preserve"> </w:t>
      </w:r>
      <w:r>
        <w:rPr>
          <w:rStyle w:val="VerbatimChar"/>
        </w:rPr>
        <w:t xml:space="preserve">P3</w:t>
      </w:r>
      <w:r>
        <w:t xml:space="preserve"> </w:t>
      </w:r>
      <w:r>
        <w:t xml:space="preserve">|</w:t>
      </w:r>
      <w:r>
        <w:t xml:space="preserve"> </w:t>
      </w:r>
      <w:r>
        <w:rPr>
          <w:rStyle w:val="VerbatimChar"/>
        </w:rPr>
        <w:t xml:space="preserve">N &lt;= 10^5, A_i &lt; 2^16</w:t>
      </w:r>
      <w:r>
        <w:t xml:space="preserve"> </w:t>
      </w:r>
      <w:r>
        <w:t xml:space="preserve">| Tần suất bit và kiểm tra tương thích |</w:t>
      </w:r>
      <w:r>
        <w:br/>
      </w:r>
      <w:r>
        <w:t xml:space="preserve">11 |</w:t>
      </w:r>
      <w:r>
        <w:t xml:space="preserve"> </w:t>
      </w:r>
      <w:r>
        <w:rPr>
          <w:rStyle w:val="VerbatimChar"/>
        </w:rPr>
        <w:t xml:space="preserve">CPPB-BIT-11</w:t>
      </w:r>
      <w:r>
        <w:t xml:space="preserve"> </w:t>
      </w:r>
      <w:r>
        <w:t xml:space="preserve">|</w:t>
      </w:r>
      <w:r>
        <w:t xml:space="preserve"> </w:t>
      </w:r>
      <w:r>
        <w:rPr>
          <w:b/>
          <w:bCs/>
        </w:rPr>
        <w:t xml:space="preserve">Tìm Cặp Có XOR Lớn Nhất Trong Mảng</w:t>
      </w:r>
      <w:r>
        <w:t xml:space="preserve"> </w:t>
      </w:r>
      <w:r>
        <w:t xml:space="preserve">|</w:t>
      </w:r>
      <w:r>
        <w:t xml:space="preserve"> </w:t>
      </w:r>
      <w:r>
        <w:rPr>
          <w:rStyle w:val="VerbatimChar"/>
        </w:rPr>
        <w:t xml:space="preserve">P4</w:t>
      </w:r>
      <w:r>
        <w:t xml:space="preserve"> </w:t>
      </w:r>
      <w:r>
        <w:t xml:space="preserve">|</w:t>
      </w:r>
      <w:r>
        <w:t xml:space="preserve"> </w:t>
      </w:r>
      <m:oMath>
        <m:r>
          <m:t>N</m:t>
        </m:r>
        <m:r>
          <m:rPr>
            <m:sty m:val="p"/>
          </m:rPr>
          <m:t>≤</m:t>
        </m:r>
        <m:sSup>
          <m:e>
            <m:r>
              <m:t>10</m:t>
            </m:r>
          </m:e>
          <m:sup>
            <m:r>
              <m:t>5</m:t>
            </m:r>
          </m:sup>
        </m:sSup>
        <m:r>
          <m:rPr>
            <m:sty m:val="p"/>
          </m:rPr>
          <m:t>,</m:t>
        </m:r>
        <m:sSub>
          <m:e>
            <m:r>
              <m:t>A</m:t>
            </m:r>
          </m:e>
          <m:sub>
            <m:r>
              <m:t>i</m:t>
            </m:r>
          </m:sub>
        </m:sSub>
        <m:r>
          <m:rPr>
            <m:sty m:val="p"/>
          </m:rPr>
          <m:t>≤</m:t>
        </m:r>
        <m:sSup>
          <m:e>
            <m:r>
              <m:t>10</m:t>
            </m:r>
          </m:e>
          <m:sup>
            <m:r>
              <m:t>9</m:t>
            </m:r>
          </m:sup>
        </m:sSup>
      </m:oMath>
      <w:r>
        <w:t xml:space="preserve"> </w:t>
      </w:r>
      <w:r>
        <w:t xml:space="preserve">| Duyệt từng bit từ cao xuống thấp (Greedy Bit) |</w:t>
      </w:r>
      <w:r>
        <w:br/>
      </w:r>
      <w:r>
        <w:t xml:space="preserve">12 |</w:t>
      </w:r>
      <w:r>
        <w:t xml:space="preserve"> </w:t>
      </w:r>
      <w:r>
        <w:rPr>
          <w:rStyle w:val="VerbatimChar"/>
        </w:rPr>
        <w:t xml:space="preserve">CPPB-BIT-12</w:t>
      </w:r>
      <w:r>
        <w:t xml:space="preserve"> </w:t>
      </w:r>
      <w:r>
        <w:t xml:space="preserve">|</w:t>
      </w:r>
      <w:r>
        <w:t xml:space="preserve"> </w:t>
      </w:r>
      <w:r>
        <w:rPr>
          <w:b/>
          <w:bCs/>
        </w:rPr>
        <w:t xml:space="preserve">Duyệt Tất Cả Các Tập Con Của Một Mặt Nạ Bit</w:t>
      </w:r>
      <w:r>
        <w:t xml:space="preserve"> </w:t>
      </w:r>
      <w:r>
        <w:t xml:space="preserve">|</w:t>
      </w:r>
      <w:r>
        <w:t xml:space="preserve"> </w:t>
      </w:r>
      <w:r>
        <w:rPr>
          <w:rStyle w:val="VerbatimChar"/>
        </w:rPr>
        <w:t xml:space="preserve">P4</w:t>
      </w:r>
      <w:r>
        <w:t xml:space="preserve"> </w:t>
      </w:r>
      <w:r>
        <w:t xml:space="preserve">|</w:t>
      </w:r>
      <w:r>
        <w:t xml:space="preserve"> </w:t>
      </w:r>
      <w:r>
        <w:rPr>
          <w:rStyle w:val="VerbatimChar"/>
        </w:rPr>
        <w:t xml:space="preserve">N &lt;= 18</w:t>
      </w:r>
      <w:r>
        <w:t xml:space="preserve"> </w:t>
      </w:r>
      <w:r>
        <w:t xml:space="preserve">| Kỹ thuật</w:t>
      </w:r>
      <w:r>
        <w:t xml:space="preserve"> </w:t>
      </w:r>
      <m:oMath>
        <m:r>
          <m:rPr>
            <m:nor/>
            <m:sty m:val="p"/>
          </m:rPr>
          <m:t>submask</m:t>
        </m:r>
        <m:r>
          <m:rPr>
            <m:sty m:val="p"/>
          </m:rPr>
          <m:t>=</m:t>
        </m:r>
        <m:r>
          <m:rPr>
            <m:sty m:val="p"/>
          </m:rPr>
          <m:t>(</m:t>
        </m:r>
        <m:r>
          <m:rPr>
            <m:nor/>
            <m:sty m:val="p"/>
          </m:rPr>
          <m:t>submask</m:t>
        </m:r>
        <m:r>
          <m:rPr>
            <m:sty m:val="p"/>
          </m:rPr>
          <m:t>−</m:t>
        </m:r>
        <m:r>
          <m:t>1</m:t>
        </m:r>
        <m:r>
          <m:rPr>
            <m:sty m:val="p"/>
          </m:rPr>
          <m:t>)</m:t>
        </m:r>
        <m:r>
          <m:t> </m:t>
        </m:r>
        <m:r>
          <m:rPr>
            <m:sty m:val="p"/>
          </m:rPr>
          <m:t>&amp;</m:t>
        </m:r>
        <m:r>
          <m:t> </m:t>
        </m:r>
        <m:r>
          <m:t>m</m:t>
        </m:r>
        <m:r>
          <m:t>a</m:t>
        </m:r>
        <m:r>
          <m:t>s</m:t>
        </m:r>
        <m:r>
          <m:t>k</m:t>
        </m:r>
      </m:oMath>
      <w:r>
        <w:t xml:space="preserve"> </w:t>
      </w:r>
      <w:r>
        <w:t xml:space="preserve">|</w:t>
      </w:r>
      <w:r>
        <w:br/>
      </w:r>
      <w:r>
        <w:t xml:space="preserve">13 |</w:t>
      </w:r>
      <w:r>
        <w:t xml:space="preserve"> </w:t>
      </w:r>
      <w:r>
        <w:rPr>
          <w:rStyle w:val="VerbatimChar"/>
        </w:rPr>
        <w:t xml:space="preserve">CPPB-BIT-13</w:t>
      </w:r>
      <w:r>
        <w:t xml:space="preserve"> </w:t>
      </w:r>
      <w:r>
        <w:t xml:space="preserve">|</w:t>
      </w:r>
      <w:r>
        <w:t xml:space="preserve"> </w:t>
      </w:r>
      <w:r>
        <w:rPr>
          <w:b/>
          <w:bCs/>
        </w:rPr>
        <w:t xml:space="preserve">Tìm Dãy Con Có Tổng XOR Bằng K</w:t>
      </w:r>
      <w:r>
        <w:t xml:space="preserve"> </w:t>
      </w:r>
      <w:r>
        <w:t xml:space="preserve">|</w:t>
      </w:r>
      <w:r>
        <w:t xml:space="preserve"> </w:t>
      </w:r>
      <w:r>
        <w:rPr>
          <w:rStyle w:val="VerbatimChar"/>
        </w:rPr>
        <w:t xml:space="preserve">P4</w:t>
      </w:r>
      <w:r>
        <w:t xml:space="preserve"> </w:t>
      </w:r>
      <w:r>
        <w:t xml:space="preserve">|</w:t>
      </w:r>
      <w:r>
        <w:t xml:space="preserve"> </w:t>
      </w:r>
      <w:r>
        <w:rPr>
          <w:rStyle w:val="VerbatimChar"/>
        </w:rPr>
        <w:t xml:space="preserve">N &lt;= 22</w:t>
      </w:r>
      <w:r>
        <w:t xml:space="preserve"> </w:t>
      </w:r>
      <w:r>
        <w:t xml:space="preserve">| Vét cạn nâng cao kết hợp bit |</w:t>
      </w:r>
      <w:r>
        <w:br/>
      </w:r>
      <w:r>
        <w:t xml:space="preserve">14 |</w:t>
      </w:r>
      <w:r>
        <w:t xml:space="preserve"> </w:t>
      </w:r>
      <w:r>
        <w:rPr>
          <w:rStyle w:val="VerbatimChar"/>
        </w:rPr>
        <w:t xml:space="preserve">CPPB-BIT-14</w:t>
      </w:r>
      <w:r>
        <w:t xml:space="preserve"> </w:t>
      </w:r>
      <w:r>
        <w:t xml:space="preserve">|</w:t>
      </w:r>
      <w:r>
        <w:t xml:space="preserve"> </w:t>
      </w:r>
      <w:r>
        <w:rPr>
          <w:b/>
          <w:bCs/>
        </w:rPr>
        <w:t xml:space="preserve">Tối Ưu Hóa Gán Việc Cho N Người (N &lt;= 20)</w:t>
      </w:r>
      <w:r>
        <w:t xml:space="preserve"> </w:t>
      </w:r>
      <w:r>
        <w:t xml:space="preserve">|</w:t>
      </w:r>
      <w:r>
        <w:t xml:space="preserve"> </w:t>
      </w:r>
      <w:r>
        <w:rPr>
          <w:rStyle w:val="VerbatimChar"/>
        </w:rPr>
        <w:t xml:space="preserve">P5</w:t>
      </w:r>
      <w:r>
        <w:t xml:space="preserve"> </w:t>
      </w:r>
      <w:r>
        <w:t xml:space="preserve">|</w:t>
      </w:r>
      <w:r>
        <w:t xml:space="preserve"> </w:t>
      </w:r>
      <m:oMath>
        <m:r>
          <m:t>N</m:t>
        </m:r>
        <m:r>
          <m:rPr>
            <m:sty m:val="p"/>
          </m:rPr>
          <m:t>≤</m:t>
        </m:r>
        <m:r>
          <m:t>20</m:t>
        </m:r>
      </m:oMath>
      <w:r>
        <w:t xml:space="preserve"> </w:t>
      </w:r>
      <w:r>
        <w:t xml:space="preserve">| Bitmask trạng thái và tối ưu hóa tổ hợp |</w:t>
      </w:r>
      <w:r>
        <w:br/>
      </w:r>
      <w:r>
        <w:t xml:space="preserve">15 |</w:t>
      </w:r>
      <w:r>
        <w:t xml:space="preserve"> </w:t>
      </w:r>
      <w:r>
        <w:rPr>
          <w:rStyle w:val="VerbatimChar"/>
        </w:rPr>
        <w:t xml:space="preserve">CPPB-BIT-15</w:t>
      </w:r>
      <w:r>
        <w:t xml:space="preserve"> </w:t>
      </w:r>
      <w:r>
        <w:t xml:space="preserve">|</w:t>
      </w:r>
      <w:r>
        <w:t xml:space="preserve"> </w:t>
      </w:r>
      <w:r>
        <w:rPr>
          <w:b/>
          <w:bCs/>
        </w:rPr>
        <w:t xml:space="preserve">Đếm Số Cặp Có Tổng Bằng Lũy Thừa Của 2</w:t>
      </w:r>
      <w:r>
        <w:t xml:space="preserve"> </w:t>
      </w:r>
      <w:r>
        <w:t xml:space="preserve">|</w:t>
      </w:r>
      <w:r>
        <w:t xml:space="preserve"> </w:t>
      </w:r>
      <w:r>
        <w:rPr>
          <w:rStyle w:val="VerbatimChar"/>
        </w:rPr>
        <w:t xml:space="preserve">P3</w:t>
      </w:r>
      <w:r>
        <w:t xml:space="preserve"> </w:t>
      </w:r>
      <w:r>
        <w:t xml:space="preserve">|</w:t>
      </w:r>
      <w:r>
        <w:t xml:space="preserve"> </w:t>
      </w:r>
      <m:oMath>
        <m:r>
          <m:t>N</m:t>
        </m:r>
        <m:r>
          <m:rPr>
            <m:sty m:val="p"/>
          </m:rPr>
          <m:t>≤</m:t>
        </m:r>
        <m:sSup>
          <m:e>
            <m:r>
              <m:t>10</m:t>
            </m:r>
          </m:e>
          <m:sup>
            <m:r>
              <m:t>5</m:t>
            </m:r>
          </m:sup>
        </m:sSup>
        <m:r>
          <m:rPr>
            <m:sty m:val="p"/>
          </m:rPr>
          <m:t>,</m:t>
        </m:r>
        <m:sSub>
          <m:e>
            <m:r>
              <m:t>A</m:t>
            </m:r>
          </m:e>
          <m:sub>
            <m:r>
              <m:t>i</m:t>
            </m:r>
          </m:sub>
        </m:sSub>
        <m:r>
          <m:rPr>
            <m:sty m:val="p"/>
          </m:rPr>
          <m:t>≤</m:t>
        </m:r>
        <m:sSup>
          <m:e>
            <m:r>
              <m:t>10</m:t>
            </m:r>
          </m:e>
          <m:sup>
            <m:r>
              <m:t>9</m:t>
            </m:r>
          </m:sup>
        </m:sSup>
      </m:oMath>
      <w:r>
        <w:t xml:space="preserve"> </w:t>
      </w:r>
      <w:r>
        <w:t xml:space="preserve">| Kết hợp bitmask và hai con trỏ / chặt nhị phân |</w:t>
      </w:r>
      <w:r>
        <w:br/>
      </w:r>
      <w:r>
        <w:t xml:space="preserve">16 |</w:t>
      </w:r>
      <w:r>
        <w:t xml:space="preserve"> </w:t>
      </w:r>
      <w:r>
        <w:rPr>
          <w:rStyle w:val="VerbatimChar"/>
        </w:rPr>
        <w:t xml:space="preserve">CPPB-BIT-16</w:t>
      </w:r>
      <w:r>
        <w:t xml:space="preserve"> </w:t>
      </w:r>
      <w:r>
        <w:t xml:space="preserve">|</w:t>
      </w:r>
      <w:r>
        <w:t xml:space="preserve"> </w:t>
      </w:r>
      <w:r>
        <w:rPr>
          <w:b/>
          <w:bCs/>
        </w:rPr>
        <w:t xml:space="preserve">Tập Hợp Độc Lập Về Bit Lớn Nhất</w:t>
      </w:r>
      <w:r>
        <w:t xml:space="preserve"> </w:t>
      </w:r>
      <w:r>
        <w:t xml:space="preserve">|</w:t>
      </w:r>
      <w:r>
        <w:t xml:space="preserve"> </w:t>
      </w:r>
      <w:r>
        <w:rPr>
          <w:rStyle w:val="VerbatimChar"/>
        </w:rPr>
        <w:t xml:space="preserve">P4</w:t>
      </w:r>
      <w:r>
        <w:t xml:space="preserve"> </w:t>
      </w:r>
      <w:r>
        <w:t xml:space="preserve">|</w:t>
      </w:r>
      <w:r>
        <w:t xml:space="preserve"> </w:t>
      </w:r>
      <w:r>
        <w:rPr>
          <w:rStyle w:val="VerbatimChar"/>
        </w:rPr>
        <w:t xml:space="preserve">N &lt;= 24</w:t>
      </w:r>
      <w:r>
        <w:t xml:space="preserve"> </w:t>
      </w:r>
      <w:r>
        <w:t xml:space="preserve">| Bitmask đồ thị độc lập cực đại |</w:t>
      </w:r>
    </w:p>
    <w:bookmarkEnd w:id="201"/>
    <w:bookmarkEnd w:id="202"/>
    <w:bookmarkStart w:id="233" w:name="chuyên-đề-07-lý-thuyết-số-số-nguyên-tố"/>
    <w:p>
      <w:pPr>
        <w:pStyle w:val="Heading1"/>
        <w:keepNext/>
        <w:pageBreakBefore/>
        <w:spacing w:before="560" w:after="200"/>
      </w:pPr>
      <w:r>
        <w:rPr>
          <w:rFonts w:ascii="Segoe UI" w:hAnsi="Segoe UI"/>
          <w:b/>
          <w:color w:val="1E3A8A"/>
          <w:sz w:val="33"/>
        </w:rPr>
        <w:t xml:space="preserve">Chuyên Đề 07: Lý Thuyết Số &amp; Số Nguyên Tố</w:t>
      </w:r>
    </w:p>
    <w:bookmarkStart w:id="205" w:name="X1e1e35b8b8c6f1e8c743e794fe9645ecb2a0142"/>
    <w:p>
      <w:pPr>
        <w:pStyle w:val="Heading2"/>
        <w:keepNext/>
        <w:spacing w:before="360" w:after="120"/>
      </w:pPr>
      <w:r>
        <w:rPr>
          <w:rFonts w:ascii="Segoe UI" w:hAnsi="Segoe UI"/>
          <w:b/>
          <w:color w:val="0F172A"/>
          <w:sz w:val="26"/>
        </w:rPr>
        <w:t xml:space="preserve">1. Bản Chất Vấn Đề &amp; Trực Giác Thuật Toán (The Core Problem &amp; Intuition)</w:t>
      </w:r>
    </w:p>
    <w:p>
      <w:pPr>
        <w:pStyle w:val="FirstParagraph"/>
        <w:spacing w:line="300" w:lineRule="auto" w:after="120"/>
      </w:pPr>
      <w:r>
        <w:rPr>
          <w:rFonts w:ascii="Segoe UI" w:hAnsi="Segoe UI"/>
          <w:color w:val="1E293B"/>
          <w:sz w:val="21"/>
        </w:rPr>
        <w:t xml:space="preserve">Trong khoa học máy tính và lập trình thi đấu, các bài toán xoay quanh</w:t>
      </w:r>
      <w:r>
        <w:rPr>
          <w:rFonts w:ascii="Segoe UI" w:hAnsi="Segoe UI"/>
          <w:color w:val="1E293B"/>
          <w:sz w:val="21"/>
        </w:rPr>
        <w:t xml:space="preserve"> </w:t>
      </w:r>
      <w:r>
        <w:rPr>
          <w:rFonts w:ascii="Segoe UI" w:hAnsi="Segoe UI"/>
          <w:b/>
          <w:bCs/>
          <w:color w:val="1E293B"/>
          <w:sz w:val="21"/>
        </w:rPr>
        <w:t xml:space="preserve">ước số, bội số và số nguyên tố</w:t>
      </w:r>
      <w:r>
        <w:rPr>
          <w:rFonts w:ascii="Segoe UI" w:hAnsi="Segoe UI"/>
          <w:color w:val="1E293B"/>
          <w:sz w:val="21"/>
        </w:rPr>
        <w:t xml:space="preserve"> </w:t>
      </w:r>
      <w:r>
        <w:rPr>
          <w:rFonts w:ascii="Segoe UI" w:hAnsi="Segoe UI"/>
          <w:color w:val="1E293B"/>
          <w:sz w:val="21"/>
        </w:rPr>
        <w:t xml:space="preserve">là nền tảng của mật mã học (như thuật toán mã hóa khóa công khai RSA), phân tích độ phức tạp thuật toán và tối ưu hóa tài nguyên.</w:t>
      </w:r>
    </w:p>
    <w:bookmarkStart w:id="203" w:name="vấn-đề-1-tìm-ước-chung-lớn-nhất-gcd"/>
    <w:p>
      <w:pPr>
        <w:pStyle w:val="Heading3"/>
        <w:keepNext/>
        <w:spacing w:before="280" w:after="80"/>
      </w:pPr>
      <w:r>
        <w:rPr>
          <w:rFonts w:ascii="Segoe UI" w:hAnsi="Segoe UI"/>
          <w:b/>
          <w:color w:val="2563EB"/>
          <w:sz w:val="23"/>
        </w:rPr>
        <w:t xml:space="preserve">Vấn đề 1: Tìm Ước chung lớn nhất (GCD)</w:t>
      </w:r>
    </w:p>
    <w:p>
      <w:pPr>
        <w:pStyle w:val="FirstParagraph"/>
        <w:spacing w:line="300" w:lineRule="auto" w:after="120"/>
      </w:pPr>
      <w:r>
        <w:rPr>
          <w:rFonts w:ascii="Segoe UI" w:hAnsi="Segoe UI"/>
          <w:color w:val="1E293B"/>
          <w:sz w:val="21"/>
        </w:rPr>
        <w:t xml:space="preserve">Cho hai số nguyên dương</w:t>
      </w:r>
      <w:r>
        <w:rPr>
          <w:rFonts w:ascii="Segoe UI" w:hAnsi="Segoe UI"/>
          <w:color w:val="1E293B"/>
          <w:sz w:val="21"/>
        </w:rPr>
        <w:t xml:space="preserve"> </w:t>
      </w:r>
      <m:oMath>
        <m:r>
          <m:t>A</m:t>
        </m:r>
      </m:oMath>
      <w:r>
        <w:rPr>
          <w:rFonts w:ascii="Segoe UI" w:hAnsi="Segoe UI"/>
          <w:color w:val="1E293B"/>
          <w:sz w:val="21"/>
        </w:rPr>
        <w:t xml:space="preserve"> </w:t>
      </w:r>
      <w:r>
        <w:rPr>
          <w:rFonts w:ascii="Segoe UI" w:hAnsi="Segoe UI"/>
          <w:color w:val="1E293B"/>
          <w:sz w:val="21"/>
        </w:rPr>
        <w:t xml:space="preserve">và</w:t>
      </w:r>
      <w:r>
        <w:rPr>
          <w:rFonts w:ascii="Segoe UI" w:hAnsi="Segoe UI"/>
          <w:color w:val="1E293B"/>
          <w:sz w:val="21"/>
        </w:rPr>
        <w:t xml:space="preserve"> </w:t>
      </w:r>
      <m:oMath>
        <m:r>
          <m:t>B</m:t>
        </m:r>
      </m:oMath>
      <w:r>
        <w:rPr>
          <w:rFonts w:ascii="Segoe UI" w:hAnsi="Segoe UI"/>
          <w:color w:val="1E293B"/>
          <w:sz w:val="21"/>
        </w:rPr>
        <w:t xml:space="preserve">. Ước chung lớn nhất</w:t>
      </w:r>
      <w:r>
        <w:rPr>
          <w:rFonts w:ascii="Segoe UI" w:hAnsi="Segoe UI"/>
          <w:color w:val="1E293B"/>
          <w:sz w:val="21"/>
        </w:rPr>
        <w:t xml:space="preserve"> </w:t>
      </w:r>
      <m:oMath>
        <m:r>
          <m:rPr>
            <m:sty m:val="p"/>
          </m:rPr>
          <m:t>gcd</m:t>
        </m:r>
        <m:r>
          <m:rPr>
            <m:sty m:val="p"/>
          </m:rPr>
          <m:t>(</m:t>
        </m:r>
        <m:r>
          <m:t>A</m:t>
        </m:r>
        <m:r>
          <m:rPr>
            <m:sty m:val="p"/>
          </m:rPr>
          <m:t>,</m:t>
        </m:r>
        <m:r>
          <m:t>B</m:t>
        </m:r>
        <m:r>
          <m:rPr>
            <m:sty m:val="p"/>
          </m:rPr>
          <m:t>)</m:t>
        </m:r>
      </m:oMath>
      <w:r>
        <w:rPr>
          <w:rFonts w:ascii="Segoe UI" w:hAnsi="Segoe UI"/>
          <w:color w:val="1E293B"/>
          <w:sz w:val="21"/>
        </w:rPr>
        <w:t xml:space="preserve"> </w:t>
      </w:r>
      <w:r>
        <w:rPr>
          <w:rFonts w:ascii="Segoe UI" w:hAnsi="Segoe UI"/>
          <w:color w:val="1E293B"/>
          <w:sz w:val="21"/>
        </w:rPr>
        <w:t xml:space="preserve">là số nguyên dương lớn nhất đồng thời chia hết cả</w:t>
      </w:r>
      <w:r>
        <w:rPr>
          <w:rFonts w:ascii="Segoe UI" w:hAnsi="Segoe UI"/>
          <w:color w:val="1E293B"/>
          <w:sz w:val="21"/>
        </w:rPr>
        <w:t xml:space="preserve"> </w:t>
      </w:r>
      <m:oMath>
        <m:r>
          <m:t>A</m:t>
        </m:r>
      </m:oMath>
      <w:r>
        <w:rPr>
          <w:rFonts w:ascii="Segoe UI" w:hAnsi="Segoe UI"/>
          <w:color w:val="1E293B"/>
          <w:sz w:val="21"/>
        </w:rPr>
        <w:t xml:space="preserve"> </w:t>
      </w:r>
      <w:r>
        <w:rPr>
          <w:rFonts w:ascii="Segoe UI" w:hAnsi="Segoe UI"/>
          <w:color w:val="1E293B"/>
          <w:sz w:val="21"/>
        </w:rPr>
        <w:t xml:space="preserve">và</w:t>
      </w:r>
      <w:r>
        <w:rPr>
          <w:rFonts w:ascii="Segoe UI" w:hAnsi="Segoe UI"/>
          <w:color w:val="1E293B"/>
          <w:sz w:val="21"/>
        </w:rPr>
        <w:t xml:space="preserve"> </w:t>
      </w:r>
      <m:oMath>
        <m:r>
          <m:t>B</m:t>
        </m:r>
      </m:oMath>
      <w:r>
        <w:rPr>
          <w:rFonts w:ascii="Segoe UI" w:hAnsi="Segoe UI"/>
          <w:color w:val="1E293B"/>
          <w:sz w:val="21"/>
        </w:rPr>
        <w:t xml:space="preserve">.</w:t>
      </w:r>
      <w:r>
        <w:rPr>
          <w:rFonts w:ascii="Segoe UI" w:hAnsi="Segoe UI"/>
          <w:color w:val="1E293B"/>
          <w:sz w:val="21"/>
        </w:rPr>
        <w:t xml:space="preserve"> </w:t>
      </w:r>
      <w:r>
        <w:rPr>
          <w:rFonts w:ascii="Segoe UI" w:hAnsi="Segoe UI"/>
          <w:color w:val="1E293B"/>
          <w:sz w:val="21"/>
        </w:rPr>
        <w:t xml:space="preserve">*</w:t>
      </w:r>
      <w:r>
        <w:rPr>
          <w:rFonts w:ascii="Segoe UI" w:hAnsi="Segoe UI"/>
          <w:color w:val="1E293B"/>
          <w:sz w:val="21"/>
        </w:rPr>
        <w:t xml:space="preserve"> </w:t>
      </w:r>
      <w:r>
        <w:rPr>
          <w:rFonts w:ascii="Segoe UI" w:hAnsi="Segoe UI"/>
          <w:b/>
          <w:bCs/>
          <w:color w:val="1E293B"/>
          <w:sz w:val="21"/>
        </w:rPr>
        <w:t xml:space="preserve">Cách ngây thơ:</w:t>
      </w:r>
      <w:r>
        <w:rPr>
          <w:rFonts w:ascii="Segoe UI" w:hAnsi="Segoe UI"/>
          <w:color w:val="1E293B"/>
          <w:sz w:val="21"/>
        </w:rPr>
        <w:t xml:space="preserve"> </w:t>
      </w:r>
      <w:r>
        <w:rPr>
          <w:rFonts w:ascii="Segoe UI" w:hAnsi="Segoe UI"/>
          <w:color w:val="1E293B"/>
          <w:sz w:val="21"/>
        </w:rPr>
        <w:t xml:space="preserve">Thử tất cả các số từ</w:t>
      </w:r>
      <w:r>
        <w:rPr>
          <w:rFonts w:ascii="Segoe UI" w:hAnsi="Segoe UI"/>
          <w:color w:val="1E293B"/>
          <w:sz w:val="21"/>
        </w:rPr>
        <w:t xml:space="preserve"> </w:t>
      </w:r>
      <m:oMath>
        <m:r>
          <m:rPr>
            <m:sty m:val="p"/>
          </m:rPr>
          <m:t>min</m:t>
        </m:r>
        <m:r>
          <m:rPr>
            <m:sty m:val="p"/>
          </m:rPr>
          <m:t>(</m:t>
        </m:r>
        <m:r>
          <m:t>A</m:t>
        </m:r>
        <m:r>
          <m:rPr>
            <m:sty m:val="p"/>
          </m:rPr>
          <m:t>,</m:t>
        </m:r>
        <m:r>
          <m:t>B</m:t>
        </m:r>
        <m:r>
          <m:rPr>
            <m:sty m:val="p"/>
          </m:rPr>
          <m:t>)</m:t>
        </m:r>
      </m:oMath>
      <w:r>
        <w:rPr>
          <w:rFonts w:ascii="Segoe UI" w:hAnsi="Segoe UI"/>
          <w:color w:val="1E293B"/>
          <w:sz w:val="21"/>
        </w:rPr>
        <w:t xml:space="preserve"> </w:t>
      </w:r>
      <w:r>
        <w:rPr>
          <w:rFonts w:ascii="Segoe UI" w:hAnsi="Segoe UI"/>
          <w:color w:val="1E293B"/>
          <w:sz w:val="21"/>
        </w:rPr>
        <w:t xml:space="preserve">giảm dần về</w:t>
      </w:r>
      <w:r>
        <w:rPr>
          <w:rFonts w:ascii="Segoe UI" w:hAnsi="Segoe UI"/>
          <w:color w:val="1E293B"/>
          <w:sz w:val="21"/>
        </w:rPr>
        <w:t xml:space="preserve"> </w:t>
      </w:r>
      <m:oMath>
        <m:r>
          <m:t>1</m:t>
        </m:r>
        <m:r>
          <m:rPr>
            <m:sty m:val="p"/>
          </m:rPr>
          <m:t>⟹</m:t>
        </m:r>
        <m:r>
          <m:rPr>
            <m:scr m:val="script"/>
            <m:sty m:val="p"/>
          </m:rPr>
          <m:t>O</m:t>
        </m:r>
        <m:r>
          <m:rPr>
            <m:sty m:val="p"/>
          </m:rPr>
          <m:t>(</m:t>
        </m:r>
        <m:r>
          <m:rPr>
            <m:sty m:val="p"/>
          </m:rPr>
          <m:t>min</m:t>
        </m:r>
        <m:r>
          <m:rPr>
            <m:sty m:val="p"/>
          </m:rPr>
          <m:t>(</m:t>
        </m:r>
        <m:r>
          <m:t>A</m:t>
        </m:r>
        <m:r>
          <m:rPr>
            <m:sty m:val="p"/>
          </m:rPr>
          <m:t>,</m:t>
        </m:r>
        <m:r>
          <m:t>B</m:t>
        </m:r>
        <m:r>
          <m:rPr>
            <m:sty m:val="p"/>
          </m:rPr>
          <m:t>)</m:t>
        </m:r>
        <m:r>
          <m:rPr>
            <m:sty m:val="p"/>
          </m:rPr>
          <m:t>)</m:t>
        </m:r>
      </m:oMath>
      <w:r>
        <w:rPr>
          <w:rFonts w:ascii="Segoe UI" w:hAnsi="Segoe UI"/>
          <w:color w:val="1E293B"/>
          <w:sz w:val="21"/>
        </w:rPr>
        <w:t xml:space="preserve">. Khi</w:t>
      </w:r>
      <w:r>
        <w:rPr>
          <w:rFonts w:ascii="Segoe UI" w:hAnsi="Segoe UI"/>
          <w:color w:val="1E293B"/>
          <w:sz w:val="21"/>
        </w:rPr>
        <w:t xml:space="preserve"> </w:t>
      </w:r>
      <m:oMath>
        <m:r>
          <m:t>A</m:t>
        </m:r>
        <m:r>
          <m:rPr>
            <m:sty m:val="p"/>
          </m:rPr>
          <m:t>,</m:t>
        </m:r>
        <m:r>
          <m:t>B</m:t>
        </m:r>
        <m:r>
          <m:rPr>
            <m:sty m:val="p"/>
          </m:rPr>
          <m:t>≈</m:t>
        </m:r>
        <m:sSup>
          <m:e>
            <m:r>
              <m:t>10</m:t>
            </m:r>
          </m:e>
          <m:sup>
            <m:r>
              <m:t>18</m:t>
            </m:r>
          </m:sup>
        </m:sSup>
      </m:oMath>
      <w:r>
        <w:rPr>
          <w:rFonts w:ascii="Segoe UI" w:hAnsi="Segoe UI"/>
          <w:color w:val="1E293B"/>
          <w:sz w:val="21"/>
        </w:rPr>
        <w:t xml:space="preserve">, cách này hoàn toàn bất khả thi.</w:t>
      </w:r>
      <w:r>
        <w:rPr>
          <w:rFonts w:ascii="Segoe UI" w:hAnsi="Segoe UI"/>
          <w:color w:val="1E293B"/>
          <w:sz w:val="21"/>
        </w:rPr>
        <w:t xml:space="preserve"> </w:t>
      </w:r>
      <w:r>
        <w:rPr>
          <w:rFonts w:ascii="Segoe UI" w:hAnsi="Segoe UI"/>
          <w:color w:val="1E293B"/>
          <w:sz w:val="21"/>
        </w:rPr>
        <w:t xml:space="preserve">*</w:t>
      </w:r>
      <w:r>
        <w:rPr>
          <w:rFonts w:ascii="Segoe UI" w:hAnsi="Segoe UI"/>
          <w:color w:val="1E293B"/>
          <w:sz w:val="21"/>
        </w:rPr>
        <w:t xml:space="preserve"> </w:t>
      </w:r>
      <w:r>
        <w:rPr>
          <w:rFonts w:ascii="Segoe UI" w:hAnsi="Segoe UI"/>
          <w:b/>
          <w:bCs/>
          <w:color w:val="1E293B"/>
          <w:sz w:val="21"/>
        </w:rPr>
        <w:t xml:space="preserve">Định lý Euclid:</w:t>
      </w:r>
      <w:r>
        <w:rPr>
          <w:rFonts w:ascii="Segoe UI" w:hAnsi="Segoe UI"/>
          <w:color w:val="1E293B"/>
          <w:sz w:val="21"/>
        </w:rPr>
        <w:t xml:space="preserve"> </w:t>
      </w:r>
      <m:oMath>
        <m:r>
          <m:rPr>
            <m:sty m:val="p"/>
          </m:rPr>
          <m:t>gcd</m:t>
        </m:r>
        <m:r>
          <m:rPr>
            <m:sty m:val="p"/>
          </m:rPr>
          <m:t>(</m:t>
        </m:r>
        <m:r>
          <m:t>A</m:t>
        </m:r>
        <m:r>
          <m:rPr>
            <m:sty m:val="p"/>
          </m:rPr>
          <m:t>,</m:t>
        </m:r>
        <m:r>
          <m:t>B</m:t>
        </m:r>
        <m:r>
          <m:rPr>
            <m:sty m:val="p"/>
          </m:rPr>
          <m:t>)</m:t>
        </m:r>
        <m:r>
          <m:rPr>
            <m:sty m:val="p"/>
          </m:rPr>
          <m:t>=</m:t>
        </m:r>
        <m:r>
          <m:rPr>
            <m:sty m:val="p"/>
          </m:rPr>
          <m:t>gcd</m:t>
        </m:r>
        <m:r>
          <m:rPr>
            <m:sty m:val="p"/>
          </m:rPr>
          <m:t>(</m:t>
        </m:r>
        <m:r>
          <m:t>B</m:t>
        </m:r>
        <m:r>
          <m:rPr>
            <m:sty m:val="p"/>
          </m:rPr>
          <m:t>,</m:t>
        </m:r>
        <m:r>
          <m:t>A</m:t>
        </m:r>
        <m:r>
          <m:t> </m:t>
        </m:r>
        <m:r>
          <m:rPr>
            <m:sty m:val="p"/>
          </m:rPr>
          <m:t>(</m:t>
        </m:r>
        <m:r>
          <m:rPr>
            <m:sty m:val="p"/>
          </m:rPr>
          <m:t>mod</m:t>
        </m:r>
        <m:r>
          <m:t> </m:t>
        </m:r>
        <m:r>
          <m:t>B</m:t>
        </m:r>
        <m:r>
          <m:rPr>
            <m:sty m:val="p"/>
          </m:rPr>
          <m:t>)</m:t>
        </m:r>
        <m:r>
          <m:rPr>
            <m:sty m:val="p"/>
          </m:rPr>
          <m:t>)</m:t>
        </m:r>
      </m:oMath>
      <w:r>
        <w:rPr>
          <w:rFonts w:ascii="Segoe UI" w:hAnsi="Segoe UI"/>
          <w:color w:val="1E293B"/>
          <w:sz w:val="21"/>
        </w:rPr>
        <w:t xml:space="preserve">.</w:t>
      </w:r>
      <w:r>
        <w:rPr>
          <w:rFonts w:ascii="Segoe UI" w:hAnsi="Segoe UI"/>
          <w:color w:val="1E293B"/>
          <w:sz w:val="21"/>
        </w:rPr>
        <w:t xml:space="preserve"> </w:t>
      </w:r>
      <w:r>
        <w:rPr>
          <w:rFonts w:ascii="Segoe UI" w:hAnsi="Segoe UI"/>
          <w:color w:val="1E293B"/>
          <w:sz w:val="21"/>
        </w:rPr>
        <w:t xml:space="preserve">* Mỗi bước lấy dư</w:t>
      </w:r>
      <w:r>
        <w:rPr>
          <w:rFonts w:ascii="Segoe UI" w:hAnsi="Segoe UI"/>
          <w:color w:val="1E293B"/>
          <w:sz w:val="21"/>
        </w:rPr>
        <w:t xml:space="preserve"> </w:t>
      </w:r>
      <m:oMath>
        <m:r>
          <m:t>A</m:t>
        </m:r>
        <m:r>
          <m:t> </m:t>
        </m:r>
        <m:r>
          <m:rPr>
            <m:sty m:val="p"/>
          </m:rPr>
          <m:t>(</m:t>
        </m:r>
        <m:r>
          <m:rPr>
            <m:sty m:val="p"/>
          </m:rPr>
          <m:t>mod</m:t>
        </m:r>
        <m:r>
          <m:t> </m:t>
        </m:r>
        <m:r>
          <m:t>B</m:t>
        </m:r>
        <m:r>
          <m:rPr>
            <m:sty m:val="p"/>
          </m:rPr>
          <m:t>)</m:t>
        </m:r>
      </m:oMath>
      <w:r>
        <w:rPr>
          <w:rFonts w:ascii="Segoe UI" w:hAnsi="Segoe UI"/>
          <w:color w:val="1E293B"/>
          <w:sz w:val="21"/>
        </w:rPr>
        <w:t xml:space="preserve">, giá trị giảm ít nhất một nửa sau mỗi 2 bước lặp</w:t>
      </w:r>
      <w:r>
        <w:rPr>
          <w:rFonts w:ascii="Segoe UI" w:hAnsi="Segoe UI"/>
          <w:color w:val="1E293B"/>
          <w:sz w:val="21"/>
        </w:rPr>
        <w:t xml:space="preserve"> </w:t>
      </w:r>
      <m:oMath>
        <m:r>
          <m:rPr>
            <m:sty m:val="p"/>
          </m:rPr>
          <m:t>⟹</m:t>
        </m:r>
      </m:oMath>
      <w:r>
        <w:rPr>
          <w:rFonts w:ascii="Segoe UI" w:hAnsi="Segoe UI"/>
          <w:color w:val="1E293B"/>
          <w:sz w:val="21"/>
        </w:rPr>
        <w:t xml:space="preserve"> </w:t>
      </w:r>
      <w:r>
        <w:rPr>
          <w:rFonts w:ascii="Segoe UI" w:hAnsi="Segoe UI"/>
          <w:color w:val="1E293B"/>
          <w:sz w:val="21"/>
        </w:rPr>
        <w:t xml:space="preserve">Thuật toán dừng lại sau tối đa</w:t>
      </w:r>
      <w:r>
        <w:rPr>
          <w:rFonts w:ascii="Segoe UI" w:hAnsi="Segoe UI"/>
          <w:color w:val="1E293B"/>
          <w:sz w:val="21"/>
        </w:rPr>
        <w:t xml:space="preserve"> </w:t>
      </w:r>
      <m:oMath>
        <m:r>
          <m:rPr>
            <m:scr m:val="script"/>
            <m:sty m:val="p"/>
          </m:rPr>
          <m:t>O</m:t>
        </m:r>
        <m:r>
          <m:rPr>
            <m:sty m:val="p"/>
          </m:rPr>
          <m:t>(</m:t>
        </m:r>
        <m:r>
          <m:rPr>
            <m:sty m:val="p"/>
          </m:rPr>
          <m:t>log</m:t>
        </m:r>
        <m:r>
          <m:rPr>
            <m:sty m:val="p"/>
          </m:rPr>
          <m:t>(</m:t>
        </m:r>
        <m:r>
          <m:rPr>
            <m:sty m:val="p"/>
          </m:rPr>
          <m:t>min</m:t>
        </m:r>
        <m:r>
          <m:rPr>
            <m:sty m:val="p"/>
          </m:rPr>
          <m:t>(</m:t>
        </m:r>
        <m:r>
          <m:t>A</m:t>
        </m:r>
        <m:r>
          <m:rPr>
            <m:sty m:val="p"/>
          </m:rPr>
          <m:t>,</m:t>
        </m:r>
        <m:r>
          <m:t>B</m:t>
        </m:r>
        <m:r>
          <m:rPr>
            <m:sty m:val="p"/>
          </m:rPr>
          <m:t>)</m:t>
        </m:r>
        <m:r>
          <m:rPr>
            <m:sty m:val="p"/>
          </m:rPr>
          <m:t>)</m:t>
        </m:r>
        <m:r>
          <m:rPr>
            <m:sty m:val="p"/>
          </m:rPr>
          <m:t>)</m:t>
        </m:r>
      </m:oMath>
      <w:r>
        <w:rPr>
          <w:rFonts w:ascii="Segoe UI" w:hAnsi="Segoe UI"/>
          <w:color w:val="1E293B"/>
          <w:sz w:val="21"/>
        </w:rPr>
        <w:t xml:space="preserve"> </w:t>
      </w:r>
      <w:r>
        <w:rPr>
          <w:rFonts w:ascii="Segoe UI" w:hAnsi="Segoe UI"/>
          <w:color w:val="1E293B"/>
          <w:sz w:val="21"/>
        </w:rPr>
        <w:t xml:space="preserve">bước (khoảng</w:t>
      </w:r>
      <w:r>
        <w:rPr>
          <w:rFonts w:ascii="Segoe UI" w:hAnsi="Segoe UI"/>
          <w:color w:val="1E293B"/>
          <w:sz w:val="21"/>
        </w:rPr>
        <w:t xml:space="preserve"> </w:t>
      </w:r>
      <m:oMath>
        <m:r>
          <m:rPr>
            <m:sty m:val="p"/>
          </m:rPr>
          <m:t>≤</m:t>
        </m:r>
        <m:r>
          <m:t>60</m:t>
        </m:r>
      </m:oMath>
      <w:r>
        <w:rPr>
          <w:rFonts w:ascii="Segoe UI" w:hAnsi="Segoe UI"/>
          <w:color w:val="1E293B"/>
          <w:sz w:val="21"/>
        </w:rPr>
        <w:t xml:space="preserve"> </w:t>
      </w:r>
      <w:r>
        <w:rPr>
          <w:rFonts w:ascii="Segoe UI" w:hAnsi="Segoe UI"/>
          <w:color w:val="1E293B"/>
          <w:sz w:val="21"/>
        </w:rPr>
        <w:t xml:space="preserve">phép tính với số</w:t>
      </w:r>
      <w:r>
        <w:rPr>
          <w:rFonts w:ascii="Segoe UI" w:hAnsi="Segoe UI"/>
          <w:color w:val="1E293B"/>
          <w:sz w:val="21"/>
        </w:rPr>
        <w:t xml:space="preserve"> </w:t>
      </w:r>
      <m:oMath>
        <m:sSup>
          <m:e>
            <m:r>
              <m:t>10</m:t>
            </m:r>
          </m:e>
          <m:sup>
            <m:r>
              <m:t>18</m:t>
            </m:r>
          </m:sup>
        </m:sSup>
      </m:oMath>
      <w:r>
        <w:rPr>
          <w:rFonts w:ascii="Segoe UI" w:hAnsi="Segoe UI"/>
          <w:color w:val="1E293B"/>
          <w:sz w:val="21"/>
        </w:rPr>
        <w:t xml:space="preserve">).</w:t>
      </w:r>
    </w:p>
    <w:bookmarkEnd w:id="203"/>
    <w:bookmarkStart w:id="204" w:name="Xc8ac9cd922a02dcd6daf755c730a98134f61487"/>
    <w:p>
      <w:pPr>
        <w:pStyle w:val="Heading3"/>
        <w:keepNext/>
        <w:spacing w:before="280" w:after="80"/>
      </w:pPr>
      <w:r>
        <w:rPr>
          <w:rFonts w:ascii="Segoe UI" w:hAnsi="Segoe UI"/>
          <w:b/>
          <w:color w:val="2563EB"/>
          <w:sz w:val="23"/>
        </w:rPr>
        <w:t xml:space="preserve">Vấn đề 2: Kiểm tra số nguyên tố &amp; Phân tích thừa số nguyên tố</w:t>
      </w:r>
    </w:p>
    <w:p>
      <w:pPr>
        <w:pStyle w:val="FirstParagraph"/>
        <w:spacing w:line="300" w:lineRule="auto" w:after="120"/>
      </w:pPr>
      <w:r>
        <w:rPr>
          <w:rFonts w:ascii="Segoe UI" w:hAnsi="Segoe UI"/>
          <w:color w:val="1E293B"/>
          <w:sz w:val="21"/>
        </w:rPr>
        <w:t xml:space="preserve">Một số nguyên</w:t>
      </w:r>
      <w:r>
        <w:rPr>
          <w:rFonts w:ascii="Segoe UI" w:hAnsi="Segoe UI"/>
          <w:color w:val="1E293B"/>
          <w:sz w:val="21"/>
        </w:rPr>
        <w:t xml:space="preserve"> </w:t>
      </w:r>
      <m:oMath>
        <m:r>
          <m:t>N</m:t>
        </m:r>
        <m:r>
          <m:rPr>
            <m:sty m:val="p"/>
          </m:rPr>
          <m:t>&gt;</m:t>
        </m:r>
        <m:r>
          <m:t>1</m:t>
        </m:r>
      </m:oMath>
      <w:r>
        <w:rPr>
          <w:rFonts w:ascii="Segoe UI" w:hAnsi="Segoe UI"/>
          <w:color w:val="1E293B"/>
          <w:sz w:val="21"/>
        </w:rPr>
        <w:t xml:space="preserve"> </w:t>
      </w:r>
      <w:r>
        <w:rPr>
          <w:rFonts w:ascii="Segoe UI" w:hAnsi="Segoe UI"/>
          <w:color w:val="1E293B"/>
          <w:sz w:val="21"/>
        </w:rPr>
        <w:t xml:space="preserve">là số nguyên tố nếu nó chỉ có đúng 2 ước là</w:t>
      </w:r>
      <w:r>
        <w:rPr>
          <w:rFonts w:ascii="Segoe UI" w:hAnsi="Segoe UI"/>
          <w:color w:val="1E293B"/>
          <w:sz w:val="21"/>
        </w:rPr>
        <w:t xml:space="preserve"> </w:t>
      </w:r>
      <m:oMath>
        <m:r>
          <m:t>1</m:t>
        </m:r>
      </m:oMath>
      <w:r>
        <w:rPr>
          <w:rFonts w:ascii="Segoe UI" w:hAnsi="Segoe UI"/>
          <w:color w:val="1E293B"/>
          <w:sz w:val="21"/>
        </w:rPr>
        <w:t xml:space="preserve"> </w:t>
      </w:r>
      <w:r>
        <w:rPr>
          <w:rFonts w:ascii="Segoe UI" w:hAnsi="Segoe UI"/>
          <w:color w:val="1E293B"/>
          <w:sz w:val="21"/>
        </w:rPr>
        <w:t xml:space="preserve">và chính nó.</w:t>
      </w:r>
    </w:p>
    <w:p>
      <w:pPr>
        <w:pStyle w:val="Compact"/>
        <w:numPr>
          <w:ilvl w:val="0"/>
          <w:numId w:val="1104"/>
        </w:numPr>
        <w:spacing w:line="300" w:lineRule="auto" w:after="120"/>
      </w:pPr>
      <w:r>
        <w:rPr>
          <w:rFonts w:ascii="Segoe UI" w:hAnsi="Segoe UI"/>
          <w:b/>
          <w:bCs/>
          <w:color w:val="1E293B"/>
          <w:sz w:val="21"/>
        </w:rPr>
        <w:t xml:space="preserve">Tính chất đối xứng của ước số:</w:t>
      </w:r>
      <w:r>
        <w:rPr>
          <w:rFonts w:ascii="Segoe UI" w:hAnsi="Segoe UI"/>
          <w:color w:val="1E293B"/>
          <w:sz w:val="21"/>
        </w:rPr>
        <w:t xml:space="preserve"> </w:t>
      </w:r>
      <w:r>
        <w:rPr>
          <w:rFonts w:ascii="Segoe UI" w:hAnsi="Segoe UI"/>
          <w:color w:val="1E293B"/>
          <w:sz w:val="21"/>
        </w:rPr>
        <w:t xml:space="preserve">Nếu</w:t>
      </w:r>
      <w:r>
        <w:rPr>
          <w:rFonts w:ascii="Segoe UI" w:hAnsi="Segoe UI"/>
          <w:color w:val="1E293B"/>
          <w:sz w:val="21"/>
        </w:rPr>
        <w:t xml:space="preserve"> </w:t>
      </w:r>
      <m:oMath>
        <m:r>
          <m:t>d</m:t>
        </m:r>
      </m:oMath>
      <w:r>
        <w:rPr>
          <w:rFonts w:ascii="Segoe UI" w:hAnsi="Segoe UI"/>
          <w:color w:val="1E293B"/>
          <w:sz w:val="21"/>
        </w:rPr>
        <w:t xml:space="preserve"> </w:t>
      </w:r>
      <w:r>
        <w:rPr>
          <w:rFonts w:ascii="Segoe UI" w:hAnsi="Segoe UI"/>
          <w:color w:val="1E293B"/>
          <w:sz w:val="21"/>
        </w:rPr>
        <w:t xml:space="preserve">là ước của</w:t>
      </w:r>
      <w:r>
        <w:rPr>
          <w:rFonts w:ascii="Segoe UI" w:hAnsi="Segoe UI"/>
          <w:color w:val="1E293B"/>
          <w:sz w:val="21"/>
        </w:rPr>
        <w:t xml:space="preserve"> </w:t>
      </w:r>
      <m:oMath>
        <m:r>
          <m:t>N</m:t>
        </m:r>
      </m:oMath>
      <w:r>
        <w:rPr>
          <w:rFonts w:ascii="Segoe UI" w:hAnsi="Segoe UI"/>
          <w:color w:val="1E293B"/>
          <w:sz w:val="21"/>
        </w:rPr>
        <w:t xml:space="preserve"> </w:t>
      </w:r>
      <w:r>
        <w:rPr>
          <w:rFonts w:ascii="Segoe UI" w:hAnsi="Segoe UI"/>
          <w:color w:val="1E293B"/>
          <w:sz w:val="21"/>
        </w:rPr>
        <w:t xml:space="preserve">thì</w:t>
      </w:r>
      <w:r>
        <w:rPr>
          <w:rFonts w:ascii="Segoe UI" w:hAnsi="Segoe UI"/>
          <w:color w:val="1E293B"/>
          <w:sz w:val="21"/>
        </w:rPr>
        <w:t xml:space="preserve"> </w:t>
      </w:r>
      <m:oMath>
        <m:f>
          <m:fPr>
            <m:type m:val="bar"/>
          </m:fPr>
          <m:num>
            <m:r>
              <m:t>N</m:t>
            </m:r>
          </m:num>
          <m:den>
            <m:r>
              <m:t>d</m:t>
            </m:r>
          </m:den>
        </m:f>
      </m:oMath>
      <w:r>
        <w:rPr>
          <w:rFonts w:ascii="Segoe UI" w:hAnsi="Segoe UI"/>
          <w:color w:val="1E293B"/>
          <w:sz w:val="21"/>
        </w:rPr>
        <w:t xml:space="preserve"> </w:t>
      </w:r>
      <w:r>
        <w:rPr>
          <w:rFonts w:ascii="Segoe UI" w:hAnsi="Segoe UI"/>
          <w:color w:val="1E293B"/>
          <w:sz w:val="21"/>
        </w:rPr>
        <w:t xml:space="preserve">cũng là ước của</w:t>
      </w:r>
      <w:r>
        <w:rPr>
          <w:rFonts w:ascii="Segoe UI" w:hAnsi="Segoe UI"/>
          <w:color w:val="1E293B"/>
          <w:sz w:val="21"/>
        </w:rPr>
        <w:t xml:space="preserve"> </w:t>
      </w:r>
      <m:oMath>
        <m:r>
          <m:t>N</m:t>
        </m:r>
      </m:oMath>
      <w:r>
        <w:rPr>
          <w:rFonts w:ascii="Segoe UI" w:hAnsi="Segoe UI"/>
          <w:color w:val="1E293B"/>
          <w:sz w:val="21"/>
        </w:rPr>
        <w:t xml:space="preserve">.</w:t>
      </w:r>
    </w:p>
    <w:p>
      <w:pPr>
        <w:pStyle w:val="Compact"/>
        <w:numPr>
          <w:ilvl w:val="0"/>
          <w:numId w:val="1104"/>
        </w:numPr>
        <w:spacing w:line="300" w:lineRule="auto" w:after="120"/>
      </w:pPr>
      <w:r>
        <w:rPr>
          <w:rFonts w:ascii="Segoe UI" w:hAnsi="Segoe UI"/>
          <w:b/>
          <w:bCs/>
          <w:color w:val="1E293B"/>
          <w:sz w:val="21"/>
        </w:rPr>
        <w:t xml:space="preserve">Bất biến</w:t>
      </w:r>
      <w:r>
        <w:rPr>
          <w:rFonts w:ascii="Segoe UI" w:hAnsi="Segoe UI"/>
          <w:b/>
          <w:bCs/>
          <w:color w:val="1E293B"/>
          <w:sz w:val="21"/>
        </w:rPr>
        <w:t xml:space="preserve"> </w:t>
      </w:r>
      <m:oMath>
        <m:rad>
          <m:radPr>
            <m:degHide m:val="on"/>
          </m:radPr>
          <m:deg/>
          <m:e>
            <m:r>
              <m:t>N</m:t>
            </m:r>
          </m:e>
        </m:rad>
      </m:oMath>
      <w:r>
        <w:rPr>
          <w:rFonts w:ascii="Segoe UI" w:hAnsi="Segoe UI"/>
          <w:b/>
          <w:bCs/>
          <w:color w:val="1E293B"/>
          <w:sz w:val="21"/>
        </w:rPr>
        <w:t xml:space="preserve">:</w:t>
      </w:r>
      <w:r>
        <w:rPr>
          <w:rFonts w:ascii="Segoe UI" w:hAnsi="Segoe UI"/>
          <w:color w:val="1E293B"/>
          <w:sz w:val="21"/>
        </w:rPr>
        <w:t xml:space="preserve"> </w:t>
      </w:r>
      <w:r>
        <w:rPr>
          <w:rFonts w:ascii="Segoe UI" w:hAnsi="Segoe UI"/>
          <w:color w:val="1E293B"/>
          <w:sz w:val="21"/>
        </w:rPr>
        <w:t xml:space="preserve">Nếu</w:t>
      </w:r>
      <w:r>
        <w:rPr>
          <w:rFonts w:ascii="Segoe UI" w:hAnsi="Segoe UI"/>
          <w:color w:val="1E293B"/>
          <w:sz w:val="21"/>
        </w:rPr>
        <w:t xml:space="preserve"> </w:t>
      </w:r>
      <m:oMath>
        <m:r>
          <m:t>N</m:t>
        </m:r>
      </m:oMath>
      <w:r>
        <w:rPr>
          <w:rFonts w:ascii="Segoe UI" w:hAnsi="Segoe UI"/>
          <w:color w:val="1E293B"/>
          <w:sz w:val="21"/>
        </w:rPr>
        <w:t xml:space="preserve"> </w:t>
      </w:r>
      <w:r>
        <w:rPr>
          <w:rFonts w:ascii="Segoe UI" w:hAnsi="Segoe UI"/>
          <w:color w:val="1E293B"/>
          <w:sz w:val="21"/>
        </w:rPr>
        <w:t xml:space="preserve">là hợp số, nó</w:t>
      </w:r>
      <w:r>
        <w:rPr>
          <w:rFonts w:ascii="Segoe UI" w:hAnsi="Segoe UI"/>
          <w:color w:val="1E293B"/>
          <w:sz w:val="21"/>
        </w:rPr>
        <w:t xml:space="preserve"> </w:t>
      </w:r>
      <w:r>
        <w:rPr>
          <w:rFonts w:ascii="Segoe UI" w:hAnsi="Segoe UI"/>
          <w:b/>
          <w:bCs/>
          <w:color w:val="1E293B"/>
          <w:sz w:val="21"/>
        </w:rPr>
        <w:t xml:space="preserve">bắt buộc phải có ít nhất một ước nguyên tố</w:t>
      </w:r>
      <w:r>
        <w:rPr>
          <w:rFonts w:ascii="Segoe UI" w:hAnsi="Segoe UI"/>
          <w:b/>
          <w:bCs/>
          <w:color w:val="1E293B"/>
          <w:sz w:val="21"/>
        </w:rPr>
        <w:t xml:space="preserve"> </w:t>
      </w:r>
      <m:oMath>
        <m:r>
          <m:t>p</m:t>
        </m:r>
        <m:r>
          <m:rPr>
            <m:sty m:val="p"/>
          </m:rPr>
          <m:t>≤</m:t>
        </m:r>
        <m:rad>
          <m:radPr>
            <m:degHide m:val="on"/>
          </m:radPr>
          <m:deg/>
          <m:e>
            <m:r>
              <m:t>N</m:t>
            </m:r>
          </m:e>
        </m:rad>
      </m:oMath>
      <w:r>
        <w:rPr>
          <w:rFonts w:ascii="Segoe UI" w:hAnsi="Segoe UI"/>
          <w:color w:val="1E293B"/>
          <w:sz w:val="21"/>
        </w:rPr>
        <w:t xml:space="preserve">. Do đó, ta chỉ cần duyệt kiểm tra các số từ</w:t>
      </w:r>
      <w:r>
        <w:rPr>
          <w:rFonts w:ascii="Segoe UI" w:hAnsi="Segoe UI"/>
          <w:color w:val="1E293B"/>
          <w:sz w:val="21"/>
        </w:rPr>
        <w:t xml:space="preserve"> </w:t>
      </w:r>
      <m:oMath>
        <m:r>
          <m:t>2</m:t>
        </m:r>
      </m:oMath>
      <w:r>
        <w:rPr>
          <w:rFonts w:ascii="Segoe UI" w:hAnsi="Segoe UI"/>
          <w:color w:val="1E293B"/>
          <w:sz w:val="21"/>
        </w:rPr>
        <w:t xml:space="preserve"> </w:t>
      </w:r>
      <w:r>
        <w:rPr>
          <w:rFonts w:ascii="Segoe UI" w:hAnsi="Segoe UI"/>
          <w:color w:val="1E293B"/>
          <w:sz w:val="21"/>
        </w:rPr>
        <w:t xml:space="preserve">đến</w:t>
      </w:r>
      <w:r>
        <w:rPr>
          <w:rFonts w:ascii="Segoe UI" w:hAnsi="Segoe UI"/>
          <w:color w:val="1E293B"/>
          <w:sz w:val="21"/>
        </w:rPr>
        <w:t xml:space="preserve"> </w:t>
      </w:r>
      <m:oMath>
        <m:r>
          <m:rPr>
            <m:sty m:val="p"/>
          </m:rPr>
          <m:t>⌊</m:t>
        </m:r>
        <m:rad>
          <m:radPr>
            <m:degHide m:val="on"/>
          </m:radPr>
          <m:deg/>
          <m:e>
            <m:r>
              <m:t>N</m:t>
            </m:r>
          </m:e>
        </m:rad>
        <m:r>
          <m:rPr>
            <m:sty m:val="p"/>
          </m:rPr>
          <m:t>⌋</m:t>
        </m:r>
      </m:oMath>
      <w:r>
        <w:rPr>
          <w:rFonts w:ascii="Segoe UI" w:hAnsi="Segoe UI"/>
          <w:color w:val="1E293B"/>
          <w:sz w:val="21"/>
        </w:rPr>
        <w:t xml:space="preserve"> </w:t>
      </w:r>
      <w:r>
        <w:rPr>
          <w:rFonts w:ascii="Segoe UI" w:hAnsi="Segoe UI"/>
          <w:color w:val="1E293B"/>
          <w:sz w:val="21"/>
        </w:rPr>
        <w:t xml:space="preserve">trong</w:t>
      </w:r>
      <w:r>
        <w:rPr>
          <w:rFonts w:ascii="Segoe UI" w:hAnsi="Segoe UI"/>
          <w:color w:val="1E293B"/>
          <w:sz w:val="21"/>
        </w:rPr>
        <w:t xml:space="preserve"> </w:t>
      </w:r>
      <m:oMath>
        <m:r>
          <m:rPr>
            <m:scr m:val="script"/>
            <m:sty m:val="p"/>
          </m:rPr>
          <m:t>O</m:t>
        </m:r>
        <m:r>
          <m:rPr>
            <m:sty m:val="p"/>
          </m:rPr>
          <m:t>(</m:t>
        </m:r>
        <m:rad>
          <m:radPr>
            <m:degHide m:val="on"/>
          </m:radPr>
          <m:deg/>
          <m:e>
            <m:r>
              <m:t>N</m:t>
            </m:r>
          </m:e>
        </m:rad>
        <m:r>
          <m:rPr>
            <m:sty m:val="p"/>
          </m:rPr>
          <m:t>)</m:t>
        </m:r>
      </m:oMath>
      <w:r>
        <w:rPr>
          <w:rFonts w:ascii="Segoe UI" w:hAnsi="Segoe UI"/>
          <w:color w:val="1E293B"/>
          <w:sz w:val="21"/>
        </w:rPr>
        <w:t xml:space="preserve"> </w:t>
      </w:r>
      <w:r>
        <w:rPr>
          <w:rFonts w:ascii="Segoe UI" w:hAnsi="Segoe UI"/>
          <w:color w:val="1E293B"/>
          <w:sz w:val="21"/>
        </w:rPr>
        <w:t xml:space="preserve">thay vì</w:t>
      </w:r>
      <w:r>
        <w:rPr>
          <w:rFonts w:ascii="Segoe UI" w:hAnsi="Segoe UI"/>
          <w:color w:val="1E293B"/>
          <w:sz w:val="21"/>
        </w:rPr>
        <w:t xml:space="preserve"> </w:t>
      </w:r>
      <m:oMath>
        <m:r>
          <m:rPr>
            <m:scr m:val="script"/>
            <m:sty m:val="p"/>
          </m:rPr>
          <m:t>O</m:t>
        </m:r>
        <m:r>
          <m:rPr>
            <m:sty m:val="p"/>
          </m:rPr>
          <m:t>(</m:t>
        </m:r>
        <m:r>
          <m:t>N</m:t>
        </m:r>
        <m:r>
          <m:rPr>
            <m:sty m:val="p"/>
          </m:rPr>
          <m:t>)</m:t>
        </m:r>
      </m:oMath>
      <w:r>
        <w:rPr>
          <w:rFonts w:ascii="Segoe UI" w:hAnsi="Segoe UI"/>
          <w:color w:val="1E293B"/>
          <w:sz w:val="21"/>
        </w:rPr>
        <w:t xml:space="preserve">.</w:t>
      </w:r>
    </w:p>
    <w:bookmarkEnd w:id="204"/>
    <w:bookmarkEnd w:id="205"/>
    <w:bookmarkStart w:id="208" w:name="Xc871a375bf3dd41477c54f6bc1336e50531e564"/>
    <w:p>
      <w:pPr>
        <w:pStyle w:val="Heading2"/>
        <w:keepNext/>
        <w:spacing w:before="360" w:after="120"/>
      </w:pPr>
      <w:r>
        <w:rPr>
          <w:rFonts w:ascii="Segoe UI" w:hAnsi="Segoe UI"/>
          <w:b/>
          <w:color w:val="0F172A"/>
          <w:sz w:val="26"/>
        </w:rPr>
        <w:t xml:space="preserve">2. Mô Phỏng Từng Bước (Visual Step-by-Step Simulation)</w:t>
      </w:r>
    </w:p>
    <w:bookmarkStart w:id="206" w:name="Xa2668a05aab7defa4696d38eb2442e257cbf193"/>
    <w:p>
      <w:pPr>
        <w:pStyle w:val="Heading3"/>
        <w:keepNext/>
        <w:spacing w:before="280" w:after="80"/>
      </w:pPr>
      <w:r>
        <w:rPr>
          <w:rFonts w:ascii="Segoe UI" w:hAnsi="Segoe UI"/>
          <w:b/>
          <w:color w:val="2563EB"/>
          <w:sz w:val="23"/>
        </w:rPr>
        <w:t xml:space="preserve">Ví Dụ 1: Mô phỏng thuật toán Euclid tìm</w:t>
      </w:r>
      <w:r>
        <w:rPr>
          <w:rFonts w:ascii="Segoe UI" w:hAnsi="Segoe UI"/>
          <w:b/>
          <w:color w:val="2563EB"/>
          <w:sz w:val="23"/>
        </w:rPr>
        <w:t xml:space="preserve"> </w:t>
      </w:r>
      <m:oMath>
        <m:r>
          <m:rPr>
            <m:sty m:val="p"/>
          </m:rPr>
          <m:t>gcd</m:t>
        </m:r>
        <m:r>
          <m:rPr>
            <m:sty m:val="p"/>
          </m:rPr>
          <m:t>(</m:t>
        </m:r>
        <m:r>
          <m:t>252</m:t>
        </m:r>
        <m:r>
          <m:rPr>
            <m:sty m:val="p"/>
          </m:rPr>
          <m:t>,</m:t>
        </m:r>
        <m:r>
          <m:t>105</m:t>
        </m:r>
        <m:r>
          <m:rPr>
            <m:sty m:val="p"/>
          </m:rPr>
          <m:t>)</m:t>
        </m:r>
      </m:oMath>
    </w:p>
    <w:tbl>
      <w:tblPr>
        <w:tblStyle w:val="Table"/>
        <w:tblW w:type="pct" w:w="5000"/>
        <w:jc w:val="center"/>
        <w:tblLayout w:type="fixed"/>
        <w:tblLook w:firstRow="1" w:lastRow="0" w:firstColumn="0" w:lastColumn="0" w:noHBand="0" w:noVBand="0" w:val="0020"/>
        <w:tblBorders>
          <w:top w:val="single" w:sz="4" w:space="0" w:color="CBD5E1"/>
          <w:left w:val="none"/>
          <w:bottom w:val="single" w:sz="4" w:space="0" w:color="CBD5E1"/>
          <w:right w:val="none"/>
          <w:insideH w:val="single" w:sz="4" w:space="0" w:color="CBD5E1"/>
          <w:insideV w:val="none"/>
        </w:tblBorders>
      </w:tblPr>
      <w:tblGrid>
        <w:gridCol w:w="1373"/>
        <w:gridCol w:w="981"/>
        <w:gridCol w:w="981"/>
        <w:gridCol w:w="2159"/>
        <w:gridCol w:w="3533"/>
      </w:tblGrid>
      <w:tr>
        <w:trPr>
          <w:tblHeader w:val="on"/>
          <w:tblHeader/>
        </w:trPr>
        <w:tc>
          <w:tcPr>
            <w:tcW w:w="1373"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Bước lặp</w:t>
            </w:r>
          </w:p>
        </w:tc>
        <w:tc>
          <w:tcPr>
            <w:tcW w:w="981" w:type="dxa"/>
            <w:vAlign w:val="center"/>
            <w:tcMar>
              <w:top w:w="70" w:type="dxa"/>
              <w:bottom w:w="70" w:type="dxa"/>
              <w:left w:w="100" w:type="dxa"/>
              <w:right w:w="100" w:type="dxa"/>
            </w:tcMar>
            <w:shd w:fill="1E3A8A"/>
          </w:tcPr>
          <w:p>
            <w:pPr>
              <w:pStyle w:val="Compact"/>
              <w:spacing w:after="40" w:before="40" w:line="276" w:lineRule="auto"/>
              <w:jc w:val="center"/>
            </w:pPr>
            <m:oMath>
              <m:r>
                <m:t>A</m:t>
              </m:r>
            </m:oMath>
          </w:p>
        </w:tc>
        <w:tc>
          <w:tcPr>
            <w:tcW w:w="981" w:type="dxa"/>
            <w:vAlign w:val="center"/>
            <w:tcMar>
              <w:top w:w="70" w:type="dxa"/>
              <w:bottom w:w="70" w:type="dxa"/>
              <w:left w:w="100" w:type="dxa"/>
              <w:right w:w="100" w:type="dxa"/>
            </w:tcMar>
            <w:shd w:fill="1E3A8A"/>
          </w:tcPr>
          <w:p>
            <w:pPr>
              <w:pStyle w:val="Compact"/>
              <w:spacing w:after="40" w:before="40" w:line="276" w:lineRule="auto"/>
              <w:jc w:val="center"/>
            </w:pPr>
            <m:oMath>
              <m:r>
                <m:t>B</m:t>
              </m:r>
            </m:oMath>
          </w:p>
        </w:tc>
        <w:tc>
          <w:tcPr>
            <w:tcW w:w="2159"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Phép chia lấy dư</w:t>
            </w:r>
            <w:r>
              <w:rPr>
                <w:rFonts w:ascii="Segoe UI" w:hAnsi="Segoe UI"/>
                <w:b/>
                <w:color w:val="FFFFFF"/>
                <w:sz w:val="19"/>
              </w:rPr>
              <w:t xml:space="preserve"> </w:t>
            </w:r>
            <m:oMath>
              <m:r>
                <m:t>A</m:t>
              </m:r>
              <m:r>
                <m:t> </m:t>
              </m:r>
              <m:r>
                <m:rPr>
                  <m:sty m:val="p"/>
                </m:rPr>
                <m:t>(</m:t>
              </m:r>
              <m:r>
                <m:rPr>
                  <m:sty m:val="p"/>
                </m:rPr>
                <m:t>mod</m:t>
              </m:r>
              <m:r>
                <m:t> </m:t>
              </m:r>
              <m:r>
                <m:t>B</m:t>
              </m:r>
              <m:r>
                <m:rPr>
                  <m:sty m:val="p"/>
                </m:rPr>
                <m:t>)</m:t>
              </m:r>
            </m:oMath>
          </w:p>
        </w:tc>
        <w:tc>
          <w:tcPr>
            <w:tcW w:w="3533"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Trạng thái tiếp theo</w:t>
            </w:r>
            <w:r>
              <w:rPr>
                <w:rFonts w:ascii="Segoe UI" w:hAnsi="Segoe UI"/>
                <w:b/>
                <w:color w:val="FFFFFF"/>
                <w:sz w:val="19"/>
              </w:rPr>
              <w:t xml:space="preserve"> </w:t>
            </w:r>
            <m:oMath>
              <m:r>
                <m:rPr>
                  <m:sty m:val="p"/>
                </m:rPr>
                <m:t>(</m:t>
              </m:r>
              <m:sSup>
                <m:e>
                  <m:r>
                    <m:t>A</m:t>
                  </m:r>
                </m:e>
                <m:sup>
                  <m:r>
                    <m:rPr>
                      <m:sty m:val="p"/>
                    </m:rPr>
                    <m:t>′</m:t>
                  </m:r>
                </m:sup>
              </m:sSup>
              <m:r>
                <m:rPr>
                  <m:sty m:val="p"/>
                </m:rPr>
                <m:t>,</m:t>
              </m:r>
              <m:sSup>
                <m:e>
                  <m:r>
                    <m:t>B</m:t>
                  </m:r>
                </m:e>
                <m:sup>
                  <m:r>
                    <m:rPr>
                      <m:sty m:val="p"/>
                    </m:rPr>
                    <m:t>′</m:t>
                  </m:r>
                </m:sup>
              </m:sSup>
              <m:r>
                <m:rPr>
                  <m:sty m:val="p"/>
                </m:rPr>
                <m:t>)</m:t>
              </m:r>
              <m:r>
                <m:rPr>
                  <m:sty m:val="p"/>
                </m:rPr>
                <m:t>=</m:t>
              </m:r>
              <m:r>
                <m:rPr>
                  <m:sty m:val="p"/>
                </m:rPr>
                <m:t>(</m:t>
              </m:r>
              <m:r>
                <m:t>B</m:t>
              </m:r>
              <m:r>
                <m:rPr>
                  <m:sty m:val="p"/>
                </m:rPr>
                <m:t>,</m:t>
              </m:r>
              <m:r>
                <m:t>A</m:t>
              </m:r>
              <m:r>
                <m:t> </m:t>
              </m:r>
              <m:r>
                <m:rPr>
                  <m:sty m:val="p"/>
                </m:rPr>
                <m:t>(</m:t>
              </m:r>
              <m:r>
                <m:rPr>
                  <m:sty m:val="p"/>
                </m:rPr>
                <m:t>mod</m:t>
              </m:r>
              <m:r>
                <m:t> </m:t>
              </m:r>
              <m:r>
                <m:t>B</m:t>
              </m:r>
              <m:r>
                <m:rPr>
                  <m:sty m:val="p"/>
                </m:rPr>
                <m:t>)</m:t>
              </m:r>
              <m:r>
                <m:rPr>
                  <m:sty m:val="p"/>
                </m:rPr>
                <m:t>)</m:t>
              </m:r>
            </m:oMath>
          </w:p>
        </w:tc>
      </w:tr>
      <w:tr>
        <w:tc>
          <w:tcPr>
            <w:tcW w:w="1373"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1</w:t>
            </w:r>
          </w:p>
        </w:tc>
        <w:tc>
          <w:tcPr>
            <w:tcW w:w="981" w:type="dxa"/>
            <w:vAlign w:val="center"/>
            <w:tcMar>
              <w:top w:w="70" w:type="dxa"/>
              <w:bottom w:w="70" w:type="dxa"/>
              <w:left w:w="100" w:type="dxa"/>
              <w:right w:w="100" w:type="dxa"/>
            </w:tcMar>
            <w:shd w:fill="F8FAFC"/>
          </w:tcPr>
          <w:p>
            <w:pPr>
              <w:pStyle w:val="Compact"/>
              <w:spacing w:after="40" w:before="40" w:line="276" w:lineRule="auto"/>
              <w:jc w:val="center"/>
            </w:pPr>
            <m:oMath>
              <m:r>
                <m:t>252</m:t>
              </m:r>
            </m:oMath>
          </w:p>
        </w:tc>
        <w:tc>
          <w:tcPr>
            <w:tcW w:w="981" w:type="dxa"/>
            <w:vAlign w:val="center"/>
            <w:tcMar>
              <w:top w:w="70" w:type="dxa"/>
              <w:bottom w:w="70" w:type="dxa"/>
              <w:left w:w="100" w:type="dxa"/>
              <w:right w:w="100" w:type="dxa"/>
            </w:tcMar>
            <w:shd w:fill="F8FAFC"/>
          </w:tcPr>
          <w:p>
            <w:pPr>
              <w:pStyle w:val="Compact"/>
              <w:spacing w:after="40" w:before="40" w:line="276" w:lineRule="auto"/>
              <w:jc w:val="center"/>
            </w:pPr>
            <m:oMath>
              <m:r>
                <m:t>105</m:t>
              </m:r>
            </m:oMath>
          </w:p>
        </w:tc>
        <w:tc>
          <w:tcPr>
            <w:tcW w:w="2159" w:type="dxa"/>
            <w:vAlign w:val="center"/>
            <w:tcMar>
              <w:top w:w="70" w:type="dxa"/>
              <w:bottom w:w="70" w:type="dxa"/>
              <w:left w:w="100" w:type="dxa"/>
              <w:right w:w="100" w:type="dxa"/>
            </w:tcMar>
            <w:shd w:fill="F8FAFC"/>
          </w:tcPr>
          <w:p>
            <w:pPr>
              <w:pStyle w:val="Compact"/>
              <w:spacing w:after="40" w:before="40" w:line="276" w:lineRule="auto"/>
              <w:jc w:val="center"/>
            </w:pPr>
            <m:oMath>
              <m:r>
                <m:t>252</m:t>
              </m:r>
              <m:r>
                <m:t> </m:t>
              </m:r>
              <m:r>
                <m:rPr>
                  <m:sty m:val="p"/>
                </m:rPr>
                <m:t>(</m:t>
              </m:r>
              <m:r>
                <m:rPr>
                  <m:sty m:val="p"/>
                </m:rPr>
                <m:t>mod</m:t>
              </m:r>
              <m:r>
                <m:t> </m:t>
              </m:r>
              <m:r>
                <m:t>105</m:t>
              </m:r>
              <m:r>
                <m:rPr>
                  <m:sty m:val="p"/>
                </m:rPr>
                <m:t>)</m:t>
              </m:r>
              <m:r>
                <m:rPr>
                  <m:sty m:val="p"/>
                </m:rPr>
                <m:t>=</m:t>
              </m:r>
              <m:r>
                <m:t>42</m:t>
              </m:r>
            </m:oMath>
          </w:p>
        </w:tc>
        <w:tc>
          <w:tcPr>
            <w:tcW w:w="3533" w:type="dxa"/>
            <w:vAlign w:val="center"/>
            <w:tcMar>
              <w:top w:w="70" w:type="dxa"/>
              <w:bottom w:w="70" w:type="dxa"/>
              <w:left w:w="100" w:type="dxa"/>
              <w:right w:w="100" w:type="dxa"/>
            </w:tcMar>
            <w:shd w:fill="F8FAFC"/>
          </w:tcPr>
          <w:p>
            <w:pPr>
              <w:pStyle w:val="Compact"/>
              <w:spacing w:after="40" w:before="40" w:line="276" w:lineRule="auto"/>
              <w:jc w:val="center"/>
            </w:pPr>
            <m:oMath>
              <m:r>
                <m:rPr>
                  <m:sty m:val="p"/>
                </m:rPr>
                <m:t>(</m:t>
              </m:r>
              <m:r>
                <m:t>105</m:t>
              </m:r>
              <m:r>
                <m:rPr>
                  <m:sty m:val="p"/>
                </m:rPr>
                <m:t>,</m:t>
              </m:r>
              <m:r>
                <m:t>42</m:t>
              </m:r>
              <m:r>
                <m:rPr>
                  <m:sty m:val="p"/>
                </m:rPr>
                <m:t>)</m:t>
              </m:r>
            </m:oMath>
          </w:p>
        </w:tc>
      </w:tr>
      <w:tr>
        <w:tc>
          <w:tcPr>
            <w:tcW w:w="1373" w:type="dxa"/>
            <w:vAlign w:val="center"/>
            <w:tcMar>
              <w:top w:w="70" w:type="dxa"/>
              <w:bottom w:w="70" w:type="dxa"/>
              <w:left w:w="100" w:type="dxa"/>
              <w:right w:w="100" w:type="dxa"/>
            </w:tcMar>
          </w:tcPr>
          <w:p>
            <w:pPr>
              <w:pStyle w:val="Compact"/>
              <w:spacing w:after="40" w:before="40" w:line="276" w:lineRule="auto"/>
              <w:jc w:val="center"/>
            </w:pPr>
            <w:r>
              <w:rPr>
                <w:rFonts w:ascii="Segoe UI" w:hAnsi="Segoe UI"/>
                <w:b/>
                <w:bCs/>
                <w:sz w:val="18"/>
              </w:rPr>
              <w:t xml:space="preserve">2</w:t>
            </w:r>
          </w:p>
        </w:tc>
        <w:tc>
          <w:tcPr>
            <w:tcW w:w="981" w:type="dxa"/>
            <w:vAlign w:val="center"/>
            <w:tcMar>
              <w:top w:w="70" w:type="dxa"/>
              <w:bottom w:w="70" w:type="dxa"/>
              <w:left w:w="100" w:type="dxa"/>
              <w:right w:w="100" w:type="dxa"/>
            </w:tcMar>
          </w:tcPr>
          <w:p>
            <w:pPr>
              <w:pStyle w:val="Compact"/>
              <w:spacing w:after="40" w:before="40" w:line="276" w:lineRule="auto"/>
              <w:jc w:val="center"/>
            </w:pPr>
            <m:oMath>
              <m:r>
                <m:t>105</m:t>
              </m:r>
            </m:oMath>
          </w:p>
        </w:tc>
        <w:tc>
          <w:tcPr>
            <w:tcW w:w="981" w:type="dxa"/>
            <w:vAlign w:val="center"/>
            <w:tcMar>
              <w:top w:w="70" w:type="dxa"/>
              <w:bottom w:w="70" w:type="dxa"/>
              <w:left w:w="100" w:type="dxa"/>
              <w:right w:w="100" w:type="dxa"/>
            </w:tcMar>
          </w:tcPr>
          <w:p>
            <w:pPr>
              <w:pStyle w:val="Compact"/>
              <w:spacing w:after="40" w:before="40" w:line="276" w:lineRule="auto"/>
              <w:jc w:val="center"/>
            </w:pPr>
            <m:oMath>
              <m:r>
                <m:t>42</m:t>
              </m:r>
            </m:oMath>
          </w:p>
        </w:tc>
        <w:tc>
          <w:tcPr>
            <w:tcW w:w="2159" w:type="dxa"/>
            <w:vAlign w:val="center"/>
            <w:tcMar>
              <w:top w:w="70" w:type="dxa"/>
              <w:bottom w:w="70" w:type="dxa"/>
              <w:left w:w="100" w:type="dxa"/>
              <w:right w:w="100" w:type="dxa"/>
            </w:tcMar>
          </w:tcPr>
          <w:p>
            <w:pPr>
              <w:pStyle w:val="Compact"/>
              <w:spacing w:after="40" w:before="40" w:line="276" w:lineRule="auto"/>
              <w:jc w:val="center"/>
            </w:pPr>
            <m:oMath>
              <m:r>
                <m:t>105</m:t>
              </m:r>
              <m:r>
                <m:t> </m:t>
              </m:r>
              <m:r>
                <m:rPr>
                  <m:sty m:val="p"/>
                </m:rPr>
                <m:t>(</m:t>
              </m:r>
              <m:r>
                <m:rPr>
                  <m:sty m:val="p"/>
                </m:rPr>
                <m:t>mod</m:t>
              </m:r>
              <m:r>
                <m:t> </m:t>
              </m:r>
              <m:r>
                <m:t>42</m:t>
              </m:r>
              <m:r>
                <m:rPr>
                  <m:sty m:val="p"/>
                </m:rPr>
                <m:t>)</m:t>
              </m:r>
              <m:r>
                <m:rPr>
                  <m:sty m:val="p"/>
                </m:rPr>
                <m:t>=</m:t>
              </m:r>
              <m:r>
                <m:t>21</m:t>
              </m:r>
            </m:oMath>
          </w:p>
        </w:tc>
        <w:tc>
          <w:tcPr>
            <w:tcW w:w="3533" w:type="dxa"/>
            <w:vAlign w:val="center"/>
            <w:tcMar>
              <w:top w:w="70" w:type="dxa"/>
              <w:bottom w:w="70" w:type="dxa"/>
              <w:left w:w="100" w:type="dxa"/>
              <w:right w:w="100" w:type="dxa"/>
            </w:tcMar>
          </w:tcPr>
          <w:p>
            <w:pPr>
              <w:pStyle w:val="Compact"/>
              <w:spacing w:after="40" w:before="40" w:line="276" w:lineRule="auto"/>
              <w:jc w:val="center"/>
            </w:pPr>
            <m:oMath>
              <m:r>
                <m:rPr>
                  <m:sty m:val="p"/>
                </m:rPr>
                <m:t>(</m:t>
              </m:r>
              <m:r>
                <m:t>42</m:t>
              </m:r>
              <m:r>
                <m:rPr>
                  <m:sty m:val="p"/>
                </m:rPr>
                <m:t>,</m:t>
              </m:r>
              <m:r>
                <m:t>21</m:t>
              </m:r>
              <m:r>
                <m:rPr>
                  <m:sty m:val="p"/>
                </m:rPr>
                <m:t>)</m:t>
              </m:r>
            </m:oMath>
          </w:p>
        </w:tc>
      </w:tr>
      <w:tr>
        <w:tc>
          <w:tcPr>
            <w:tcW w:w="1373"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3</w:t>
            </w:r>
          </w:p>
        </w:tc>
        <w:tc>
          <w:tcPr>
            <w:tcW w:w="981" w:type="dxa"/>
            <w:vAlign w:val="center"/>
            <w:tcMar>
              <w:top w:w="70" w:type="dxa"/>
              <w:bottom w:w="70" w:type="dxa"/>
              <w:left w:w="100" w:type="dxa"/>
              <w:right w:w="100" w:type="dxa"/>
            </w:tcMar>
            <w:shd w:fill="F8FAFC"/>
          </w:tcPr>
          <w:p>
            <w:pPr>
              <w:pStyle w:val="Compact"/>
              <w:spacing w:after="40" w:before="40" w:line="276" w:lineRule="auto"/>
              <w:jc w:val="center"/>
            </w:pPr>
            <m:oMath>
              <m:r>
                <m:t>42</m:t>
              </m:r>
            </m:oMath>
          </w:p>
        </w:tc>
        <w:tc>
          <w:tcPr>
            <w:tcW w:w="981" w:type="dxa"/>
            <w:vAlign w:val="center"/>
            <w:tcMar>
              <w:top w:w="70" w:type="dxa"/>
              <w:bottom w:w="70" w:type="dxa"/>
              <w:left w:w="100" w:type="dxa"/>
              <w:right w:w="100" w:type="dxa"/>
            </w:tcMar>
            <w:shd w:fill="F8FAFC"/>
          </w:tcPr>
          <w:p>
            <w:pPr>
              <w:pStyle w:val="Compact"/>
              <w:spacing w:after="40" w:before="40" w:line="276" w:lineRule="auto"/>
              <w:jc w:val="center"/>
            </w:pPr>
            <m:oMath>
              <m:r>
                <m:t>21</m:t>
              </m:r>
            </m:oMath>
          </w:p>
        </w:tc>
        <w:tc>
          <w:tcPr>
            <w:tcW w:w="2159" w:type="dxa"/>
            <w:vAlign w:val="center"/>
            <w:tcMar>
              <w:top w:w="70" w:type="dxa"/>
              <w:bottom w:w="70" w:type="dxa"/>
              <w:left w:w="100" w:type="dxa"/>
              <w:right w:w="100" w:type="dxa"/>
            </w:tcMar>
            <w:shd w:fill="F8FAFC"/>
          </w:tcPr>
          <w:p>
            <w:pPr>
              <w:pStyle w:val="Compact"/>
              <w:spacing w:after="40" w:before="40" w:line="276" w:lineRule="auto"/>
              <w:jc w:val="center"/>
            </w:pPr>
            <m:oMath>
              <m:r>
                <m:t>42</m:t>
              </m:r>
              <m:r>
                <m:t> </m:t>
              </m:r>
              <m:r>
                <m:rPr>
                  <m:sty m:val="p"/>
                </m:rPr>
                <m:t>(</m:t>
              </m:r>
              <m:r>
                <m:rPr>
                  <m:sty m:val="p"/>
                </m:rPr>
                <m:t>mod</m:t>
              </m:r>
              <m:r>
                <m:t> </m:t>
              </m:r>
              <m:r>
                <m:t>21</m:t>
              </m:r>
              <m:r>
                <m:rPr>
                  <m:sty m:val="p"/>
                </m:rPr>
                <m:t>)</m:t>
              </m:r>
              <m:r>
                <m:rPr>
                  <m:sty m:val="p"/>
                </m:rPr>
                <m:t>=</m:t>
              </m:r>
              <m:r>
                <m:t>0</m:t>
              </m:r>
            </m:oMath>
          </w:p>
        </w:tc>
        <w:tc>
          <w:tcPr>
            <w:tcW w:w="3533" w:type="dxa"/>
            <w:vAlign w:val="center"/>
            <w:tcMar>
              <w:top w:w="70" w:type="dxa"/>
              <w:bottom w:w="70" w:type="dxa"/>
              <w:left w:w="100" w:type="dxa"/>
              <w:right w:w="100" w:type="dxa"/>
            </w:tcMar>
            <w:shd w:fill="F8FAFC"/>
          </w:tcPr>
          <w:p>
            <w:pPr>
              <w:pStyle w:val="Compact"/>
              <w:spacing w:after="40" w:before="40" w:line="276" w:lineRule="auto"/>
              <w:jc w:val="center"/>
            </w:pPr>
            <m:oMath>
              <m:r>
                <m:rPr>
                  <m:sty m:val="p"/>
                </m:rPr>
                <m:t>(</m:t>
              </m:r>
              <m:r>
                <m:t>21</m:t>
              </m:r>
              <m:r>
                <m:rPr>
                  <m:sty m:val="p"/>
                </m:rPr>
                <m:t>,</m:t>
              </m:r>
              <m:r>
                <m:t>0</m:t>
              </m:r>
              <m:r>
                <m:rPr>
                  <m:sty m:val="p"/>
                </m:rPr>
                <m:t>)</m:t>
              </m:r>
            </m:oMath>
          </w:p>
        </w:tc>
      </w:tr>
      <w:tr>
        <w:tc>
          <w:tcPr>
            <w:tcW w:w="1373" w:type="dxa"/>
            <w:vAlign w:val="center"/>
            <w:tcMar>
              <w:top w:w="70" w:type="dxa"/>
              <w:bottom w:w="70" w:type="dxa"/>
              <w:left w:w="100" w:type="dxa"/>
              <w:right w:w="100" w:type="dxa"/>
            </w:tcMar>
          </w:tcPr>
          <w:p>
            <w:pPr>
              <w:pStyle w:val="Compact"/>
              <w:spacing w:after="40" w:before="40" w:line="276" w:lineRule="auto"/>
              <w:jc w:val="center"/>
            </w:pPr>
            <w:r>
              <w:rPr>
                <w:rFonts w:ascii="Segoe UI" w:hAnsi="Segoe UI"/>
                <w:b/>
                <w:bCs/>
                <w:sz w:val="18"/>
              </w:rPr>
              <w:t xml:space="preserve">Kết thúc</w:t>
            </w:r>
          </w:p>
        </w:tc>
        <w:tc>
          <w:tcPr>
            <w:tcW w:w="981" w:type="dxa"/>
            <w:vAlign w:val="center"/>
            <w:tcMar>
              <w:top w:w="70" w:type="dxa"/>
              <w:bottom w:w="70" w:type="dxa"/>
              <w:left w:w="100" w:type="dxa"/>
              <w:right w:w="100" w:type="dxa"/>
            </w:tcMar>
          </w:tcPr>
          <w:p>
            <w:pPr>
              <w:pStyle w:val="Compact"/>
              <w:spacing w:after="40" w:before="40" w:line="276" w:lineRule="auto"/>
              <w:jc w:val="center"/>
            </w:pPr>
            <m:oMath>
              <m:r>
                <m:t>21</m:t>
              </m:r>
            </m:oMath>
          </w:p>
        </w:tc>
        <w:tc>
          <w:tcPr>
            <w:tcW w:w="981" w:type="dxa"/>
            <w:vAlign w:val="center"/>
            <w:tcMar>
              <w:top w:w="70" w:type="dxa"/>
              <w:bottom w:w="70" w:type="dxa"/>
              <w:left w:w="100" w:type="dxa"/>
              <w:right w:w="100" w:type="dxa"/>
            </w:tcMar>
          </w:tcPr>
          <w:p>
            <w:pPr>
              <w:pStyle w:val="Compact"/>
              <w:spacing w:after="40" w:before="40" w:line="276" w:lineRule="auto"/>
              <w:jc w:val="center"/>
            </w:pPr>
            <m:oMath>
              <m:r>
                <m:t>0</m:t>
              </m:r>
            </m:oMath>
          </w:p>
        </w:tc>
        <w:tc>
          <w:tcPr>
            <w:tcW w:w="2159" w:type="dxa"/>
            <w:vAlign w:val="center"/>
            <w:tcMar>
              <w:top w:w="70" w:type="dxa"/>
              <w:bottom w:w="70" w:type="dxa"/>
              <w:left w:w="100" w:type="dxa"/>
              <w:right w:w="100" w:type="dxa"/>
            </w:tcMar>
          </w:tcPr>
          <w:p>
            <w:pPr>
              <w:pStyle w:val="Compact"/>
              <w:spacing w:after="40" w:before="40" w:line="276" w:lineRule="auto"/>
              <w:jc w:val="center"/>
            </w:pPr>
            <m:oMath>
              <m:r>
                <m:t>B</m:t>
              </m:r>
              <m:r>
                <m:rPr>
                  <m:sty m:val="p"/>
                </m:rPr>
                <m:t>=</m:t>
              </m:r>
              <m:r>
                <m:t>0</m:t>
              </m:r>
              <m:r>
                <m:rPr>
                  <m:sty m:val="p"/>
                </m:rPr>
                <m:t>⟹</m:t>
              </m:r>
              <m:r>
                <m:rPr>
                  <m:nor/>
                  <m:sty m:val="p"/>
                </m:rPr>
                <m:t>Dừng</m:t>
              </m:r>
            </m:oMath>
          </w:p>
        </w:tc>
        <w:tc>
          <w:tcPr>
            <w:tcW w:w="3533" w:type="dxa"/>
            <w:vAlign w:val="center"/>
            <w:tcMar>
              <w:top w:w="70" w:type="dxa"/>
              <w:bottom w:w="70" w:type="dxa"/>
              <w:left w:w="100" w:type="dxa"/>
              <w:right w:w="100" w:type="dxa"/>
            </w:tcMar>
          </w:tcPr>
          <w:p>
            <w:pPr>
              <w:pStyle w:val="Compact"/>
              <w:spacing w:after="40" w:before="40" w:line="276" w:lineRule="auto"/>
              <w:jc w:val="center"/>
            </w:pPr>
            <m:oMath>
              <m:r>
                <m:rPr>
                  <m:sty m:val="p"/>
                </m:rPr>
                <m:t>gcd</m:t>
              </m:r>
              <m:r>
                <m:rPr>
                  <m:sty m:val="p"/>
                </m:rPr>
                <m:t>(</m:t>
              </m:r>
              <m:r>
                <m:t>252</m:t>
              </m:r>
              <m:r>
                <m:rPr>
                  <m:sty m:val="p"/>
                </m:rPr>
                <m:t>,</m:t>
              </m:r>
              <m:r>
                <m:t>105</m:t>
              </m:r>
              <m:r>
                <m:rPr>
                  <m:sty m:val="p"/>
                </m:rPr>
                <m:t>)</m:t>
              </m:r>
              <m:r>
                <m:rPr>
                  <m:sty m:val="p"/>
                </m:rPr>
                <m:t>=</m:t>
              </m:r>
              <m:r>
                <m:t>21</m:t>
              </m:r>
            </m:oMath>
          </w:p>
        </w:tc>
      </w:tr>
    </w:tbl>
    <w:bookmarkEnd w:id="206"/>
    <w:bookmarkStart w:id="207" w:name="X7892f5f8d1879bd732e5c9bd998d7f864bf329d"/>
    <w:p>
      <w:pPr>
        <w:pStyle w:val="Heading3"/>
        <w:keepNext/>
        <w:spacing w:before="280" w:after="80"/>
      </w:pPr>
      <w:r>
        <w:rPr>
          <w:rFonts w:ascii="Segoe UI" w:hAnsi="Segoe UI"/>
          <w:b/>
          <w:color w:val="2563EB"/>
          <w:sz w:val="23"/>
        </w:rPr>
        <w:t xml:space="preserve">Ví Dụ 2: Mô phỏng Sàng Eratosthenes tìm các số nguyên tố</w:t>
      </w:r>
      <w:r>
        <w:rPr>
          <w:rFonts w:ascii="Segoe UI" w:hAnsi="Segoe UI"/>
          <w:b/>
          <w:color w:val="2563EB"/>
          <w:sz w:val="23"/>
        </w:rPr>
        <w:t xml:space="preserve"> </w:t>
      </w:r>
      <m:oMath>
        <m:r>
          <m:rPr>
            <m:sty m:val="p"/>
          </m:rPr>
          <m:t>≤</m:t>
        </m:r>
        <m:r>
          <m:t>20</m:t>
        </m:r>
      </m:oMath>
    </w:p>
    <w:p>
      <w:pPr>
        <w:pStyle w:val="Compact"/>
        <w:numPr>
          <w:ilvl w:val="0"/>
          <w:numId w:val="1105"/>
        </w:numPr>
        <w:spacing w:line="300" w:lineRule="auto" w:after="120"/>
      </w:pPr>
      <w:r>
        <w:rPr>
          <w:rFonts w:ascii="Segoe UI" w:hAnsi="Segoe UI"/>
          <w:color w:val="1E293B"/>
          <w:sz w:val="21"/>
        </w:rPr>
        <w:t xml:space="preserve">Khởi tạo mảng đánh dấu</w:t>
      </w:r>
      <w:r>
        <w:rPr>
          <w:rFonts w:ascii="Segoe UI" w:hAnsi="Segoe UI"/>
          <w:color w:val="1E293B"/>
          <w:sz w:val="21"/>
        </w:rPr>
        <w:t xml:space="preserve"> </w:t>
      </w:r>
      <w:r>
        <w:rPr>
          <w:rStyle w:val="VerbatimChar"/>
          <w:rFonts w:ascii="Segoe UI" w:hAnsi="Segoe UI"/>
          <w:color w:val="1E293B"/>
          <w:sz w:val="21"/>
        </w:rPr>
        <w:t xml:space="preserve">isPrime</w:t>
      </w:r>
      <w:r>
        <w:rPr>
          <w:rFonts w:ascii="Segoe UI" w:hAnsi="Segoe UI"/>
          <w:color w:val="1E293B"/>
          <w:sz w:val="21"/>
        </w:rPr>
        <w:t xml:space="preserve"> </w:t>
      </w:r>
      <w:r>
        <w:rPr>
          <w:rFonts w:ascii="Segoe UI" w:hAnsi="Segoe UI"/>
          <w:color w:val="1E293B"/>
          <w:sz w:val="21"/>
        </w:rPr>
        <w:t xml:space="preserve">từ</w:t>
      </w:r>
      <w:r>
        <w:rPr>
          <w:rFonts w:ascii="Segoe UI" w:hAnsi="Segoe UI"/>
          <w:color w:val="1E293B"/>
          <w:sz w:val="21"/>
        </w:rPr>
        <w:t xml:space="preserve"> </w:t>
      </w:r>
      <m:oMath>
        <m:r>
          <m:t>2</m:t>
        </m:r>
        <m:r>
          <m:rPr>
            <m:sty m:val="p"/>
          </m:rPr>
          <m:t>…</m:t>
        </m:r>
        <m:r>
          <m:t>20</m:t>
        </m:r>
      </m:oMath>
      <w:r>
        <w:rPr>
          <w:rFonts w:ascii="Segoe UI" w:hAnsi="Segoe UI"/>
          <w:color w:val="1E293B"/>
          <w:sz w:val="21"/>
        </w:rPr>
        <w:t xml:space="preserve"> </w:t>
      </w:r>
      <w:r>
        <w:rPr>
          <w:rFonts w:ascii="Segoe UI" w:hAnsi="Segoe UI"/>
          <w:color w:val="1E293B"/>
          <w:sz w:val="21"/>
        </w:rPr>
        <w:t xml:space="preserve">đều là</w:t>
      </w:r>
      <w:r>
        <w:rPr>
          <w:rFonts w:ascii="Segoe UI" w:hAnsi="Segoe UI"/>
          <w:color w:val="1E293B"/>
          <w:sz w:val="21"/>
        </w:rPr>
        <w:t xml:space="preserve"> </w:t>
      </w:r>
      <w:r>
        <w:rPr>
          <w:rStyle w:val="VerbatimChar"/>
          <w:rFonts w:ascii="Segoe UI" w:hAnsi="Segoe UI"/>
          <w:color w:val="1E293B"/>
          <w:sz w:val="21"/>
        </w:rPr>
        <w:t xml:space="preserve">true</w:t>
      </w:r>
      <w:r>
        <w:rPr>
          <w:rFonts w:ascii="Segoe UI" w:hAnsi="Segoe UI"/>
          <w:color w:val="1E293B"/>
          <w:sz w:val="21"/>
        </w:rPr>
        <w:t xml:space="preserve">.</w:t>
      </w:r>
    </w:p>
    <w:p>
      <w:pPr>
        <w:pStyle w:val="Compact"/>
        <w:numPr>
          <w:ilvl w:val="0"/>
          <w:numId w:val="1105"/>
        </w:numPr>
        <w:spacing w:line="300" w:lineRule="auto" w:after="120"/>
      </w:pPr>
      <w:r>
        <w:rPr>
          <w:rFonts w:ascii="Segoe UI" w:hAnsi="Segoe UI"/>
          <w:color w:val="1E293B"/>
          <w:sz w:val="21"/>
        </w:rPr>
        <w:t xml:space="preserve">Xét</w:t>
      </w:r>
      <w:r>
        <w:rPr>
          <w:rFonts w:ascii="Segoe UI" w:hAnsi="Segoe UI"/>
          <w:color w:val="1E293B"/>
          <w:sz w:val="21"/>
        </w:rPr>
        <w:t xml:space="preserve"> </w:t>
      </w:r>
      <m:oMath>
        <m:r>
          <m:t>i</m:t>
        </m:r>
        <m:r>
          <m:rPr>
            <m:sty m:val="p"/>
          </m:rPr>
          <m:t>=</m:t>
        </m:r>
        <m:r>
          <m:t>2</m:t>
        </m:r>
      </m:oMath>
      <w:r>
        <w:rPr>
          <w:rFonts w:ascii="Segoe UI" w:hAnsi="Segoe UI"/>
          <w:color w:val="1E293B"/>
          <w:sz w:val="21"/>
        </w:rPr>
        <w:t xml:space="preserve"> </w:t>
      </w:r>
      <w:r>
        <w:rPr>
          <w:rFonts w:ascii="Segoe UI" w:hAnsi="Segoe UI"/>
          <w:color w:val="1E293B"/>
          <w:sz w:val="21"/>
        </w:rPr>
        <w:t xml:space="preserve">(nguyên tố)</w:t>
      </w:r>
      <w:r>
        <w:rPr>
          <w:rFonts w:ascii="Segoe UI" w:hAnsi="Segoe UI"/>
          <w:color w:val="1E293B"/>
          <w:sz w:val="21"/>
        </w:rPr>
        <w:t xml:space="preserve"> </w:t>
      </w:r>
      <m:oMath>
        <m:r>
          <m:rPr>
            <m:sty m:val="p"/>
          </m:rPr>
          <m:t>⟹</m:t>
        </m:r>
      </m:oMath>
      <w:r>
        <w:rPr>
          <w:rFonts w:ascii="Segoe UI" w:hAnsi="Segoe UI"/>
          <w:color w:val="1E293B"/>
          <w:sz w:val="21"/>
        </w:rPr>
        <w:t xml:space="preserve"> </w:t>
      </w:r>
      <w:r>
        <w:rPr>
          <w:rFonts w:ascii="Segoe UI" w:hAnsi="Segoe UI"/>
          <w:color w:val="1E293B"/>
          <w:sz w:val="21"/>
        </w:rPr>
        <w:t xml:space="preserve">Gạch bỏ các bội</w:t>
      </w:r>
      <w:r>
        <w:rPr>
          <w:rFonts w:ascii="Segoe UI" w:hAnsi="Segoe UI"/>
          <w:color w:val="1E293B"/>
          <w:sz w:val="21"/>
        </w:rPr>
        <w:t xml:space="preserve"> </w:t>
      </w:r>
      <m:oMath>
        <m:r>
          <m:t>4</m:t>
        </m:r>
        <m:r>
          <m:rPr>
            <m:sty m:val="p"/>
          </m:rPr>
          <m:t>,</m:t>
        </m:r>
        <m:r>
          <m:t>6</m:t>
        </m:r>
        <m:r>
          <m:rPr>
            <m:sty m:val="p"/>
          </m:rPr>
          <m:t>,</m:t>
        </m:r>
        <m:r>
          <m:t>8</m:t>
        </m:r>
        <m:r>
          <m:rPr>
            <m:sty m:val="p"/>
          </m:rPr>
          <m:t>,</m:t>
        </m:r>
        <m:r>
          <m:t>10</m:t>
        </m:r>
        <m:r>
          <m:rPr>
            <m:sty m:val="p"/>
          </m:rPr>
          <m:t>,</m:t>
        </m:r>
        <m:r>
          <m:t>12</m:t>
        </m:r>
        <m:r>
          <m:rPr>
            <m:sty m:val="p"/>
          </m:rPr>
          <m:t>,</m:t>
        </m:r>
        <m:r>
          <m:t>14</m:t>
        </m:r>
        <m:r>
          <m:rPr>
            <m:sty m:val="p"/>
          </m:rPr>
          <m:t>,</m:t>
        </m:r>
        <m:r>
          <m:t>16</m:t>
        </m:r>
        <m:r>
          <m:rPr>
            <m:sty m:val="p"/>
          </m:rPr>
          <m:t>,</m:t>
        </m:r>
        <m:r>
          <m:t>18</m:t>
        </m:r>
        <m:r>
          <m:rPr>
            <m:sty m:val="p"/>
          </m:rPr>
          <m:t>,</m:t>
        </m:r>
        <m:r>
          <m:t>20</m:t>
        </m:r>
      </m:oMath>
      <w:r>
        <w:rPr>
          <w:rFonts w:ascii="Segoe UI" w:hAnsi="Segoe UI"/>
          <w:color w:val="1E293B"/>
          <w:sz w:val="21"/>
        </w:rPr>
        <w:t xml:space="preserve">.</w:t>
      </w:r>
    </w:p>
    <w:p>
      <w:pPr>
        <w:pStyle w:val="Compact"/>
        <w:numPr>
          <w:ilvl w:val="0"/>
          <w:numId w:val="1105"/>
        </w:numPr>
        <w:spacing w:line="300" w:lineRule="auto" w:after="120"/>
      </w:pPr>
      <w:r>
        <w:rPr>
          <w:rFonts w:ascii="Segoe UI" w:hAnsi="Segoe UI"/>
          <w:color w:val="1E293B"/>
          <w:sz w:val="21"/>
        </w:rPr>
        <w:t xml:space="preserve">Xét</w:t>
      </w:r>
      <w:r>
        <w:rPr>
          <w:rFonts w:ascii="Segoe UI" w:hAnsi="Segoe UI"/>
          <w:color w:val="1E293B"/>
          <w:sz w:val="21"/>
        </w:rPr>
        <w:t xml:space="preserve"> </w:t>
      </w:r>
      <m:oMath>
        <m:r>
          <m:t>i</m:t>
        </m:r>
        <m:r>
          <m:rPr>
            <m:sty m:val="p"/>
          </m:rPr>
          <m:t>=</m:t>
        </m:r>
        <m:r>
          <m:t>3</m:t>
        </m:r>
      </m:oMath>
      <w:r>
        <w:rPr>
          <w:rFonts w:ascii="Segoe UI" w:hAnsi="Segoe UI"/>
          <w:color w:val="1E293B"/>
          <w:sz w:val="21"/>
        </w:rPr>
        <w:t xml:space="preserve"> </w:t>
      </w:r>
      <w:r>
        <w:rPr>
          <w:rFonts w:ascii="Segoe UI" w:hAnsi="Segoe UI"/>
          <w:color w:val="1E293B"/>
          <w:sz w:val="21"/>
        </w:rPr>
        <w:t xml:space="preserve">(nguyên tố)</w:t>
      </w:r>
      <w:r>
        <w:rPr>
          <w:rFonts w:ascii="Segoe UI" w:hAnsi="Segoe UI"/>
          <w:color w:val="1E293B"/>
          <w:sz w:val="21"/>
        </w:rPr>
        <w:t xml:space="preserve"> </w:t>
      </w:r>
      <m:oMath>
        <m:r>
          <m:rPr>
            <m:sty m:val="p"/>
          </m:rPr>
          <m:t>⟹</m:t>
        </m:r>
      </m:oMath>
      <w:r>
        <w:rPr>
          <w:rFonts w:ascii="Segoe UI" w:hAnsi="Segoe UI"/>
          <w:color w:val="1E293B"/>
          <w:sz w:val="21"/>
        </w:rPr>
        <w:t xml:space="preserve"> </w:t>
      </w:r>
      <w:r>
        <w:rPr>
          <w:rFonts w:ascii="Segoe UI" w:hAnsi="Segoe UI"/>
          <w:color w:val="1E293B"/>
          <w:sz w:val="21"/>
        </w:rPr>
        <w:t xml:space="preserve">Gạch bỏ các bội</w:t>
      </w:r>
      <w:r>
        <w:rPr>
          <w:rFonts w:ascii="Segoe UI" w:hAnsi="Segoe UI"/>
          <w:color w:val="1E293B"/>
          <w:sz w:val="21"/>
        </w:rPr>
        <w:t xml:space="preserve"> </w:t>
      </w:r>
      <m:oMath>
        <m:r>
          <m:t>9</m:t>
        </m:r>
        <m:r>
          <m:rPr>
            <m:sty m:val="p"/>
          </m:rPr>
          <m:t>,</m:t>
        </m:r>
        <m:r>
          <m:t>12</m:t>
        </m:r>
        <m:r>
          <m:rPr>
            <m:sty m:val="p"/>
          </m:rPr>
          <m:t>,</m:t>
        </m:r>
        <m:r>
          <m:t>15</m:t>
        </m:r>
        <m:r>
          <m:rPr>
            <m:sty m:val="p"/>
          </m:rPr>
          <m:t>,</m:t>
        </m:r>
        <m:r>
          <m:t>18</m:t>
        </m:r>
      </m:oMath>
      <w:r>
        <w:rPr>
          <w:rFonts w:ascii="Segoe UI" w:hAnsi="Segoe UI"/>
          <w:color w:val="1E293B"/>
          <w:sz w:val="21"/>
        </w:rPr>
        <w:t xml:space="preserve"> </w:t>
      </w:r>
      <w:r>
        <w:rPr>
          <w:rFonts w:ascii="Segoe UI" w:hAnsi="Segoe UI"/>
          <w:color w:val="1E293B"/>
          <w:sz w:val="21"/>
        </w:rPr>
        <w:t xml:space="preserve">(bắt đầu gạch từ</w:t>
      </w:r>
      <w:r>
        <w:rPr>
          <w:rFonts w:ascii="Segoe UI" w:hAnsi="Segoe UI"/>
          <w:color w:val="1E293B"/>
          <w:sz w:val="21"/>
        </w:rPr>
        <w:t xml:space="preserve"> </w:t>
      </w:r>
      <m:oMath>
        <m:sSup>
          <m:e>
            <m:r>
              <m:t>i</m:t>
            </m:r>
          </m:e>
          <m:sup>
            <m:r>
              <m:t>2</m:t>
            </m:r>
          </m:sup>
        </m:sSup>
        <m:r>
          <m:rPr>
            <m:sty m:val="p"/>
          </m:rPr>
          <m:t>=</m:t>
        </m:r>
        <m:r>
          <m:t>9</m:t>
        </m:r>
      </m:oMath>
      <w:r>
        <w:rPr>
          <w:rFonts w:ascii="Segoe UI" w:hAnsi="Segoe UI"/>
          <w:color w:val="1E293B"/>
          <w:sz w:val="21"/>
        </w:rPr>
        <w:t xml:space="preserve">).</w:t>
      </w:r>
    </w:p>
    <w:p>
      <w:pPr>
        <w:pStyle w:val="Compact"/>
        <w:numPr>
          <w:ilvl w:val="0"/>
          <w:numId w:val="1105"/>
        </w:numPr>
        <w:spacing w:line="300" w:lineRule="auto" w:after="120"/>
      </w:pPr>
      <w:r>
        <w:rPr>
          <w:rFonts w:ascii="Segoe UI" w:hAnsi="Segoe UI"/>
          <w:color w:val="1E293B"/>
          <w:sz w:val="21"/>
        </w:rPr>
        <w:t xml:space="preserve">Xét</w:t>
      </w:r>
      <w:r>
        <w:rPr>
          <w:rFonts w:ascii="Segoe UI" w:hAnsi="Segoe UI"/>
          <w:color w:val="1E293B"/>
          <w:sz w:val="21"/>
        </w:rPr>
        <w:t xml:space="preserve"> </w:t>
      </w:r>
      <m:oMath>
        <m:r>
          <m:t>i</m:t>
        </m:r>
        <m:r>
          <m:rPr>
            <m:sty m:val="p"/>
          </m:rPr>
          <m:t>=</m:t>
        </m:r>
        <m:r>
          <m:t>4</m:t>
        </m:r>
      </m:oMath>
      <w:r>
        <w:rPr>
          <w:rFonts w:ascii="Segoe UI" w:hAnsi="Segoe UI"/>
          <w:color w:val="1E293B"/>
          <w:sz w:val="21"/>
        </w:rPr>
        <w:t xml:space="preserve"> </w:t>
      </w:r>
      <w:r>
        <w:rPr>
          <w:rFonts w:ascii="Segoe UI" w:hAnsi="Segoe UI"/>
          <w:color w:val="1E293B"/>
          <w:sz w:val="21"/>
        </w:rPr>
        <w:t xml:space="preserve">(đã bị gạch)</w:t>
      </w:r>
      <w:r>
        <w:rPr>
          <w:rFonts w:ascii="Segoe UI" w:hAnsi="Segoe UI"/>
          <w:color w:val="1E293B"/>
          <w:sz w:val="21"/>
        </w:rPr>
        <w:t xml:space="preserve"> </w:t>
      </w:r>
      <m:oMath>
        <m:r>
          <m:rPr>
            <m:sty m:val="p"/>
          </m:rPr>
          <m:t>⟹</m:t>
        </m:r>
      </m:oMath>
      <w:r>
        <w:rPr>
          <w:rFonts w:ascii="Segoe UI" w:hAnsi="Segoe UI"/>
          <w:color w:val="1E293B"/>
          <w:sz w:val="21"/>
        </w:rPr>
        <w:t xml:space="preserve"> </w:t>
      </w:r>
      <w:r>
        <w:rPr>
          <w:rFonts w:ascii="Segoe UI" w:hAnsi="Segoe UI"/>
          <w:color w:val="1E293B"/>
          <w:sz w:val="21"/>
        </w:rPr>
        <w:t xml:space="preserve">Bỏ qua.</w:t>
      </w:r>
    </w:p>
    <w:p>
      <w:pPr>
        <w:pStyle w:val="Compact"/>
        <w:numPr>
          <w:ilvl w:val="0"/>
          <w:numId w:val="1105"/>
        </w:numPr>
        <w:spacing w:line="300" w:lineRule="auto" w:after="120"/>
      </w:pPr>
      <w:r>
        <w:rPr>
          <w:rFonts w:ascii="Segoe UI" w:hAnsi="Segoe UI"/>
          <w:color w:val="1E293B"/>
          <w:sz w:val="21"/>
        </w:rPr>
        <w:t xml:space="preserve">Vì</w:t>
      </w:r>
      <w:r>
        <w:rPr>
          <w:rFonts w:ascii="Segoe UI" w:hAnsi="Segoe UI"/>
          <w:color w:val="1E293B"/>
          <w:sz w:val="21"/>
        </w:rPr>
        <w:t xml:space="preserve"> </w:t>
      </w:r>
      <m:oMath>
        <m:sSup>
          <m:e>
            <m:r>
              <m:t>i</m:t>
            </m:r>
          </m:e>
          <m:sup>
            <m:r>
              <m:t>2</m:t>
            </m:r>
          </m:sup>
        </m:sSup>
        <m:r>
          <m:rPr>
            <m:sty m:val="p"/>
          </m:rPr>
          <m:t>=</m:t>
        </m:r>
        <m:sSup>
          <m:e>
            <m:r>
              <m:t>5</m:t>
            </m:r>
          </m:e>
          <m:sup>
            <m:r>
              <m:t>2</m:t>
            </m:r>
          </m:sup>
        </m:sSup>
        <m:r>
          <m:rPr>
            <m:sty m:val="p"/>
          </m:rPr>
          <m:t>=</m:t>
        </m:r>
        <m:r>
          <m:t>25</m:t>
        </m:r>
        <m:r>
          <m:rPr>
            <m:sty m:val="p"/>
          </m:rPr>
          <m:t>&gt;</m:t>
        </m:r>
        <m:r>
          <m:t>20</m:t>
        </m:r>
      </m:oMath>
      <w:r>
        <w:rPr>
          <w:rFonts w:ascii="Segoe UI" w:hAnsi="Segoe UI"/>
          <w:color w:val="1E293B"/>
          <w:sz w:val="21"/>
        </w:rPr>
        <w:t xml:space="preserve">, vòng lặp dừng lại.</w:t>
      </w:r>
    </w:p>
    <w:tbl>
      <w:tblPr>
        <w:tblStyle w:val="Table"/>
        <w:tblW w:type="pct" w:w="5000"/>
        <w:jc w:val="center"/>
        <w:tblLayout w:type="fixed"/>
        <w:tblLook w:firstRow="1" w:lastRow="0" w:firstColumn="0" w:lastColumn="0" w:noHBand="0" w:noVBand="0" w:val="0020"/>
        <w:tblBorders>
          <w:top w:val="single" w:sz="4" w:space="0" w:color="CBD5E1"/>
          <w:left w:val="none"/>
          <w:bottom w:val="single" w:sz="4" w:space="0" w:color="CBD5E1"/>
          <w:right w:val="none"/>
          <w:insideH w:val="single" w:sz="4" w:space="0" w:color="CBD5E1"/>
          <w:insideV w:val="none"/>
        </w:tblBorders>
      </w:tblPr>
      <w:tblGrid>
        <w:gridCol w:w="451"/>
        <w:gridCol w:w="451"/>
        <w:gridCol w:w="451"/>
        <w:gridCol w:w="451"/>
        <w:gridCol w:w="451"/>
        <w:gridCol w:w="451"/>
        <w:gridCol w:w="451"/>
        <w:gridCol w:w="451"/>
        <w:gridCol w:w="451"/>
        <w:gridCol w:w="451"/>
        <w:gridCol w:w="451"/>
        <w:gridCol w:w="451"/>
        <w:gridCol w:w="451"/>
        <w:gridCol w:w="451"/>
        <w:gridCol w:w="451"/>
        <w:gridCol w:w="451"/>
        <w:gridCol w:w="451"/>
        <w:gridCol w:w="451"/>
        <w:gridCol w:w="451"/>
        <w:gridCol w:w="451"/>
      </w:tblGrid>
      <w:tr>
        <w:trPr>
          <w:tblHeader w:val="on"/>
          <w:tblHeader/>
        </w:trPr>
        <w:tc>
          <w:tcPr>
            <w:tcW w:w="451" w:type="dxa"/>
            <w:vAlign w:val="center"/>
            <w:tcMar>
              <w:top w:w="70" w:type="dxa"/>
              <w:bottom w:w="70" w:type="dxa"/>
              <w:left w:w="100" w:type="dxa"/>
              <w:right w:w="100" w:type="dxa"/>
            </w:tcMar>
            <w:shd w:fill="1E3A8A"/>
          </w:tcPr>
          <w:p>
            <w:pPr>
              <w:pStyle w:val="Compact"/>
              <w:spacing w:after="40" w:before="40" w:line="276" w:lineRule="auto"/>
            </w:pPr>
            <m:oMath>
              <m:r>
                <m:t>N</m:t>
              </m:r>
            </m:oMath>
          </w:p>
        </w:tc>
        <w:tc>
          <w:tcPr>
            <w:tcW w:w="451"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2</w:t>
            </w:r>
          </w:p>
        </w:tc>
        <w:tc>
          <w:tcPr>
            <w:tcW w:w="451"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3</w:t>
            </w:r>
          </w:p>
        </w:tc>
        <w:tc>
          <w:tcPr>
            <w:tcW w:w="451"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4</w:t>
            </w:r>
          </w:p>
        </w:tc>
        <w:tc>
          <w:tcPr>
            <w:tcW w:w="451"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5</w:t>
            </w:r>
          </w:p>
        </w:tc>
        <w:tc>
          <w:tcPr>
            <w:tcW w:w="451"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6</w:t>
            </w:r>
          </w:p>
        </w:tc>
        <w:tc>
          <w:tcPr>
            <w:tcW w:w="451"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7</w:t>
            </w:r>
          </w:p>
        </w:tc>
        <w:tc>
          <w:tcPr>
            <w:tcW w:w="451"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8</w:t>
            </w:r>
          </w:p>
        </w:tc>
        <w:tc>
          <w:tcPr>
            <w:tcW w:w="451"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9</w:t>
            </w:r>
          </w:p>
        </w:tc>
        <w:tc>
          <w:tcPr>
            <w:tcW w:w="451"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10</w:t>
            </w:r>
          </w:p>
        </w:tc>
        <w:tc>
          <w:tcPr>
            <w:tcW w:w="451"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11</w:t>
            </w:r>
          </w:p>
        </w:tc>
        <w:tc>
          <w:tcPr>
            <w:tcW w:w="451"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12</w:t>
            </w:r>
          </w:p>
        </w:tc>
        <w:tc>
          <w:tcPr>
            <w:tcW w:w="451"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13</w:t>
            </w:r>
          </w:p>
        </w:tc>
        <w:tc>
          <w:tcPr>
            <w:tcW w:w="451"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14</w:t>
            </w:r>
          </w:p>
        </w:tc>
        <w:tc>
          <w:tcPr>
            <w:tcW w:w="451"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15</w:t>
            </w:r>
          </w:p>
        </w:tc>
        <w:tc>
          <w:tcPr>
            <w:tcW w:w="451"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16</w:t>
            </w:r>
          </w:p>
        </w:tc>
        <w:tc>
          <w:tcPr>
            <w:tcW w:w="451"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17</w:t>
            </w:r>
          </w:p>
        </w:tc>
        <w:tc>
          <w:tcPr>
            <w:tcW w:w="451"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18</w:t>
            </w:r>
          </w:p>
        </w:tc>
        <w:tc>
          <w:tcPr>
            <w:tcW w:w="451"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19</w:t>
            </w:r>
          </w:p>
        </w:tc>
        <w:tc>
          <w:tcPr>
            <w:tcW w:w="451"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20</w:t>
            </w:r>
          </w:p>
        </w:tc>
      </w:tr>
      <w:tr>
        <w:tc>
          <w:tcPr>
            <w:tcW w:w="451" w:type="dxa"/>
            <w:vAlign w:val="center"/>
            <w:tcMar>
              <w:top w:w="70" w:type="dxa"/>
              <w:bottom w:w="70" w:type="dxa"/>
              <w:left w:w="100" w:type="dxa"/>
              <w:right w:w="100" w:type="dxa"/>
            </w:tcMar>
            <w:shd w:fill="F8FAFC"/>
          </w:tcPr>
          <w:p>
            <w:pPr>
              <w:pStyle w:val="Compact"/>
              <w:spacing w:after="40" w:before="40" w:line="276" w:lineRule="auto"/>
            </w:pPr>
            <w:r>
              <w:rPr>
                <w:rStyle w:val="VerbatimChar"/>
                <w:rFonts w:ascii="Segoe UI" w:hAnsi="Segoe UI"/>
                <w:b/>
                <w:bCs/>
                <w:sz w:val="18"/>
              </w:rPr>
              <w:t xml:space="preserve">isPrime</w:t>
            </w:r>
          </w:p>
        </w:tc>
        <w:tc>
          <w:tcPr>
            <w:tcW w:w="451"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true</w:t>
            </w:r>
          </w:p>
        </w:tc>
        <w:tc>
          <w:tcPr>
            <w:tcW w:w="451"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true</w:t>
            </w:r>
          </w:p>
        </w:tc>
        <w:tc>
          <w:tcPr>
            <w:tcW w:w="451"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false</w:t>
            </w:r>
          </w:p>
        </w:tc>
        <w:tc>
          <w:tcPr>
            <w:tcW w:w="451"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true</w:t>
            </w:r>
          </w:p>
        </w:tc>
        <w:tc>
          <w:tcPr>
            <w:tcW w:w="451"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false</w:t>
            </w:r>
          </w:p>
        </w:tc>
        <w:tc>
          <w:tcPr>
            <w:tcW w:w="451"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true</w:t>
            </w:r>
          </w:p>
        </w:tc>
        <w:tc>
          <w:tcPr>
            <w:tcW w:w="451"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false</w:t>
            </w:r>
          </w:p>
        </w:tc>
        <w:tc>
          <w:tcPr>
            <w:tcW w:w="451"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false</w:t>
            </w:r>
          </w:p>
        </w:tc>
        <w:tc>
          <w:tcPr>
            <w:tcW w:w="451"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false</w:t>
            </w:r>
          </w:p>
        </w:tc>
        <w:tc>
          <w:tcPr>
            <w:tcW w:w="451"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true</w:t>
            </w:r>
          </w:p>
        </w:tc>
        <w:tc>
          <w:tcPr>
            <w:tcW w:w="451"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false</w:t>
            </w:r>
          </w:p>
        </w:tc>
        <w:tc>
          <w:tcPr>
            <w:tcW w:w="451"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true</w:t>
            </w:r>
          </w:p>
        </w:tc>
        <w:tc>
          <w:tcPr>
            <w:tcW w:w="451"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false</w:t>
            </w:r>
          </w:p>
        </w:tc>
        <w:tc>
          <w:tcPr>
            <w:tcW w:w="451"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false</w:t>
            </w:r>
          </w:p>
        </w:tc>
        <w:tc>
          <w:tcPr>
            <w:tcW w:w="451"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false</w:t>
            </w:r>
          </w:p>
        </w:tc>
        <w:tc>
          <w:tcPr>
            <w:tcW w:w="451"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true</w:t>
            </w:r>
          </w:p>
        </w:tc>
        <w:tc>
          <w:tcPr>
            <w:tcW w:w="451"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false</w:t>
            </w:r>
          </w:p>
        </w:tc>
        <w:tc>
          <w:tcPr>
            <w:tcW w:w="451"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true</w:t>
            </w:r>
          </w:p>
        </w:tc>
        <w:tc>
          <w:tcPr>
            <w:tcW w:w="451"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false</w:t>
            </w:r>
          </w:p>
        </w:tc>
      </w:tr>
    </w:tbl>
    <w:p>
      <w:pPr>
        <w:pStyle w:val="BlockText"/>
        <w:spacing w:line="300" w:lineRule="auto" w:after="120"/>
      </w:pPr>
      <w:r>
        <w:rPr>
          <w:rFonts w:ascii="Segoe UI" w:hAnsi="Segoe UI"/>
          <w:b/>
          <w:bCs/>
          <w:color w:val="1E293B"/>
          <w:sz w:val="21"/>
        </w:rPr>
        <w:t xml:space="preserve">Danh sách số nguyên tố</w:t>
      </w:r>
      <w:r>
        <w:rPr>
          <w:rFonts w:ascii="Segoe UI" w:hAnsi="Segoe UI"/>
          <w:b/>
          <w:bCs/>
          <w:color w:val="1E293B"/>
          <w:sz w:val="21"/>
        </w:rPr>
        <w:t xml:space="preserve"> </w:t>
      </w:r>
      <m:oMath>
        <m:r>
          <m:rPr>
            <m:sty m:val="p"/>
          </m:rPr>
          <m:t>≤</m:t>
        </m:r>
        <m:r>
          <m:t>20</m:t>
        </m:r>
      </m:oMath>
      <w:r>
        <w:rPr>
          <w:rFonts w:ascii="Segoe UI" w:hAnsi="Segoe UI"/>
          <w:b/>
          <w:bCs/>
          <w:color w:val="1E293B"/>
          <w:sz w:val="21"/>
        </w:rPr>
        <w:t xml:space="preserve">:</w:t>
      </w:r>
      <w:r>
        <w:rPr>
          <w:rFonts w:ascii="Segoe UI" w:hAnsi="Segoe UI"/>
          <w:color w:val="1E293B"/>
          <w:sz w:val="21"/>
        </w:rPr>
        <w:t xml:space="preserve"> </w:t>
      </w:r>
      <m:oMath>
        <m:r>
          <m:rPr>
            <m:sty m:val="p"/>
          </m:rPr>
          <m:t>{</m:t>
        </m:r>
        <m:r>
          <m:t>2</m:t>
        </m:r>
        <m:r>
          <m:rPr>
            <m:sty m:val="p"/>
          </m:rPr>
          <m:t>,</m:t>
        </m:r>
        <m:r>
          <m:t>3</m:t>
        </m:r>
        <m:r>
          <m:rPr>
            <m:sty m:val="p"/>
          </m:rPr>
          <m:t>,</m:t>
        </m:r>
        <m:r>
          <m:t>5</m:t>
        </m:r>
        <m:r>
          <m:rPr>
            <m:sty m:val="p"/>
          </m:rPr>
          <m:t>,</m:t>
        </m:r>
        <m:r>
          <m:t>7</m:t>
        </m:r>
        <m:r>
          <m:rPr>
            <m:sty m:val="p"/>
          </m:rPr>
          <m:t>,</m:t>
        </m:r>
        <m:r>
          <m:t>11</m:t>
        </m:r>
        <m:r>
          <m:rPr>
            <m:sty m:val="p"/>
          </m:rPr>
          <m:t>,</m:t>
        </m:r>
        <m:r>
          <m:t>13</m:t>
        </m:r>
        <m:r>
          <m:rPr>
            <m:sty m:val="p"/>
          </m:rPr>
          <m:t>,</m:t>
        </m:r>
        <m:r>
          <m:t>17</m:t>
        </m:r>
        <m:r>
          <m:rPr>
            <m:sty m:val="p"/>
          </m:rPr>
          <m:t>,</m:t>
        </m:r>
        <m:r>
          <m:t>19</m:t>
        </m:r>
        <m:r>
          <m:rPr>
            <m:sty m:val="p"/>
          </m:rPr>
          <m:t>}</m:t>
        </m:r>
      </m:oMath>
      <w:r>
        <w:rPr>
          <w:rFonts w:ascii="Segoe UI" w:hAnsi="Segoe UI"/>
          <w:color w:val="1E293B"/>
          <w:sz w:val="21"/>
        </w:rPr>
        <w:t xml:space="preserve"> </w:t>
      </w:r>
      <w:r>
        <w:rPr>
          <w:rFonts w:ascii="Segoe UI" w:hAnsi="Segoe UI"/>
          <w:color w:val="1E293B"/>
          <w:sz w:val="21"/>
        </w:rPr>
        <w:t xml:space="preserve">(gồm 8 số).</w:t>
      </w:r>
    </w:p>
    <w:bookmarkEnd w:id="207"/>
    <w:bookmarkEnd w:id="208"/>
    <w:bookmarkStart w:id="214" w:name="X3d15124c03f9b5c73b94c7b4dfcedcb3924beb5"/>
    <w:p>
      <w:pPr>
        <w:pStyle w:val="Heading2"/>
        <w:keepNext/>
        <w:spacing w:before="360" w:after="120"/>
      </w:pPr>
      <w:r>
        <w:rPr>
          <w:rFonts w:ascii="Segoe UI" w:hAnsi="Segoe UI"/>
          <w:b/>
          <w:color w:val="0F172A"/>
          <w:sz w:val="26"/>
        </w:rPr>
        <w:t xml:space="preserve">3. Lý Thuyết Cốt Lõi &amp; Bất Biến Toán Học (Core Invariants)</w:t>
      </w:r>
    </w:p>
    <w:bookmarkStart w:id="209" w:name="mối-quan-hệ-giữa-gcd-và-lcm"/>
    <w:p>
      <w:pPr>
        <w:pStyle w:val="Heading3"/>
        <w:keepNext/>
        <w:spacing w:before="280" w:after="80"/>
      </w:pPr>
      <w:r>
        <w:rPr>
          <w:rFonts w:ascii="Segoe UI" w:hAnsi="Segoe UI"/>
          <w:b/>
          <w:color w:val="2563EB"/>
          <w:sz w:val="23"/>
        </w:rPr>
        <w:t xml:space="preserve">3.1. Mối quan hệ giữa GCD và LCM</w:t>
      </w:r>
    </w:p>
    <w:p>
      <w:pPr>
        <w:pStyle w:val="FirstParagraph"/>
        <w:spacing w:line="300" w:lineRule="auto" w:after="120"/>
      </w:pPr>
      <m:oMathPara>
        <m:oMathParaPr>
          <m:jc m:val="center"/>
        </m:oMathParaPr>
        <m:oMath>
          <m:r>
            <m:rPr>
              <m:sty m:val="p"/>
            </m:rPr>
            <m:t>gcd</m:t>
          </m:r>
          <m:r>
            <m:rPr>
              <m:sty m:val="p"/>
            </m:rPr>
            <m:t>(</m:t>
          </m:r>
          <m:r>
            <m:t>A</m:t>
          </m:r>
          <m:r>
            <m:rPr>
              <m:sty m:val="p"/>
            </m:rPr>
            <m:t>,</m:t>
          </m:r>
          <m:r>
            <m:t>B</m:t>
          </m:r>
          <m:r>
            <m:rPr>
              <m:sty m:val="p"/>
            </m:rPr>
            <m:t>)</m:t>
          </m:r>
          <m:r>
            <m:rPr>
              <m:sty m:val="p"/>
            </m:rPr>
            <m:t>×</m:t>
          </m:r>
          <m:r>
            <m:rPr>
              <m:nor/>
              <m:sty m:val="p"/>
            </m:rPr>
            <m:t>lcm</m:t>
          </m:r>
          <m:r>
            <m:rPr>
              <m:sty m:val="p"/>
            </m:rPr>
            <m:t>(</m:t>
          </m:r>
          <m:r>
            <m:t>A</m:t>
          </m:r>
          <m:r>
            <m:rPr>
              <m:sty m:val="p"/>
            </m:rPr>
            <m:t>,</m:t>
          </m:r>
          <m:r>
            <m:t>B</m:t>
          </m:r>
          <m:r>
            <m:rPr>
              <m:sty m:val="p"/>
            </m:rPr>
            <m:t>)</m:t>
          </m:r>
          <m:r>
            <m:rPr>
              <m:sty m:val="p"/>
            </m:rPr>
            <m:t>=</m:t>
          </m:r>
          <m:r>
            <m:t>A</m:t>
          </m:r>
          <m:r>
            <m:rPr>
              <m:sty m:val="p"/>
            </m:rPr>
            <m:t>×</m:t>
          </m:r>
          <m:r>
            <m:t>B</m:t>
          </m:r>
          <m:r>
            <m:rPr>
              <m:sty m:val="p"/>
            </m:rPr>
            <m:t>⟹</m:t>
          </m:r>
          <m:r>
            <m:rPr>
              <m:nor/>
              <m:sty m:val="p"/>
            </m:rPr>
            <m:t>lcm</m:t>
          </m:r>
          <m:r>
            <m:rPr>
              <m:sty m:val="p"/>
            </m:rPr>
            <m:t>(</m:t>
          </m:r>
          <m:r>
            <m:t>A</m:t>
          </m:r>
          <m:r>
            <m:rPr>
              <m:sty m:val="p"/>
            </m:rPr>
            <m:t>,</m:t>
          </m:r>
          <m:r>
            <m:t>B</m:t>
          </m:r>
          <m:r>
            <m:rPr>
              <m:sty m:val="p"/>
            </m:rPr>
            <m:t>)</m:t>
          </m:r>
          <m:r>
            <m:rPr>
              <m:sty m:val="p"/>
            </m:rPr>
            <m:t>=</m:t>
          </m:r>
          <m:f>
            <m:fPr>
              <m:type m:val="bar"/>
            </m:fPr>
            <m:num>
              <m:r>
                <m:t>A</m:t>
              </m:r>
            </m:num>
            <m:den>
              <m:r>
                <m:rPr>
                  <m:sty m:val="p"/>
                </m:rPr>
                <m:t>gcd</m:t>
              </m:r>
              <m:r>
                <m:rPr>
                  <m:sty m:val="p"/>
                </m:rPr>
                <m:t>(</m:t>
              </m:r>
              <m:r>
                <m:t>A</m:t>
              </m:r>
              <m:r>
                <m:rPr>
                  <m:sty m:val="p"/>
                </m:rPr>
                <m:t>,</m:t>
              </m:r>
              <m:r>
                <m:t>B</m:t>
              </m:r>
              <m:r>
                <m:rPr>
                  <m:sty m:val="p"/>
                </m:rPr>
                <m:t>)</m:t>
              </m:r>
            </m:den>
          </m:f>
          <m:r>
            <m:rPr>
              <m:sty m:val="p"/>
            </m:rPr>
            <m:t>×</m:t>
          </m:r>
          <m:r>
            <m:t>B</m:t>
          </m:r>
        </m:oMath>
      </m:oMathPara>
    </w:p>
    <w:bookmarkEnd w:id="209"/>
    <w:bookmarkStart w:id="210" w:name="cảnh-báo-quan-trọng-1"/>
    <w:p>
      <w:pPr>
        <w:pStyle w:val="Heading3"/>
        <w:keepNext/>
        <w:spacing w:before="280" w:after="80"/>
      </w:pPr>
      <w:r>
        <w:rPr>
          <w:rFonts w:ascii="Segoe UI" w:hAnsi="Segoe UI"/>
          <w:b/>
          <w:color w:val="2563EB"/>
          <w:sz w:val="23"/>
        </w:rPr>
        <w:t xml:space="preserve">Cảnh Báo Quan Trọng:</w:t>
      </w:r>
    </w:p>
    <w:p>
      <w:pPr>
        <w:pStyle w:val="FirstParagraph"/>
        <w:spacing w:line="300" w:lineRule="auto" w:after="120"/>
      </w:pPr>
      <w:r>
        <w:rPr>
          <w:rFonts w:ascii="Segoe UI" w:hAnsi="Segoe UI"/>
          <w:b/>
          <w:bCs/>
          <w:color w:val="1E293B"/>
          <w:sz w:val="21"/>
        </w:rPr>
        <w:t xml:space="preserve">Bẫy Lỗi TRÀN SỐ KHI TÍNH BỘI CHUNG NHỎ NHẤT (LCM):</w:t>
      </w:r>
    </w:p>
    <w:p>
      <w:pPr>
        <w:pStyle w:val="Compact"/>
        <w:numPr>
          <w:ilvl w:val="0"/>
          <w:numId w:val="1106"/>
        </w:numPr>
        <w:spacing w:line="300" w:lineRule="auto" w:after="120"/>
      </w:pPr>
      <w:r>
        <w:rPr>
          <w:rFonts w:ascii="Segoe UI" w:hAnsi="Segoe UI"/>
          <w:color w:val="1E293B"/>
          <w:sz w:val="21"/>
        </w:rPr>
        <w:t xml:space="preserve">Không viết</w:t>
      </w:r>
      <w:r>
        <w:rPr>
          <w:rFonts w:ascii="Segoe UI" w:hAnsi="Segoe UI"/>
          <w:color w:val="1E293B"/>
          <w:sz w:val="21"/>
        </w:rPr>
        <w:t xml:space="preserve"> </w:t>
      </w:r>
      <w:r>
        <w:rPr>
          <w:rStyle w:val="VerbatimChar"/>
          <w:rFonts w:ascii="Segoe UI" w:hAnsi="Segoe UI"/>
          <w:color w:val="1E293B"/>
          <w:sz w:val="21"/>
        </w:rPr>
        <w:t xml:space="preserve">(A * B) / gcd(A, B)</w:t>
      </w:r>
      <w:r>
        <w:rPr>
          <w:rFonts w:ascii="Segoe UI" w:hAnsi="Segoe UI"/>
          <w:color w:val="1E293B"/>
          <w:sz w:val="21"/>
        </w:rPr>
        <w:t xml:space="preserve"> </w:t>
      </w:r>
      <w:r>
        <w:rPr>
          <w:rFonts w:ascii="Segoe UI" w:hAnsi="Segoe UI"/>
          <w:color w:val="1E293B"/>
          <w:sz w:val="21"/>
        </w:rPr>
        <w:t xml:space="preserve">vì tích</w:t>
      </w:r>
      <w:r>
        <w:rPr>
          <w:rFonts w:ascii="Segoe UI" w:hAnsi="Segoe UI"/>
          <w:color w:val="1E293B"/>
          <w:sz w:val="21"/>
        </w:rPr>
        <w:t xml:space="preserve"> </w:t>
      </w:r>
      <m:oMath>
        <m:r>
          <m:t>A</m:t>
        </m:r>
        <m:r>
          <m:rPr>
            <m:sty m:val="p"/>
          </m:rPr>
          <m:t>×</m:t>
        </m:r>
        <m:r>
          <m:t>B</m:t>
        </m:r>
      </m:oMath>
      <w:r>
        <w:rPr>
          <w:rFonts w:ascii="Segoe UI" w:hAnsi="Segoe UI"/>
          <w:color w:val="1E293B"/>
          <w:sz w:val="21"/>
        </w:rPr>
        <w:t xml:space="preserve"> </w:t>
      </w:r>
      <w:r>
        <w:rPr>
          <w:rFonts w:ascii="Segoe UI" w:hAnsi="Segoe UI"/>
          <w:color w:val="1E293B"/>
          <w:sz w:val="21"/>
        </w:rPr>
        <w:t xml:space="preserve">có thể lên tới</w:t>
      </w:r>
      <w:r>
        <w:rPr>
          <w:rFonts w:ascii="Segoe UI" w:hAnsi="Segoe UI"/>
          <w:color w:val="1E293B"/>
          <w:sz w:val="21"/>
        </w:rPr>
        <w:t xml:space="preserve"> </w:t>
      </w:r>
      <m:oMath>
        <m:sSup>
          <m:e>
            <m:r>
              <m:t>10</m:t>
            </m:r>
          </m:e>
          <m:sup>
            <m:r>
              <m:t>36</m:t>
            </m:r>
          </m:sup>
        </m:sSup>
      </m:oMath>
      <w:r>
        <w:rPr>
          <w:rFonts w:ascii="Segoe UI" w:hAnsi="Segoe UI"/>
          <w:color w:val="1E293B"/>
          <w:sz w:val="21"/>
        </w:rPr>
        <w:t xml:space="preserve"> </w:t>
      </w:r>
      <w:r>
        <w:rPr>
          <w:rFonts w:ascii="Segoe UI" w:hAnsi="Segoe UI"/>
          <w:color w:val="1E293B"/>
          <w:sz w:val="21"/>
        </w:rPr>
        <w:t xml:space="preserve">gây tràn số</w:t>
      </w:r>
      <w:r>
        <w:rPr>
          <w:rFonts w:ascii="Segoe UI" w:hAnsi="Segoe UI"/>
          <w:color w:val="1E293B"/>
          <w:sz w:val="21"/>
        </w:rPr>
        <w:t xml:space="preserve"> </w:t>
      </w:r>
      <w:r>
        <w:rPr>
          <w:rStyle w:val="VerbatimChar"/>
          <w:rFonts w:ascii="Segoe UI" w:hAnsi="Segoe UI"/>
          <w:color w:val="1E293B"/>
          <w:sz w:val="21"/>
        </w:rPr>
        <w:t xml:space="preserve">long long</w:t>
      </w:r>
      <w:r>
        <w:rPr>
          <w:rFonts w:ascii="Segoe UI" w:hAnsi="Segoe UI"/>
          <w:color w:val="1E293B"/>
          <w:sz w:val="21"/>
        </w:rPr>
        <w:t xml:space="preserve">.</w:t>
      </w:r>
    </w:p>
    <w:p>
      <w:pPr>
        <w:pStyle w:val="Compact"/>
        <w:numPr>
          <w:ilvl w:val="0"/>
          <w:numId w:val="1106"/>
        </w:numPr>
        <w:spacing w:line="300" w:lineRule="auto" w:after="120"/>
      </w:pPr>
      <w:r>
        <w:rPr>
          <w:rFonts w:ascii="Segoe UI" w:hAnsi="Segoe UI"/>
          <w:color w:val="1E293B"/>
          <w:sz w:val="21"/>
        </w:rPr>
        <w:t xml:space="preserve">Luôn viết:</w:t>
      </w:r>
      <w:r>
        <w:rPr>
          <w:rFonts w:ascii="Segoe UI" w:hAnsi="Segoe UI"/>
          <w:color w:val="1E293B"/>
          <w:sz w:val="21"/>
        </w:rPr>
        <w:t xml:space="preserve"> </w:t>
      </w:r>
      <w:r>
        <w:rPr>
          <w:rStyle w:val="VerbatimChar"/>
          <w:rFonts w:ascii="Segoe UI" w:hAnsi="Segoe UI"/>
          <w:color w:val="1E293B"/>
          <w:sz w:val="21"/>
        </w:rPr>
        <w:t xml:space="preserve">long long lcm = (a / gcd(a, b)) * b;</w:t>
      </w:r>
    </w:p>
    <w:p>
      <w:pPr>
        <w:pStyle w:val="Compact"/>
        <w:numPr>
          <w:ilvl w:val="0"/>
          <w:numId w:val="1107"/>
        </w:numPr>
        <w:spacing w:line="300" w:lineRule="auto" w:after="120"/>
      </w:pPr>
      <w:r>
        <w:rPr>
          <w:rFonts w:ascii="Segoe UI" w:hAnsi="Segoe UI"/>
          <w:b/>
          <w:bCs/>
          <w:color w:val="1E293B"/>
          <w:sz w:val="21"/>
        </w:rPr>
        <w:t xml:space="preserve">Lưu ý chuyên sâu:</w:t>
      </w:r>
      <w:r>
        <w:rPr>
          <w:rFonts w:ascii="Segoe UI" w:hAnsi="Segoe UI"/>
          <w:color w:val="1E293B"/>
          <w:sz w:val="21"/>
        </w:rPr>
        <w:t xml:space="preserve"> </w:t>
      </w:r>
      <w:r>
        <w:rPr>
          <w:rFonts w:ascii="Segoe UI" w:hAnsi="Segoe UI"/>
          <w:color w:val="1E293B"/>
          <w:sz w:val="21"/>
        </w:rPr>
        <w:t xml:space="preserve">Việc chia trước giúp triệt tiêu nguy cơ tràn số ở bước trung gian; tuy nhiên, nếu bản thân giá trị</w:t>
      </w:r>
      <w:r>
        <w:rPr>
          <w:rFonts w:ascii="Segoe UI" w:hAnsi="Segoe UI"/>
          <w:color w:val="1E293B"/>
          <w:sz w:val="21"/>
        </w:rPr>
        <w:t xml:space="preserve"> </w:t>
      </w:r>
      <m:oMath>
        <m:r>
          <m:rPr>
            <m:nor/>
            <m:sty m:val="p"/>
          </m:rPr>
          <m:t>lcm</m:t>
        </m:r>
        <m:r>
          <m:rPr>
            <m:sty m:val="p"/>
          </m:rPr>
          <m:t>(</m:t>
        </m:r>
        <m:r>
          <m:t>A</m:t>
        </m:r>
        <m:r>
          <m:rPr>
            <m:sty m:val="p"/>
          </m:rPr>
          <m:t>,</m:t>
        </m:r>
        <m:r>
          <m:t>B</m:t>
        </m:r>
        <m:r>
          <m:rPr>
            <m:sty m:val="p"/>
          </m:rPr>
          <m:t>)</m:t>
        </m:r>
      </m:oMath>
      <w:r>
        <w:rPr>
          <w:rFonts w:ascii="Segoe UI" w:hAnsi="Segoe UI"/>
          <w:color w:val="1E293B"/>
          <w:sz w:val="21"/>
        </w:rPr>
        <w:t xml:space="preserve"> </w:t>
      </w:r>
      <w:r>
        <w:rPr>
          <w:rFonts w:ascii="Segoe UI" w:hAnsi="Segoe UI"/>
          <w:color w:val="1E293B"/>
          <w:sz w:val="21"/>
        </w:rPr>
        <w:t xml:space="preserve">thực tế vượt quá</w:t>
      </w:r>
      <w:r>
        <w:rPr>
          <w:rFonts w:ascii="Segoe UI" w:hAnsi="Segoe UI"/>
          <w:color w:val="1E293B"/>
          <w:sz w:val="21"/>
        </w:rPr>
        <w:t xml:space="preserve"> </w:t>
      </w:r>
      <m:oMath>
        <m:r>
          <m:t>9</m:t>
        </m:r>
        <m:r>
          <m:rPr>
            <m:sty m:val="p"/>
          </m:rPr>
          <m:t>⋅</m:t>
        </m:r>
        <m:sSup>
          <m:e>
            <m:r>
              <m:t>10</m:t>
            </m:r>
          </m:e>
          <m:sup>
            <m:r>
              <m:t>18</m:t>
            </m:r>
          </m:sup>
        </m:sSup>
      </m:oMath>
      <w:r>
        <w:rPr>
          <w:rFonts w:ascii="Segoe UI" w:hAnsi="Segoe UI"/>
          <w:color w:val="1E293B"/>
          <w:sz w:val="21"/>
        </w:rPr>
        <w:t xml:space="preserve"> </w:t>
      </w:r>
      <w:r>
        <w:rPr>
          <w:rFonts w:ascii="Segoe UI" w:hAnsi="Segoe UI"/>
          <w:color w:val="1E293B"/>
          <w:sz w:val="21"/>
        </w:rPr>
        <w:t xml:space="preserve">(giới hạn của</w:t>
      </w:r>
      <w:r>
        <w:rPr>
          <w:rFonts w:ascii="Segoe UI" w:hAnsi="Segoe UI"/>
          <w:color w:val="1E293B"/>
          <w:sz w:val="21"/>
        </w:rPr>
        <w:t xml:space="preserve"> </w:t>
      </w:r>
      <w:r>
        <w:rPr>
          <w:rStyle w:val="VerbatimChar"/>
          <w:rFonts w:ascii="Segoe UI" w:hAnsi="Segoe UI"/>
          <w:color w:val="1E293B"/>
          <w:sz w:val="21"/>
        </w:rPr>
        <w:t xml:space="preserve">long long</w:t>
      </w:r>
      <w:r>
        <w:rPr>
          <w:rFonts w:ascii="Segoe UI" w:hAnsi="Segoe UI"/>
          <w:color w:val="1E293B"/>
          <w:sz w:val="21"/>
        </w:rPr>
        <w:t xml:space="preserve">), ta bắt buộc phải sử dụng</w:t>
      </w:r>
      <w:r>
        <w:rPr>
          <w:rFonts w:ascii="Segoe UI" w:hAnsi="Segoe UI"/>
          <w:color w:val="1E293B"/>
          <w:sz w:val="21"/>
        </w:rPr>
        <w:t xml:space="preserve"> </w:t>
      </w:r>
      <w:r>
        <w:rPr>
          <w:rStyle w:val="VerbatimChar"/>
          <w:rFonts w:ascii="Segoe UI" w:hAnsi="Segoe UI"/>
          <w:color w:val="1E293B"/>
          <w:sz w:val="21"/>
        </w:rPr>
        <w:t xml:space="preserve">__int128</w:t>
      </w:r>
      <w:r>
        <w:rPr>
          <w:rFonts w:ascii="Segoe UI" w:hAnsi="Segoe UI"/>
          <w:color w:val="1E293B"/>
          <w:sz w:val="21"/>
        </w:rPr>
        <w:t xml:space="preserve"> </w:t>
      </w:r>
      <w:r>
        <w:rPr>
          <w:rFonts w:ascii="Segoe UI" w:hAnsi="Segoe UI"/>
          <w:color w:val="1E293B"/>
          <w:sz w:val="21"/>
        </w:rPr>
        <w:t xml:space="preserve">hoặc kiểu dữ liệu số lớn (Big Integer).</w:t>
      </w:r>
    </w:p>
    <w:bookmarkEnd w:id="210"/>
    <w:bookmarkStart w:id="211" w:name="X63e8e83a410705ecbb7accb3f6f7d26a35baf7e"/>
    <w:p>
      <w:pPr>
        <w:pStyle w:val="Heading3"/>
        <w:keepNext/>
        <w:spacing w:before="280" w:after="80"/>
      </w:pPr>
      <w:r>
        <w:rPr>
          <w:rFonts w:ascii="Segoe UI" w:hAnsi="Segoe UI"/>
          <w:b/>
          <w:color w:val="2563EB"/>
          <w:sz w:val="23"/>
        </w:rPr>
        <w:t xml:space="preserve">3.2. Định lý cơ bản của Số học &amp; Công thức nhân tính</w:t>
      </w:r>
    </w:p>
    <w:p>
      <w:pPr>
        <w:pStyle w:val="FirstParagraph"/>
        <w:spacing w:line="300" w:lineRule="auto" w:after="120"/>
      </w:pPr>
      <w:r>
        <w:rPr>
          <w:rFonts w:ascii="Segoe UI" w:hAnsi="Segoe UI"/>
          <w:color w:val="1E293B"/>
          <w:sz w:val="21"/>
        </w:rPr>
        <w:t xml:space="preserve">Mọi số nguyên</w:t>
      </w:r>
      <w:r>
        <w:rPr>
          <w:rFonts w:ascii="Segoe UI" w:hAnsi="Segoe UI"/>
          <w:color w:val="1E293B"/>
          <w:sz w:val="21"/>
        </w:rPr>
        <w:t xml:space="preserve"> </w:t>
      </w:r>
      <m:oMath>
        <m:r>
          <m:t>N</m:t>
        </m:r>
        <m:r>
          <m:rPr>
            <m:sty m:val="p"/>
          </m:rPr>
          <m:t>&gt;</m:t>
        </m:r>
        <m:r>
          <m:t>1</m:t>
        </m:r>
      </m:oMath>
      <w:r>
        <w:rPr>
          <w:rFonts w:ascii="Segoe UI" w:hAnsi="Segoe UI"/>
          <w:color w:val="1E293B"/>
          <w:sz w:val="21"/>
        </w:rPr>
        <w:t xml:space="preserve"> </w:t>
      </w:r>
      <w:r>
        <w:rPr>
          <w:rFonts w:ascii="Segoe UI" w:hAnsi="Segoe UI"/>
          <w:color w:val="1E293B"/>
          <w:sz w:val="21"/>
        </w:rPr>
        <w:t xml:space="preserve">đều phân tích duy nhất thành tích các thừa số nguyên tố:</w:t>
      </w:r>
    </w:p>
    <w:p>
      <w:pPr>
        <w:pStyle w:val="BodyText"/>
      </w:pPr>
      <m:oMathPara>
        <m:oMathParaPr>
          <m:jc m:val="center"/>
        </m:oMathParaPr>
        <m:oMath>
          <m:r>
            <m:t>N</m:t>
          </m:r>
          <m:r>
            <m:rPr>
              <m:sty m:val="p"/>
            </m:rPr>
            <m:t>=</m:t>
          </m:r>
          <m:sSubSup>
            <m:e>
              <m:r>
                <m:t>p</m:t>
              </m:r>
            </m:e>
            <m:sub>
              <m:r>
                <m:t>1</m:t>
              </m:r>
            </m:sub>
            <m:sup>
              <m:sSub>
                <m:e>
                  <m:r>
                    <m:t>a</m:t>
                  </m:r>
                </m:e>
                <m:sub>
                  <m:r>
                    <m:t>1</m:t>
                  </m:r>
                </m:sub>
              </m:sSub>
            </m:sup>
          </m:sSubSup>
          <m:r>
            <m:rPr>
              <m:sty m:val="p"/>
            </m:rPr>
            <m:t>×</m:t>
          </m:r>
          <m:sSubSup>
            <m:e>
              <m:r>
                <m:t>p</m:t>
              </m:r>
            </m:e>
            <m:sub>
              <m:r>
                <m:t>2</m:t>
              </m:r>
            </m:sub>
            <m:sup>
              <m:sSub>
                <m:e>
                  <m:r>
                    <m:t>a</m:t>
                  </m:r>
                </m:e>
                <m:sub>
                  <m:r>
                    <m:t>2</m:t>
                  </m:r>
                </m:sub>
              </m:sSub>
            </m:sup>
          </m:sSubSup>
          <m:r>
            <m:rPr>
              <m:sty m:val="p"/>
            </m:rPr>
            <m:t>×</m:t>
          </m:r>
          <m:r>
            <m:rPr>
              <m:sty m:val="p"/>
            </m:rPr>
            <m:t>…</m:t>
          </m:r>
          <m:r>
            <m:rPr>
              <m:sty m:val="p"/>
            </m:rPr>
            <m:t>×</m:t>
          </m:r>
          <m:sSubSup>
            <m:e>
              <m:r>
                <m:t>p</m:t>
              </m:r>
            </m:e>
            <m:sub>
              <m:r>
                <m:t>k</m:t>
              </m:r>
            </m:sub>
            <m:sup>
              <m:sSub>
                <m:e>
                  <m:r>
                    <m:t>a</m:t>
                  </m:r>
                </m:e>
                <m:sub>
                  <m:r>
                    <m:t>k</m:t>
                  </m:r>
                </m:sub>
              </m:sSub>
            </m:sup>
          </m:sSubSup>
        </m:oMath>
      </m:oMathPara>
    </w:p>
    <w:p>
      <w:pPr>
        <w:pStyle w:val="Compact"/>
        <w:numPr>
          <w:ilvl w:val="0"/>
          <w:numId w:val="1108"/>
        </w:numPr>
        <w:spacing w:line="300" w:lineRule="auto" w:after="120"/>
      </w:pPr>
      <w:r>
        <w:rPr>
          <w:rFonts w:ascii="Segoe UI" w:hAnsi="Segoe UI"/>
          <w:b/>
          <w:bCs/>
          <w:color w:val="1E293B"/>
          <w:sz w:val="21"/>
        </w:rPr>
        <w:t xml:space="preserve">Số lượng ước số của</w:t>
      </w:r>
      <w:r>
        <w:rPr>
          <w:rFonts w:ascii="Segoe UI" w:hAnsi="Segoe UI"/>
          <w:b/>
          <w:bCs/>
          <w:color w:val="1E293B"/>
          <w:sz w:val="21"/>
        </w:rPr>
        <w:t xml:space="preserve"> </w:t>
      </w:r>
      <m:oMath>
        <m:r>
          <m:t>N</m:t>
        </m:r>
      </m:oMath>
      <w:r>
        <w:rPr>
          <w:rFonts w:ascii="Segoe UI" w:hAnsi="Segoe UI"/>
          <w:b/>
          <w:bCs/>
          <w:color w:val="1E293B"/>
          <w:sz w:val="21"/>
        </w:rPr>
        <w:t xml:space="preserve"> </w:t>
      </w:r>
      <w:r>
        <w:rPr>
          <w:rFonts w:ascii="Segoe UI" w:hAnsi="Segoe UI"/>
          <w:b/>
          <w:bCs/>
          <w:color w:val="1E293B"/>
          <w:sz w:val="21"/>
        </w:rPr>
        <w:t xml:space="preserve">(</w:t>
      </w:r>
      <m:oMath>
        <m:sSub>
          <m:e>
            <m:r>
              <m:t>σ</m:t>
            </m:r>
          </m:e>
          <m:sub>
            <m:r>
              <m:t>0</m:t>
            </m:r>
          </m:sub>
        </m:sSub>
        <m:r>
          <m:rPr>
            <m:sty m:val="p"/>
          </m:rPr>
          <m:t>(</m:t>
        </m:r>
        <m:r>
          <m:t>N</m:t>
        </m:r>
        <m:r>
          <m:rPr>
            <m:sty m:val="p"/>
          </m:rPr>
          <m:t>)</m:t>
        </m:r>
      </m:oMath>
      <w:r>
        <w:rPr>
          <w:rFonts w:ascii="Segoe UI" w:hAnsi="Segoe UI"/>
          <w:b/>
          <w:bCs/>
          <w:color w:val="1E293B"/>
          <w:sz w:val="21"/>
        </w:rPr>
        <w:t xml:space="preserve">):</w:t>
      </w:r>
    </w:p>
    <w:p>
      <w:pPr>
        <w:pStyle w:val="Compact"/>
        <w:spacing w:line="300" w:lineRule="auto" w:after="120"/>
      </w:pPr>
      <m:oMathPara>
        <m:oMathParaPr>
          <m:jc m:val="center"/>
        </m:oMathParaPr>
        <m:oMath>
          <m:r>
            <m:rPr>
              <m:nor/>
              <m:sty m:val="p"/>
            </m:rPr>
            <m:t>d</m:t>
          </m:r>
          <m:r>
            <m:rPr>
              <m:sty m:val="p"/>
            </m:rPr>
            <m:t>(</m:t>
          </m:r>
          <m:r>
            <m:t>N</m:t>
          </m:r>
          <m:r>
            <m:rPr>
              <m:sty m:val="p"/>
            </m:rPr>
            <m:t>)</m:t>
          </m:r>
          <m:r>
            <m:rPr>
              <m:sty m:val="p"/>
            </m:rPr>
            <m:t>=</m:t>
          </m:r>
          <m:r>
            <m:rPr>
              <m:sty m:val="p"/>
            </m:rPr>
            <m:t>(</m:t>
          </m:r>
          <m:sSub>
            <m:e>
              <m:r>
                <m:t>a</m:t>
              </m:r>
            </m:e>
            <m:sub>
              <m:r>
                <m:t>1</m:t>
              </m:r>
            </m:sub>
          </m:sSub>
          <m:r>
            <m:rPr>
              <m:sty m:val="p"/>
            </m:rPr>
            <m:t>+</m:t>
          </m:r>
          <m:r>
            <m:t>1</m:t>
          </m:r>
          <m:r>
            <m:rPr>
              <m:sty m:val="p"/>
            </m:rPr>
            <m:t>)</m:t>
          </m:r>
          <m:r>
            <m:rPr>
              <m:sty m:val="p"/>
            </m:rPr>
            <m:t>(</m:t>
          </m:r>
          <m:sSub>
            <m:e>
              <m:r>
                <m:t>a</m:t>
              </m:r>
            </m:e>
            <m:sub>
              <m:r>
                <m:t>2</m:t>
              </m:r>
            </m:sub>
          </m:sSub>
          <m:r>
            <m:rPr>
              <m:sty m:val="p"/>
            </m:rPr>
            <m:t>+</m:t>
          </m:r>
          <m:r>
            <m:t>1</m:t>
          </m:r>
          <m:r>
            <m:rPr>
              <m:sty m:val="p"/>
            </m:rPr>
            <m:t>)</m:t>
          </m:r>
          <m:r>
            <m:rPr>
              <m:sty m:val="p"/>
            </m:rPr>
            <m:t>…</m:t>
          </m:r>
          <m:r>
            <m:rPr>
              <m:sty m:val="p"/>
            </m:rPr>
            <m:t>(</m:t>
          </m:r>
          <m:sSub>
            <m:e>
              <m:r>
                <m:t>a</m:t>
              </m:r>
            </m:e>
            <m:sub>
              <m:r>
                <m:t>k</m:t>
              </m:r>
            </m:sub>
          </m:sSub>
          <m:r>
            <m:rPr>
              <m:sty m:val="p"/>
            </m:rPr>
            <m:t>+</m:t>
          </m:r>
          <m:r>
            <m:t>1</m:t>
          </m:r>
          <m:r>
            <m:rPr>
              <m:sty m:val="p"/>
            </m:rPr>
            <m:t>)</m:t>
          </m:r>
        </m:oMath>
      </m:oMathPara>
    </w:p>
    <w:p>
      <w:pPr>
        <w:pStyle w:val="Compact"/>
        <w:numPr>
          <w:ilvl w:val="0"/>
          <w:numId w:val="1108"/>
        </w:numPr>
        <w:spacing w:line="300" w:lineRule="auto" w:after="120"/>
      </w:pPr>
      <w:r>
        <w:rPr>
          <w:rFonts w:ascii="Segoe UI" w:hAnsi="Segoe UI"/>
          <w:b/>
          <w:bCs/>
          <w:color w:val="1E293B"/>
          <w:sz w:val="21"/>
        </w:rPr>
        <w:t xml:space="preserve">Tổng các ước số của</w:t>
      </w:r>
      <w:r>
        <w:rPr>
          <w:rFonts w:ascii="Segoe UI" w:hAnsi="Segoe UI"/>
          <w:b/>
          <w:bCs/>
          <w:color w:val="1E293B"/>
          <w:sz w:val="21"/>
        </w:rPr>
        <w:t xml:space="preserve"> </w:t>
      </w:r>
      <m:oMath>
        <m:r>
          <m:t>N</m:t>
        </m:r>
      </m:oMath>
      <w:r>
        <w:rPr>
          <w:rFonts w:ascii="Segoe UI" w:hAnsi="Segoe UI"/>
          <w:b/>
          <w:bCs/>
          <w:color w:val="1E293B"/>
          <w:sz w:val="21"/>
        </w:rPr>
        <w:t xml:space="preserve"> </w:t>
      </w:r>
      <w:r>
        <w:rPr>
          <w:rFonts w:ascii="Segoe UI" w:hAnsi="Segoe UI"/>
          <w:b/>
          <w:bCs/>
          <w:color w:val="1E293B"/>
          <w:sz w:val="21"/>
        </w:rPr>
        <w:t xml:space="preserve">(</w:t>
      </w:r>
      <m:oMath>
        <m:sSub>
          <m:e>
            <m:r>
              <m:t>σ</m:t>
            </m:r>
          </m:e>
          <m:sub>
            <m:r>
              <m:t>1</m:t>
            </m:r>
          </m:sub>
        </m:sSub>
        <m:r>
          <m:rPr>
            <m:sty m:val="p"/>
          </m:rPr>
          <m:t>(</m:t>
        </m:r>
        <m:r>
          <m:t>N</m:t>
        </m:r>
        <m:r>
          <m:rPr>
            <m:sty m:val="p"/>
          </m:rPr>
          <m:t>)</m:t>
        </m:r>
      </m:oMath>
      <w:r>
        <w:rPr>
          <w:rFonts w:ascii="Segoe UI" w:hAnsi="Segoe UI"/>
          <w:b/>
          <w:bCs/>
          <w:color w:val="1E293B"/>
          <w:sz w:val="21"/>
        </w:rPr>
        <w:t xml:space="preserve">):</w:t>
      </w:r>
    </w:p>
    <w:p>
      <w:pPr>
        <w:pStyle w:val="Compact"/>
        <w:spacing w:line="300" w:lineRule="auto" w:after="120"/>
      </w:pPr>
      <m:oMathPara>
        <m:oMathParaPr>
          <m:jc m:val="center"/>
        </m:oMathParaPr>
        <m:oMath>
          <m:r>
            <m:t>σ</m:t>
          </m:r>
          <m:r>
            <m:rPr>
              <m:sty m:val="p"/>
            </m:rPr>
            <m:t>(</m:t>
          </m:r>
          <m:r>
            <m:t>N</m:t>
          </m:r>
          <m:r>
            <m:rPr>
              <m:sty m:val="p"/>
            </m:rPr>
            <m:t>)</m:t>
          </m:r>
          <m:r>
            <m:rPr>
              <m:sty m:val="p"/>
            </m:rPr>
            <m:t>=</m:t>
          </m:r>
          <m:f>
            <m:fPr>
              <m:type m:val="bar"/>
            </m:fPr>
            <m:num>
              <m:sSubSup>
                <m:e>
                  <m:r>
                    <m:t>p</m:t>
                  </m:r>
                </m:e>
                <m:sub>
                  <m:r>
                    <m:t>1</m:t>
                  </m:r>
                </m:sub>
                <m:sup>
                  <m:sSub>
                    <m:e>
                      <m:r>
                        <m:t>a</m:t>
                      </m:r>
                    </m:e>
                    <m:sub>
                      <m:r>
                        <m:t>1</m:t>
                      </m:r>
                    </m:sub>
                  </m:sSub>
                  <m:r>
                    <m:rPr>
                      <m:sty m:val="p"/>
                    </m:rPr>
                    <m:t>+</m:t>
                  </m:r>
                  <m:r>
                    <m:t>1</m:t>
                  </m:r>
                </m:sup>
              </m:sSubSup>
              <m:r>
                <m:rPr>
                  <m:sty m:val="p"/>
                </m:rPr>
                <m:t>−</m:t>
              </m:r>
              <m:r>
                <m:t>1</m:t>
              </m:r>
            </m:num>
            <m:den>
              <m:sSub>
                <m:e>
                  <m:r>
                    <m:t>p</m:t>
                  </m:r>
                </m:e>
                <m:sub>
                  <m:r>
                    <m:t>1</m:t>
                  </m:r>
                </m:sub>
              </m:sSub>
              <m:r>
                <m:rPr>
                  <m:sty m:val="p"/>
                </m:rPr>
                <m:t>−</m:t>
              </m:r>
              <m:r>
                <m:t>1</m:t>
              </m:r>
            </m:den>
          </m:f>
          <m:r>
            <m:rPr>
              <m:sty m:val="p"/>
            </m:rPr>
            <m:t>×</m:t>
          </m:r>
          <m:f>
            <m:fPr>
              <m:type m:val="bar"/>
            </m:fPr>
            <m:num>
              <m:sSubSup>
                <m:e>
                  <m:r>
                    <m:t>p</m:t>
                  </m:r>
                </m:e>
                <m:sub>
                  <m:r>
                    <m:t>2</m:t>
                  </m:r>
                </m:sub>
                <m:sup>
                  <m:sSub>
                    <m:e>
                      <m:r>
                        <m:t>a</m:t>
                      </m:r>
                    </m:e>
                    <m:sub>
                      <m:r>
                        <m:t>2</m:t>
                      </m:r>
                    </m:sub>
                  </m:sSub>
                  <m:r>
                    <m:rPr>
                      <m:sty m:val="p"/>
                    </m:rPr>
                    <m:t>+</m:t>
                  </m:r>
                  <m:r>
                    <m:t>1</m:t>
                  </m:r>
                </m:sup>
              </m:sSubSup>
              <m:r>
                <m:rPr>
                  <m:sty m:val="p"/>
                </m:rPr>
                <m:t>−</m:t>
              </m:r>
              <m:r>
                <m:t>1</m:t>
              </m:r>
            </m:num>
            <m:den>
              <m:sSub>
                <m:e>
                  <m:r>
                    <m:t>p</m:t>
                  </m:r>
                </m:e>
                <m:sub>
                  <m:r>
                    <m:t>2</m:t>
                  </m:r>
                </m:sub>
              </m:sSub>
              <m:r>
                <m:rPr>
                  <m:sty m:val="p"/>
                </m:rPr>
                <m:t>−</m:t>
              </m:r>
              <m:r>
                <m:t>1</m:t>
              </m:r>
            </m:den>
          </m:f>
          <m:r>
            <m:rPr>
              <m:sty m:val="p"/>
            </m:rPr>
            <m:t>×</m:t>
          </m:r>
          <m:r>
            <m:rPr>
              <m:sty m:val="p"/>
            </m:rPr>
            <m:t>…</m:t>
          </m:r>
          <m:r>
            <m:rPr>
              <m:sty m:val="p"/>
            </m:rPr>
            <m:t>×</m:t>
          </m:r>
          <m:f>
            <m:fPr>
              <m:type m:val="bar"/>
            </m:fPr>
            <m:num>
              <m:sSubSup>
                <m:e>
                  <m:r>
                    <m:t>p</m:t>
                  </m:r>
                </m:e>
                <m:sub>
                  <m:r>
                    <m:t>k</m:t>
                  </m:r>
                </m:sub>
                <m:sup>
                  <m:sSub>
                    <m:e>
                      <m:r>
                        <m:t>a</m:t>
                      </m:r>
                    </m:e>
                    <m:sub>
                      <m:r>
                        <m:t>k</m:t>
                      </m:r>
                    </m:sub>
                  </m:sSub>
                  <m:r>
                    <m:rPr>
                      <m:sty m:val="p"/>
                    </m:rPr>
                    <m:t>+</m:t>
                  </m:r>
                  <m:r>
                    <m:t>1</m:t>
                  </m:r>
                </m:sup>
              </m:sSubSup>
              <m:r>
                <m:rPr>
                  <m:sty m:val="p"/>
                </m:rPr>
                <m:t>−</m:t>
              </m:r>
              <m:r>
                <m:t>1</m:t>
              </m:r>
            </m:num>
            <m:den>
              <m:sSub>
                <m:e>
                  <m:r>
                    <m:t>p</m:t>
                  </m:r>
                </m:e>
                <m:sub>
                  <m:r>
                    <m:t>k</m:t>
                  </m:r>
                </m:sub>
              </m:sSub>
              <m:r>
                <m:rPr>
                  <m:sty m:val="p"/>
                </m:rPr>
                <m:t>−</m:t>
              </m:r>
              <m:r>
                <m:t>1</m:t>
              </m:r>
            </m:den>
          </m:f>
        </m:oMath>
      </m:oMathPara>
    </w:p>
    <w:bookmarkEnd w:id="211"/>
    <w:bookmarkStart w:id="212" w:name="X51dbf92e789520db3f66648fb4555b0d9f2657e"/>
    <w:p>
      <w:pPr>
        <w:pStyle w:val="Heading3"/>
        <w:keepNext/>
        <w:spacing w:before="280" w:after="80"/>
      </w:pPr>
      <w:r>
        <w:rPr>
          <w:rFonts w:ascii="Segoe UI" w:hAnsi="Segoe UI"/>
          <w:b/>
          <w:color w:val="2563EB"/>
          <w:sz w:val="23"/>
        </w:rPr>
        <w:t xml:space="preserve">3.3. Sàng Ước Nguyên Tố Nhỏ Nhất (SPF - Smallest Prime Factor)</w:t>
      </w:r>
    </w:p>
    <w:p>
      <w:pPr>
        <w:pStyle w:val="FirstParagraph"/>
        <w:spacing w:line="300" w:lineRule="auto" w:after="120"/>
      </w:pPr>
      <w:r>
        <w:rPr>
          <w:rFonts w:ascii="Segoe UI" w:hAnsi="Segoe UI"/>
          <w:color w:val="1E293B"/>
          <w:sz w:val="21"/>
        </w:rPr>
        <w:t xml:space="preserve">Thay vì chỉ lưu mảng</w:t>
      </w:r>
      <w:r>
        <w:rPr>
          <w:rFonts w:ascii="Segoe UI" w:hAnsi="Segoe UI"/>
          <w:color w:val="1E293B"/>
          <w:sz w:val="21"/>
        </w:rPr>
        <w:t xml:space="preserve"> </w:t>
      </w:r>
      <w:r>
        <w:rPr>
          <w:rStyle w:val="VerbatimChar"/>
          <w:rFonts w:ascii="Segoe UI" w:hAnsi="Segoe UI"/>
          <w:color w:val="1E293B"/>
          <w:sz w:val="21"/>
        </w:rPr>
        <w:t xml:space="preserve">bool</w:t>
      </w:r>
      <w:r>
        <w:rPr>
          <w:rFonts w:ascii="Segoe UI" w:hAnsi="Segoe UI"/>
          <w:color w:val="1E293B"/>
          <w:sz w:val="21"/>
        </w:rPr>
        <w:t xml:space="preserve">, ta lưu mảng</w:t>
      </w:r>
      <w:r>
        <w:rPr>
          <w:rFonts w:ascii="Segoe UI" w:hAnsi="Segoe UI"/>
          <w:color w:val="1E293B"/>
          <w:sz w:val="21"/>
        </w:rPr>
        <w:t xml:space="preserve"> </w:t>
      </w:r>
      <w:r>
        <w:rPr>
          <w:rStyle w:val="VerbatimChar"/>
          <w:rFonts w:ascii="Segoe UI" w:hAnsi="Segoe UI"/>
          <w:color w:val="1E293B"/>
          <w:sz w:val="21"/>
        </w:rPr>
        <w:t xml:space="preserve">spf[x]</w:t>
      </w:r>
      <w:r>
        <w:rPr>
          <w:rFonts w:ascii="Segoe UI" w:hAnsi="Segoe UI"/>
          <w:color w:val="1E293B"/>
          <w:sz w:val="21"/>
        </w:rPr>
        <w:t xml:space="preserve"> </w:t>
      </w:r>
      <w:r>
        <w:rPr>
          <w:rFonts w:ascii="Segoe UI" w:hAnsi="Segoe UI"/>
          <w:color w:val="1E293B"/>
          <w:sz w:val="21"/>
        </w:rPr>
        <w:t xml:space="preserve">là</w:t>
      </w:r>
      <w:r>
        <w:rPr>
          <w:rFonts w:ascii="Segoe UI" w:hAnsi="Segoe UI"/>
          <w:color w:val="1E293B"/>
          <w:sz w:val="21"/>
        </w:rPr>
        <w:t xml:space="preserve"> </w:t>
      </w:r>
      <w:r>
        <w:rPr>
          <w:rFonts w:ascii="Segoe UI" w:hAnsi="Segoe UI"/>
          <w:b/>
          <w:bCs/>
          <w:color w:val="1E293B"/>
          <w:sz w:val="21"/>
        </w:rPr>
        <w:t xml:space="preserve">ước số nguyên tố nhỏ nhất của</w:t>
      </w:r>
      <w:r>
        <w:rPr>
          <w:rFonts w:ascii="Segoe UI" w:hAnsi="Segoe UI"/>
          <w:b/>
          <w:bCs/>
          <w:color w:val="1E293B"/>
          <w:sz w:val="21"/>
        </w:rPr>
        <w:t xml:space="preserve"> </w:t>
      </w:r>
      <m:oMath>
        <m:r>
          <m:t>x</m:t>
        </m:r>
      </m:oMath>
      <w:r>
        <w:rPr>
          <w:rFonts w:ascii="Segoe UI" w:hAnsi="Segoe UI"/>
          <w:color w:val="1E293B"/>
          <w:sz w:val="21"/>
        </w:rPr>
        <w:t xml:space="preserve">.</w:t>
      </w:r>
      <w:r>
        <w:rPr>
          <w:rFonts w:ascii="Segoe UI" w:hAnsi="Segoe UI"/>
          <w:color w:val="1E293B"/>
          <w:sz w:val="21"/>
        </w:rPr>
        <w:t xml:space="preserve"> </w:t>
      </w:r>
      <w:r>
        <w:rPr>
          <w:rFonts w:ascii="Segoe UI" w:hAnsi="Segoe UI"/>
          <w:color w:val="1E293B"/>
          <w:sz w:val="21"/>
        </w:rPr>
        <w:t xml:space="preserve">* Phân tích thừa số nguyên tố bằng SPF cần tối đa</w:t>
      </w:r>
      <w:r>
        <w:rPr>
          <w:rFonts w:ascii="Segoe UI" w:hAnsi="Segoe UI"/>
          <w:color w:val="1E293B"/>
          <w:sz w:val="21"/>
        </w:rPr>
        <w:t xml:space="preserve"> </w:t>
      </w:r>
      <m:oMath>
        <m:r>
          <m:rPr>
            <m:scr m:val="script"/>
            <m:sty m:val="p"/>
          </m:rPr>
          <m:t>O</m:t>
        </m:r>
        <m:r>
          <m:rPr>
            <m:sty m:val="p"/>
          </m:rPr>
          <m:t>(</m:t>
        </m:r>
        <m:r>
          <m:rPr>
            <m:sty m:val="p"/>
          </m:rPr>
          <m:t>log</m:t>
        </m:r>
        <m:r>
          <m:t>X</m:t>
        </m:r>
        <m:r>
          <m:rPr>
            <m:sty m:val="p"/>
          </m:rPr>
          <m:t>)</m:t>
        </m:r>
      </m:oMath>
      <w:r>
        <w:rPr>
          <w:rFonts w:ascii="Segoe UI" w:hAnsi="Segoe UI"/>
          <w:color w:val="1E293B"/>
          <w:sz w:val="21"/>
        </w:rPr>
        <w:t xml:space="preserve"> </w:t>
      </w:r>
      <w:r>
        <w:rPr>
          <w:rFonts w:ascii="Segoe UI" w:hAnsi="Segoe UI"/>
          <w:color w:val="1E293B"/>
          <w:sz w:val="21"/>
        </w:rPr>
        <w:t xml:space="preserve">lần chia liên tiếp, giúp trả lời cực nhanh cho hàng trăm nghìn truy vấn độc lập.</w:t>
      </w:r>
    </w:p>
    <w:bookmarkEnd w:id="212"/>
    <w:bookmarkStart w:id="213" w:name="Xd5220a83950c63c811bbd96a5617a74106c3ed1"/>
    <w:p>
      <w:pPr>
        <w:pStyle w:val="Heading3"/>
        <w:keepNext/>
        <w:spacing w:before="280" w:after="80"/>
      </w:pPr>
      <w:r>
        <w:rPr>
          <w:rFonts w:ascii="Segoe UI" w:hAnsi="Segoe UI"/>
          <w:b/>
          <w:color w:val="2563EB"/>
          <w:sz w:val="23"/>
        </w:rPr>
        <w:t xml:space="preserve">3.4. Phi Hàm Euler (Euler’s Totient Function</w:t>
      </w:r>
      <w:r>
        <w:rPr>
          <w:rFonts w:ascii="Segoe UI" w:hAnsi="Segoe UI"/>
          <w:b/>
          <w:color w:val="2563EB"/>
          <w:sz w:val="23"/>
        </w:rPr>
        <w:t xml:space="preserve"> </w:t>
      </w:r>
      <m:oMath>
        <m:r>
          <m:t>ϕ</m:t>
        </m:r>
        <m:r>
          <m:rPr>
            <m:sty m:val="p"/>
          </m:rPr>
          <m:t>(</m:t>
        </m:r>
        <m:r>
          <m:t>N</m:t>
        </m:r>
        <m:r>
          <m:rPr>
            <m:sty m:val="p"/>
          </m:rPr>
          <m:t>)</m:t>
        </m:r>
      </m:oMath>
      <w:r>
        <w:rPr>
          <w:rFonts w:ascii="Segoe UI" w:hAnsi="Segoe UI"/>
          <w:b/>
          <w:color w:val="2563EB"/>
          <w:sz w:val="23"/>
        </w:rPr>
        <w:t xml:space="preserve">)</w:t>
      </w:r>
    </w:p>
    <w:p>
      <w:pPr>
        <w:pStyle w:val="FirstParagraph"/>
        <w:spacing w:line="300" w:lineRule="auto" w:after="120"/>
      </w:pPr>
      <w:r>
        <w:rPr>
          <w:rFonts w:ascii="Segoe UI" w:hAnsi="Segoe UI"/>
          <w:color w:val="1E293B"/>
          <w:sz w:val="21"/>
        </w:rPr>
        <w:t xml:space="preserve">Phi hàm Euler</w:t>
      </w:r>
      <w:r>
        <w:rPr>
          <w:rFonts w:ascii="Segoe UI" w:hAnsi="Segoe UI"/>
          <w:color w:val="1E293B"/>
          <w:sz w:val="21"/>
        </w:rPr>
        <w:t xml:space="preserve"> </w:t>
      </w:r>
      <m:oMath>
        <m:r>
          <m:t>ϕ</m:t>
        </m:r>
        <m:r>
          <m:rPr>
            <m:sty m:val="p"/>
          </m:rPr>
          <m:t>(</m:t>
        </m:r>
        <m:r>
          <m:t>N</m:t>
        </m:r>
        <m:r>
          <m:rPr>
            <m:sty m:val="p"/>
          </m:rPr>
          <m:t>)</m:t>
        </m:r>
      </m:oMath>
      <w:r>
        <w:rPr>
          <w:rFonts w:ascii="Segoe UI" w:hAnsi="Segoe UI"/>
          <w:color w:val="1E293B"/>
          <w:sz w:val="21"/>
        </w:rPr>
        <w:t xml:space="preserve"> </w:t>
      </w:r>
      <w:r>
        <w:rPr>
          <w:rFonts w:ascii="Segoe UI" w:hAnsi="Segoe UI"/>
          <w:color w:val="1E293B"/>
          <w:sz w:val="21"/>
        </w:rPr>
        <w:t xml:space="preserve">đếm số lượng số nguyên dương trong đoạn</w:t>
      </w:r>
      <w:r>
        <w:rPr>
          <w:rFonts w:ascii="Segoe UI" w:hAnsi="Segoe UI"/>
          <w:color w:val="1E293B"/>
          <w:sz w:val="21"/>
        </w:rPr>
        <w:t xml:space="preserve"> </w:t>
      </w:r>
      <m:oMath>
        <m:r>
          <m:rPr>
            <m:sty m:val="p"/>
          </m:rPr>
          <m:t>[</m:t>
        </m:r>
        <m:r>
          <m:t>1</m:t>
        </m:r>
        <m:r>
          <m:rPr>
            <m:sty m:val="p"/>
          </m:rPr>
          <m:t>,</m:t>
        </m:r>
        <m:r>
          <m:t>N</m:t>
        </m:r>
        <m:r>
          <m:rPr>
            <m:sty m:val="p"/>
          </m:rPr>
          <m:t>]</m:t>
        </m:r>
      </m:oMath>
      <w:r>
        <w:rPr>
          <w:rFonts w:ascii="Segoe UI" w:hAnsi="Segoe UI"/>
          <w:color w:val="1E293B"/>
          <w:sz w:val="21"/>
        </w:rPr>
        <w:t xml:space="preserve"> </w:t>
      </w:r>
      <w:r>
        <w:rPr>
          <w:rFonts w:ascii="Segoe UI" w:hAnsi="Segoe UI"/>
          <w:color w:val="1E293B"/>
          <w:sz w:val="21"/>
        </w:rPr>
        <w:t xml:space="preserve">nguyên tố cùng nhau với</w:t>
      </w:r>
      <w:r>
        <w:rPr>
          <w:rFonts w:ascii="Segoe UI" w:hAnsi="Segoe UI"/>
          <w:color w:val="1E293B"/>
          <w:sz w:val="21"/>
        </w:rPr>
        <w:t xml:space="preserve"> </w:t>
      </w:r>
      <m:oMath>
        <m:r>
          <m:t>N</m:t>
        </m:r>
      </m:oMath>
      <w:r>
        <w:rPr>
          <w:rFonts w:ascii="Segoe UI" w:hAnsi="Segoe UI"/>
          <w:color w:val="1E293B"/>
          <w:sz w:val="21"/>
        </w:rPr>
        <w:t xml:space="preserve"> </w:t>
      </w:r>
      <w:r>
        <w:rPr>
          <w:rFonts w:ascii="Segoe UI" w:hAnsi="Segoe UI"/>
          <w:color w:val="1E293B"/>
          <w:sz w:val="21"/>
        </w:rPr>
        <w:t xml:space="preserve">(</w:t>
      </w:r>
      <m:oMath>
        <m:r>
          <m:rPr>
            <m:sty m:val="p"/>
          </m:rPr>
          <m:t>gcd</m:t>
        </m:r>
        <m:r>
          <m:rPr>
            <m:sty m:val="p"/>
          </m:rPr>
          <m:t>(</m:t>
        </m:r>
        <m:r>
          <m:t>k</m:t>
        </m:r>
        <m:r>
          <m:rPr>
            <m:sty m:val="p"/>
          </m:rPr>
          <m:t>,</m:t>
        </m:r>
        <m:r>
          <m:t>N</m:t>
        </m:r>
        <m:r>
          <m:rPr>
            <m:sty m:val="p"/>
          </m:rPr>
          <m:t>)</m:t>
        </m:r>
        <m:r>
          <m:rPr>
            <m:sty m:val="p"/>
          </m:rPr>
          <m:t>=</m:t>
        </m:r>
        <m:r>
          <m:t>1</m:t>
        </m:r>
      </m:oMath>
      <w:r>
        <w:rPr>
          <w:rFonts w:ascii="Segoe UI" w:hAnsi="Segoe UI"/>
          <w:color w:val="1E293B"/>
          <w:sz w:val="21"/>
        </w:rPr>
        <w:t xml:space="preserve">):</w:t>
      </w:r>
    </w:p>
    <w:p>
      <w:pPr>
        <w:pStyle w:val="BodyText"/>
      </w:pPr>
      <m:oMathPara>
        <m:oMathParaPr>
          <m:jc m:val="center"/>
        </m:oMathParaPr>
        <m:oMath>
          <m:r>
            <m:t>ϕ</m:t>
          </m:r>
          <m:r>
            <m:rPr>
              <m:sty m:val="p"/>
            </m:rPr>
            <m:t>(</m:t>
          </m:r>
          <m:r>
            <m:t>N</m:t>
          </m:r>
          <m:r>
            <m:rPr>
              <m:sty m:val="p"/>
            </m:rPr>
            <m:t>)</m:t>
          </m:r>
          <m:r>
            <m:rPr>
              <m:sty m:val="p"/>
            </m:rPr>
            <m:t>=</m:t>
          </m:r>
          <m:r>
            <m:t>N</m:t>
          </m:r>
          <m:r>
            <m:rPr>
              <m:sty m:val="p"/>
            </m:rPr>
            <m:t>×</m:t>
          </m:r>
          <m:d>
            <m:dPr>
              <m:begChr m:val="("/>
              <m:sepChr m:val=""/>
              <m:endChr m:val=")"/>
              <m:grow/>
            </m:dPr>
            <m:e>
              <m:r>
                <m:t>1</m:t>
              </m:r>
              <m:r>
                <m:rPr>
                  <m:sty m:val="p"/>
                </m:rPr>
                <m:t>−</m:t>
              </m:r>
              <m:f>
                <m:fPr>
                  <m:type m:val="bar"/>
                </m:fPr>
                <m:num>
                  <m:r>
                    <m:t>1</m:t>
                  </m:r>
                </m:num>
                <m:den>
                  <m:sSub>
                    <m:e>
                      <m:r>
                        <m:t>p</m:t>
                      </m:r>
                    </m:e>
                    <m:sub>
                      <m:r>
                        <m:t>1</m:t>
                      </m:r>
                    </m:sub>
                  </m:sSub>
                </m:den>
              </m:f>
            </m:e>
          </m:d>
          <m:r>
            <m:rPr>
              <m:sty m:val="p"/>
            </m:rPr>
            <m:t>×</m:t>
          </m:r>
          <m:d>
            <m:dPr>
              <m:begChr m:val="("/>
              <m:sepChr m:val=""/>
              <m:endChr m:val=")"/>
              <m:grow/>
            </m:dPr>
            <m:e>
              <m:r>
                <m:t>1</m:t>
              </m:r>
              <m:r>
                <m:rPr>
                  <m:sty m:val="p"/>
                </m:rPr>
                <m:t>−</m:t>
              </m:r>
              <m:f>
                <m:fPr>
                  <m:type m:val="bar"/>
                </m:fPr>
                <m:num>
                  <m:r>
                    <m:t>1</m:t>
                  </m:r>
                </m:num>
                <m:den>
                  <m:sSub>
                    <m:e>
                      <m:r>
                        <m:t>p</m:t>
                      </m:r>
                    </m:e>
                    <m:sub>
                      <m:r>
                        <m:t>2</m:t>
                      </m:r>
                    </m:sub>
                  </m:sSub>
                </m:den>
              </m:f>
            </m:e>
          </m:d>
          <m:r>
            <m:rPr>
              <m:sty m:val="p"/>
            </m:rPr>
            <m:t>…</m:t>
          </m:r>
          <m:d>
            <m:dPr>
              <m:begChr m:val="("/>
              <m:sepChr m:val=""/>
              <m:endChr m:val=")"/>
              <m:grow/>
            </m:dPr>
            <m:e>
              <m:r>
                <m:t>1</m:t>
              </m:r>
              <m:r>
                <m:rPr>
                  <m:sty m:val="p"/>
                </m:rPr>
                <m:t>−</m:t>
              </m:r>
              <m:f>
                <m:fPr>
                  <m:type m:val="bar"/>
                </m:fPr>
                <m:num>
                  <m:r>
                    <m:t>1</m:t>
                  </m:r>
                </m:num>
                <m:den>
                  <m:sSub>
                    <m:e>
                      <m:r>
                        <m:t>p</m:t>
                      </m:r>
                    </m:e>
                    <m:sub>
                      <m:r>
                        <m:t>k</m:t>
                      </m:r>
                    </m:sub>
                  </m:sSub>
                </m:den>
              </m:f>
            </m:e>
          </m:d>
        </m:oMath>
      </m:oMathPara>
    </w:p>
    <w:p>
      <w:pPr>
        <w:pStyle w:val="Compact"/>
        <w:numPr>
          <w:ilvl w:val="0"/>
          <w:numId w:val="1109"/>
        </w:numPr>
        <w:spacing w:line="300" w:lineRule="auto" w:after="120"/>
      </w:pPr>
      <w:r>
        <w:rPr>
          <w:rFonts w:ascii="Segoe UI" w:hAnsi="Segoe UI"/>
          <w:b/>
          <w:bCs/>
          <w:color w:val="1E293B"/>
          <w:sz w:val="21"/>
        </w:rPr>
        <w:t xml:space="preserve">Tính chất bất biến:</w:t>
      </w:r>
      <w:r>
        <w:rPr>
          <w:rFonts w:ascii="Segoe UI" w:hAnsi="Segoe UI"/>
          <w:color w:val="1E293B"/>
          <w:sz w:val="21"/>
        </w:rPr>
        <w:t xml:space="preserve"> </w:t>
      </w:r>
      <m:oMath>
        <m:nary>
          <m:naryPr>
            <m:chr m:val="∑"/>
            <m:limLoc m:val="undOvr"/>
            <m:subHide m:val="off"/>
            <m:supHide m:val="on"/>
          </m:naryPr>
          <m:sub>
            <m:r>
              <m:t>d</m:t>
            </m:r>
            <m:r>
              <m:rPr>
                <m:sty m:val="p"/>
              </m:rPr>
              <m:t>|</m:t>
            </m:r>
            <m:r>
              <m:t>N</m:t>
            </m:r>
          </m:sub>
          <m:sup>
            <m:r>
              <m:t>​</m:t>
            </m:r>
          </m:sup>
          <m:e>
            <m:r>
              <m:t>ϕ</m:t>
            </m:r>
          </m:e>
        </m:nary>
        <m:r>
          <m:rPr>
            <m:sty m:val="p"/>
          </m:rPr>
          <m:t>(</m:t>
        </m:r>
        <m:r>
          <m:t>d</m:t>
        </m:r>
        <m:r>
          <m:rPr>
            <m:sty m:val="p"/>
          </m:rPr>
          <m:t>)</m:t>
        </m:r>
        <m:r>
          <m:rPr>
            <m:sty m:val="p"/>
          </m:rPr>
          <m:t>=</m:t>
        </m:r>
        <m:r>
          <m:t>N</m:t>
        </m:r>
      </m:oMath>
      <w:r>
        <w:rPr>
          <w:rFonts w:ascii="Segoe UI" w:hAnsi="Segoe UI"/>
          <w:color w:val="1E293B"/>
          <w:sz w:val="21"/>
        </w:rPr>
        <w:t xml:space="preserve">.</w:t>
      </w:r>
    </w:p>
    <w:p>
      <w:pPr>
        <w:pStyle w:val="Compact"/>
        <w:numPr>
          <w:ilvl w:val="0"/>
          <w:numId w:val="1109"/>
        </w:numPr>
        <w:spacing w:line="300" w:lineRule="auto" w:after="120"/>
      </w:pPr>
      <w:r>
        <w:rPr>
          <w:rFonts w:ascii="Segoe UI" w:hAnsi="Segoe UI"/>
          <w:b/>
          <w:bCs/>
          <w:color w:val="1E293B"/>
          <w:sz w:val="21"/>
        </w:rPr>
        <w:t xml:space="preserve">Sàng Phi hàm Euler trong</w:t>
      </w:r>
      <w:r>
        <w:rPr>
          <w:rFonts w:ascii="Segoe UI" w:hAnsi="Segoe UI"/>
          <w:b/>
          <w:bCs/>
          <w:color w:val="1E293B"/>
          <w:sz w:val="21"/>
        </w:rPr>
        <w:t xml:space="preserve"> </w:t>
      </w:r>
      <m:oMath>
        <m:r>
          <m:rPr>
            <m:scr m:val="script"/>
            <m:sty m:val="p"/>
          </m:rPr>
          <m:t>O</m:t>
        </m:r>
        <m:r>
          <m:rPr>
            <m:sty m:val="p"/>
          </m:rPr>
          <m:t>(</m:t>
        </m:r>
        <m:r>
          <m:t>N</m:t>
        </m:r>
        <m:r>
          <m:rPr>
            <m:sty m:val="p"/>
          </m:rPr>
          <m:t>log</m:t>
        </m:r>
        <m:r>
          <m:rPr>
            <m:sty m:val="p"/>
          </m:rPr>
          <m:t>log</m:t>
        </m:r>
        <m:r>
          <m:t>N</m:t>
        </m:r>
        <m:r>
          <m:rPr>
            <m:sty m:val="p"/>
          </m:rPr>
          <m:t>)</m:t>
        </m:r>
      </m:oMath>
      <w:r>
        <w:rPr>
          <w:rFonts w:ascii="Segoe UI" w:hAnsi="Segoe UI"/>
          <w:b/>
          <w:bCs/>
          <w:color w:val="1E293B"/>
          <w:sz w:val="21"/>
        </w:rPr>
        <w:t xml:space="preserve">:</w:t>
      </w:r>
      <w:r>
        <w:rPr>
          <w:rFonts w:ascii="Segoe UI" w:hAnsi="Segoe UI"/>
          <w:color w:val="1E293B"/>
          <w:sz w:val="21"/>
        </w:rPr>
        <w:t xml:space="preserve"> </w:t>
      </w:r>
      <w:r>
        <w:rPr>
          <w:rFonts w:ascii="Segoe UI" w:hAnsi="Segoe UI"/>
          <w:color w:val="1E293B"/>
          <w:sz w:val="21"/>
        </w:rPr>
        <w:t xml:space="preserve">Cho phép tính</w:t>
      </w:r>
      <w:r>
        <w:rPr>
          <w:rFonts w:ascii="Segoe UI" w:hAnsi="Segoe UI"/>
          <w:color w:val="1E293B"/>
          <w:sz w:val="21"/>
        </w:rPr>
        <w:t xml:space="preserve"> </w:t>
      </w:r>
      <m:oMath>
        <m:r>
          <m:t>ϕ</m:t>
        </m:r>
        <m:r>
          <m:rPr>
            <m:sty m:val="p"/>
          </m:rPr>
          <m:t>(</m:t>
        </m:r>
        <m:r>
          <m:t>1</m:t>
        </m:r>
        <m:r>
          <m:rPr>
            <m:sty m:val="p"/>
          </m:rPr>
          <m:t>)</m:t>
        </m:r>
        <m:r>
          <m:rPr>
            <m:sty m:val="p"/>
          </m:rPr>
          <m:t>…</m:t>
        </m:r>
        <m:r>
          <m:t>ϕ</m:t>
        </m:r>
        <m:r>
          <m:rPr>
            <m:sty m:val="p"/>
          </m:rPr>
          <m:t>(</m:t>
        </m:r>
        <m:r>
          <m:t>N</m:t>
        </m:r>
        <m:r>
          <m:rPr>
            <m:sty m:val="p"/>
          </m:rPr>
          <m:t>)</m:t>
        </m:r>
      </m:oMath>
      <w:r>
        <w:rPr>
          <w:rFonts w:ascii="Segoe UI" w:hAnsi="Segoe UI"/>
          <w:color w:val="1E293B"/>
          <w:sz w:val="21"/>
        </w:rPr>
        <w:t xml:space="preserve"> </w:t>
      </w:r>
      <w:r>
        <w:rPr>
          <w:rFonts w:ascii="Segoe UI" w:hAnsi="Segoe UI"/>
          <w:color w:val="1E293B"/>
          <w:sz w:val="21"/>
        </w:rPr>
        <w:t xml:space="preserve">đồng thời trên mảng, dùng để đếm tổng số cặp số</w:t>
      </w:r>
      <w:r>
        <w:rPr>
          <w:rFonts w:ascii="Segoe UI" w:hAnsi="Segoe UI"/>
          <w:color w:val="1E293B"/>
          <w:sz w:val="21"/>
        </w:rPr>
        <w:t xml:space="preserve"> </w:t>
      </w:r>
      <m:oMath>
        <m:r>
          <m:rPr>
            <m:sty m:val="p"/>
          </m:rPr>
          <m:t>(</m:t>
        </m:r>
        <m:r>
          <m:t>x</m:t>
        </m:r>
        <m:r>
          <m:rPr>
            <m:sty m:val="p"/>
          </m:rPr>
          <m:t>,</m:t>
        </m:r>
        <m:r>
          <m:t>y</m:t>
        </m:r>
        <m:r>
          <m:rPr>
            <m:sty m:val="p"/>
          </m:rPr>
          <m:t>)</m:t>
        </m:r>
        <m:r>
          <m:rPr>
            <m:sty m:val="p"/>
          </m:rPr>
          <m:t>≤</m:t>
        </m:r>
        <m:r>
          <m:t>N</m:t>
        </m:r>
      </m:oMath>
      <w:r>
        <w:rPr>
          <w:rFonts w:ascii="Segoe UI" w:hAnsi="Segoe UI"/>
          <w:color w:val="1E293B"/>
          <w:sz w:val="21"/>
        </w:rPr>
        <w:t xml:space="preserve"> </w:t>
      </w:r>
      <w:r>
        <w:rPr>
          <w:rFonts w:ascii="Segoe UI" w:hAnsi="Segoe UI"/>
          <w:color w:val="1E293B"/>
          <w:sz w:val="21"/>
        </w:rPr>
        <w:t xml:space="preserve">thỏa mãn</w:t>
      </w:r>
      <w:r>
        <w:rPr>
          <w:rFonts w:ascii="Segoe UI" w:hAnsi="Segoe UI"/>
          <w:color w:val="1E293B"/>
          <w:sz w:val="21"/>
        </w:rPr>
        <w:t xml:space="preserve"> </w:t>
      </w:r>
      <m:oMath>
        <m:r>
          <m:rPr>
            <m:sty m:val="p"/>
          </m:rPr>
          <m:t>gcd</m:t>
        </m:r>
        <m:r>
          <m:rPr>
            <m:sty m:val="p"/>
          </m:rPr>
          <m:t>(</m:t>
        </m:r>
        <m:r>
          <m:t>x</m:t>
        </m:r>
        <m:r>
          <m:rPr>
            <m:sty m:val="p"/>
          </m:rPr>
          <m:t>,</m:t>
        </m:r>
        <m:r>
          <m:t>y</m:t>
        </m:r>
        <m:r>
          <m:rPr>
            <m:sty m:val="p"/>
          </m:rPr>
          <m:t>)</m:t>
        </m:r>
        <m:r>
          <m:rPr>
            <m:sty m:val="p"/>
          </m:rPr>
          <m:t>=</m:t>
        </m:r>
        <m:r>
          <m:t>1</m:t>
        </m:r>
      </m:oMath>
      <w:r>
        <w:rPr>
          <w:rFonts w:ascii="Segoe UI" w:hAnsi="Segoe UI"/>
          <w:color w:val="1E293B"/>
          <w:sz w:val="21"/>
        </w:rPr>
        <w:t xml:space="preserve"> </w:t>
      </w:r>
      <w:r>
        <w:rPr>
          <w:rFonts w:ascii="Segoe UI" w:hAnsi="Segoe UI"/>
          <w:color w:val="1E293B"/>
          <w:sz w:val="21"/>
        </w:rPr>
        <w:t xml:space="preserve">qua công thức</w:t>
      </w:r>
      <w:r>
        <w:rPr>
          <w:rFonts w:ascii="Segoe UI" w:hAnsi="Segoe UI"/>
          <w:color w:val="1E293B"/>
          <w:sz w:val="21"/>
        </w:rPr>
        <w:t xml:space="preserve"> </w:t>
      </w:r>
      <m:oMath>
        <m:r>
          <m:t>2</m:t>
        </m:r>
        <m:nary>
          <m:naryPr>
            <m:chr m:val="∑"/>
            <m:limLoc m:val="undOvr"/>
            <m:subHide m:val="off"/>
            <m:supHide m:val="off"/>
          </m:naryPr>
          <m:sub>
            <m:r>
              <m:t>i</m:t>
            </m:r>
            <m:r>
              <m:rPr>
                <m:sty m:val="p"/>
              </m:rPr>
              <m:t>=</m:t>
            </m:r>
            <m:r>
              <m:t>1</m:t>
            </m:r>
          </m:sub>
          <m:sup>
            <m:r>
              <m:t>N</m:t>
            </m:r>
          </m:sup>
          <m:e>
            <m:r>
              <m:t>ϕ</m:t>
            </m:r>
          </m:e>
        </m:nary>
        <m:r>
          <m:rPr>
            <m:sty m:val="p"/>
          </m:rPr>
          <m:t>(</m:t>
        </m:r>
        <m:r>
          <m:t>i</m:t>
        </m:r>
        <m:r>
          <m:rPr>
            <m:sty m:val="p"/>
          </m:rPr>
          <m:t>)</m:t>
        </m:r>
        <m:r>
          <m:rPr>
            <m:sty m:val="p"/>
          </m:rPr>
          <m:t>−</m:t>
        </m:r>
        <m:r>
          <m:t>1</m:t>
        </m:r>
      </m:oMath>
      <w:r>
        <w:rPr>
          <w:rFonts w:ascii="Segoe UI" w:hAnsi="Segoe UI"/>
          <w:color w:val="1E293B"/>
          <w:sz w:val="21"/>
        </w:rPr>
        <w:t xml:space="preserve">.</w:t>
      </w:r>
    </w:p>
    <w:bookmarkEnd w:id="213"/>
    <w:bookmarkEnd w:id="214"/>
    <w:bookmarkStart w:id="215" w:name="X4394341122c4970bfe5b977f63ff7fea7165448"/>
    <w:p>
      <w:pPr>
        <w:pStyle w:val="Heading2"/>
        <w:keepNext/>
        <w:spacing w:before="360" w:after="120"/>
      </w:pPr>
      <w:r>
        <w:rPr>
          <w:rFonts w:ascii="Segoe UI" w:hAnsi="Segoe UI"/>
          <w:b/>
          <w:color w:val="0F172A"/>
          <w:sz w:val="26"/>
        </w:rPr>
        <w:t xml:space="preserve">4. Các Bẫy Lỗi Lập Trình Kinh Điển (Bug Traps)</w:t>
      </w:r>
    </w:p>
    <w:p>
      <w:pPr>
        <w:pStyle w:val="Compact"/>
        <w:numPr>
          <w:ilvl w:val="0"/>
          <w:numId w:val="1110"/>
        </w:numPr>
        <w:spacing w:line="300" w:lineRule="auto" w:after="120"/>
      </w:pPr>
      <w:r>
        <w:rPr>
          <w:rFonts w:ascii="Segoe UI" w:hAnsi="Segoe UI"/>
          <w:b/>
          <w:bCs/>
          <w:color w:val="1E293B"/>
          <w:sz w:val="21"/>
        </w:rPr>
        <w:t xml:space="preserve">Tràn số khi so sánh vòng lặp căn bậc hai:</w:t>
      </w:r>
    </w:p>
    <w:p>
      <w:pPr>
        <w:pStyle w:val="Compact"/>
        <w:numPr>
          <w:ilvl w:val="0"/>
          <w:numId w:val="1111"/>
        </w:numPr>
        <w:spacing w:line="300" w:lineRule="auto" w:after="120"/>
      </w:pPr>
      <w:r>
        <w:rPr>
          <w:rFonts w:ascii="Segoe UI" w:hAnsi="Segoe UI"/>
          <w:color w:val="1E293B"/>
          <w:sz w:val="21"/>
        </w:rPr>
        <w:t xml:space="preserve">Viết</w:t>
      </w:r>
      <w:r>
        <w:rPr>
          <w:rFonts w:ascii="Segoe UI" w:hAnsi="Segoe UI"/>
          <w:color w:val="1E293B"/>
          <w:sz w:val="21"/>
        </w:rPr>
        <w:t xml:space="preserve"> </w:t>
      </w:r>
      <w:r>
        <w:rPr>
          <w:rStyle w:val="VerbatimChar"/>
          <w:rFonts w:ascii="Segoe UI" w:hAnsi="Segoe UI"/>
          <w:color w:val="1E293B"/>
          <w:sz w:val="21"/>
        </w:rPr>
        <w:t xml:space="preserve">for (int i = 2; i * i &lt;= n; ++i)</w:t>
      </w:r>
      <w:r>
        <w:rPr>
          <w:rFonts w:ascii="Segoe UI" w:hAnsi="Segoe UI"/>
          <w:color w:val="1E293B"/>
          <w:sz w:val="21"/>
        </w:rPr>
        <w:t xml:space="preserve"> </w:t>
      </w:r>
      <w:r>
        <w:rPr>
          <w:rFonts w:ascii="Segoe UI" w:hAnsi="Segoe UI"/>
          <w:color w:val="1E293B"/>
          <w:sz w:val="21"/>
        </w:rPr>
        <w:t xml:space="preserve">sẽ bị tràn số số nguyên 32-bit nếu</w:t>
      </w:r>
      <w:r>
        <w:rPr>
          <w:rFonts w:ascii="Segoe UI" w:hAnsi="Segoe UI"/>
          <w:color w:val="1E293B"/>
          <w:sz w:val="21"/>
        </w:rPr>
        <w:t xml:space="preserve"> </w:t>
      </w:r>
      <m:oMath>
        <m:r>
          <m:t>i</m:t>
        </m:r>
        <m:r>
          <m:rPr>
            <m:sty m:val="p"/>
          </m:rPr>
          <m:t>≈</m:t>
        </m:r>
        <m:r>
          <m:t>46341</m:t>
        </m:r>
        <m:r>
          <m:rPr>
            <m:sty m:val="p"/>
          </m:rPr>
          <m:t>⟹</m:t>
        </m:r>
        <m:sSup>
          <m:e>
            <m:r>
              <m:t>i</m:t>
            </m:r>
          </m:e>
          <m:sup>
            <m:r>
              <m:t>2</m:t>
            </m:r>
          </m:sup>
        </m:sSup>
        <m:r>
          <m:rPr>
            <m:sty m:val="p"/>
          </m:rPr>
          <m:t>&lt;</m:t>
        </m:r>
        <m:r>
          <m:t>0</m:t>
        </m:r>
      </m:oMath>
      <w:r>
        <w:rPr>
          <w:rFonts w:ascii="Segoe UI" w:hAnsi="Segoe UI"/>
          <w:color w:val="1E293B"/>
          <w:sz w:val="21"/>
        </w:rPr>
        <w:t xml:space="preserve"> </w:t>
      </w:r>
      <w:r>
        <w:rPr>
          <w:rFonts w:ascii="Segoe UI" w:hAnsi="Segoe UI"/>
          <w:color w:val="1E293B"/>
          <w:sz w:val="21"/>
        </w:rPr>
        <w:t xml:space="preserve">dẫn đến vòng lặp vô tận (TLE).</w:t>
      </w:r>
    </w:p>
    <w:p>
      <w:pPr>
        <w:pStyle w:val="Compact"/>
        <w:numPr>
          <w:ilvl w:val="0"/>
          <w:numId w:val="1111"/>
        </w:numPr>
        <w:spacing w:line="300" w:lineRule="auto" w:after="120"/>
      </w:pPr>
      <w:r>
        <w:rPr>
          <w:rFonts w:ascii="Segoe UI" w:hAnsi="Segoe UI"/>
          <w:b/>
          <w:bCs/>
          <w:color w:val="1E293B"/>
          <w:sz w:val="21"/>
        </w:rPr>
        <w:t xml:space="preserve">Cách sửa:</w:t>
      </w:r>
      <w:r>
        <w:rPr>
          <w:rFonts w:ascii="Segoe UI" w:hAnsi="Segoe UI"/>
          <w:color w:val="1E293B"/>
          <w:sz w:val="21"/>
        </w:rPr>
        <w:t xml:space="preserve"> </w:t>
      </w:r>
      <w:r>
        <w:rPr>
          <w:rFonts w:ascii="Segoe UI" w:hAnsi="Segoe UI"/>
          <w:color w:val="1E293B"/>
          <w:sz w:val="21"/>
        </w:rPr>
        <w:t xml:space="preserve">Dùng</w:t>
      </w:r>
      <w:r>
        <w:rPr>
          <w:rFonts w:ascii="Segoe UI" w:hAnsi="Segoe UI"/>
          <w:color w:val="1E293B"/>
          <w:sz w:val="21"/>
        </w:rPr>
        <w:t xml:space="preserve"> </w:t>
      </w:r>
      <w:r>
        <w:rPr>
          <w:rStyle w:val="VerbatimChar"/>
          <w:rFonts w:ascii="Segoe UI" w:hAnsi="Segoe UI"/>
          <w:color w:val="1E293B"/>
          <w:sz w:val="21"/>
        </w:rPr>
        <w:t xml:space="preserve">1LL * i * i &lt;= n</w:t>
      </w:r>
      <w:r>
        <w:rPr>
          <w:rFonts w:ascii="Segoe UI" w:hAnsi="Segoe UI"/>
          <w:color w:val="1E293B"/>
          <w:sz w:val="21"/>
        </w:rPr>
        <w:t xml:space="preserve"> </w:t>
      </w:r>
      <w:r>
        <w:rPr>
          <w:rFonts w:ascii="Segoe UI" w:hAnsi="Segoe UI"/>
          <w:color w:val="1E293B"/>
          <w:sz w:val="21"/>
        </w:rPr>
        <w:t xml:space="preserve">hoặc</w:t>
      </w:r>
      <w:r>
        <w:rPr>
          <w:rFonts w:ascii="Segoe UI" w:hAnsi="Segoe UI"/>
          <w:color w:val="1E293B"/>
          <w:sz w:val="21"/>
        </w:rPr>
        <w:t xml:space="preserve"> </w:t>
      </w:r>
      <w:r>
        <w:rPr>
          <w:rStyle w:val="VerbatimChar"/>
          <w:rFonts w:ascii="Segoe UI" w:hAnsi="Segoe UI"/>
          <w:color w:val="1E293B"/>
          <w:sz w:val="21"/>
        </w:rPr>
        <w:t xml:space="preserve">i &lt;= n / i</w:t>
      </w:r>
      <w:r>
        <w:rPr>
          <w:rFonts w:ascii="Segoe UI" w:hAnsi="Segoe UI"/>
          <w:color w:val="1E293B"/>
          <w:sz w:val="21"/>
        </w:rPr>
        <w:t xml:space="preserve">.</w:t>
      </w:r>
    </w:p>
    <w:p>
      <w:pPr>
        <w:pStyle w:val="Compact"/>
        <w:numPr>
          <w:ilvl w:val="0"/>
          <w:numId w:val="1112"/>
        </w:numPr>
        <w:spacing w:line="300" w:lineRule="auto" w:after="120"/>
      </w:pPr>
      <w:r>
        <w:rPr>
          <w:rFonts w:ascii="Segoe UI" w:hAnsi="Segoe UI"/>
          <w:b/>
          <w:bCs/>
          <w:color w:val="1E293B"/>
          <w:sz w:val="21"/>
        </w:rPr>
        <w:t xml:space="preserve">Quên xử lý phần dư cuối cùng sau khi phân tích</w:t>
      </w:r>
      <w:r>
        <w:rPr>
          <w:rFonts w:ascii="Segoe UI" w:hAnsi="Segoe UI"/>
          <w:b/>
          <w:bCs/>
          <w:color w:val="1E293B"/>
          <w:sz w:val="21"/>
        </w:rPr>
        <w:t xml:space="preserve"> </w:t>
      </w:r>
      <m:oMath>
        <m:r>
          <m:rPr>
            <m:scr m:val="script"/>
            <m:sty m:val="p"/>
          </m:rPr>
          <m:t>O</m:t>
        </m:r>
        <m:r>
          <m:rPr>
            <m:sty m:val="p"/>
          </m:rPr>
          <m:t>(</m:t>
        </m:r>
        <m:rad>
          <m:radPr>
            <m:degHide m:val="on"/>
          </m:radPr>
          <m:deg/>
          <m:e>
            <m:r>
              <m:t>N</m:t>
            </m:r>
          </m:e>
        </m:rad>
        <m:r>
          <m:rPr>
            <m:sty m:val="p"/>
          </m:rPr>
          <m:t>)</m:t>
        </m:r>
      </m:oMath>
      <w:r>
        <w:rPr>
          <w:rFonts w:ascii="Segoe UI" w:hAnsi="Segoe UI"/>
          <w:b/>
          <w:bCs/>
          <w:color w:val="1E293B"/>
          <w:sz w:val="21"/>
        </w:rPr>
        <w:t xml:space="preserve">:</w:t>
      </w:r>
    </w:p>
    <w:p>
      <w:pPr>
        <w:pStyle w:val="Compact"/>
        <w:numPr>
          <w:ilvl w:val="0"/>
          <w:numId w:val="1113"/>
        </w:numPr>
        <w:spacing w:line="300" w:lineRule="auto" w:after="120"/>
      </w:pPr>
      <w:r>
        <w:rPr>
          <w:rFonts w:ascii="Segoe UI" w:hAnsi="Segoe UI"/>
          <w:color w:val="1E293B"/>
          <w:sz w:val="21"/>
        </w:rPr>
        <w:t xml:space="preserve">Sau khi chia triệt để cho các ước nguyên tố</w:t>
      </w:r>
      <w:r>
        <w:rPr>
          <w:rFonts w:ascii="Segoe UI" w:hAnsi="Segoe UI"/>
          <w:color w:val="1E293B"/>
          <w:sz w:val="21"/>
        </w:rPr>
        <w:t xml:space="preserve"> </w:t>
      </w:r>
      <m:oMath>
        <m:r>
          <m:t>p</m:t>
        </m:r>
        <m:r>
          <m:rPr>
            <m:sty m:val="p"/>
          </m:rPr>
          <m:t>≤</m:t>
        </m:r>
        <m:rad>
          <m:radPr>
            <m:degHide m:val="on"/>
          </m:radPr>
          <m:deg/>
          <m:e>
            <m:r>
              <m:t>N</m:t>
            </m:r>
          </m:e>
        </m:rad>
      </m:oMath>
      <w:r>
        <w:rPr>
          <w:rFonts w:ascii="Segoe UI" w:hAnsi="Segoe UI"/>
          <w:color w:val="1E293B"/>
          <w:sz w:val="21"/>
        </w:rPr>
        <w:t xml:space="preserve">, nếu</w:t>
      </w:r>
      <w:r>
        <w:rPr>
          <w:rFonts w:ascii="Segoe UI" w:hAnsi="Segoe UI"/>
          <w:color w:val="1E293B"/>
          <w:sz w:val="21"/>
        </w:rPr>
        <w:t xml:space="preserve"> </w:t>
      </w:r>
      <m:oMath>
        <m:r>
          <m:t>N</m:t>
        </m:r>
        <m:r>
          <m:rPr>
            <m:sty m:val="p"/>
          </m:rPr>
          <m:t>&gt;</m:t>
        </m:r>
        <m:r>
          <m:t>1</m:t>
        </m:r>
      </m:oMath>
      <w:r>
        <w:rPr>
          <w:rFonts w:ascii="Segoe UI" w:hAnsi="Segoe UI"/>
          <w:color w:val="1E293B"/>
          <w:sz w:val="21"/>
        </w:rPr>
        <w:t xml:space="preserve"> </w:t>
      </w:r>
      <w:r>
        <w:rPr>
          <w:rFonts w:ascii="Segoe UI" w:hAnsi="Segoe UI"/>
          <w:color w:val="1E293B"/>
          <w:sz w:val="21"/>
        </w:rPr>
        <w:t xml:space="preserve">thì giá trị còn lại của</w:t>
      </w:r>
      <w:r>
        <w:rPr>
          <w:rFonts w:ascii="Segoe UI" w:hAnsi="Segoe UI"/>
          <w:color w:val="1E293B"/>
          <w:sz w:val="21"/>
        </w:rPr>
        <w:t xml:space="preserve"> </w:t>
      </w:r>
      <m:oMath>
        <m:r>
          <m:t>N</m:t>
        </m:r>
      </m:oMath>
      <w:r>
        <w:rPr>
          <w:rFonts w:ascii="Segoe UI" w:hAnsi="Segoe UI"/>
          <w:color w:val="1E293B"/>
          <w:sz w:val="21"/>
        </w:rPr>
        <w:t xml:space="preserve"> </w:t>
      </w:r>
      <w:r>
        <w:rPr>
          <w:rFonts w:ascii="Segoe UI" w:hAnsi="Segoe UI"/>
          <w:b/>
          <w:bCs/>
          <w:color w:val="1E293B"/>
          <w:sz w:val="21"/>
        </w:rPr>
        <w:t xml:space="preserve">chắc chắn là một số nguyên tố lớn hơn</w:t>
      </w:r>
      <w:r>
        <w:rPr>
          <w:rFonts w:ascii="Segoe UI" w:hAnsi="Segoe UI"/>
          <w:b/>
          <w:bCs/>
          <w:color w:val="1E293B"/>
          <w:sz w:val="21"/>
        </w:rPr>
        <w:t xml:space="preserve"> </w:t>
      </w:r>
      <m:oMath>
        <m:rad>
          <m:radPr>
            <m:degHide m:val="on"/>
          </m:radPr>
          <m:deg/>
          <m:e>
            <m:r>
              <m:t>N</m:t>
            </m:r>
          </m:e>
        </m:rad>
      </m:oMath>
      <w:r>
        <w:rPr>
          <w:rFonts w:ascii="Segoe UI" w:hAnsi="Segoe UI"/>
          <w:color w:val="1E293B"/>
          <w:sz w:val="21"/>
        </w:rPr>
        <w:t xml:space="preserve">. Nếu bỏ qua bước này sẽ thiếu thừa số cuối cùng.</w:t>
      </w:r>
    </w:p>
    <w:p>
      <w:pPr>
        <w:pStyle w:val="Compact"/>
        <w:numPr>
          <w:ilvl w:val="0"/>
          <w:numId w:val="1114"/>
        </w:numPr>
        <w:spacing w:line="300" w:lineRule="auto" w:after="120"/>
      </w:pPr>
      <w:r>
        <w:rPr>
          <w:rFonts w:ascii="Segoe UI" w:hAnsi="Segoe UI"/>
          <w:b/>
          <w:bCs/>
          <w:color w:val="1E293B"/>
          <w:sz w:val="21"/>
        </w:rPr>
        <w:t xml:space="preserve">Số</w:t>
      </w:r>
      <w:r>
        <w:rPr>
          <w:rFonts w:ascii="Segoe UI" w:hAnsi="Segoe UI"/>
          <w:b/>
          <w:bCs/>
          <w:color w:val="1E293B"/>
          <w:sz w:val="21"/>
        </w:rPr>
        <w:t xml:space="preserve"> </w:t>
      </w:r>
      <m:oMath>
        <m:r>
          <m:t>0</m:t>
        </m:r>
      </m:oMath>
      <w:r>
        <w:rPr>
          <w:rFonts w:ascii="Segoe UI" w:hAnsi="Segoe UI"/>
          <w:b/>
          <w:bCs/>
          <w:color w:val="1E293B"/>
          <w:sz w:val="21"/>
        </w:rPr>
        <w:t xml:space="preserve"> </w:t>
      </w:r>
      <w:r>
        <w:rPr>
          <w:rFonts w:ascii="Segoe UI" w:hAnsi="Segoe UI"/>
          <w:b/>
          <w:bCs/>
          <w:color w:val="1E293B"/>
          <w:sz w:val="21"/>
        </w:rPr>
        <w:t xml:space="preserve">và số</w:t>
      </w:r>
      <w:r>
        <w:rPr>
          <w:rFonts w:ascii="Segoe UI" w:hAnsi="Segoe UI"/>
          <w:b/>
          <w:bCs/>
          <w:color w:val="1E293B"/>
          <w:sz w:val="21"/>
        </w:rPr>
        <w:t xml:space="preserve"> </w:t>
      </w:r>
      <m:oMath>
        <m:r>
          <m:t>1</m:t>
        </m:r>
      </m:oMath>
      <w:r>
        <w:rPr>
          <w:rFonts w:ascii="Segoe UI" w:hAnsi="Segoe UI"/>
          <w:b/>
          <w:bCs/>
          <w:color w:val="1E293B"/>
          <w:sz w:val="21"/>
        </w:rPr>
        <w:t xml:space="preserve"> </w:t>
      </w:r>
      <w:r>
        <w:rPr>
          <w:rFonts w:ascii="Segoe UI" w:hAnsi="Segoe UI"/>
          <w:b/>
          <w:bCs/>
          <w:color w:val="1E293B"/>
          <w:sz w:val="21"/>
        </w:rPr>
        <w:t xml:space="preserve">không phải là số nguyên tố:</w:t>
      </w:r>
    </w:p>
    <w:p>
      <w:pPr>
        <w:pStyle w:val="Compact"/>
        <w:numPr>
          <w:ilvl w:val="0"/>
          <w:numId w:val="1115"/>
        </w:numPr>
        <w:spacing w:line="300" w:lineRule="auto" w:after="120"/>
      </w:pPr>
      <w:r>
        <w:rPr>
          <w:rFonts w:ascii="Segoe UI" w:hAnsi="Segoe UI"/>
          <w:color w:val="1E293B"/>
          <w:sz w:val="21"/>
        </w:rPr>
        <w:t xml:space="preserve">Hàm kiểm tra số nguyên tố bắt buộc phải kiểm tra</w:t>
      </w:r>
      <w:r>
        <w:rPr>
          <w:rFonts w:ascii="Segoe UI" w:hAnsi="Segoe UI"/>
          <w:color w:val="1E293B"/>
          <w:sz w:val="21"/>
        </w:rPr>
        <w:t xml:space="preserve"> </w:t>
      </w:r>
      <w:r>
        <w:rPr>
          <w:rStyle w:val="VerbatimChar"/>
          <w:rFonts w:ascii="Segoe UI" w:hAnsi="Segoe UI"/>
          <w:color w:val="1E293B"/>
          <w:sz w:val="21"/>
        </w:rPr>
        <w:t xml:space="preserve">if (n &lt; 2) return false;</w:t>
      </w:r>
      <w:r>
        <w:rPr>
          <w:rFonts w:ascii="Segoe UI" w:hAnsi="Segoe UI"/>
          <w:color w:val="1E293B"/>
          <w:sz w:val="21"/>
        </w:rPr>
        <w:t xml:space="preserve">.</w:t>
      </w:r>
    </w:p>
    <w:bookmarkEnd w:id="215"/>
    <w:bookmarkStart w:id="218" w:name="X48a7fb071e3d600e32d43365f22b9a7669647dd"/>
    <w:p>
      <w:pPr>
        <w:pStyle w:val="Heading2"/>
        <w:keepNext/>
        <w:spacing w:before="360" w:after="120"/>
      </w:pPr>
      <w:r>
        <w:rPr>
          <w:rFonts w:ascii="Segoe UI" w:hAnsi="Segoe UI"/>
          <w:b/>
          <w:color w:val="0F172A"/>
          <w:sz w:val="26"/>
        </w:rPr>
        <w:t xml:space="preserve">5. Mẫu Cài Đặt Chuẩn Thi Đấu (Competitive Templates)</w:t>
      </w:r>
    </w:p>
    <w:bookmarkStart w:id="216" w:name="Xf3ba93d51f31f413f9c213b3511de482ffc6c08"/>
    <w:p>
      <w:pPr>
        <w:pStyle w:val="Heading3"/>
        <w:keepNext/>
        <w:spacing w:before="280" w:after="80"/>
      </w:pPr>
      <w:r>
        <w:rPr>
          <w:rFonts w:ascii="Segoe UI" w:hAnsi="Segoe UI"/>
          <w:b/>
          <w:color w:val="2563EB"/>
          <w:sz w:val="23"/>
        </w:rPr>
        <w:t xml:space="preserve">Mẫu 1: Ước Chung Lớn Nhất &amp; Bội Chung Nhỏ Nhất</w:t>
      </w:r>
    </w:p>
    <w:p>
      <w:pPr>
        <w:pStyle w:val="SourceCode"/>
        <w:spacing w:line="300" w:lineRule="auto" w:after="120"/>
      </w:pPr>
      <w:r>
        <w:rPr>
          <w:rStyle w:val="PreprocessorTok"/>
          <w:rFonts w:ascii="Segoe UI" w:hAnsi="Segoe UI"/>
          <w:color w:val="1E293B"/>
          <w:sz w:val="21"/>
        </w:rPr>
        <w:t xml:space="preserve"># include </w:t>
      </w:r>
      <w:r>
        <w:rPr>
          <w:rStyle w:val="ImportTok"/>
          <w:rFonts w:ascii="Segoe UI" w:hAnsi="Segoe UI"/>
          <w:color w:val="1E293B"/>
          <w:sz w:val="21"/>
        </w:rPr>
        <w:t xml:space="preserve">&lt;bits/stdc++.h&gt;</w:t>
      </w:r>
      <w:r>
        <w:rPr>
          <w:rFonts w:ascii="Segoe UI" w:hAnsi="Segoe UI"/>
          <w:color w:val="1E293B"/>
          <w:sz w:val="21"/>
        </w:rPr>
        <w:br/>
      </w:r>
      <w:r>
        <w:rPr>
          <w:rStyle w:val="KeywordTok"/>
          <w:rFonts w:ascii="Segoe UI" w:hAnsi="Segoe UI"/>
          <w:color w:val="1E293B"/>
          <w:sz w:val="21"/>
        </w:rPr>
        <w:t xml:space="preserve">using</w:t>
      </w:r>
      <w:r>
        <w:rPr>
          <w:rStyle w:val="NormalTok"/>
          <w:rFonts w:ascii="Segoe UI" w:hAnsi="Segoe UI"/>
          <w:color w:val="1E293B"/>
          <w:sz w:val="21"/>
        </w:rPr>
        <w:t xml:space="preserve"> </w:t>
      </w:r>
      <w:r>
        <w:rPr>
          <w:rStyle w:val="KeywordTok"/>
          <w:rFonts w:ascii="Segoe UI" w:hAnsi="Segoe UI"/>
          <w:color w:val="1E293B"/>
          <w:sz w:val="21"/>
        </w:rPr>
        <w:t xml:space="preserve">namespace</w:t>
      </w:r>
      <w:r>
        <w:rPr>
          <w:rStyle w:val="NormalTok"/>
          <w:rFonts w:ascii="Segoe UI" w:hAnsi="Segoe UI"/>
          <w:color w:val="1E293B"/>
          <w:sz w:val="21"/>
        </w:rPr>
        <w:t xml:space="preserve"> std</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CommentTok"/>
          <w:rFonts w:ascii="Segoe UI" w:hAnsi="Segoe UI"/>
          <w:color w:val="1E293B"/>
          <w:sz w:val="21"/>
        </w:rPr>
        <w:t xml:space="preserve">// GCD bằng thuật toán Euclid lặp O(log(min(A, B)))</w:t>
      </w:r>
      <w:r>
        <w:rPr>
          <w:rFonts w:ascii="Segoe UI" w:hAnsi="Segoe UI"/>
          <w:color w:val="1E293B"/>
          <w:sz w:val="21"/>
        </w:rPr>
        <w:br/>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getGcd</w:t>
      </w:r>
      <w:r>
        <w:rPr>
          <w:rStyle w:val="OperatorTok"/>
          <w:rFonts w:ascii="Segoe UI" w:hAnsi="Segoe UI"/>
          <w:color w:val="1E293B"/>
          <w:sz w:val="21"/>
        </w:rPr>
        <w:t xml:space="preserve">(</w:t>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a</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b</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while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b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r </w:t>
      </w:r>
      <w:r>
        <w:rPr>
          <w:rStyle w:val="OperatorTok"/>
          <w:rFonts w:ascii="Segoe UI" w:hAnsi="Segoe UI"/>
          <w:color w:val="1E293B"/>
          <w:sz w:val="21"/>
        </w:rPr>
        <w:t xml:space="preserve">=</w:t>
      </w:r>
      <w:r>
        <w:rPr>
          <w:rStyle w:val="NormalTok"/>
          <w:rFonts w:ascii="Segoe UI" w:hAnsi="Segoe UI"/>
          <w:color w:val="1E293B"/>
          <w:sz w:val="21"/>
        </w:rPr>
        <w:t xml:space="preserve"> a </w:t>
      </w:r>
      <w:r>
        <w:rPr>
          <w:rStyle w:val="OperatorTok"/>
          <w:rFonts w:ascii="Segoe UI" w:hAnsi="Segoe UI"/>
          <w:color w:val="1E293B"/>
          <w:sz w:val="21"/>
        </w:rPr>
        <w:t xml:space="preserve">%</w:t>
      </w:r>
      <w:r>
        <w:rPr>
          <w:rStyle w:val="NormalTok"/>
          <w:rFonts w:ascii="Segoe UI" w:hAnsi="Segoe UI"/>
          <w:color w:val="1E293B"/>
          <w:sz w:val="21"/>
        </w:rPr>
        <w:t xml:space="preserve"> b</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a </w:t>
      </w:r>
      <w:r>
        <w:rPr>
          <w:rStyle w:val="OperatorTok"/>
          <w:rFonts w:ascii="Segoe UI" w:hAnsi="Segoe UI"/>
          <w:color w:val="1E293B"/>
          <w:sz w:val="21"/>
        </w:rPr>
        <w:t xml:space="preserve">=</w:t>
      </w:r>
      <w:r>
        <w:rPr>
          <w:rStyle w:val="NormalTok"/>
          <w:rFonts w:ascii="Segoe UI" w:hAnsi="Segoe UI"/>
          <w:color w:val="1E293B"/>
          <w:sz w:val="21"/>
        </w:rPr>
        <w:t xml:space="preserve"> b</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b </w:t>
      </w:r>
      <w:r>
        <w:rPr>
          <w:rStyle w:val="OperatorTok"/>
          <w:rFonts w:ascii="Segoe UI" w:hAnsi="Segoe UI"/>
          <w:color w:val="1E293B"/>
          <w:sz w:val="21"/>
        </w:rPr>
        <w:t xml:space="preserve">=</w:t>
      </w:r>
      <w:r>
        <w:rPr>
          <w:rStyle w:val="NormalTok"/>
          <w:rFonts w:ascii="Segoe UI" w:hAnsi="Segoe UI"/>
          <w:color w:val="1E293B"/>
          <w:sz w:val="21"/>
        </w:rPr>
        <w:t xml:space="preserve"> r</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a</w:t>
      </w:r>
      <w:r>
        <w:rPr>
          <w:rStyle w:val="OperatorTok"/>
          <w:rFonts w:ascii="Segoe UI" w:hAnsi="Segoe UI"/>
          <w:color w:val="1E293B"/>
          <w:sz w:val="21"/>
        </w:rPr>
        <w:t xml:space="preserve">;</w:t>
      </w:r>
      <w:r>
        <w:rPr>
          <w:rFonts w:ascii="Segoe UI" w:hAnsi="Segoe UI"/>
          <w:color w:val="1E293B"/>
          <w:sz w:val="21"/>
        </w:rPr>
        <w:br/>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CommentTok"/>
          <w:rFonts w:ascii="Segoe UI" w:hAnsi="Segoe UI"/>
          <w:color w:val="1E293B"/>
          <w:sz w:val="21"/>
        </w:rPr>
        <w:t xml:space="preserve">// LCM an toàn chống tràn số</w:t>
      </w:r>
      <w:r>
        <w:rPr>
          <w:rFonts w:ascii="Segoe UI" w:hAnsi="Segoe UI"/>
          <w:color w:val="1E293B"/>
          <w:sz w:val="21"/>
        </w:rPr>
        <w:br/>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getLcm</w:t>
      </w:r>
      <w:r>
        <w:rPr>
          <w:rStyle w:val="OperatorTok"/>
          <w:rFonts w:ascii="Segoe UI" w:hAnsi="Segoe UI"/>
          <w:color w:val="1E293B"/>
          <w:sz w:val="21"/>
        </w:rPr>
        <w:t xml:space="preserve">(</w:t>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a</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b</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a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b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a </w:t>
      </w:r>
      <w:r>
        <w:rPr>
          <w:rStyle w:val="OperatorTok"/>
          <w:rFonts w:ascii="Segoe UI" w:hAnsi="Segoe UI"/>
          <w:color w:val="1E293B"/>
          <w:sz w:val="21"/>
        </w:rPr>
        <w:t xml:space="preserve">/</w:t>
      </w:r>
      <w:r>
        <w:rPr>
          <w:rStyle w:val="NormalTok"/>
          <w:rFonts w:ascii="Segoe UI" w:hAnsi="Segoe UI"/>
          <w:color w:val="1E293B"/>
          <w:sz w:val="21"/>
        </w:rPr>
        <w:t xml:space="preserve"> getGcd</w:t>
      </w:r>
      <w:r>
        <w:rPr>
          <w:rStyle w:val="OperatorTok"/>
          <w:rFonts w:ascii="Segoe UI" w:hAnsi="Segoe UI"/>
          <w:color w:val="1E293B"/>
          <w:sz w:val="21"/>
        </w:rPr>
        <w:t xml:space="preserve">(</w:t>
      </w:r>
      <w:r>
        <w:rPr>
          <w:rStyle w:val="NormalTok"/>
          <w:rFonts w:ascii="Segoe UI" w:hAnsi="Segoe UI"/>
          <w:color w:val="1E293B"/>
          <w:sz w:val="21"/>
        </w:rPr>
        <w:t xml:space="preserve">a</w:t>
      </w:r>
      <w:r>
        <w:rPr>
          <w:rStyle w:val="OperatorTok"/>
          <w:rFonts w:ascii="Segoe UI" w:hAnsi="Segoe UI"/>
          <w:color w:val="1E293B"/>
          <w:sz w:val="21"/>
        </w:rPr>
        <w:t xml:space="preserve">,</w:t>
      </w:r>
      <w:r>
        <w:rPr>
          <w:rStyle w:val="NormalTok"/>
          <w:rFonts w:ascii="Segoe UI" w:hAnsi="Segoe UI"/>
          <w:color w:val="1E293B"/>
          <w:sz w:val="21"/>
        </w:rPr>
        <w:t xml:space="preserve"> b</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b</w:t>
      </w:r>
      <w:r>
        <w:rPr>
          <w:rStyle w:val="OperatorTok"/>
          <w:rFonts w:ascii="Segoe UI" w:hAnsi="Segoe UI"/>
          <w:color w:val="1E293B"/>
          <w:sz w:val="21"/>
        </w:rPr>
        <w:t xml:space="preserve">;</w:t>
      </w:r>
      <w:r>
        <w:rPr>
          <w:rFonts w:ascii="Segoe UI" w:hAnsi="Segoe UI"/>
          <w:color w:val="1E293B"/>
          <w:sz w:val="21"/>
        </w:rPr>
        <w:br/>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DataTypeTok"/>
          <w:rFonts w:ascii="Segoe UI" w:hAnsi="Segoe UI"/>
          <w:color w:val="1E293B"/>
          <w:sz w:val="21"/>
        </w:rPr>
        <w:t xml:space="preserve">int</w:t>
      </w:r>
      <w:r>
        <w:rPr>
          <w:rStyle w:val="NormalTok"/>
          <w:rFonts w:ascii="Segoe UI" w:hAnsi="Segoe UI"/>
          <w:color w:val="1E293B"/>
          <w:sz w:val="21"/>
        </w:rPr>
        <w:t xml:space="preserve"> main</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ios</w:t>
      </w:r>
      <w:r>
        <w:rPr>
          <w:rStyle w:val="OperatorTok"/>
          <w:rFonts w:ascii="Segoe UI" w:hAnsi="Segoe UI"/>
          <w:color w:val="1E293B"/>
          <w:sz w:val="21"/>
        </w:rPr>
        <w:t xml:space="preserve">::</w:t>
      </w:r>
      <w:r>
        <w:rPr>
          <w:rStyle w:val="NormalTok"/>
          <w:rFonts w:ascii="Segoe UI" w:hAnsi="Segoe UI"/>
          <w:color w:val="1E293B"/>
          <w:sz w:val="21"/>
        </w:rPr>
        <w:t xml:space="preserve">sync_with_stdio</w:t>
      </w:r>
      <w:r>
        <w:rPr>
          <w:rStyle w:val="OperatorTok"/>
          <w:rFonts w:ascii="Segoe UI" w:hAnsi="Segoe UI"/>
          <w:color w:val="1E293B"/>
          <w:sz w:val="21"/>
        </w:rPr>
        <w:t xml:space="preserve">(</w:t>
      </w:r>
      <w:r>
        <w:rPr>
          <w:rStyle w:val="KeywordTok"/>
          <w:rFonts w:ascii="Segoe UI" w:hAnsi="Segoe UI"/>
          <w:color w:val="1E293B"/>
          <w:sz w:val="21"/>
        </w:rPr>
        <w:t xml:space="preserve">false</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cin</w:t>
      </w:r>
      <w:r>
        <w:rPr>
          <w:rStyle w:val="OperatorTok"/>
          <w:rFonts w:ascii="Segoe UI" w:hAnsi="Segoe UI"/>
          <w:color w:val="1E293B"/>
          <w:sz w:val="21"/>
        </w:rPr>
        <w:t xml:space="preserve">.</w:t>
      </w:r>
      <w:r>
        <w:rPr>
          <w:rStyle w:val="NormalTok"/>
          <w:rFonts w:ascii="Segoe UI" w:hAnsi="Segoe UI"/>
          <w:color w:val="1E293B"/>
          <w:sz w:val="21"/>
        </w:rPr>
        <w:t xml:space="preserve">tie</w:t>
      </w:r>
      <w:r>
        <w:rPr>
          <w:rStyle w:val="OperatorTok"/>
          <w:rFonts w:ascii="Segoe UI" w:hAnsi="Segoe UI"/>
          <w:color w:val="1E293B"/>
          <w:sz w:val="21"/>
        </w:rPr>
        <w:t xml:space="preserve">(</w:t>
      </w:r>
      <w:r>
        <w:rPr>
          <w:rStyle w:val="KeywordTok"/>
          <w:rFonts w:ascii="Segoe UI" w:hAnsi="Segoe UI"/>
          <w:color w:val="1E293B"/>
          <w:sz w:val="21"/>
        </w:rPr>
        <w:t xml:space="preserve">nullptr</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a</w:t>
      </w:r>
      <w:r>
        <w:rPr>
          <w:rStyle w:val="OperatorTok"/>
          <w:rFonts w:ascii="Segoe UI" w:hAnsi="Segoe UI"/>
          <w:color w:val="1E293B"/>
          <w:sz w:val="21"/>
        </w:rPr>
        <w:t xml:space="preserve">,</w:t>
      </w:r>
      <w:r>
        <w:rPr>
          <w:rStyle w:val="NormalTok"/>
          <w:rFonts w:ascii="Segoe UI" w:hAnsi="Segoe UI"/>
          <w:color w:val="1E293B"/>
          <w:sz w:val="21"/>
        </w:rPr>
        <w:t xml:space="preserve"> b</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cin </w:t>
      </w:r>
      <w:r>
        <w:rPr>
          <w:rStyle w:val="OperatorTok"/>
          <w:rFonts w:ascii="Segoe UI" w:hAnsi="Segoe UI"/>
          <w:color w:val="1E293B"/>
          <w:sz w:val="21"/>
        </w:rPr>
        <w:t xml:space="preserve">&gt;&gt;</w:t>
      </w:r>
      <w:r>
        <w:rPr>
          <w:rStyle w:val="NormalTok"/>
          <w:rFonts w:ascii="Segoe UI" w:hAnsi="Segoe UI"/>
          <w:color w:val="1E293B"/>
          <w:sz w:val="21"/>
        </w:rPr>
        <w:t xml:space="preserve"> a </w:t>
      </w:r>
      <w:r>
        <w:rPr>
          <w:rStyle w:val="OperatorTok"/>
          <w:rFonts w:ascii="Segoe UI" w:hAnsi="Segoe UI"/>
          <w:color w:val="1E293B"/>
          <w:sz w:val="21"/>
        </w:rPr>
        <w:t xml:space="preserve">&gt;&gt;</w:t>
      </w:r>
      <w:r>
        <w:rPr>
          <w:rStyle w:val="NormalTok"/>
          <w:rFonts w:ascii="Segoe UI" w:hAnsi="Segoe UI"/>
          <w:color w:val="1E293B"/>
          <w:sz w:val="21"/>
        </w:rPr>
        <w:t xml:space="preserve"> b</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cout </w:t>
      </w:r>
      <w:r>
        <w:rPr>
          <w:rStyle w:val="OperatorTok"/>
          <w:rFonts w:ascii="Segoe UI" w:hAnsi="Segoe UI"/>
          <w:color w:val="1E293B"/>
          <w:sz w:val="21"/>
        </w:rPr>
        <w:t xml:space="preserve">&lt;&lt;</w:t>
      </w:r>
      <w:r>
        <w:rPr>
          <w:rStyle w:val="NormalTok"/>
          <w:rFonts w:ascii="Segoe UI" w:hAnsi="Segoe UI"/>
          <w:color w:val="1E293B"/>
          <w:sz w:val="21"/>
        </w:rPr>
        <w:t xml:space="preserve"> getGcd</w:t>
      </w:r>
      <w:r>
        <w:rPr>
          <w:rStyle w:val="OperatorTok"/>
          <w:rFonts w:ascii="Segoe UI" w:hAnsi="Segoe UI"/>
          <w:color w:val="1E293B"/>
          <w:sz w:val="21"/>
        </w:rPr>
        <w:t xml:space="preserve">(</w:t>
      </w:r>
      <w:r>
        <w:rPr>
          <w:rStyle w:val="NormalTok"/>
          <w:rFonts w:ascii="Segoe UI" w:hAnsi="Segoe UI"/>
          <w:color w:val="1E293B"/>
          <w:sz w:val="21"/>
        </w:rPr>
        <w:t xml:space="preserve">a</w:t>
      </w:r>
      <w:r>
        <w:rPr>
          <w:rStyle w:val="OperatorTok"/>
          <w:rFonts w:ascii="Segoe UI" w:hAnsi="Segoe UI"/>
          <w:color w:val="1E293B"/>
          <w:sz w:val="21"/>
        </w:rPr>
        <w:t xml:space="preserve">,</w:t>
      </w:r>
      <w:r>
        <w:rPr>
          <w:rStyle w:val="NormalTok"/>
          <w:rFonts w:ascii="Segoe UI" w:hAnsi="Segoe UI"/>
          <w:color w:val="1E293B"/>
          <w:sz w:val="21"/>
        </w:rPr>
        <w:t xml:space="preserve"> b</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&lt;&lt;</w:t>
      </w:r>
      <w:r>
        <w:rPr>
          <w:rStyle w:val="NormalTok"/>
          <w:rFonts w:ascii="Segoe UI" w:hAnsi="Segoe UI"/>
          <w:color w:val="1E293B"/>
          <w:sz w:val="21"/>
        </w:rPr>
        <w:t xml:space="preserve"> </w:t>
      </w:r>
      <w:r>
        <w:rPr>
          <w:rStyle w:val="StringTok"/>
          <w:rFonts w:ascii="Segoe UI" w:hAnsi="Segoe UI"/>
          <w:color w:val="1E293B"/>
          <w:sz w:val="21"/>
        </w:rPr>
        <w:t xml:space="preserve">" "</w:t>
      </w:r>
      <w:r>
        <w:rPr>
          <w:rStyle w:val="NormalTok"/>
          <w:rFonts w:ascii="Segoe UI" w:hAnsi="Segoe UI"/>
          <w:color w:val="1E293B"/>
          <w:sz w:val="21"/>
        </w:rPr>
        <w:t xml:space="preserve"> </w:t>
      </w:r>
      <w:r>
        <w:rPr>
          <w:rStyle w:val="OperatorTok"/>
          <w:rFonts w:ascii="Segoe UI" w:hAnsi="Segoe UI"/>
          <w:color w:val="1E293B"/>
          <w:sz w:val="21"/>
        </w:rPr>
        <w:t xml:space="preserve">&lt;&lt;</w:t>
      </w:r>
      <w:r>
        <w:rPr>
          <w:rStyle w:val="NormalTok"/>
          <w:rFonts w:ascii="Segoe UI" w:hAnsi="Segoe UI"/>
          <w:color w:val="1E293B"/>
          <w:sz w:val="21"/>
        </w:rPr>
        <w:t xml:space="preserve"> getLcm</w:t>
      </w:r>
      <w:r>
        <w:rPr>
          <w:rStyle w:val="OperatorTok"/>
          <w:rFonts w:ascii="Segoe UI" w:hAnsi="Segoe UI"/>
          <w:color w:val="1E293B"/>
          <w:sz w:val="21"/>
        </w:rPr>
        <w:t xml:space="preserve">(</w:t>
      </w:r>
      <w:r>
        <w:rPr>
          <w:rStyle w:val="NormalTok"/>
          <w:rFonts w:ascii="Segoe UI" w:hAnsi="Segoe UI"/>
          <w:color w:val="1E293B"/>
          <w:sz w:val="21"/>
        </w:rPr>
        <w:t xml:space="preserve">a</w:t>
      </w:r>
      <w:r>
        <w:rPr>
          <w:rStyle w:val="OperatorTok"/>
          <w:rFonts w:ascii="Segoe UI" w:hAnsi="Segoe UI"/>
          <w:color w:val="1E293B"/>
          <w:sz w:val="21"/>
        </w:rPr>
        <w:t xml:space="preserve">,</w:t>
      </w:r>
      <w:r>
        <w:rPr>
          <w:rStyle w:val="NormalTok"/>
          <w:rFonts w:ascii="Segoe UI" w:hAnsi="Segoe UI"/>
          <w:color w:val="1E293B"/>
          <w:sz w:val="21"/>
        </w:rPr>
        <w:t xml:space="preserve"> b</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&lt;&lt;</w:t>
      </w:r>
      <w:r>
        <w:rPr>
          <w:rStyle w:val="NormalTok"/>
          <w:rFonts w:ascii="Segoe UI" w:hAnsi="Segoe UI"/>
          <w:color w:val="1E293B"/>
          <w:sz w:val="21"/>
        </w:rPr>
        <w:t xml:space="preserve"> </w:t>
      </w:r>
      <w:r>
        <w:rPr>
          <w:rStyle w:val="StringTok"/>
          <w:rFonts w:ascii="Segoe UI" w:hAnsi="Segoe UI"/>
          <w:color w:val="1E293B"/>
          <w:sz w:val="21"/>
        </w:rPr>
        <w:t xml:space="preserve">"</w:t>
      </w:r>
      <w:r>
        <w:rPr>
          <w:rStyle w:val="SpecialCharTok"/>
          <w:rFonts w:ascii="Segoe UI" w:hAnsi="Segoe UI"/>
          <w:color w:val="1E293B"/>
          <w:sz w:val="21"/>
        </w:rPr>
        <w:t xml:space="preserve">\n</w:t>
      </w:r>
      <w:r>
        <w:rPr>
          <w:rStyle w:val="StringTok"/>
          <w:rFonts w:ascii="Segoe UI" w:hAnsi="Segoe UI"/>
          <w:color w:val="1E293B"/>
          <w:sz w:val="21"/>
        </w:rPr>
        <w:t xml:space="preserve">"</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Style w:val="OperatorTok"/>
          <w:rFonts w:ascii="Segoe UI" w:hAnsi="Segoe UI"/>
          <w:color w:val="1E293B"/>
          <w:sz w:val="21"/>
        </w:rPr>
        <w:t xml:space="preserve">}</w:t>
      </w:r>
    </w:p>
    <w:bookmarkEnd w:id="216"/>
    <w:bookmarkStart w:id="217" w:name="X29597978f96e6f028ae934e517677886e6e5c08"/>
    <w:p>
      <w:pPr>
        <w:pStyle w:val="Heading3"/>
        <w:keepNext/>
        <w:spacing w:before="280" w:after="80"/>
      </w:pPr>
      <w:r>
        <w:rPr>
          <w:rFonts w:ascii="Segoe UI" w:hAnsi="Segoe UI"/>
          <w:b/>
          <w:color w:val="2563EB"/>
          <w:sz w:val="23"/>
        </w:rPr>
        <w:t xml:space="preserve">Mẫu 2: Sàng Eratosthenes &amp; Sàng SPF (Tối Ưu Phân Tích Thừa Số)</w:t>
      </w:r>
    </w:p>
    <w:p>
      <w:pPr>
        <w:pStyle w:val="SourceCode"/>
        <w:spacing w:line="300" w:lineRule="auto" w:after="120"/>
      </w:pPr>
      <w:r>
        <w:rPr>
          <w:rStyle w:val="PreprocessorTok"/>
          <w:rFonts w:ascii="Segoe UI" w:hAnsi="Segoe UI"/>
          <w:color w:val="1E293B"/>
          <w:sz w:val="21"/>
        </w:rPr>
        <w:t xml:space="preserve"># include </w:t>
      </w:r>
      <w:r>
        <w:rPr>
          <w:rStyle w:val="ImportTok"/>
          <w:rFonts w:ascii="Segoe UI" w:hAnsi="Segoe UI"/>
          <w:color w:val="1E293B"/>
          <w:sz w:val="21"/>
        </w:rPr>
        <w:t xml:space="preserve">&lt;bits/stdc++.h&gt;</w:t>
      </w:r>
      <w:r>
        <w:rPr>
          <w:rFonts w:ascii="Segoe UI" w:hAnsi="Segoe UI"/>
          <w:color w:val="1E293B"/>
          <w:sz w:val="21"/>
        </w:rPr>
        <w:br/>
      </w:r>
      <w:r>
        <w:rPr>
          <w:rStyle w:val="KeywordTok"/>
          <w:rFonts w:ascii="Segoe UI" w:hAnsi="Segoe UI"/>
          <w:color w:val="1E293B"/>
          <w:sz w:val="21"/>
        </w:rPr>
        <w:t xml:space="preserve">using</w:t>
      </w:r>
      <w:r>
        <w:rPr>
          <w:rStyle w:val="NormalTok"/>
          <w:rFonts w:ascii="Segoe UI" w:hAnsi="Segoe UI"/>
          <w:color w:val="1E293B"/>
          <w:sz w:val="21"/>
        </w:rPr>
        <w:t xml:space="preserve"> </w:t>
      </w:r>
      <w:r>
        <w:rPr>
          <w:rStyle w:val="KeywordTok"/>
          <w:rFonts w:ascii="Segoe UI" w:hAnsi="Segoe UI"/>
          <w:color w:val="1E293B"/>
          <w:sz w:val="21"/>
        </w:rPr>
        <w:t xml:space="preserve">namespace</w:t>
      </w:r>
      <w:r>
        <w:rPr>
          <w:rStyle w:val="NormalTok"/>
          <w:rFonts w:ascii="Segoe UI" w:hAnsi="Segoe UI"/>
          <w:color w:val="1E293B"/>
          <w:sz w:val="21"/>
        </w:rPr>
        <w:t xml:space="preserve"> std</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AttributeTok"/>
          <w:rFonts w:ascii="Segoe UI" w:hAnsi="Segoe UI"/>
          <w:color w:val="1E293B"/>
          <w:sz w:val="21"/>
        </w:rPr>
        <w:t xml:space="preserve">const</w:t>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NormalTok"/>
          <w:rFonts w:ascii="Segoe UI" w:hAnsi="Segoe UI"/>
          <w:color w:val="1E293B"/>
          <w:sz w:val="21"/>
        </w:rPr>
        <w:t xml:space="preserve"> MAXN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1000000</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vector</w:t>
      </w:r>
      <w:r>
        <w:rPr>
          <w:rStyle w:val="OperatorTok"/>
          <w:rFonts w:ascii="Segoe UI" w:hAnsi="Segoe UI"/>
          <w:color w:val="1E293B"/>
          <w:sz w:val="21"/>
        </w:rPr>
        <w:t xml:space="preserve">&lt;</w:t>
      </w:r>
      <w:r>
        <w:rPr>
          <w:rStyle w:val="DataTypeTok"/>
          <w:rFonts w:ascii="Segoe UI" w:hAnsi="Segoe UI"/>
          <w:color w:val="1E293B"/>
          <w:sz w:val="21"/>
        </w:rPr>
        <w:t xml:space="preserve">int</w:t>
      </w:r>
      <w:r>
        <w:rPr>
          <w:rStyle w:val="OperatorTok"/>
          <w:rFonts w:ascii="Segoe UI" w:hAnsi="Segoe UI"/>
          <w:color w:val="1E293B"/>
          <w:sz w:val="21"/>
        </w:rPr>
        <w:t xml:space="preserve">&gt;</w:t>
      </w:r>
      <w:r>
        <w:rPr>
          <w:rStyle w:val="NormalTok"/>
          <w:rFonts w:ascii="Segoe UI" w:hAnsi="Segoe UI"/>
          <w:color w:val="1E293B"/>
          <w:sz w:val="21"/>
        </w:rPr>
        <w:t xml:space="preserve"> spf</w:t>
      </w:r>
      <w:r>
        <w:rPr>
          <w:rStyle w:val="OperatorTok"/>
          <w:rFonts w:ascii="Segoe UI" w:hAnsi="Segoe UI"/>
          <w:color w:val="1E293B"/>
          <w:sz w:val="21"/>
        </w:rPr>
        <w:t xml:space="preserve">(</w:t>
      </w:r>
      <w:r>
        <w:rPr>
          <w:rStyle w:val="NormalTok"/>
          <w:rFonts w:ascii="Segoe UI" w:hAnsi="Segoe UI"/>
          <w:color w:val="1E293B"/>
          <w:sz w:val="21"/>
        </w:rPr>
        <w:t xml:space="preserve">MAXN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CommentTok"/>
          <w:rFonts w:ascii="Segoe UI" w:hAnsi="Segoe UI"/>
          <w:color w:val="1E293B"/>
          <w:sz w:val="21"/>
        </w:rPr>
        <w:t xml:space="preserve">// Tiền xử lý Sàng SPF trong O(N log log N)</w:t>
      </w:r>
      <w:r>
        <w:rPr>
          <w:rFonts w:ascii="Segoe UI" w:hAnsi="Segoe UI"/>
          <w:color w:val="1E293B"/>
          <w:sz w:val="21"/>
        </w:rPr>
        <w:br/>
      </w:r>
      <w:r>
        <w:rPr>
          <w:rStyle w:val="DataTypeTok"/>
          <w:rFonts w:ascii="Segoe UI" w:hAnsi="Segoe UI"/>
          <w:color w:val="1E293B"/>
          <w:sz w:val="21"/>
        </w:rPr>
        <w:t xml:space="preserve">void</w:t>
      </w:r>
      <w:r>
        <w:rPr>
          <w:rStyle w:val="NormalTok"/>
          <w:rFonts w:ascii="Segoe UI" w:hAnsi="Segoe UI"/>
          <w:color w:val="1E293B"/>
          <w:sz w:val="21"/>
        </w:rPr>
        <w:t xml:space="preserve"> sieveSPF</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for</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NormalTok"/>
          <w:rFonts w:ascii="Segoe UI" w:hAnsi="Segoe UI"/>
          <w:color w:val="1E293B"/>
          <w:sz w:val="21"/>
        </w:rPr>
        <w:t xml:space="preserve"> i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i </w:t>
      </w:r>
      <w:r>
        <w:rPr>
          <w:rStyle w:val="OperatorTok"/>
          <w:rFonts w:ascii="Segoe UI" w:hAnsi="Segoe UI"/>
          <w:color w:val="1E293B"/>
          <w:sz w:val="21"/>
        </w:rPr>
        <w:t xml:space="preserve">&lt;=</w:t>
      </w:r>
      <w:r>
        <w:rPr>
          <w:rStyle w:val="NormalTok"/>
          <w:rFonts w:ascii="Segoe UI" w:hAnsi="Segoe UI"/>
          <w:color w:val="1E293B"/>
          <w:sz w:val="21"/>
        </w:rPr>
        <w:t xml:space="preserve"> MAXN</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 spf</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i</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for</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NormalTok"/>
          <w:rFonts w:ascii="Segoe UI" w:hAnsi="Segoe UI"/>
          <w:color w:val="1E293B"/>
          <w:sz w:val="21"/>
        </w:rPr>
        <w:t xml:space="preserve"> i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2</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BuiltInTok"/>
          <w:rFonts w:ascii="Segoe UI" w:hAnsi="Segoe UI"/>
          <w:color w:val="1E293B"/>
          <w:sz w:val="21"/>
        </w:rPr>
        <w:t xml:space="preserve">LL</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i </w:t>
      </w:r>
      <w:r>
        <w:rPr>
          <w:rStyle w:val="OperatorTok"/>
          <w:rFonts w:ascii="Segoe UI" w:hAnsi="Segoe UI"/>
          <w:color w:val="1E293B"/>
          <w:sz w:val="21"/>
        </w:rPr>
        <w:t xml:space="preserve">*</w:t>
      </w:r>
      <w:r>
        <w:rPr>
          <w:rStyle w:val="NormalTok"/>
          <w:rFonts w:ascii="Segoe UI" w:hAnsi="Segoe UI"/>
          <w:color w:val="1E293B"/>
          <w:sz w:val="21"/>
        </w:rPr>
        <w:t xml:space="preserve"> i </w:t>
      </w:r>
      <w:r>
        <w:rPr>
          <w:rStyle w:val="OperatorTok"/>
          <w:rFonts w:ascii="Segoe UI" w:hAnsi="Segoe UI"/>
          <w:color w:val="1E293B"/>
          <w:sz w:val="21"/>
        </w:rPr>
        <w:t xml:space="preserve">&lt;=</w:t>
      </w:r>
      <w:r>
        <w:rPr>
          <w:rStyle w:val="NormalTok"/>
          <w:rFonts w:ascii="Segoe UI" w:hAnsi="Segoe UI"/>
          <w:color w:val="1E293B"/>
          <w:sz w:val="21"/>
        </w:rPr>
        <w:t xml:space="preserve"> MAXN</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spf</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i</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mmentTok"/>
          <w:rFonts w:ascii="Segoe UI" w:hAnsi="Segoe UI"/>
          <w:color w:val="1E293B"/>
          <w:sz w:val="21"/>
        </w:rPr>
        <w:t xml:space="preserve">// i là số nguyên tố</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for</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NormalTok"/>
          <w:rFonts w:ascii="Segoe UI" w:hAnsi="Segoe UI"/>
          <w:color w:val="1E293B"/>
          <w:sz w:val="21"/>
        </w:rPr>
        <w:t xml:space="preserve"> j </w:t>
      </w:r>
      <w:r>
        <w:rPr>
          <w:rStyle w:val="OperatorTok"/>
          <w:rFonts w:ascii="Segoe UI" w:hAnsi="Segoe UI"/>
          <w:color w:val="1E293B"/>
          <w:sz w:val="21"/>
        </w:rPr>
        <w:t xml:space="preserve">=</w:t>
      </w:r>
      <w:r>
        <w:rPr>
          <w:rStyle w:val="NormalTok"/>
          <w:rFonts w:ascii="Segoe UI" w:hAnsi="Segoe UI"/>
          <w:color w:val="1E293B"/>
          <w:sz w:val="21"/>
        </w:rPr>
        <w:t xml:space="preserve"> i </w:t>
      </w:r>
      <w:r>
        <w:rPr>
          <w:rStyle w:val="OperatorTok"/>
          <w:rFonts w:ascii="Segoe UI" w:hAnsi="Segoe UI"/>
          <w:color w:val="1E293B"/>
          <w:sz w:val="21"/>
        </w:rPr>
        <w:t xml:space="preserve">*</w:t>
      </w:r>
      <w:r>
        <w:rPr>
          <w:rStyle w:val="NormalTok"/>
          <w:rFonts w:ascii="Segoe UI" w:hAnsi="Segoe UI"/>
          <w:color w:val="1E293B"/>
          <w:sz w:val="21"/>
        </w:rPr>
        <w:t xml:space="preserve"> i</w:t>
      </w:r>
      <w:r>
        <w:rPr>
          <w:rStyle w:val="OperatorTok"/>
          <w:rFonts w:ascii="Segoe UI" w:hAnsi="Segoe UI"/>
          <w:color w:val="1E293B"/>
          <w:sz w:val="21"/>
        </w:rPr>
        <w:t xml:space="preserve">;</w:t>
      </w:r>
      <w:r>
        <w:rPr>
          <w:rStyle w:val="NormalTok"/>
          <w:rFonts w:ascii="Segoe UI" w:hAnsi="Segoe UI"/>
          <w:color w:val="1E293B"/>
          <w:sz w:val="21"/>
        </w:rPr>
        <w:t xml:space="preserve"> j </w:t>
      </w:r>
      <w:r>
        <w:rPr>
          <w:rStyle w:val="OperatorTok"/>
          <w:rFonts w:ascii="Segoe UI" w:hAnsi="Segoe UI"/>
          <w:color w:val="1E293B"/>
          <w:sz w:val="21"/>
        </w:rPr>
        <w:t xml:space="preserve">&lt;=</w:t>
      </w:r>
      <w:r>
        <w:rPr>
          <w:rStyle w:val="NormalTok"/>
          <w:rFonts w:ascii="Segoe UI" w:hAnsi="Segoe UI"/>
          <w:color w:val="1E293B"/>
          <w:sz w:val="21"/>
        </w:rPr>
        <w:t xml:space="preserve"> MAXN</w:t>
      </w:r>
      <w:r>
        <w:rPr>
          <w:rStyle w:val="OperatorTok"/>
          <w:rFonts w:ascii="Segoe UI" w:hAnsi="Segoe UI"/>
          <w:color w:val="1E293B"/>
          <w:sz w:val="21"/>
        </w:rPr>
        <w:t xml:space="preserve">;</w:t>
      </w:r>
      <w:r>
        <w:rPr>
          <w:rStyle w:val="NormalTok"/>
          <w:rFonts w:ascii="Segoe UI" w:hAnsi="Segoe UI"/>
          <w:color w:val="1E293B"/>
          <w:sz w:val="21"/>
        </w:rPr>
        <w:t xml:space="preserve"> j </w:t>
      </w:r>
      <w:r>
        <w:rPr>
          <w:rStyle w:val="OperatorTok"/>
          <w:rFonts w:ascii="Segoe UI" w:hAnsi="Segoe UI"/>
          <w:color w:val="1E293B"/>
          <w:sz w:val="21"/>
        </w:rPr>
        <w:t xml:space="preserve">+=</w:t>
      </w:r>
      <w:r>
        <w:rPr>
          <w:rStyle w:val="NormalTok"/>
          <w:rFonts w:ascii="Segoe UI" w:hAnsi="Segoe UI"/>
          <w:color w:val="1E293B"/>
          <w:sz w:val="21"/>
        </w:rPr>
        <w:t xml:space="preserve"> i</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spf</w:t>
      </w:r>
      <w:r>
        <w:rPr>
          <w:rStyle w:val="OperatorTok"/>
          <w:rFonts w:ascii="Segoe UI" w:hAnsi="Segoe UI"/>
          <w:color w:val="1E293B"/>
          <w:sz w:val="21"/>
        </w:rPr>
        <w:t xml:space="preserve">[</w:t>
      </w:r>
      <w:r>
        <w:rPr>
          <w:rStyle w:val="NormalTok"/>
          <w:rFonts w:ascii="Segoe UI" w:hAnsi="Segoe UI"/>
          <w:color w:val="1E293B"/>
          <w:sz w:val="21"/>
        </w:rPr>
        <w:t xml:space="preserve">j</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j</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spf</w:t>
      </w:r>
      <w:r>
        <w:rPr>
          <w:rStyle w:val="OperatorTok"/>
          <w:rFonts w:ascii="Segoe UI" w:hAnsi="Segoe UI"/>
          <w:color w:val="1E293B"/>
          <w:sz w:val="21"/>
        </w:rPr>
        <w:t xml:space="preserve">[</w:t>
      </w:r>
      <w:r>
        <w:rPr>
          <w:rStyle w:val="NormalTok"/>
          <w:rFonts w:ascii="Segoe UI" w:hAnsi="Segoe UI"/>
          <w:color w:val="1E293B"/>
          <w:sz w:val="21"/>
        </w:rPr>
        <w:t xml:space="preserve">j</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i</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CommentTok"/>
          <w:rFonts w:ascii="Segoe UI" w:hAnsi="Segoe UI"/>
          <w:color w:val="1E293B"/>
          <w:sz w:val="21"/>
        </w:rPr>
        <w:t xml:space="preserve">// Phân tích thừa số nguyên tố O(log N) cho mỗi truy vấn</w:t>
      </w:r>
      <w:r>
        <w:rPr>
          <w:rFonts w:ascii="Segoe UI" w:hAnsi="Segoe UI"/>
          <w:color w:val="1E293B"/>
          <w:sz w:val="21"/>
        </w:rPr>
        <w:br/>
      </w:r>
      <w:r>
        <w:rPr>
          <w:rStyle w:val="NormalTok"/>
          <w:rFonts w:ascii="Segoe UI" w:hAnsi="Segoe UI"/>
          <w:color w:val="1E293B"/>
          <w:sz w:val="21"/>
        </w:rPr>
        <w:t xml:space="preserve">vector</w:t>
      </w:r>
      <w:r>
        <w:rPr>
          <w:rStyle w:val="OperatorTok"/>
          <w:rFonts w:ascii="Segoe UI" w:hAnsi="Segoe UI"/>
          <w:color w:val="1E293B"/>
          <w:sz w:val="21"/>
        </w:rPr>
        <w:t xml:space="preserve">&lt;</w:t>
      </w:r>
      <w:r>
        <w:rPr>
          <w:rStyle w:val="NormalTok"/>
          <w:rFonts w:ascii="Segoe UI" w:hAnsi="Segoe UI"/>
          <w:color w:val="1E293B"/>
          <w:sz w:val="21"/>
        </w:rPr>
        <w:t xml:space="preserve">pair</w:t>
      </w:r>
      <w:r>
        <w:rPr>
          <w:rStyle w:val="OperatorTok"/>
          <w:rFonts w:ascii="Segoe UI" w:hAnsi="Segoe UI"/>
          <w:color w:val="1E293B"/>
          <w:sz w:val="21"/>
        </w:rPr>
        <w:t xml:space="preserve">&lt;</w:t>
      </w:r>
      <w:r>
        <w:rPr>
          <w:rStyle w:val="DataTypeTok"/>
          <w:rFonts w:ascii="Segoe UI" w:hAnsi="Segoe UI"/>
          <w:color w:val="1E293B"/>
          <w:sz w:val="21"/>
        </w:rPr>
        <w:t xml:space="preserve">int</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OperatorTok"/>
          <w:rFonts w:ascii="Segoe UI" w:hAnsi="Segoe UI"/>
          <w:color w:val="1E293B"/>
          <w:sz w:val="21"/>
        </w:rPr>
        <w:t xml:space="preserve">&gt;&gt;</w:t>
      </w:r>
      <w:r>
        <w:rPr>
          <w:rStyle w:val="NormalTok"/>
          <w:rFonts w:ascii="Segoe UI" w:hAnsi="Segoe UI"/>
          <w:color w:val="1E293B"/>
          <w:sz w:val="21"/>
        </w:rPr>
        <w:t xml:space="preserve"> factorize</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NormalTok"/>
          <w:rFonts w:ascii="Segoe UI" w:hAnsi="Segoe UI"/>
          <w:color w:val="1E293B"/>
          <w:sz w:val="21"/>
        </w:rPr>
        <w:t xml:space="preserve"> n</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vector</w:t>
      </w:r>
      <w:r>
        <w:rPr>
          <w:rStyle w:val="OperatorTok"/>
          <w:rFonts w:ascii="Segoe UI" w:hAnsi="Segoe UI"/>
          <w:color w:val="1E293B"/>
          <w:sz w:val="21"/>
        </w:rPr>
        <w:t xml:space="preserve">&lt;</w:t>
      </w:r>
      <w:r>
        <w:rPr>
          <w:rStyle w:val="NormalTok"/>
          <w:rFonts w:ascii="Segoe UI" w:hAnsi="Segoe UI"/>
          <w:color w:val="1E293B"/>
          <w:sz w:val="21"/>
        </w:rPr>
        <w:t xml:space="preserve">pair</w:t>
      </w:r>
      <w:r>
        <w:rPr>
          <w:rStyle w:val="OperatorTok"/>
          <w:rFonts w:ascii="Segoe UI" w:hAnsi="Segoe UI"/>
          <w:color w:val="1E293B"/>
          <w:sz w:val="21"/>
        </w:rPr>
        <w:t xml:space="preserve">&lt;</w:t>
      </w:r>
      <w:r>
        <w:rPr>
          <w:rStyle w:val="DataTypeTok"/>
          <w:rFonts w:ascii="Segoe UI" w:hAnsi="Segoe UI"/>
          <w:color w:val="1E293B"/>
          <w:sz w:val="21"/>
        </w:rPr>
        <w:t xml:space="preserve">int</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OperatorTok"/>
          <w:rFonts w:ascii="Segoe UI" w:hAnsi="Segoe UI"/>
          <w:color w:val="1E293B"/>
          <w:sz w:val="21"/>
        </w:rPr>
        <w:t xml:space="preserve">&gt;&gt;</w:t>
      </w:r>
      <w:r>
        <w:rPr>
          <w:rStyle w:val="NormalTok"/>
          <w:rFonts w:ascii="Segoe UI" w:hAnsi="Segoe UI"/>
          <w:color w:val="1E293B"/>
          <w:sz w:val="21"/>
        </w:rPr>
        <w:t xml:space="preserve"> factors</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while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n </w:t>
      </w:r>
      <w:r>
        <w:rPr>
          <w:rStyle w:val="OperatorTok"/>
          <w:rFonts w:ascii="Segoe UI" w:hAnsi="Segoe UI"/>
          <w:color w:val="1E293B"/>
          <w:sz w:val="21"/>
        </w:rPr>
        <w:t xml:space="preserve">&gt;</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NormalTok"/>
          <w:rFonts w:ascii="Segoe UI" w:hAnsi="Segoe UI"/>
          <w:color w:val="1E293B"/>
          <w:sz w:val="21"/>
        </w:rPr>
        <w:t xml:space="preserve"> p </w:t>
      </w:r>
      <w:r>
        <w:rPr>
          <w:rStyle w:val="OperatorTok"/>
          <w:rFonts w:ascii="Segoe UI" w:hAnsi="Segoe UI"/>
          <w:color w:val="1E293B"/>
          <w:sz w:val="21"/>
        </w:rPr>
        <w:t xml:space="preserve">=</w:t>
      </w:r>
      <w:r>
        <w:rPr>
          <w:rStyle w:val="NormalTok"/>
          <w:rFonts w:ascii="Segoe UI" w:hAnsi="Segoe UI"/>
          <w:color w:val="1E293B"/>
          <w:sz w:val="21"/>
        </w:rPr>
        <w:t xml:space="preserve"> spf</w:t>
      </w:r>
      <w:r>
        <w:rPr>
          <w:rStyle w:val="OperatorTok"/>
          <w:rFonts w:ascii="Segoe UI" w:hAnsi="Segoe UI"/>
          <w:color w:val="1E293B"/>
          <w:sz w:val="21"/>
        </w:rPr>
        <w:t xml:space="preserve">[</w:t>
      </w:r>
      <w:r>
        <w:rPr>
          <w:rStyle w:val="NormalTok"/>
          <w:rFonts w:ascii="Segoe UI" w:hAnsi="Segoe UI"/>
          <w:color w:val="1E293B"/>
          <w:sz w:val="21"/>
        </w:rPr>
        <w:t xml:space="preserve">n</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NormalTok"/>
          <w:rFonts w:ascii="Segoe UI" w:hAnsi="Segoe UI"/>
          <w:color w:val="1E293B"/>
          <w:sz w:val="21"/>
        </w:rPr>
        <w:t xml:space="preserve"> count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while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n </w:t>
      </w:r>
      <w:r>
        <w:rPr>
          <w:rStyle w:val="OperatorTok"/>
          <w:rFonts w:ascii="Segoe UI" w:hAnsi="Segoe UI"/>
          <w:color w:val="1E293B"/>
          <w:sz w:val="21"/>
        </w:rPr>
        <w:t xml:space="preserve">%</w:t>
      </w:r>
      <w:r>
        <w:rPr>
          <w:rStyle w:val="NormalTok"/>
          <w:rFonts w:ascii="Segoe UI" w:hAnsi="Segoe UI"/>
          <w:color w:val="1E293B"/>
          <w:sz w:val="21"/>
        </w:rPr>
        <w:t xml:space="preserve"> p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count</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n </w:t>
      </w:r>
      <w:r>
        <w:rPr>
          <w:rStyle w:val="OperatorTok"/>
          <w:rFonts w:ascii="Segoe UI" w:hAnsi="Segoe UI"/>
          <w:color w:val="1E293B"/>
          <w:sz w:val="21"/>
        </w:rPr>
        <w:t xml:space="preserve">/=</w:t>
      </w:r>
      <w:r>
        <w:rPr>
          <w:rStyle w:val="NormalTok"/>
          <w:rFonts w:ascii="Segoe UI" w:hAnsi="Segoe UI"/>
          <w:color w:val="1E293B"/>
          <w:sz w:val="21"/>
        </w:rPr>
        <w:t xml:space="preserve"> p</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factors</w:t>
      </w:r>
      <w:r>
        <w:rPr>
          <w:rStyle w:val="OperatorTok"/>
          <w:rFonts w:ascii="Segoe UI" w:hAnsi="Segoe UI"/>
          <w:color w:val="1E293B"/>
          <w:sz w:val="21"/>
        </w:rPr>
        <w:t xml:space="preserve">.</w:t>
      </w:r>
      <w:r>
        <w:rPr>
          <w:rStyle w:val="NormalTok"/>
          <w:rFonts w:ascii="Segoe UI" w:hAnsi="Segoe UI"/>
          <w:color w:val="1E293B"/>
          <w:sz w:val="21"/>
        </w:rPr>
        <w:t xml:space="preserve">push_back</w:t>
      </w:r>
      <w:r>
        <w:rPr>
          <w:rStyle w:val="OperatorTok"/>
          <w:rFonts w:ascii="Segoe UI" w:hAnsi="Segoe UI"/>
          <w:color w:val="1E293B"/>
          <w:sz w:val="21"/>
        </w:rPr>
        <w:t xml:space="preserve">({</w:t>
      </w:r>
      <w:r>
        <w:rPr>
          <w:rStyle w:val="NormalTok"/>
          <w:rFonts w:ascii="Segoe UI" w:hAnsi="Segoe UI"/>
          <w:color w:val="1E293B"/>
          <w:sz w:val="21"/>
        </w:rPr>
        <w:t xml:space="preserve">p</w:t>
      </w:r>
      <w:r>
        <w:rPr>
          <w:rStyle w:val="OperatorTok"/>
          <w:rFonts w:ascii="Segoe UI" w:hAnsi="Segoe UI"/>
          <w:color w:val="1E293B"/>
          <w:sz w:val="21"/>
        </w:rPr>
        <w:t xml:space="preserve">,</w:t>
      </w:r>
      <w:r>
        <w:rPr>
          <w:rStyle w:val="NormalTok"/>
          <w:rFonts w:ascii="Segoe UI" w:hAnsi="Segoe UI"/>
          <w:color w:val="1E293B"/>
          <w:sz w:val="21"/>
        </w:rPr>
        <w:t xml:space="preserve"> count</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factors</w:t>
      </w:r>
      <w:r>
        <w:rPr>
          <w:rStyle w:val="OperatorTok"/>
          <w:rFonts w:ascii="Segoe UI" w:hAnsi="Segoe UI"/>
          <w:color w:val="1E293B"/>
          <w:sz w:val="21"/>
        </w:rPr>
        <w:t xml:space="preserve">;</w:t>
      </w:r>
      <w:r>
        <w:rPr>
          <w:rFonts w:ascii="Segoe UI" w:hAnsi="Segoe UI"/>
          <w:color w:val="1E293B"/>
          <w:sz w:val="21"/>
        </w:rPr>
        <w:br/>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DataTypeTok"/>
          <w:rFonts w:ascii="Segoe UI" w:hAnsi="Segoe UI"/>
          <w:color w:val="1E293B"/>
          <w:sz w:val="21"/>
        </w:rPr>
        <w:t xml:space="preserve">int</w:t>
      </w:r>
      <w:r>
        <w:rPr>
          <w:rStyle w:val="NormalTok"/>
          <w:rFonts w:ascii="Segoe UI" w:hAnsi="Segoe UI"/>
          <w:color w:val="1E293B"/>
          <w:sz w:val="21"/>
        </w:rPr>
        <w:t xml:space="preserve"> main</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ios</w:t>
      </w:r>
      <w:r>
        <w:rPr>
          <w:rStyle w:val="OperatorTok"/>
          <w:rFonts w:ascii="Segoe UI" w:hAnsi="Segoe UI"/>
          <w:color w:val="1E293B"/>
          <w:sz w:val="21"/>
        </w:rPr>
        <w:t xml:space="preserve">::</w:t>
      </w:r>
      <w:r>
        <w:rPr>
          <w:rStyle w:val="NormalTok"/>
          <w:rFonts w:ascii="Segoe UI" w:hAnsi="Segoe UI"/>
          <w:color w:val="1E293B"/>
          <w:sz w:val="21"/>
        </w:rPr>
        <w:t xml:space="preserve">sync_with_stdio</w:t>
      </w:r>
      <w:r>
        <w:rPr>
          <w:rStyle w:val="OperatorTok"/>
          <w:rFonts w:ascii="Segoe UI" w:hAnsi="Segoe UI"/>
          <w:color w:val="1E293B"/>
          <w:sz w:val="21"/>
        </w:rPr>
        <w:t xml:space="preserve">(</w:t>
      </w:r>
      <w:r>
        <w:rPr>
          <w:rStyle w:val="KeywordTok"/>
          <w:rFonts w:ascii="Segoe UI" w:hAnsi="Segoe UI"/>
          <w:color w:val="1E293B"/>
          <w:sz w:val="21"/>
        </w:rPr>
        <w:t xml:space="preserve">false</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cin</w:t>
      </w:r>
      <w:r>
        <w:rPr>
          <w:rStyle w:val="OperatorTok"/>
          <w:rFonts w:ascii="Segoe UI" w:hAnsi="Segoe UI"/>
          <w:color w:val="1E293B"/>
          <w:sz w:val="21"/>
        </w:rPr>
        <w:t xml:space="preserve">.</w:t>
      </w:r>
      <w:r>
        <w:rPr>
          <w:rStyle w:val="NormalTok"/>
          <w:rFonts w:ascii="Segoe UI" w:hAnsi="Segoe UI"/>
          <w:color w:val="1E293B"/>
          <w:sz w:val="21"/>
        </w:rPr>
        <w:t xml:space="preserve">tie</w:t>
      </w:r>
      <w:r>
        <w:rPr>
          <w:rStyle w:val="OperatorTok"/>
          <w:rFonts w:ascii="Segoe UI" w:hAnsi="Segoe UI"/>
          <w:color w:val="1E293B"/>
          <w:sz w:val="21"/>
        </w:rPr>
        <w:t xml:space="preserve">(</w:t>
      </w:r>
      <w:r>
        <w:rPr>
          <w:rStyle w:val="KeywordTok"/>
          <w:rFonts w:ascii="Segoe UI" w:hAnsi="Segoe UI"/>
          <w:color w:val="1E293B"/>
          <w:sz w:val="21"/>
        </w:rPr>
        <w:t xml:space="preserve">nullptr</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sieveSPF</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NormalTok"/>
          <w:rFonts w:ascii="Segoe UI" w:hAnsi="Segoe UI"/>
          <w:color w:val="1E293B"/>
          <w:sz w:val="21"/>
        </w:rPr>
        <w:t xml:space="preserve"> q</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cin </w:t>
      </w:r>
      <w:r>
        <w:rPr>
          <w:rStyle w:val="OperatorTok"/>
          <w:rFonts w:ascii="Segoe UI" w:hAnsi="Segoe UI"/>
          <w:color w:val="1E293B"/>
          <w:sz w:val="21"/>
        </w:rPr>
        <w:t xml:space="preserve">&gt;&gt;</w:t>
      </w:r>
      <w:r>
        <w:rPr>
          <w:rStyle w:val="NormalTok"/>
          <w:rFonts w:ascii="Segoe UI" w:hAnsi="Segoe UI"/>
          <w:color w:val="1E293B"/>
          <w:sz w:val="21"/>
        </w:rPr>
        <w:t xml:space="preserve"> q</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while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q</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NormalTok"/>
          <w:rFonts w:ascii="Segoe UI" w:hAnsi="Segoe UI"/>
          <w:color w:val="1E293B"/>
          <w:sz w:val="21"/>
        </w:rPr>
        <w:t xml:space="preserve"> n</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cin </w:t>
      </w:r>
      <w:r>
        <w:rPr>
          <w:rStyle w:val="OperatorTok"/>
          <w:rFonts w:ascii="Segoe UI" w:hAnsi="Segoe UI"/>
          <w:color w:val="1E293B"/>
          <w:sz w:val="21"/>
        </w:rPr>
        <w:t xml:space="preserve">&gt;&gt;</w:t>
      </w:r>
      <w:r>
        <w:rPr>
          <w:rStyle w:val="NormalTok"/>
          <w:rFonts w:ascii="Segoe UI" w:hAnsi="Segoe UI"/>
          <w:color w:val="1E293B"/>
          <w:sz w:val="21"/>
        </w:rPr>
        <w:t xml:space="preserve"> n</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KeywordTok"/>
          <w:rFonts w:ascii="Segoe UI" w:hAnsi="Segoe UI"/>
          <w:color w:val="1E293B"/>
          <w:sz w:val="21"/>
        </w:rPr>
        <w:t xml:space="preserve">auto</w:t>
      </w:r>
      <w:r>
        <w:rPr>
          <w:rStyle w:val="NormalTok"/>
          <w:rFonts w:ascii="Segoe UI" w:hAnsi="Segoe UI"/>
          <w:color w:val="1E293B"/>
          <w:sz w:val="21"/>
        </w:rPr>
        <w:t xml:space="preserve"> factors </w:t>
      </w:r>
      <w:r>
        <w:rPr>
          <w:rStyle w:val="OperatorTok"/>
          <w:rFonts w:ascii="Segoe UI" w:hAnsi="Segoe UI"/>
          <w:color w:val="1E293B"/>
          <w:sz w:val="21"/>
        </w:rPr>
        <w:t xml:space="preserve">=</w:t>
      </w:r>
      <w:r>
        <w:rPr>
          <w:rStyle w:val="NormalTok"/>
          <w:rFonts w:ascii="Segoe UI" w:hAnsi="Segoe UI"/>
          <w:color w:val="1E293B"/>
          <w:sz w:val="21"/>
        </w:rPr>
        <w:t xml:space="preserve"> factorize</w:t>
      </w:r>
      <w:r>
        <w:rPr>
          <w:rStyle w:val="OperatorTok"/>
          <w:rFonts w:ascii="Segoe UI" w:hAnsi="Segoe UI"/>
          <w:color w:val="1E293B"/>
          <w:sz w:val="21"/>
        </w:rPr>
        <w:t xml:space="preserve">(</w:t>
      </w:r>
      <w:r>
        <w:rPr>
          <w:rStyle w:val="NormalTok"/>
          <w:rFonts w:ascii="Segoe UI" w:hAnsi="Segoe UI"/>
          <w:color w:val="1E293B"/>
          <w:sz w:val="21"/>
        </w:rPr>
        <w:t xml:space="preserve">n</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for</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NormalTok"/>
          <w:rFonts w:ascii="Segoe UI" w:hAnsi="Segoe UI"/>
          <w:color w:val="1E293B"/>
          <w:sz w:val="21"/>
        </w:rPr>
        <w:t xml:space="preserve"> i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Style w:val="NormalTok"/>
          <w:rFonts w:ascii="Segoe UI" w:hAnsi="Segoe UI"/>
          <w:color w:val="1E293B"/>
          <w:sz w:val="21"/>
        </w:rPr>
        <w:t xml:space="preserve"> i </w:t>
      </w:r>
      <w:r>
        <w:rPr>
          <w:rStyle w:val="OperatorTok"/>
          <w:rFonts w:ascii="Segoe UI" w:hAnsi="Segoe UI"/>
          <w:color w:val="1E293B"/>
          <w:sz w:val="21"/>
        </w:rPr>
        <w:t xml:space="preserve">&lt;</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OperatorTok"/>
          <w:rFonts w:ascii="Segoe UI" w:hAnsi="Segoe UI"/>
          <w:color w:val="1E293B"/>
          <w:sz w:val="21"/>
        </w:rPr>
        <w:t xml:space="preserve">)</w:t>
      </w:r>
      <w:r>
        <w:rPr>
          <w:rStyle w:val="NormalTok"/>
          <w:rFonts w:ascii="Segoe UI" w:hAnsi="Segoe UI"/>
          <w:color w:val="1E293B"/>
          <w:sz w:val="21"/>
        </w:rPr>
        <w:t xml:space="preserve">factors</w:t>
      </w:r>
      <w:r>
        <w:rPr>
          <w:rStyle w:val="OperatorTok"/>
          <w:rFonts w:ascii="Segoe UI" w:hAnsi="Segoe UI"/>
          <w:color w:val="1E293B"/>
          <w:sz w:val="21"/>
        </w:rPr>
        <w:t xml:space="preserve">.</w:t>
      </w:r>
      <w:r>
        <w:rPr>
          <w:rStyle w:val="NormalTok"/>
          <w:rFonts w:ascii="Segoe UI" w:hAnsi="Segoe UI"/>
          <w:color w:val="1E293B"/>
          <w:sz w:val="21"/>
        </w:rPr>
        <w:t xml:space="preserve">size</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cout </w:t>
      </w:r>
      <w:r>
        <w:rPr>
          <w:rStyle w:val="OperatorTok"/>
          <w:rFonts w:ascii="Segoe UI" w:hAnsi="Segoe UI"/>
          <w:color w:val="1E293B"/>
          <w:sz w:val="21"/>
        </w:rPr>
        <w:t xml:space="preserve">&lt;&lt;</w:t>
      </w:r>
      <w:r>
        <w:rPr>
          <w:rStyle w:val="NormalTok"/>
          <w:rFonts w:ascii="Segoe UI" w:hAnsi="Segoe UI"/>
          <w:color w:val="1E293B"/>
          <w:sz w:val="21"/>
        </w:rPr>
        <w:t xml:space="preserve"> factors</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first </w:t>
      </w:r>
      <w:r>
        <w:rPr>
          <w:rStyle w:val="OperatorTok"/>
          <w:rFonts w:ascii="Segoe UI" w:hAnsi="Segoe UI"/>
          <w:color w:val="1E293B"/>
          <w:sz w:val="21"/>
        </w:rPr>
        <w:t xml:space="preserve">&lt;&lt;</w:t>
      </w:r>
      <w:r>
        <w:rPr>
          <w:rStyle w:val="NormalTok"/>
          <w:rFonts w:ascii="Segoe UI" w:hAnsi="Segoe UI"/>
          <w:color w:val="1E293B"/>
          <w:sz w:val="21"/>
        </w:rPr>
        <w:t xml:space="preserve"> </w:t>
      </w:r>
      <w:r>
        <w:rPr>
          <w:rStyle w:val="String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&lt;&lt;</w:t>
      </w:r>
      <w:r>
        <w:rPr>
          <w:rStyle w:val="NormalTok"/>
          <w:rFonts w:ascii="Segoe UI" w:hAnsi="Segoe UI"/>
          <w:color w:val="1E293B"/>
          <w:sz w:val="21"/>
        </w:rPr>
        <w:t xml:space="preserve"> factors</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second </w:t>
      </w:r>
      <w:r>
        <w:rPr>
          <w:rStyle w:val="OperatorTok"/>
          <w:rFonts w:ascii="Segoe UI" w:hAnsi="Segoe UI"/>
          <w:color w:val="1E293B"/>
          <w:sz w:val="21"/>
        </w:rPr>
        <w:t xml:space="preserve">&lt;&lt;</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i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OperatorTok"/>
          <w:rFonts w:ascii="Segoe UI" w:hAnsi="Segoe UI"/>
          <w:color w:val="1E293B"/>
          <w:sz w:val="21"/>
        </w:rPr>
        <w:t xml:space="preserve">)</w:t>
      </w:r>
      <w:r>
        <w:rPr>
          <w:rStyle w:val="NormalTok"/>
          <w:rFonts w:ascii="Segoe UI" w:hAnsi="Segoe UI"/>
          <w:color w:val="1E293B"/>
          <w:sz w:val="21"/>
        </w:rPr>
        <w:t xml:space="preserve">factors</w:t>
      </w:r>
      <w:r>
        <w:rPr>
          <w:rStyle w:val="OperatorTok"/>
          <w:rFonts w:ascii="Segoe UI" w:hAnsi="Segoe UI"/>
          <w:color w:val="1E293B"/>
          <w:sz w:val="21"/>
        </w:rPr>
        <w:t xml:space="preserve">.</w:t>
      </w:r>
      <w:r>
        <w:rPr>
          <w:rStyle w:val="NormalTok"/>
          <w:rFonts w:ascii="Segoe UI" w:hAnsi="Segoe UI"/>
          <w:color w:val="1E293B"/>
          <w:sz w:val="21"/>
        </w:rPr>
        <w:t xml:space="preserve">size</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String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StringTok"/>
          <w:rFonts w:ascii="Segoe UI" w:hAnsi="Segoe UI"/>
          <w:color w:val="1E293B"/>
          <w:sz w:val="21"/>
        </w:rPr>
        <w:t xml:space="preserve">" *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cout </w:t>
      </w:r>
      <w:r>
        <w:rPr>
          <w:rStyle w:val="OperatorTok"/>
          <w:rFonts w:ascii="Segoe UI" w:hAnsi="Segoe UI"/>
          <w:color w:val="1E293B"/>
          <w:sz w:val="21"/>
        </w:rPr>
        <w:t xml:space="preserve">&lt;&lt;</w:t>
      </w:r>
      <w:r>
        <w:rPr>
          <w:rStyle w:val="NormalTok"/>
          <w:rFonts w:ascii="Segoe UI" w:hAnsi="Segoe UI"/>
          <w:color w:val="1E293B"/>
          <w:sz w:val="21"/>
        </w:rPr>
        <w:t xml:space="preserve"> </w:t>
      </w:r>
      <w:r>
        <w:rPr>
          <w:rStyle w:val="StringTok"/>
          <w:rFonts w:ascii="Segoe UI" w:hAnsi="Segoe UI"/>
          <w:color w:val="1E293B"/>
          <w:sz w:val="21"/>
        </w:rPr>
        <w:t xml:space="preserve">"</w:t>
      </w:r>
      <w:r>
        <w:rPr>
          <w:rStyle w:val="SpecialCharTok"/>
          <w:rFonts w:ascii="Segoe UI" w:hAnsi="Segoe UI"/>
          <w:color w:val="1E293B"/>
          <w:sz w:val="21"/>
        </w:rPr>
        <w:t xml:space="preserve">\n</w:t>
      </w:r>
      <w:r>
        <w:rPr>
          <w:rStyle w:val="StringTok"/>
          <w:rFonts w:ascii="Segoe UI" w:hAnsi="Segoe UI"/>
          <w:color w:val="1E293B"/>
          <w:sz w:val="21"/>
        </w:rPr>
        <w:t xml:space="preserve">"</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Style w:val="OperatorTok"/>
          <w:rFonts w:ascii="Segoe UI" w:hAnsi="Segoe UI"/>
          <w:color w:val="1E293B"/>
          <w:sz w:val="21"/>
        </w:rPr>
        <w:t xml:space="preserve">}</w:t>
      </w:r>
    </w:p>
    <w:bookmarkEnd w:id="217"/>
    <w:bookmarkEnd w:id="218"/>
    <w:bookmarkStart w:id="231" w:name="câu-hỏi-trắc-nghiệm-củng-cố-khái-niệm-6"/>
    <w:p>
      <w:pPr>
        <w:pStyle w:val="Heading2"/>
        <w:keepNext/>
        <w:spacing w:before="360" w:after="120"/>
      </w:pPr>
      <w:r>
        <w:rPr>
          <w:rFonts w:ascii="Segoe UI" w:hAnsi="Segoe UI"/>
          <w:b/>
          <w:color w:val="0F172A"/>
          <w:sz w:val="26"/>
        </w:rPr>
        <w:t xml:space="preserve">Câu Hỏi Trắc Nghiệm Củng Cố Khái Niệm</w:t>
      </w:r>
    </w:p>
    <w:bookmarkStart w:id="219" w:name="câu-1-độ-phức-tạp"/>
    <w:p>
      <w:pPr>
        <w:pStyle w:val="Heading4"/>
        <w:keepNext/>
        <w:spacing w:before="240" w:after="80"/>
      </w:pPr>
      <w:r>
        <w:rPr>
          <w:rFonts w:ascii="Segoe UI" w:hAnsi="Segoe UI"/>
          <w:b/>
          <w:color w:val="334155"/>
          <w:sz w:val="21"/>
        </w:rPr>
        <w:t xml:space="preserve">Câu 1 (Độ phức tạp):</w:t>
      </w:r>
    </w:p>
    <w:p>
      <w:pPr>
        <w:pStyle w:val="FirstParagraph"/>
        <w:spacing w:line="300" w:lineRule="auto" w:after="120"/>
      </w:pPr>
      <w:r>
        <w:rPr>
          <w:rFonts w:ascii="Segoe UI" w:hAnsi="Segoe UI"/>
          <w:color w:val="1E293B"/>
          <w:sz w:val="21"/>
        </w:rPr>
        <w:t xml:space="preserve">Thuật toán Euclid tìm</w:t>
      </w:r>
      <w:r>
        <w:rPr>
          <w:rFonts w:ascii="Segoe UI" w:hAnsi="Segoe UI"/>
          <w:color w:val="1E293B"/>
          <w:sz w:val="21"/>
        </w:rPr>
        <w:t xml:space="preserve"> </w:t>
      </w:r>
      <w:r>
        <w:rPr>
          <w:rStyle w:val="VerbatimChar"/>
          <w:rFonts w:ascii="Segoe UI" w:hAnsi="Segoe UI"/>
          <w:color w:val="1E293B"/>
          <w:sz w:val="21"/>
        </w:rPr>
        <w:t xml:space="preserve">gcd(A, B)</w:t>
      </w:r>
      <w:r>
        <w:rPr>
          <w:rFonts w:ascii="Segoe UI" w:hAnsi="Segoe UI"/>
          <w:color w:val="1E293B"/>
          <w:sz w:val="21"/>
        </w:rPr>
        <w:t xml:space="preserve"> </w:t>
      </w:r>
      <w:r>
        <w:rPr>
          <w:rFonts w:ascii="Segoe UI" w:hAnsi="Segoe UI"/>
          <w:color w:val="1E293B"/>
          <w:sz w:val="21"/>
        </w:rPr>
        <w:t xml:space="preserve">có độ phức tạp thời gian trong trường hợp xấu nhất là bao nhiêu?</w:t>
      </w:r>
    </w:p>
    <w:p>
      <w:pPr>
        <w:numPr>
          <w:ilvl w:val="0"/>
          <w:numId w:val="1116"/>
        </w:numPr>
        <w:spacing w:line="300" w:lineRule="auto" w:after="120"/>
      </w:pPr>
      <w:r>
        <w:rPr>
          <w:rFonts w:ascii="Segoe UI" w:hAnsi="Segoe UI"/>
          <w:b/>
          <w:bCs/>
          <w:color w:val="1E293B"/>
          <w:sz w:val="21"/>
        </w:rPr>
        <w:t xml:space="preserve">A.</w:t>
      </w:r>
      <w:r>
        <w:rPr>
          <w:rFonts w:ascii="Segoe UI" w:hAnsi="Segoe UI"/>
          <w:color w:val="1E293B"/>
          <w:sz w:val="21"/>
        </w:rPr>
        <w:t xml:space="preserve"> </w:t>
      </w:r>
      <m:oMath>
        <m:r>
          <m:rPr>
            <m:scr m:val="script"/>
            <m:sty m:val="p"/>
          </m:rPr>
          <m:t>O</m:t>
        </m:r>
        <m:r>
          <m:rPr>
            <m:sty m:val="p"/>
          </m:rPr>
          <m:t>(</m:t>
        </m:r>
        <m:r>
          <m:rPr>
            <m:sty m:val="p"/>
          </m:rPr>
          <m:t>min</m:t>
        </m:r>
        <m:r>
          <m:rPr>
            <m:sty m:val="p"/>
          </m:rPr>
          <m:t>(</m:t>
        </m:r>
        <m:r>
          <m:t>A</m:t>
        </m:r>
        <m:r>
          <m:rPr>
            <m:sty m:val="p"/>
          </m:rPr>
          <m:t>,</m:t>
        </m:r>
        <m:r>
          <m:t>B</m:t>
        </m:r>
        <m:r>
          <m:rPr>
            <m:sty m:val="p"/>
          </m:rPr>
          <m:t>)</m:t>
        </m:r>
        <m:r>
          <m:rPr>
            <m:sty m:val="p"/>
          </m:rPr>
          <m:t>)</m:t>
        </m:r>
      </m:oMath>
    </w:p>
    <w:p>
      <w:pPr>
        <w:numPr>
          <w:ilvl w:val="0"/>
          <w:numId w:val="1116"/>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m:oMath>
        <m:r>
          <m:rPr>
            <m:scr m:val="script"/>
            <m:sty m:val="p"/>
          </m:rPr>
          <m:t>O</m:t>
        </m:r>
        <m:r>
          <m:rPr>
            <m:sty m:val="p"/>
          </m:rPr>
          <m:t>(</m:t>
        </m:r>
        <m:r>
          <m:rPr>
            <m:sty m:val="p"/>
          </m:rPr>
          <m:t>log</m:t>
        </m:r>
        <m:r>
          <m:rPr>
            <m:sty m:val="p"/>
          </m:rPr>
          <m:t>(</m:t>
        </m:r>
        <m:r>
          <m:rPr>
            <m:sty m:val="p"/>
          </m:rPr>
          <m:t>min</m:t>
        </m:r>
        <m:r>
          <m:rPr>
            <m:sty m:val="p"/>
          </m:rPr>
          <m:t>(</m:t>
        </m:r>
        <m:r>
          <m:t>A</m:t>
        </m:r>
        <m:r>
          <m:rPr>
            <m:sty m:val="p"/>
          </m:rPr>
          <m:t>,</m:t>
        </m:r>
        <m:r>
          <m:t>B</m:t>
        </m:r>
        <m:r>
          <m:rPr>
            <m:sty m:val="p"/>
          </m:rPr>
          <m:t>)</m:t>
        </m:r>
        <m:r>
          <m:rPr>
            <m:sty m:val="p"/>
          </m:rPr>
          <m:t>)</m:t>
        </m:r>
        <m:r>
          <m:rPr>
            <m:sty m:val="p"/>
          </m:rPr>
          <m:t>)</m:t>
        </m:r>
      </m:oMath>
    </w:p>
    <w:p>
      <w:pPr>
        <w:numPr>
          <w:ilvl w:val="0"/>
          <w:numId w:val="1116"/>
        </w:numPr>
        <w:spacing w:line="300" w:lineRule="auto" w:after="120"/>
      </w:pPr>
      <w:r>
        <w:rPr>
          <w:rFonts w:ascii="Segoe UI" w:hAnsi="Segoe UI"/>
          <w:b/>
          <w:bCs/>
          <w:color w:val="1E293B"/>
          <w:sz w:val="21"/>
        </w:rPr>
        <w:t xml:space="preserve">C.</w:t>
      </w:r>
      <w:r>
        <w:rPr>
          <w:rFonts w:ascii="Segoe UI" w:hAnsi="Segoe UI"/>
          <w:color w:val="1E293B"/>
          <w:sz w:val="21"/>
        </w:rPr>
        <w:t xml:space="preserve"> </w:t>
      </w:r>
      <m:oMath>
        <m:r>
          <m:rPr>
            <m:scr m:val="script"/>
            <m:sty m:val="p"/>
          </m:rPr>
          <m:t>O</m:t>
        </m:r>
        <m:r>
          <m:rPr>
            <m:sty m:val="p"/>
          </m:rPr>
          <m:t>(</m:t>
        </m:r>
        <m:rad>
          <m:radPr>
            <m:degHide m:val="on"/>
          </m:radPr>
          <m:deg/>
          <m:e>
            <m:r>
              <m:rPr>
                <m:sty m:val="p"/>
              </m:rPr>
              <m:t>min</m:t>
            </m:r>
            <m:r>
              <m:rPr>
                <m:sty m:val="p"/>
              </m:rPr>
              <m:t>(</m:t>
            </m:r>
            <m:r>
              <m:t>A</m:t>
            </m:r>
            <m:r>
              <m:rPr>
                <m:sty m:val="p"/>
              </m:rPr>
              <m:t>,</m:t>
            </m:r>
            <m:r>
              <m:t>B</m:t>
            </m:r>
            <m:r>
              <m:rPr>
                <m:sty m:val="p"/>
              </m:rPr>
              <m:t>)</m:t>
            </m:r>
          </m:e>
        </m:rad>
        <m:r>
          <m:rPr>
            <m:sty m:val="p"/>
          </m:rPr>
          <m:t>)</m:t>
        </m:r>
      </m:oMath>
    </w:p>
    <w:p>
      <w:pPr>
        <w:numPr>
          <w:ilvl w:val="0"/>
          <w:numId w:val="1116"/>
        </w:numPr>
        <w:spacing w:line="300" w:lineRule="auto" w:after="120"/>
      </w:pPr>
      <w:r>
        <w:rPr>
          <w:rFonts w:ascii="Segoe UI" w:hAnsi="Segoe UI"/>
          <w:b/>
          <w:bCs/>
          <w:color w:val="1E293B"/>
          <w:sz w:val="21"/>
        </w:rPr>
        <w:t xml:space="preserve">D.</w:t>
      </w:r>
      <w:r>
        <w:rPr>
          <w:rFonts w:ascii="Segoe UI" w:hAnsi="Segoe UI"/>
          <w:color w:val="1E293B"/>
          <w:sz w:val="21"/>
        </w:rPr>
        <w:t xml:space="preserve"> </w:t>
      </w:r>
      <m:oMath>
        <m:r>
          <m:rPr>
            <m:scr m:val="script"/>
            <m:sty m:val="p"/>
          </m:rPr>
          <m:t>O</m:t>
        </m:r>
        <m:r>
          <m:rPr>
            <m:sty m:val="p"/>
          </m:rPr>
          <m:t>(</m:t>
        </m:r>
        <m:r>
          <m:t>1</m:t>
        </m:r>
        <m:r>
          <m:rPr>
            <m:sty m:val="p"/>
          </m:rPr>
          <m:t>)</m:t>
        </m:r>
      </m:oMath>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Sau mỗi hai bước lặp của phép lấy dư Euclid, số nhỏ hơn sẽ giảm ít nhất một nửa, do đó số bước lặp tối đa không vượt quá</w:t>
      </w:r>
      <w:r>
        <w:rPr>
          <w:rFonts w:ascii="Segoe UI" w:hAnsi="Segoe UI"/>
          <w:color w:val="1E293B"/>
          <w:sz w:val="21"/>
        </w:rPr>
        <w:t xml:space="preserve"> </w:t>
      </w:r>
      <w:r>
        <w:rPr>
          <w:rStyle w:val="VerbatimChar"/>
          <w:rFonts w:ascii="Segoe UI" w:hAnsi="Segoe UI"/>
          <w:color w:val="1E293B"/>
          <w:sz w:val="21"/>
        </w:rPr>
        <w:t xml:space="preserve">2 log2(min(A, B))</w:t>
      </w:r>
      <w:r>
        <w:rPr>
          <w:rFonts w:ascii="Segoe UI" w:hAnsi="Segoe UI"/>
          <w:color w:val="1E293B"/>
          <w:sz w:val="21"/>
        </w:rPr>
        <w:t xml:space="preserve">.</w:t>
      </w:r>
    </w:p>
    <w:bookmarkEnd w:id="219"/>
    <w:bookmarkStart w:id="220" w:name="câu-2-bản-chất-toán-học"/>
    <w:p>
      <w:pPr>
        <w:pStyle w:val="Heading4"/>
        <w:keepNext/>
        <w:spacing w:before="240" w:after="80"/>
      </w:pPr>
      <w:r>
        <w:rPr>
          <w:rFonts w:ascii="Segoe UI" w:hAnsi="Segoe UI"/>
          <w:b/>
          <w:color w:val="334155"/>
          <w:sz w:val="21"/>
        </w:rPr>
        <w:t xml:space="preserve">Câu 2 (Bản chất toán học):</w:t>
      </w:r>
    </w:p>
    <w:p>
      <w:pPr>
        <w:pStyle w:val="FirstParagraph"/>
        <w:spacing w:line="300" w:lineRule="auto" w:after="120"/>
      </w:pPr>
      <w:r>
        <w:rPr>
          <w:rFonts w:ascii="Segoe UI" w:hAnsi="Segoe UI"/>
          <w:color w:val="1E293B"/>
          <w:sz w:val="21"/>
        </w:rPr>
        <w:t xml:space="preserve">Trường hợp xấu nhất khiến thuật toán Euclid phải thực hiện số bước lặp nhiều nhất xảy ra khi</w:t>
      </w:r>
      <w:r>
        <w:rPr>
          <w:rFonts w:ascii="Segoe UI" w:hAnsi="Segoe UI"/>
          <w:color w:val="1E293B"/>
          <w:sz w:val="21"/>
        </w:rPr>
        <w:t xml:space="preserve"> </w:t>
      </w:r>
      <w:r>
        <w:rPr>
          <w:rStyle w:val="VerbatimChar"/>
          <w:rFonts w:ascii="Segoe UI" w:hAnsi="Segoe UI"/>
          <w:color w:val="1E293B"/>
          <w:sz w:val="21"/>
        </w:rPr>
        <w:t xml:space="preserve">A</w:t>
      </w:r>
      <w:r>
        <w:rPr>
          <w:rFonts w:ascii="Segoe UI" w:hAnsi="Segoe UI"/>
          <w:color w:val="1E293B"/>
          <w:sz w:val="21"/>
        </w:rPr>
        <w:t xml:space="preserve"> </w:t>
      </w:r>
      <w:r>
        <w:rPr>
          <w:rFonts w:ascii="Segoe UI" w:hAnsi="Segoe UI"/>
          <w:color w:val="1E293B"/>
          <w:sz w:val="21"/>
        </w:rPr>
        <w:t xml:space="preserve">và</w:t>
      </w:r>
      <w:r>
        <w:rPr>
          <w:rFonts w:ascii="Segoe UI" w:hAnsi="Segoe UI"/>
          <w:color w:val="1E293B"/>
          <w:sz w:val="21"/>
        </w:rPr>
        <w:t xml:space="preserve"> </w:t>
      </w:r>
      <w:r>
        <w:rPr>
          <w:rStyle w:val="VerbatimChar"/>
          <w:rFonts w:ascii="Segoe UI" w:hAnsi="Segoe UI"/>
          <w:color w:val="1E293B"/>
          <w:sz w:val="21"/>
        </w:rPr>
        <w:t xml:space="preserve">B</w:t>
      </w:r>
      <w:r>
        <w:rPr>
          <w:rFonts w:ascii="Segoe UI" w:hAnsi="Segoe UI"/>
          <w:color w:val="1E293B"/>
          <w:sz w:val="21"/>
        </w:rPr>
        <w:t xml:space="preserve"> </w:t>
      </w:r>
      <w:r>
        <w:rPr>
          <w:rFonts w:ascii="Segoe UI" w:hAnsi="Segoe UI"/>
          <w:color w:val="1E293B"/>
          <w:sz w:val="21"/>
        </w:rPr>
        <w:t xml:space="preserve">là hai số nào sau đây?</w:t>
      </w:r>
    </w:p>
    <w:p>
      <w:pPr>
        <w:numPr>
          <w:ilvl w:val="0"/>
          <w:numId w:val="1117"/>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Hai lũy thừa của 2:</w:t>
      </w:r>
      <w:r>
        <w:rPr>
          <w:rFonts w:ascii="Segoe UI" w:hAnsi="Segoe UI"/>
          <w:color w:val="1E293B"/>
          <w:sz w:val="21"/>
        </w:rPr>
        <w:t xml:space="preserve"> </w:t>
      </w:r>
      <w:r>
        <w:rPr>
          <w:rStyle w:val="VerbatimChar"/>
          <w:rFonts w:ascii="Segoe UI" w:hAnsi="Segoe UI"/>
          <w:color w:val="1E293B"/>
          <w:sz w:val="21"/>
        </w:rPr>
        <w:t xml:space="preserve">A = 2^x, B = 2^y</w:t>
      </w:r>
      <w:r>
        <w:rPr>
          <w:rFonts w:ascii="Segoe UI" w:hAnsi="Segoe UI"/>
          <w:color w:val="1E293B"/>
          <w:sz w:val="21"/>
        </w:rPr>
        <w:t xml:space="preserve">.</w:t>
      </w:r>
    </w:p>
    <w:p>
      <w:pPr>
        <w:numPr>
          <w:ilvl w:val="0"/>
          <w:numId w:val="1117"/>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Hai số Fibonacci liên tiếp:</w:t>
      </w:r>
      <w:r>
        <w:rPr>
          <w:rFonts w:ascii="Segoe UI" w:hAnsi="Segoe UI"/>
          <w:color w:val="1E293B"/>
          <w:sz w:val="21"/>
        </w:rPr>
        <w:t xml:space="preserve"> </w:t>
      </w:r>
      <w:r>
        <w:rPr>
          <w:rStyle w:val="VerbatimChar"/>
          <w:rFonts w:ascii="Segoe UI" w:hAnsi="Segoe UI"/>
          <w:color w:val="1E293B"/>
          <w:sz w:val="21"/>
        </w:rPr>
        <w:t xml:space="preserve">A = F[k+1], B = F_k</w:t>
      </w:r>
      <w:r>
        <w:rPr>
          <w:rFonts w:ascii="Segoe UI" w:hAnsi="Segoe UI"/>
          <w:color w:val="1E293B"/>
          <w:sz w:val="21"/>
        </w:rPr>
        <w:t xml:space="preserve">.</w:t>
      </w:r>
    </w:p>
    <w:p>
      <w:pPr>
        <w:numPr>
          <w:ilvl w:val="0"/>
          <w:numId w:val="1117"/>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Hai số nguyên tố rất lớn:</w:t>
      </w:r>
      <w:r>
        <w:rPr>
          <w:rFonts w:ascii="Segoe UI" w:hAnsi="Segoe UI"/>
          <w:color w:val="1E293B"/>
          <w:sz w:val="21"/>
        </w:rPr>
        <w:t xml:space="preserve"> </w:t>
      </w:r>
      <w:r>
        <w:rPr>
          <w:rStyle w:val="VerbatimChar"/>
          <w:rFonts w:ascii="Segoe UI" w:hAnsi="Segoe UI"/>
          <w:color w:val="1E293B"/>
          <w:sz w:val="21"/>
        </w:rPr>
        <w:t xml:space="preserve">A = p, B = q</w:t>
      </w:r>
      <w:r>
        <w:rPr>
          <w:rFonts w:ascii="Segoe UI" w:hAnsi="Segoe UI"/>
          <w:color w:val="1E293B"/>
          <w:sz w:val="21"/>
        </w:rPr>
        <w:t xml:space="preserve">.</w:t>
      </w:r>
    </w:p>
    <w:p>
      <w:pPr>
        <w:numPr>
          <w:ilvl w:val="0"/>
          <w:numId w:val="1117"/>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Một số chẵn và một số lẻ.</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Định lý Lamé chứng minh rằng hai số Fibonacci liên tiếp luôn tạo ra các thương số bằng</w:t>
      </w:r>
      <w:r>
        <w:rPr>
          <w:rFonts w:ascii="Segoe UI" w:hAnsi="Segoe UI"/>
          <w:color w:val="1E293B"/>
          <w:sz w:val="21"/>
        </w:rPr>
        <w:t xml:space="preserve"> </w:t>
      </w:r>
      <w:r>
        <w:rPr>
          <w:rStyle w:val="VerbatimChar"/>
          <w:rFonts w:ascii="Segoe UI" w:hAnsi="Segoe UI"/>
          <w:color w:val="1E293B"/>
          <w:sz w:val="21"/>
        </w:rPr>
        <w:t xml:space="preserve">1</w:t>
      </w:r>
      <w:r>
        <w:rPr>
          <w:rFonts w:ascii="Segoe UI" w:hAnsi="Segoe UI"/>
          <w:color w:val="1E293B"/>
          <w:sz w:val="21"/>
        </w:rPr>
        <w:t xml:space="preserve"> </w:t>
      </w:r>
      <w:r>
        <w:rPr>
          <w:rFonts w:ascii="Segoe UI" w:hAnsi="Segoe UI"/>
          <w:color w:val="1E293B"/>
          <w:sz w:val="21"/>
        </w:rPr>
        <w:t xml:space="preserve">ở mọi bước lặp, khiến phép chia lấy dư thu hẹp chậm nhất.</w:t>
      </w:r>
    </w:p>
    <w:bookmarkEnd w:id="220"/>
    <w:bookmarkStart w:id="221" w:name="câu-3-cú-pháp-bẫy-lỗi"/>
    <w:p>
      <w:pPr>
        <w:pStyle w:val="Heading4"/>
        <w:keepNext/>
        <w:spacing w:before="240" w:after="80"/>
      </w:pPr>
      <w:r>
        <w:rPr>
          <w:rFonts w:ascii="Segoe UI" w:hAnsi="Segoe UI"/>
          <w:b/>
          <w:color w:val="334155"/>
          <w:sz w:val="21"/>
        </w:rPr>
        <w:t xml:space="preserve">Câu 3 (Cú pháp &amp; Bẫy lỗi):</w:t>
      </w:r>
    </w:p>
    <w:p>
      <w:pPr>
        <w:pStyle w:val="FirstParagraph"/>
        <w:spacing w:line="300" w:lineRule="auto" w:after="120"/>
      </w:pPr>
      <w:r>
        <w:rPr>
          <w:rFonts w:ascii="Segoe UI" w:hAnsi="Segoe UI"/>
          <w:color w:val="1E293B"/>
          <w:sz w:val="21"/>
        </w:rPr>
        <w:t xml:space="preserve">Trong template C++ chuẩn thi đấu, công thức nào sau đây được sử dụng để tính Bội chung nhỏ nhất</w:t>
      </w:r>
      <w:r>
        <w:rPr>
          <w:rFonts w:ascii="Segoe UI" w:hAnsi="Segoe UI"/>
          <w:color w:val="1E293B"/>
          <w:sz w:val="21"/>
        </w:rPr>
        <w:t xml:space="preserve"> </w:t>
      </w:r>
      <w:r>
        <w:rPr>
          <w:rStyle w:val="VerbatimChar"/>
          <w:rFonts w:ascii="Segoe UI" w:hAnsi="Segoe UI"/>
          <w:color w:val="1E293B"/>
          <w:sz w:val="21"/>
        </w:rPr>
        <w:t xml:space="preserve">lcm(A, B)</w:t>
      </w:r>
      <w:r>
        <w:rPr>
          <w:rFonts w:ascii="Segoe UI" w:hAnsi="Segoe UI"/>
          <w:color w:val="1E293B"/>
          <w:sz w:val="21"/>
        </w:rPr>
        <w:t xml:space="preserve"> </w:t>
      </w:r>
      <w:r>
        <w:rPr>
          <w:rFonts w:ascii="Segoe UI" w:hAnsi="Segoe UI"/>
          <w:color w:val="1E293B"/>
          <w:sz w:val="21"/>
        </w:rPr>
        <w:t xml:space="preserve">nhằm triệt tiêu nguy cơ tràn số ở bước nhân trung gian?</w:t>
      </w:r>
    </w:p>
    <w:p>
      <w:pPr>
        <w:numPr>
          <w:ilvl w:val="0"/>
          <w:numId w:val="1118"/>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Style w:val="VerbatimChar"/>
          <w:rFonts w:ascii="Segoe UI" w:hAnsi="Segoe UI"/>
          <w:color w:val="1E293B"/>
          <w:sz w:val="21"/>
        </w:rPr>
        <w:t xml:space="preserve">(a * b) / getGcd(a, b)</w:t>
      </w:r>
    </w:p>
    <w:p>
      <w:pPr>
        <w:numPr>
          <w:ilvl w:val="0"/>
          <w:numId w:val="1118"/>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Style w:val="VerbatimChar"/>
          <w:rFonts w:ascii="Segoe UI" w:hAnsi="Segoe UI"/>
          <w:color w:val="1E293B"/>
          <w:sz w:val="21"/>
        </w:rPr>
        <w:t xml:space="preserve">(a / getGcd(a, b)) * b</w:t>
      </w:r>
    </w:p>
    <w:p>
      <w:pPr>
        <w:numPr>
          <w:ilvl w:val="0"/>
          <w:numId w:val="1118"/>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Style w:val="VerbatimChar"/>
          <w:rFonts w:ascii="Segoe UI" w:hAnsi="Segoe UI"/>
          <w:color w:val="1E293B"/>
          <w:sz w:val="21"/>
        </w:rPr>
        <w:t xml:space="preserve">a * b * getGcd(a, b)</w:t>
      </w:r>
    </w:p>
    <w:p>
      <w:pPr>
        <w:numPr>
          <w:ilvl w:val="0"/>
          <w:numId w:val="1118"/>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Style w:val="VerbatimChar"/>
          <w:rFonts w:ascii="Segoe UI" w:hAnsi="Segoe UI"/>
          <w:color w:val="1E293B"/>
          <w:sz w:val="21"/>
        </w:rPr>
        <w:t xml:space="preserve">(a + b) / getGcd(a, b)</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Vì</w:t>
      </w:r>
      <w:r>
        <w:rPr>
          <w:rFonts w:ascii="Segoe UI" w:hAnsi="Segoe UI"/>
          <w:color w:val="1E293B"/>
          <w:sz w:val="21"/>
        </w:rPr>
        <w:t xml:space="preserve"> </w:t>
      </w:r>
      <w:r>
        <w:rPr>
          <w:rStyle w:val="VerbatimChar"/>
          <w:rFonts w:ascii="Segoe UI" w:hAnsi="Segoe UI"/>
          <w:color w:val="1E293B"/>
          <w:sz w:val="21"/>
        </w:rPr>
        <w:t xml:space="preserve">A</w:t>
      </w:r>
      <w:r>
        <w:rPr>
          <w:rFonts w:ascii="Segoe UI" w:hAnsi="Segoe UI"/>
          <w:color w:val="1E293B"/>
          <w:sz w:val="21"/>
        </w:rPr>
        <w:t xml:space="preserve"> </w:t>
      </w:r>
      <w:r>
        <w:rPr>
          <w:rFonts w:ascii="Segoe UI" w:hAnsi="Segoe UI"/>
          <w:color w:val="1E293B"/>
          <w:sz w:val="21"/>
        </w:rPr>
        <w:t xml:space="preserve">luôn chia hết cho</w:t>
      </w:r>
      <w:r>
        <w:rPr>
          <w:rFonts w:ascii="Segoe UI" w:hAnsi="Segoe UI"/>
          <w:color w:val="1E293B"/>
          <w:sz w:val="21"/>
        </w:rPr>
        <w:t xml:space="preserve"> </w:t>
      </w:r>
      <w:r>
        <w:rPr>
          <w:rStyle w:val="VerbatimChar"/>
          <w:rFonts w:ascii="Segoe UI" w:hAnsi="Segoe UI"/>
          <w:color w:val="1E293B"/>
          <w:sz w:val="21"/>
        </w:rPr>
        <w:t xml:space="preserve">gcd(A, B)</w:t>
      </w:r>
      <w:r>
        <w:rPr>
          <w:rFonts w:ascii="Segoe UI" w:hAnsi="Segoe UI"/>
          <w:color w:val="1E293B"/>
          <w:sz w:val="21"/>
        </w:rPr>
        <w:t xml:space="preserve">, ta thực hiện phép chia trước</w:t>
      </w:r>
      <w:r>
        <w:rPr>
          <w:rFonts w:ascii="Segoe UI" w:hAnsi="Segoe UI"/>
          <w:color w:val="1E293B"/>
          <w:sz w:val="21"/>
        </w:rPr>
        <w:t xml:space="preserve"> </w:t>
      </w:r>
      <w:r>
        <w:rPr>
          <w:rStyle w:val="VerbatimChar"/>
          <w:rFonts w:ascii="Segoe UI" w:hAnsi="Segoe UI"/>
          <w:color w:val="1E293B"/>
          <w:sz w:val="21"/>
        </w:rPr>
        <w:t xml:space="preserve">(a / gcd(a, b))</w:t>
      </w:r>
      <w:r>
        <w:rPr>
          <w:rFonts w:ascii="Segoe UI" w:hAnsi="Segoe UI"/>
          <w:color w:val="1E293B"/>
          <w:sz w:val="21"/>
        </w:rPr>
        <w:t xml:space="preserve"> </w:t>
      </w:r>
      <w:r>
        <w:rPr>
          <w:rFonts w:ascii="Segoe UI" w:hAnsi="Segoe UI"/>
          <w:color w:val="1E293B"/>
          <w:sz w:val="21"/>
        </w:rPr>
        <w:t xml:space="preserve">để thu nhỏ giá trị trung gian trước khi nhân với</w:t>
      </w:r>
      <w:r>
        <w:rPr>
          <w:rFonts w:ascii="Segoe UI" w:hAnsi="Segoe UI"/>
          <w:color w:val="1E293B"/>
          <w:sz w:val="21"/>
        </w:rPr>
        <w:t xml:space="preserve"> </w:t>
      </w:r>
      <w:r>
        <w:rPr>
          <w:rStyle w:val="VerbatimChar"/>
          <w:rFonts w:ascii="Segoe UI" w:hAnsi="Segoe UI"/>
          <w:color w:val="1E293B"/>
          <w:sz w:val="21"/>
        </w:rPr>
        <w:t xml:space="preserve">B</w:t>
      </w:r>
      <w:r>
        <w:rPr>
          <w:rFonts w:ascii="Segoe UI" w:hAnsi="Segoe UI"/>
          <w:color w:val="1E293B"/>
          <w:sz w:val="21"/>
        </w:rPr>
        <w:t xml:space="preserve">, giúp chống tràn số 64-bit hiệu quả.</w:t>
      </w:r>
    </w:p>
    <w:bookmarkEnd w:id="221"/>
    <w:bookmarkStart w:id="222" w:name="câu-4-thuật-toán-kiểm-tra-số-nguyên-tố"/>
    <w:p>
      <w:pPr>
        <w:pStyle w:val="Heading4"/>
        <w:keepNext/>
        <w:spacing w:before="240" w:after="80"/>
      </w:pPr>
      <w:r>
        <w:rPr>
          <w:rFonts w:ascii="Segoe UI" w:hAnsi="Segoe UI"/>
          <w:b/>
          <w:color w:val="334155"/>
          <w:sz w:val="21"/>
        </w:rPr>
        <w:t xml:space="preserve">Câu 4 (Thuật toán kiểm tra số nguyên tố):</w:t>
      </w:r>
    </w:p>
    <w:p>
      <w:pPr>
        <w:pStyle w:val="FirstParagraph"/>
        <w:spacing w:line="300" w:lineRule="auto" w:after="120"/>
      </w:pPr>
      <w:r>
        <w:rPr>
          <w:rFonts w:ascii="Segoe UI" w:hAnsi="Segoe UI"/>
          <w:color w:val="1E293B"/>
          <w:sz w:val="21"/>
        </w:rPr>
        <w:t xml:space="preserve">Tại sao để kiểm tra số</w:t>
      </w:r>
      <w:r>
        <w:rPr>
          <w:rFonts w:ascii="Segoe UI" w:hAnsi="Segoe UI"/>
          <w:color w:val="1E293B"/>
          <w:sz w:val="21"/>
        </w:rPr>
        <w:t xml:space="preserve"> </w:t>
      </w:r>
      <w:r>
        <w:rPr>
          <w:rStyle w:val="VerbatimChar"/>
          <w:rFonts w:ascii="Segoe UI" w:hAnsi="Segoe UI"/>
          <w:color w:val="1E293B"/>
          <w:sz w:val="21"/>
        </w:rPr>
        <w:t xml:space="preserve">N</w:t>
      </w:r>
      <w:r>
        <w:rPr>
          <w:rFonts w:ascii="Segoe UI" w:hAnsi="Segoe UI"/>
          <w:color w:val="1E293B"/>
          <w:sz w:val="21"/>
        </w:rPr>
        <w:t xml:space="preserve"> </w:t>
      </w:r>
      <w:r>
        <w:rPr>
          <w:rFonts w:ascii="Segoe UI" w:hAnsi="Segoe UI"/>
          <w:color w:val="1E293B"/>
          <w:sz w:val="21"/>
        </w:rPr>
        <w:t xml:space="preserve">có phải là số nguyên tố hay không, ta chỉ cần kiểm tra các ước nguyên từ</w:t>
      </w:r>
      <w:r>
        <w:rPr>
          <w:rFonts w:ascii="Segoe UI" w:hAnsi="Segoe UI"/>
          <w:color w:val="1E293B"/>
          <w:sz w:val="21"/>
        </w:rPr>
        <w:t xml:space="preserve"> </w:t>
      </w:r>
      <w:r>
        <w:rPr>
          <w:rStyle w:val="VerbatimChar"/>
          <w:rFonts w:ascii="Segoe UI" w:hAnsi="Segoe UI"/>
          <w:color w:val="1E293B"/>
          <w:sz w:val="21"/>
        </w:rPr>
        <w:t xml:space="preserve">2</w:t>
      </w:r>
      <w:r>
        <w:rPr>
          <w:rFonts w:ascii="Segoe UI" w:hAnsi="Segoe UI"/>
          <w:color w:val="1E293B"/>
          <w:sz w:val="21"/>
        </w:rPr>
        <w:t xml:space="preserve"> </w:t>
      </w:r>
      <w:r>
        <w:rPr>
          <w:rFonts w:ascii="Segoe UI" w:hAnsi="Segoe UI"/>
          <w:color w:val="1E293B"/>
          <w:sz w:val="21"/>
        </w:rPr>
        <w:t xml:space="preserve">đến</w:t>
      </w:r>
      <w:r>
        <w:rPr>
          <w:rFonts w:ascii="Segoe UI" w:hAnsi="Segoe UI"/>
          <w:color w:val="1E293B"/>
          <w:sz w:val="21"/>
        </w:rPr>
        <w:t xml:space="preserve"> </w:t>
      </w:r>
      <w:r>
        <w:rPr>
          <w:rStyle w:val="VerbatimChar"/>
          <w:rFonts w:ascii="Segoe UI" w:hAnsi="Segoe UI"/>
          <w:color w:val="1E293B"/>
          <w:sz w:val="21"/>
        </w:rPr>
        <w:t xml:space="preserve">floor(sqrt(N) )</w:t>
      </w:r>
      <w:r>
        <w:rPr>
          <w:rFonts w:ascii="Segoe UI" w:hAnsi="Segoe UI"/>
          <w:color w:val="1E293B"/>
          <w:sz w:val="21"/>
        </w:rPr>
        <w:t xml:space="preserve">?</w:t>
      </w:r>
    </w:p>
    <w:p>
      <w:pPr>
        <w:numPr>
          <w:ilvl w:val="0"/>
          <w:numId w:val="1119"/>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Vì các số lớn hơn</w:t>
      </w:r>
      <w:r>
        <w:rPr>
          <w:rFonts w:ascii="Segoe UI" w:hAnsi="Segoe UI"/>
          <w:color w:val="1E293B"/>
          <w:sz w:val="21"/>
        </w:rPr>
        <w:t xml:space="preserve"> </w:t>
      </w:r>
      <w:r>
        <w:rPr>
          <w:rStyle w:val="VerbatimChar"/>
          <w:rFonts w:ascii="Segoe UI" w:hAnsi="Segoe UI"/>
          <w:color w:val="1E293B"/>
          <w:sz w:val="21"/>
        </w:rPr>
        <w:t xml:space="preserve">sqrt(N)</w:t>
      </w:r>
      <w:r>
        <w:rPr>
          <w:rFonts w:ascii="Segoe UI" w:hAnsi="Segoe UI"/>
          <w:color w:val="1E293B"/>
          <w:sz w:val="21"/>
        </w:rPr>
        <w:t xml:space="preserve"> </w:t>
      </w:r>
      <w:r>
        <w:rPr>
          <w:rFonts w:ascii="Segoe UI" w:hAnsi="Segoe UI"/>
          <w:color w:val="1E293B"/>
          <w:sz w:val="21"/>
        </w:rPr>
        <w:t xml:space="preserve">luôn là số lẻ.</w:t>
      </w:r>
    </w:p>
    <w:p>
      <w:pPr>
        <w:numPr>
          <w:ilvl w:val="0"/>
          <w:numId w:val="1119"/>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Vì nếu</w:t>
      </w:r>
      <w:r>
        <w:rPr>
          <w:rFonts w:ascii="Segoe UI" w:hAnsi="Segoe UI"/>
          <w:color w:val="1E293B"/>
          <w:sz w:val="21"/>
        </w:rPr>
        <w:t xml:space="preserve"> </w:t>
      </w:r>
      <w:r>
        <w:rPr>
          <w:rStyle w:val="VerbatimChar"/>
          <w:rFonts w:ascii="Segoe UI" w:hAnsi="Segoe UI"/>
          <w:color w:val="1E293B"/>
          <w:sz w:val="21"/>
        </w:rPr>
        <w:t xml:space="preserve">N = a * b</w:t>
      </w:r>
      <w:r>
        <w:rPr>
          <w:rFonts w:ascii="Segoe UI" w:hAnsi="Segoe UI"/>
          <w:color w:val="1E293B"/>
          <w:sz w:val="21"/>
        </w:rPr>
        <w:t xml:space="preserve">, không thể xảy ra trường hợp cả</w:t>
      </w:r>
      <w:r>
        <w:rPr>
          <w:rFonts w:ascii="Segoe UI" w:hAnsi="Segoe UI"/>
          <w:color w:val="1E293B"/>
          <w:sz w:val="21"/>
        </w:rPr>
        <w:t xml:space="preserve"> </w:t>
      </w:r>
      <w:r>
        <w:rPr>
          <w:rStyle w:val="VerbatimChar"/>
          <w:rFonts w:ascii="Segoe UI" w:hAnsi="Segoe UI"/>
          <w:color w:val="1E293B"/>
          <w:sz w:val="21"/>
        </w:rPr>
        <w:t xml:space="preserve">a</w:t>
      </w:r>
      <w:r>
        <w:rPr>
          <w:rFonts w:ascii="Segoe UI" w:hAnsi="Segoe UI"/>
          <w:color w:val="1E293B"/>
          <w:sz w:val="21"/>
        </w:rPr>
        <w:t xml:space="preserve"> </w:t>
      </w:r>
      <w:r>
        <w:rPr>
          <w:rFonts w:ascii="Segoe UI" w:hAnsi="Segoe UI"/>
          <w:color w:val="1E293B"/>
          <w:sz w:val="21"/>
        </w:rPr>
        <w:t xml:space="preserve">và</w:t>
      </w:r>
      <w:r>
        <w:rPr>
          <w:rFonts w:ascii="Segoe UI" w:hAnsi="Segoe UI"/>
          <w:color w:val="1E293B"/>
          <w:sz w:val="21"/>
        </w:rPr>
        <w:t xml:space="preserve"> </w:t>
      </w:r>
      <w:r>
        <w:rPr>
          <w:rStyle w:val="VerbatimChar"/>
          <w:rFonts w:ascii="Segoe UI" w:hAnsi="Segoe UI"/>
          <w:color w:val="1E293B"/>
          <w:sz w:val="21"/>
        </w:rPr>
        <w:t xml:space="preserve">b</w:t>
      </w:r>
      <w:r>
        <w:rPr>
          <w:rFonts w:ascii="Segoe UI" w:hAnsi="Segoe UI"/>
          <w:color w:val="1E293B"/>
          <w:sz w:val="21"/>
        </w:rPr>
        <w:t xml:space="preserve"> </w:t>
      </w:r>
      <w:r>
        <w:rPr>
          <w:rFonts w:ascii="Segoe UI" w:hAnsi="Segoe UI"/>
          <w:color w:val="1E293B"/>
          <w:sz w:val="21"/>
        </w:rPr>
        <w:t xml:space="preserve">đều đồng thời lớn hơn</w:t>
      </w:r>
      <w:r>
        <w:rPr>
          <w:rFonts w:ascii="Segoe UI" w:hAnsi="Segoe UI"/>
          <w:color w:val="1E293B"/>
          <w:sz w:val="21"/>
        </w:rPr>
        <w:t xml:space="preserve"> </w:t>
      </w:r>
      <w:r>
        <w:rPr>
          <w:rStyle w:val="VerbatimChar"/>
          <w:rFonts w:ascii="Segoe UI" w:hAnsi="Segoe UI"/>
          <w:color w:val="1E293B"/>
          <w:sz w:val="21"/>
        </w:rPr>
        <w:t xml:space="preserve">sqrt(N)</w:t>
      </w:r>
      <w:r>
        <w:rPr>
          <w:rFonts w:ascii="Segoe UI" w:hAnsi="Segoe UI"/>
          <w:color w:val="1E293B"/>
          <w:sz w:val="21"/>
        </w:rPr>
        <w:t xml:space="preserve">.</w:t>
      </w:r>
    </w:p>
    <w:p>
      <w:pPr>
        <w:numPr>
          <w:ilvl w:val="0"/>
          <w:numId w:val="1119"/>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Vì hàm</w:t>
      </w:r>
      <w:r>
        <w:rPr>
          <w:rFonts w:ascii="Segoe UI" w:hAnsi="Segoe UI"/>
          <w:color w:val="1E293B"/>
          <w:sz w:val="21"/>
        </w:rPr>
        <w:t xml:space="preserve"> </w:t>
      </w:r>
      <w:r>
        <w:rPr>
          <w:rStyle w:val="VerbatimChar"/>
          <w:rFonts w:ascii="Segoe UI" w:hAnsi="Segoe UI"/>
          <w:color w:val="1E293B"/>
          <w:sz w:val="21"/>
        </w:rPr>
        <w:t xml:space="preserve">sqrt(N)</w:t>
      </w:r>
      <w:r>
        <w:rPr>
          <w:rFonts w:ascii="Segoe UI" w:hAnsi="Segoe UI"/>
          <w:color w:val="1E293B"/>
          <w:sz w:val="21"/>
        </w:rPr>
        <w:t xml:space="preserve"> </w:t>
      </w:r>
      <w:r>
        <w:rPr>
          <w:rFonts w:ascii="Segoe UI" w:hAnsi="Segoe UI"/>
          <w:color w:val="1E293B"/>
          <w:sz w:val="21"/>
        </w:rPr>
        <w:t xml:space="preserve">trong C++ chạy trong</w:t>
      </w:r>
      <w:r>
        <w:rPr>
          <w:rFonts w:ascii="Segoe UI" w:hAnsi="Segoe UI"/>
          <w:color w:val="1E293B"/>
          <w:sz w:val="21"/>
        </w:rPr>
        <w:t xml:space="preserve"> </w:t>
      </w:r>
      <m:oMath>
        <m:r>
          <m:rPr>
            <m:scr m:val="script"/>
            <m:sty m:val="p"/>
          </m:rPr>
          <m:t>O</m:t>
        </m:r>
        <m:r>
          <m:rPr>
            <m:sty m:val="p"/>
          </m:rPr>
          <m:t>(</m:t>
        </m:r>
        <m:r>
          <m:t>1</m:t>
        </m:r>
        <m:r>
          <m:rPr>
            <m:sty m:val="p"/>
          </m:rPr>
          <m:t>)</m:t>
        </m:r>
      </m:oMath>
      <w:r>
        <w:rPr>
          <w:rFonts w:ascii="Segoe UI" w:hAnsi="Segoe UI"/>
          <w:color w:val="1E293B"/>
          <w:sz w:val="21"/>
        </w:rPr>
        <w:t xml:space="preserve">.</w:t>
      </w:r>
    </w:p>
    <w:p>
      <w:pPr>
        <w:numPr>
          <w:ilvl w:val="0"/>
          <w:numId w:val="1119"/>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Vì số lượng ước của</w:t>
      </w:r>
      <w:r>
        <w:rPr>
          <w:rFonts w:ascii="Segoe UI" w:hAnsi="Segoe UI"/>
          <w:color w:val="1E293B"/>
          <w:sz w:val="21"/>
        </w:rPr>
        <w:t xml:space="preserve"> </w:t>
      </w:r>
      <w:r>
        <w:rPr>
          <w:rStyle w:val="VerbatimChar"/>
          <w:rFonts w:ascii="Segoe UI" w:hAnsi="Segoe UI"/>
          <w:color w:val="1E293B"/>
          <w:sz w:val="21"/>
        </w:rPr>
        <w:t xml:space="preserve">N</w:t>
      </w:r>
      <w:r>
        <w:rPr>
          <w:rFonts w:ascii="Segoe UI" w:hAnsi="Segoe UI"/>
          <w:color w:val="1E293B"/>
          <w:sz w:val="21"/>
        </w:rPr>
        <w:t xml:space="preserve"> </w:t>
      </w:r>
      <w:r>
        <w:rPr>
          <w:rFonts w:ascii="Segoe UI" w:hAnsi="Segoe UI"/>
          <w:color w:val="1E293B"/>
          <w:sz w:val="21"/>
        </w:rPr>
        <w:t xml:space="preserve">không bao giờ vượt quá</w:t>
      </w:r>
      <w:r>
        <w:rPr>
          <w:rFonts w:ascii="Segoe UI" w:hAnsi="Segoe UI"/>
          <w:color w:val="1E293B"/>
          <w:sz w:val="21"/>
        </w:rPr>
        <w:t xml:space="preserve"> </w:t>
      </w:r>
      <w:r>
        <w:rPr>
          <w:rStyle w:val="VerbatimChar"/>
          <w:rFonts w:ascii="Segoe UI" w:hAnsi="Segoe UI"/>
          <w:color w:val="1E293B"/>
          <w:sz w:val="21"/>
        </w:rPr>
        <w:t xml:space="preserve">sqrt(N)</w:t>
      </w:r>
      <w:r>
        <w:rPr>
          <w:rFonts w:ascii="Segoe UI" w:hAnsi="Segoe UI"/>
          <w:color w:val="1E293B"/>
          <w:sz w:val="21"/>
        </w:rPr>
        <w:t xml:space="preserve">.</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Nếu</w:t>
      </w:r>
      <w:r>
        <w:rPr>
          <w:rFonts w:ascii="Segoe UI" w:hAnsi="Segoe UI"/>
          <w:color w:val="1E293B"/>
          <w:sz w:val="21"/>
        </w:rPr>
        <w:t xml:space="preserve"> </w:t>
      </w:r>
      <w:r>
        <w:rPr>
          <w:rStyle w:val="VerbatimChar"/>
          <w:rFonts w:ascii="Segoe UI" w:hAnsi="Segoe UI"/>
          <w:color w:val="1E293B"/>
          <w:sz w:val="21"/>
        </w:rPr>
        <w:t xml:space="preserve">a &gt; sqrt(N)</w:t>
      </w:r>
      <w:r>
        <w:rPr>
          <w:rFonts w:ascii="Segoe UI" w:hAnsi="Segoe UI"/>
          <w:color w:val="1E293B"/>
          <w:sz w:val="21"/>
        </w:rPr>
        <w:t xml:space="preserve"> </w:t>
      </w:r>
      <w:r>
        <w:rPr>
          <w:rFonts w:ascii="Segoe UI" w:hAnsi="Segoe UI"/>
          <w:color w:val="1E293B"/>
          <w:sz w:val="21"/>
        </w:rPr>
        <w:t xml:space="preserve">và</w:t>
      </w:r>
      <w:r>
        <w:rPr>
          <w:rFonts w:ascii="Segoe UI" w:hAnsi="Segoe UI"/>
          <w:color w:val="1E293B"/>
          <w:sz w:val="21"/>
        </w:rPr>
        <w:t xml:space="preserve"> </w:t>
      </w:r>
      <w:r>
        <w:rPr>
          <w:rStyle w:val="VerbatimChar"/>
          <w:rFonts w:ascii="Segoe UI" w:hAnsi="Segoe UI"/>
          <w:color w:val="1E293B"/>
          <w:sz w:val="21"/>
        </w:rPr>
        <w:t xml:space="preserve">b &gt; sqrt(N)</w:t>
      </w:r>
      <w:r>
        <w:rPr>
          <w:rFonts w:ascii="Segoe UI" w:hAnsi="Segoe UI"/>
          <w:color w:val="1E293B"/>
          <w:sz w:val="21"/>
        </w:rPr>
        <w:t xml:space="preserve"> </w:t>
      </w:r>
      <w:r>
        <w:rPr>
          <w:rFonts w:ascii="Segoe UI" w:hAnsi="Segoe UI"/>
          <w:color w:val="1E293B"/>
          <w:sz w:val="21"/>
        </w:rPr>
        <w:t xml:space="preserve">thì</w:t>
      </w:r>
      <w:r>
        <w:rPr>
          <w:rFonts w:ascii="Segoe UI" w:hAnsi="Segoe UI"/>
          <w:color w:val="1E293B"/>
          <w:sz w:val="21"/>
        </w:rPr>
        <w:t xml:space="preserve"> </w:t>
      </w:r>
      <w:r>
        <w:rPr>
          <w:rStyle w:val="VerbatimChar"/>
          <w:rFonts w:ascii="Segoe UI" w:hAnsi="Segoe UI"/>
          <w:color w:val="1E293B"/>
          <w:sz w:val="21"/>
        </w:rPr>
        <w:t xml:space="preserve">a * b &gt; N</w:t>
      </w:r>
      <w:r>
        <w:rPr>
          <w:rFonts w:ascii="Segoe UI" w:hAnsi="Segoe UI"/>
          <w:color w:val="1E293B"/>
          <w:sz w:val="21"/>
        </w:rPr>
        <w:t xml:space="preserve"> </w:t>
      </w:r>
      <w:r>
        <w:rPr>
          <w:rFonts w:ascii="Segoe UI" w:hAnsi="Segoe UI"/>
          <w:color w:val="1E293B"/>
          <w:sz w:val="21"/>
        </w:rPr>
        <w:t xml:space="preserve">(vô lý). Do đó, nếu</w:t>
      </w:r>
      <w:r>
        <w:rPr>
          <w:rFonts w:ascii="Segoe UI" w:hAnsi="Segoe UI"/>
          <w:color w:val="1E293B"/>
          <w:sz w:val="21"/>
        </w:rPr>
        <w:t xml:space="preserve"> </w:t>
      </w:r>
      <w:r>
        <w:rPr>
          <w:rStyle w:val="VerbatimChar"/>
          <w:rFonts w:ascii="Segoe UI" w:hAnsi="Segoe UI"/>
          <w:color w:val="1E293B"/>
          <w:sz w:val="21"/>
        </w:rPr>
        <w:t xml:space="preserve">N</w:t>
      </w:r>
      <w:r>
        <w:rPr>
          <w:rFonts w:ascii="Segoe UI" w:hAnsi="Segoe UI"/>
          <w:color w:val="1E293B"/>
          <w:sz w:val="21"/>
        </w:rPr>
        <w:t xml:space="preserve"> </w:t>
      </w:r>
      <w:r>
        <w:rPr>
          <w:rFonts w:ascii="Segoe UI" w:hAnsi="Segoe UI"/>
          <w:color w:val="1E293B"/>
          <w:sz w:val="21"/>
        </w:rPr>
        <w:t xml:space="preserve">là hợp số, ước nhỏ hơn bắt buộc phải nằm trong khoảng</w:t>
      </w:r>
      <w:r>
        <w:rPr>
          <w:rFonts w:ascii="Segoe UI" w:hAnsi="Segoe UI"/>
          <w:color w:val="1E293B"/>
          <w:sz w:val="21"/>
        </w:rPr>
        <w:t xml:space="preserve"> </w:t>
      </w:r>
      <w:r>
        <w:rPr>
          <w:rStyle w:val="VerbatimChar"/>
          <w:rFonts w:ascii="Segoe UI" w:hAnsi="Segoe UI"/>
          <w:color w:val="1E293B"/>
          <w:sz w:val="21"/>
        </w:rPr>
        <w:t xml:space="preserve">[2, sqrt(N)]</w:t>
      </w:r>
      <w:r>
        <w:rPr>
          <w:rFonts w:ascii="Segoe UI" w:hAnsi="Segoe UI"/>
          <w:color w:val="1E293B"/>
          <w:sz w:val="21"/>
        </w:rPr>
        <w:t xml:space="preserve">.</w:t>
      </w:r>
    </w:p>
    <w:bookmarkEnd w:id="222"/>
    <w:bookmarkStart w:id="223" w:name="câu-5-ứng-dụng-sàng-nguyên-tố"/>
    <w:p>
      <w:pPr>
        <w:pStyle w:val="Heading4"/>
        <w:keepNext/>
        <w:spacing w:before="240" w:after="80"/>
      </w:pPr>
      <w:r>
        <w:rPr>
          <w:rFonts w:ascii="Segoe UI" w:hAnsi="Segoe UI"/>
          <w:b/>
          <w:color w:val="334155"/>
          <w:sz w:val="21"/>
        </w:rPr>
        <w:t xml:space="preserve">Câu 5 (Ứng dụng Sàng nguyên tố):</w:t>
      </w:r>
    </w:p>
    <w:p>
      <w:pPr>
        <w:pStyle w:val="FirstParagraph"/>
        <w:spacing w:line="300" w:lineRule="auto" w:after="120"/>
      </w:pPr>
      <w:r>
        <w:rPr>
          <w:rFonts w:ascii="Segoe UI" w:hAnsi="Segoe UI"/>
          <w:color w:val="1E293B"/>
          <w:sz w:val="21"/>
        </w:rPr>
        <w:t xml:space="preserve">Độ phức tạp thời gian chuẩn của thuật toán Sàng Eratosthenes để tìm tất cả các số nguyên tố</w:t>
      </w:r>
      <w:r>
        <w:rPr>
          <w:rFonts w:ascii="Segoe UI" w:hAnsi="Segoe UI"/>
          <w:color w:val="1E293B"/>
          <w:sz w:val="21"/>
        </w:rPr>
        <w:t xml:space="preserve"> </w:t>
      </w:r>
      <w:r>
        <w:rPr>
          <w:rStyle w:val="VerbatimChar"/>
          <w:rFonts w:ascii="Segoe UI" w:hAnsi="Segoe UI"/>
          <w:color w:val="1E293B"/>
          <w:sz w:val="21"/>
        </w:rPr>
        <w:t xml:space="preserve">$\le N$</w:t>
      </w:r>
      <w:r>
        <w:rPr>
          <w:rFonts w:ascii="Segoe UI" w:hAnsi="Segoe UI"/>
          <w:color w:val="1E293B"/>
          <w:sz w:val="21"/>
        </w:rPr>
        <w:t xml:space="preserve"> </w:t>
      </w:r>
      <w:r>
        <w:rPr>
          <w:rFonts w:ascii="Segoe UI" w:hAnsi="Segoe UI"/>
          <w:color w:val="1E293B"/>
          <w:sz w:val="21"/>
        </w:rPr>
        <w:t xml:space="preserve">là:</w:t>
      </w:r>
    </w:p>
    <w:p>
      <w:pPr>
        <w:numPr>
          <w:ilvl w:val="0"/>
          <w:numId w:val="1120"/>
        </w:numPr>
        <w:spacing w:line="300" w:lineRule="auto" w:after="120"/>
      </w:pPr>
      <w:r>
        <w:rPr>
          <w:rFonts w:ascii="Segoe UI" w:hAnsi="Segoe UI"/>
          <w:b/>
          <w:bCs/>
          <w:color w:val="1E293B"/>
          <w:sz w:val="21"/>
        </w:rPr>
        <w:t xml:space="preserve">A.</w:t>
      </w:r>
      <w:r>
        <w:rPr>
          <w:rFonts w:ascii="Segoe UI" w:hAnsi="Segoe UI"/>
          <w:color w:val="1E293B"/>
          <w:sz w:val="21"/>
        </w:rPr>
        <w:t xml:space="preserve"> </w:t>
      </w:r>
      <m:oMath>
        <m:r>
          <m:rPr>
            <m:scr m:val="script"/>
            <m:sty m:val="p"/>
          </m:rPr>
          <m:t>O</m:t>
        </m:r>
        <m:r>
          <m:rPr>
            <m:sty m:val="p"/>
          </m:rPr>
          <m:t>(</m:t>
        </m:r>
        <m:r>
          <m:t>N</m:t>
        </m:r>
        <m:rad>
          <m:radPr>
            <m:degHide m:val="on"/>
          </m:radPr>
          <m:deg/>
          <m:e>
            <m:r>
              <m:t>N</m:t>
            </m:r>
          </m:e>
        </m:rad>
        <m:r>
          <m:rPr>
            <m:sty m:val="p"/>
          </m:rPr>
          <m:t>)</m:t>
        </m:r>
      </m:oMath>
    </w:p>
    <w:p>
      <w:pPr>
        <w:numPr>
          <w:ilvl w:val="0"/>
          <w:numId w:val="1120"/>
        </w:numPr>
        <w:spacing w:line="300" w:lineRule="auto" w:after="120"/>
      </w:pPr>
      <w:r>
        <w:rPr>
          <w:rFonts w:ascii="Segoe UI" w:hAnsi="Segoe UI"/>
          <w:b/>
          <w:bCs/>
          <w:color w:val="1E293B"/>
          <w:sz w:val="21"/>
        </w:rPr>
        <w:t xml:space="preserve">B.</w:t>
      </w:r>
      <w:r>
        <w:rPr>
          <w:rFonts w:ascii="Segoe UI" w:hAnsi="Segoe UI"/>
          <w:color w:val="1E293B"/>
          <w:sz w:val="21"/>
        </w:rPr>
        <w:t xml:space="preserve"> </w:t>
      </w:r>
      <m:oMath>
        <m:r>
          <m:rPr>
            <m:scr m:val="script"/>
            <m:sty m:val="p"/>
          </m:rPr>
          <m:t>O</m:t>
        </m:r>
        <m:r>
          <m:rPr>
            <m:sty m:val="p"/>
          </m:rPr>
          <m:t>(</m:t>
        </m:r>
        <m:r>
          <m:t>N</m:t>
        </m:r>
        <m:r>
          <m:rPr>
            <m:sty m:val="p"/>
          </m:rPr>
          <m:t>log</m:t>
        </m:r>
        <m:r>
          <m:t>N</m:t>
        </m:r>
        <m:r>
          <m:rPr>
            <m:sty m:val="p"/>
          </m:rPr>
          <m:t>)</m:t>
        </m:r>
      </m:oMath>
    </w:p>
    <w:p>
      <w:pPr>
        <w:numPr>
          <w:ilvl w:val="0"/>
          <w:numId w:val="1120"/>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m:oMath>
        <m:r>
          <m:rPr>
            <m:scr m:val="script"/>
            <m:sty m:val="p"/>
          </m:rPr>
          <m:t>O</m:t>
        </m:r>
        <m:r>
          <m:rPr>
            <m:sty m:val="p"/>
          </m:rPr>
          <m:t>(</m:t>
        </m:r>
        <m:r>
          <m:t>N</m:t>
        </m:r>
        <m:r>
          <m:rPr>
            <m:sty m:val="p"/>
          </m:rPr>
          <m:t>log</m:t>
        </m:r>
        <m:r>
          <m:rPr>
            <m:sty m:val="p"/>
          </m:rPr>
          <m:t>log</m:t>
        </m:r>
        <m:r>
          <m:t>N</m:t>
        </m:r>
        <m:r>
          <m:rPr>
            <m:sty m:val="p"/>
          </m:rPr>
          <m:t>)</m:t>
        </m:r>
      </m:oMath>
    </w:p>
    <w:p>
      <w:pPr>
        <w:numPr>
          <w:ilvl w:val="0"/>
          <w:numId w:val="1120"/>
        </w:numPr>
        <w:spacing w:line="300" w:lineRule="auto" w:after="120"/>
      </w:pPr>
      <w:r>
        <w:rPr>
          <w:rFonts w:ascii="Segoe UI" w:hAnsi="Segoe UI"/>
          <w:b/>
          <w:bCs/>
          <w:color w:val="1E293B"/>
          <w:sz w:val="21"/>
        </w:rPr>
        <w:t xml:space="preserve">D.</w:t>
      </w:r>
      <w:r>
        <w:rPr>
          <w:rFonts w:ascii="Segoe UI" w:hAnsi="Segoe UI"/>
          <w:color w:val="1E293B"/>
          <w:sz w:val="21"/>
        </w:rPr>
        <w:t xml:space="preserve"> </w:t>
      </w:r>
      <m:oMath>
        <m:r>
          <m:rPr>
            <m:scr m:val="script"/>
            <m:sty m:val="p"/>
          </m:rPr>
          <m:t>O</m:t>
        </m:r>
        <m:r>
          <m:rPr>
            <m:sty m:val="p"/>
          </m:rPr>
          <m:t>(</m:t>
        </m:r>
        <m:r>
          <m:t>N</m:t>
        </m:r>
        <m:r>
          <m:rPr>
            <m:sty m:val="p"/>
          </m:rPr>
          <m:t>)</m:t>
        </m:r>
      </m:oMath>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Tổng số thao tác gạch bỏ bằng</w:t>
      </w:r>
      <w:r>
        <w:rPr>
          <w:rFonts w:ascii="Segoe UI" w:hAnsi="Segoe UI"/>
          <w:color w:val="1E293B"/>
          <w:sz w:val="21"/>
        </w:rPr>
        <w:t xml:space="preserve"> </w:t>
      </w:r>
      <w:r>
        <w:rPr>
          <w:rStyle w:val="VerbatimChar"/>
          <w:rFonts w:ascii="Segoe UI" w:hAnsi="Segoe UI"/>
          <w:color w:val="1E293B"/>
          <w:sz w:val="21"/>
        </w:rPr>
        <w:t xml:space="preserve">N sum(p $\le N$) (1)/(p)</w:t>
      </w:r>
      <w:r>
        <w:rPr>
          <w:rFonts w:ascii="Segoe UI" w:hAnsi="Segoe UI"/>
          <w:color w:val="1E293B"/>
          <w:sz w:val="21"/>
        </w:rPr>
        <w:t xml:space="preserve">. Theo định lý Mertens, chuỗi nghịch đảo các số nguyên tố có tổng tiệm cận</w:t>
      </w:r>
      <w:r>
        <w:rPr>
          <w:rFonts w:ascii="Segoe UI" w:hAnsi="Segoe UI"/>
          <w:color w:val="1E293B"/>
          <w:sz w:val="21"/>
        </w:rPr>
        <w:t xml:space="preserve"> </w:t>
      </w:r>
      <w:r>
        <w:rPr>
          <w:rStyle w:val="VerbatimChar"/>
          <w:rFonts w:ascii="Segoe UI" w:hAnsi="Segoe UI"/>
          <w:color w:val="1E293B"/>
          <w:sz w:val="21"/>
        </w:rPr>
        <w:t xml:space="preserve">ln(ln N)</w:t>
      </w:r>
      <w:r>
        <w:rPr>
          <w:rFonts w:ascii="Segoe UI" w:hAnsi="Segoe UI"/>
          <w:color w:val="1E293B"/>
          <w:sz w:val="21"/>
        </w:rPr>
        <w:t xml:space="preserve">, do đó độ phức tạp là</w:t>
      </w:r>
      <w:r>
        <w:rPr>
          <w:rFonts w:ascii="Segoe UI" w:hAnsi="Segoe UI"/>
          <w:color w:val="1E293B"/>
          <w:sz w:val="21"/>
        </w:rPr>
        <w:t xml:space="preserve"> </w:t>
      </w:r>
      <m:oMath>
        <m:r>
          <m:rPr>
            <m:scr m:val="script"/>
            <m:sty m:val="p"/>
          </m:rPr>
          <m:t>O</m:t>
        </m:r>
        <m:r>
          <m:rPr>
            <m:sty m:val="p"/>
          </m:rPr>
          <m:t>(</m:t>
        </m:r>
        <m:r>
          <m:t>N</m:t>
        </m:r>
        <m:r>
          <m:rPr>
            <m:sty m:val="p"/>
          </m:rPr>
          <m:t>log</m:t>
        </m:r>
        <m:r>
          <m:rPr>
            <m:sty m:val="p"/>
          </m:rPr>
          <m:t>log</m:t>
        </m:r>
        <m:r>
          <m:t>N</m:t>
        </m:r>
        <m:r>
          <m:rPr>
            <m:sty m:val="p"/>
          </m:rPr>
          <m:t>)</m:t>
        </m:r>
      </m:oMath>
      <w:r>
        <w:rPr>
          <w:rFonts w:ascii="Segoe UI" w:hAnsi="Segoe UI"/>
          <w:color w:val="1E293B"/>
          <w:sz w:val="21"/>
        </w:rPr>
        <w:t xml:space="preserve">, gần như tuyến tính tuyệt đối.</w:t>
      </w:r>
    </w:p>
    <w:bookmarkEnd w:id="223"/>
    <w:bookmarkStart w:id="224" w:name="câu-6-sàng-spf"/>
    <w:p>
      <w:pPr>
        <w:pStyle w:val="Heading4"/>
        <w:keepNext/>
        <w:spacing w:before="240" w:after="80"/>
      </w:pPr>
      <w:r>
        <w:rPr>
          <w:rFonts w:ascii="Segoe UI" w:hAnsi="Segoe UI"/>
          <w:b/>
          <w:color w:val="334155"/>
          <w:sz w:val="21"/>
        </w:rPr>
        <w:t xml:space="preserve">Câu 6 (Sàng SPF):</w:t>
      </w:r>
    </w:p>
    <w:p>
      <w:pPr>
        <w:pStyle w:val="FirstParagraph"/>
        <w:spacing w:line="300" w:lineRule="auto" w:after="120"/>
      </w:pPr>
      <w:r>
        <w:rPr>
          <w:rFonts w:ascii="Segoe UI" w:hAnsi="Segoe UI"/>
          <w:color w:val="1E293B"/>
          <w:sz w:val="21"/>
        </w:rPr>
        <w:t xml:space="preserve">Trong kỹ thuật Sàng Ước Nguyên Tố Nhỏ Nhất (SPF), mảng</w:t>
      </w:r>
      <w:r>
        <w:rPr>
          <w:rFonts w:ascii="Segoe UI" w:hAnsi="Segoe UI"/>
          <w:color w:val="1E293B"/>
          <w:sz w:val="21"/>
        </w:rPr>
        <w:t xml:space="preserve"> </w:t>
      </w:r>
      <w:r>
        <w:rPr>
          <w:rStyle w:val="VerbatimChar"/>
          <w:rFonts w:ascii="Segoe UI" w:hAnsi="Segoe UI"/>
          <w:color w:val="1E293B"/>
          <w:sz w:val="21"/>
        </w:rPr>
        <w:t xml:space="preserve">spf[x]</w:t>
      </w:r>
      <w:r>
        <w:rPr>
          <w:rFonts w:ascii="Segoe UI" w:hAnsi="Segoe UI"/>
          <w:color w:val="1E293B"/>
          <w:sz w:val="21"/>
        </w:rPr>
        <w:t xml:space="preserve"> </w:t>
      </w:r>
      <w:r>
        <w:rPr>
          <w:rFonts w:ascii="Segoe UI" w:hAnsi="Segoe UI"/>
          <w:color w:val="1E293B"/>
          <w:sz w:val="21"/>
        </w:rPr>
        <w:t xml:space="preserve">lưu thông tin gì?</w:t>
      </w:r>
    </w:p>
    <w:p>
      <w:pPr>
        <w:numPr>
          <w:ilvl w:val="0"/>
          <w:numId w:val="1121"/>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Số lượng ước nguyên tố của</w:t>
      </w:r>
      <w:r>
        <w:rPr>
          <w:rFonts w:ascii="Segoe UI" w:hAnsi="Segoe UI"/>
          <w:color w:val="1E293B"/>
          <w:sz w:val="21"/>
        </w:rPr>
        <w:t xml:space="preserve"> </w:t>
      </w:r>
      <w:r>
        <w:rPr>
          <w:rStyle w:val="VerbatimChar"/>
          <w:rFonts w:ascii="Segoe UI" w:hAnsi="Segoe UI"/>
          <w:color w:val="1E293B"/>
          <w:sz w:val="21"/>
        </w:rPr>
        <w:t xml:space="preserve">x</w:t>
      </w:r>
      <w:r>
        <w:rPr>
          <w:rFonts w:ascii="Segoe UI" w:hAnsi="Segoe UI"/>
          <w:color w:val="1E293B"/>
          <w:sz w:val="21"/>
        </w:rPr>
        <w:t xml:space="preserve">.</w:t>
      </w:r>
    </w:p>
    <w:p>
      <w:pPr>
        <w:numPr>
          <w:ilvl w:val="0"/>
          <w:numId w:val="1121"/>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color w:val="1E293B"/>
          <w:sz w:val="21"/>
        </w:rPr>
        <w:t xml:space="preserve">Tổng các chữ số của</w:t>
      </w:r>
      <w:r>
        <w:rPr>
          <w:rFonts w:ascii="Segoe UI" w:hAnsi="Segoe UI"/>
          <w:color w:val="1E293B"/>
          <w:sz w:val="21"/>
        </w:rPr>
        <w:t xml:space="preserve"> </w:t>
      </w:r>
      <w:r>
        <w:rPr>
          <w:rStyle w:val="VerbatimChar"/>
          <w:rFonts w:ascii="Segoe UI" w:hAnsi="Segoe UI"/>
          <w:color w:val="1E293B"/>
          <w:sz w:val="21"/>
        </w:rPr>
        <w:t xml:space="preserve">x</w:t>
      </w:r>
      <w:r>
        <w:rPr>
          <w:rFonts w:ascii="Segoe UI" w:hAnsi="Segoe UI"/>
          <w:color w:val="1E293B"/>
          <w:sz w:val="21"/>
        </w:rPr>
        <w:t xml:space="preserve">.</w:t>
      </w:r>
    </w:p>
    <w:p>
      <w:pPr>
        <w:numPr>
          <w:ilvl w:val="0"/>
          <w:numId w:val="1121"/>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Ước số nguyên tố nhỏ nhất của số nguyên</w:t>
      </w:r>
      <w:r>
        <w:rPr>
          <w:rFonts w:ascii="Segoe UI" w:hAnsi="Segoe UI"/>
          <w:color w:val="1E293B"/>
          <w:sz w:val="21"/>
        </w:rPr>
        <w:t xml:space="preserve"> </w:t>
      </w:r>
      <w:r>
        <w:rPr>
          <w:rStyle w:val="VerbatimChar"/>
          <w:rFonts w:ascii="Segoe UI" w:hAnsi="Segoe UI"/>
          <w:color w:val="1E293B"/>
          <w:sz w:val="21"/>
        </w:rPr>
        <w:t xml:space="preserve">x</w:t>
      </w:r>
      <w:r>
        <w:rPr>
          <w:rFonts w:ascii="Segoe UI" w:hAnsi="Segoe UI"/>
          <w:color w:val="1E293B"/>
          <w:sz w:val="21"/>
        </w:rPr>
        <w:t xml:space="preserve">.</w:t>
      </w:r>
    </w:p>
    <w:p>
      <w:pPr>
        <w:numPr>
          <w:ilvl w:val="0"/>
          <w:numId w:val="1121"/>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Số nguyên tố lớn nhất nhỏ hơn hoặc bằng</w:t>
      </w:r>
      <w:r>
        <w:rPr>
          <w:rFonts w:ascii="Segoe UI" w:hAnsi="Segoe UI"/>
          <w:color w:val="1E293B"/>
          <w:sz w:val="21"/>
        </w:rPr>
        <w:t xml:space="preserve"> </w:t>
      </w:r>
      <w:r>
        <w:rPr>
          <w:rStyle w:val="VerbatimChar"/>
          <w:rFonts w:ascii="Segoe UI" w:hAnsi="Segoe UI"/>
          <w:color w:val="1E293B"/>
          <w:sz w:val="21"/>
        </w:rPr>
        <w:t xml:space="preserve">x</w:t>
      </w:r>
      <w:r>
        <w:rPr>
          <w:rFonts w:ascii="Segoe UI" w:hAnsi="Segoe UI"/>
          <w:color w:val="1E293B"/>
          <w:sz w:val="21"/>
        </w:rPr>
        <w:t xml:space="preserve">.</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Style w:val="VerbatimChar"/>
          <w:rFonts w:ascii="Segoe UI" w:hAnsi="Segoe UI"/>
          <w:color w:val="1E293B"/>
          <w:sz w:val="21"/>
        </w:rPr>
        <w:t xml:space="preserve">spf[x]</w:t>
      </w:r>
      <w:r>
        <w:rPr>
          <w:rFonts w:ascii="Segoe UI" w:hAnsi="Segoe UI"/>
          <w:color w:val="1E293B"/>
          <w:sz w:val="21"/>
        </w:rPr>
        <w:t xml:space="preserve"> </w:t>
      </w:r>
      <w:r>
        <w:rPr>
          <w:rFonts w:ascii="Segoe UI" w:hAnsi="Segoe UI"/>
          <w:color w:val="1E293B"/>
          <w:sz w:val="21"/>
        </w:rPr>
        <w:t xml:space="preserve">lưu Smallest Prime Factor của</w:t>
      </w:r>
      <w:r>
        <w:rPr>
          <w:rFonts w:ascii="Segoe UI" w:hAnsi="Segoe UI"/>
          <w:color w:val="1E293B"/>
          <w:sz w:val="21"/>
        </w:rPr>
        <w:t xml:space="preserve"> </w:t>
      </w:r>
      <w:r>
        <w:rPr>
          <w:rStyle w:val="VerbatimChar"/>
          <w:rFonts w:ascii="Segoe UI" w:hAnsi="Segoe UI"/>
          <w:color w:val="1E293B"/>
          <w:sz w:val="21"/>
        </w:rPr>
        <w:t xml:space="preserve">x</w:t>
      </w:r>
      <w:r>
        <w:rPr>
          <w:rFonts w:ascii="Segoe UI" w:hAnsi="Segoe UI"/>
          <w:color w:val="1E293B"/>
          <w:sz w:val="21"/>
        </w:rPr>
        <w:t xml:space="preserve">, giúp phân tích thừa số nguyên tố của</w:t>
      </w:r>
      <w:r>
        <w:rPr>
          <w:rFonts w:ascii="Segoe UI" w:hAnsi="Segoe UI"/>
          <w:color w:val="1E293B"/>
          <w:sz w:val="21"/>
        </w:rPr>
        <w:t xml:space="preserve"> </w:t>
      </w:r>
      <w:r>
        <w:rPr>
          <w:rStyle w:val="VerbatimChar"/>
          <w:rFonts w:ascii="Segoe UI" w:hAnsi="Segoe UI"/>
          <w:color w:val="1E293B"/>
          <w:sz w:val="21"/>
        </w:rPr>
        <w:t xml:space="preserve">x</w:t>
      </w:r>
      <w:r>
        <w:rPr>
          <w:rFonts w:ascii="Segoe UI" w:hAnsi="Segoe UI"/>
          <w:color w:val="1E293B"/>
          <w:sz w:val="21"/>
        </w:rPr>
        <w:t xml:space="preserve"> </w:t>
      </w:r>
      <w:r>
        <w:rPr>
          <w:rFonts w:ascii="Segoe UI" w:hAnsi="Segoe UI"/>
          <w:color w:val="1E293B"/>
          <w:sz w:val="21"/>
        </w:rPr>
        <w:t xml:space="preserve">trong</w:t>
      </w:r>
      <w:r>
        <w:rPr>
          <w:rFonts w:ascii="Segoe UI" w:hAnsi="Segoe UI"/>
          <w:color w:val="1E293B"/>
          <w:sz w:val="21"/>
        </w:rPr>
        <w:t xml:space="preserve"> </w:t>
      </w:r>
      <w:r>
        <w:rPr>
          <w:rStyle w:val="VerbatimChar"/>
          <w:rFonts w:ascii="Segoe UI" w:hAnsi="Segoe UI"/>
          <w:color w:val="1E293B"/>
          <w:sz w:val="21"/>
        </w:rPr>
        <w:t xml:space="preserve">O(log x)</w:t>
      </w:r>
      <w:r>
        <w:rPr>
          <w:rFonts w:ascii="Segoe UI" w:hAnsi="Segoe UI"/>
          <w:color w:val="1E293B"/>
          <w:sz w:val="21"/>
        </w:rPr>
        <w:t xml:space="preserve"> </w:t>
      </w:r>
      <w:r>
        <w:rPr>
          <w:rFonts w:ascii="Segoe UI" w:hAnsi="Segoe UI"/>
          <w:color w:val="1E293B"/>
          <w:sz w:val="21"/>
        </w:rPr>
        <w:t xml:space="preserve">bước chia liên tiếp.</w:t>
      </w:r>
    </w:p>
    <w:bookmarkEnd w:id="224"/>
    <w:bookmarkStart w:id="225" w:name="câu-7-đếm-số-lượng-ước"/>
    <w:p>
      <w:pPr>
        <w:pStyle w:val="Heading4"/>
        <w:keepNext/>
        <w:spacing w:before="240" w:after="80"/>
      </w:pPr>
      <w:r>
        <w:rPr>
          <w:rFonts w:ascii="Segoe UI" w:hAnsi="Segoe UI"/>
          <w:b/>
          <w:color w:val="334155"/>
          <w:sz w:val="21"/>
        </w:rPr>
        <w:t xml:space="preserve">Câu 7 (Đếm số lượng ước):</w:t>
      </w:r>
    </w:p>
    <w:p>
      <w:pPr>
        <w:pStyle w:val="FirstParagraph"/>
        <w:spacing w:line="300" w:lineRule="auto" w:after="120"/>
      </w:pPr>
      <w:r>
        <w:rPr>
          <w:rFonts w:ascii="Segoe UI" w:hAnsi="Segoe UI"/>
          <w:color w:val="1E293B"/>
          <w:sz w:val="21"/>
        </w:rPr>
        <w:t xml:space="preserve">Một số nguyên</w:t>
      </w:r>
      <w:r>
        <w:rPr>
          <w:rFonts w:ascii="Segoe UI" w:hAnsi="Segoe UI"/>
          <w:color w:val="1E293B"/>
          <w:sz w:val="21"/>
        </w:rPr>
        <w:t xml:space="preserve"> </w:t>
      </w:r>
      <w:r>
        <w:rPr>
          <w:rStyle w:val="VerbatimChar"/>
          <w:rFonts w:ascii="Segoe UI" w:hAnsi="Segoe UI"/>
          <w:color w:val="1E293B"/>
          <w:sz w:val="21"/>
        </w:rPr>
        <w:t xml:space="preserve">N</w:t>
      </w:r>
      <w:r>
        <w:rPr>
          <w:rFonts w:ascii="Segoe UI" w:hAnsi="Segoe UI"/>
          <w:color w:val="1E293B"/>
          <w:sz w:val="21"/>
        </w:rPr>
        <w:t xml:space="preserve"> </w:t>
      </w:r>
      <w:r>
        <w:rPr>
          <w:rFonts w:ascii="Segoe UI" w:hAnsi="Segoe UI"/>
          <w:color w:val="1E293B"/>
          <w:sz w:val="21"/>
        </w:rPr>
        <w:t xml:space="preserve">có dạng phân tích thừa số nguyên tố</w:t>
      </w:r>
      <w:r>
        <w:rPr>
          <w:rFonts w:ascii="Segoe UI" w:hAnsi="Segoe UI"/>
          <w:color w:val="1E293B"/>
          <w:sz w:val="21"/>
        </w:rPr>
        <w:t xml:space="preserve"> </w:t>
      </w:r>
      <m:oMath>
        <m:r>
          <m:t>N</m:t>
        </m:r>
        <m:r>
          <m:rPr>
            <m:sty m:val="p"/>
          </m:rPr>
          <m:t>=</m:t>
        </m:r>
        <m:sSubSup>
          <m:e>
            <m:r>
              <m:t>p</m:t>
            </m:r>
          </m:e>
          <m:sub>
            <m:r>
              <m:t>1</m:t>
            </m:r>
          </m:sub>
          <m:sup>
            <m:r>
              <m:t>3</m:t>
            </m:r>
          </m:sup>
        </m:sSubSup>
        <m:r>
          <m:rPr>
            <m:sty m:val="p"/>
          </m:rPr>
          <m:t>⋅</m:t>
        </m:r>
        <m:sSubSup>
          <m:e>
            <m:r>
              <m:t>p</m:t>
            </m:r>
          </m:e>
          <m:sub>
            <m:r>
              <m:t>2</m:t>
            </m:r>
          </m:sub>
          <m:sup>
            <m:r>
              <m:t>4</m:t>
            </m:r>
          </m:sup>
        </m:sSubSup>
        <m:r>
          <m:rPr>
            <m:sty m:val="p"/>
          </m:rPr>
          <m:t>⋅</m:t>
        </m:r>
        <m:sSubSup>
          <m:e>
            <m:r>
              <m:t>p</m:t>
            </m:r>
          </m:e>
          <m:sub>
            <m:r>
              <m:t>3</m:t>
            </m:r>
          </m:sub>
          <m:sup>
            <m:r>
              <m:t>1</m:t>
            </m:r>
          </m:sup>
        </m:sSubSup>
      </m:oMath>
      <w:r>
        <w:rPr>
          <w:rFonts w:ascii="Segoe UI" w:hAnsi="Segoe UI"/>
          <w:color w:val="1E293B"/>
          <w:sz w:val="21"/>
        </w:rPr>
        <w:t xml:space="preserve"> </w:t>
      </w:r>
      <w:r>
        <w:rPr>
          <w:rFonts w:ascii="Segoe UI" w:hAnsi="Segoe UI"/>
          <w:color w:val="1E293B"/>
          <w:sz w:val="21"/>
        </w:rPr>
        <w:t xml:space="preserve">(với</w:t>
      </w:r>
      <w:r>
        <w:rPr>
          <w:rFonts w:ascii="Segoe UI" w:hAnsi="Segoe UI"/>
          <w:color w:val="1E293B"/>
          <w:sz w:val="21"/>
        </w:rPr>
        <w:t xml:space="preserve"> </w:t>
      </w:r>
      <w:r>
        <w:rPr>
          <w:rStyle w:val="VerbatimChar"/>
          <w:rFonts w:ascii="Segoe UI" w:hAnsi="Segoe UI"/>
          <w:color w:val="1E293B"/>
          <w:sz w:val="21"/>
        </w:rPr>
        <w:t xml:space="preserve">p1, p2, p3</w:t>
      </w:r>
      <w:r>
        <w:rPr>
          <w:rFonts w:ascii="Segoe UI" w:hAnsi="Segoe UI"/>
          <w:color w:val="1E293B"/>
          <w:sz w:val="21"/>
        </w:rPr>
        <w:t xml:space="preserve"> </w:t>
      </w:r>
      <w:r>
        <w:rPr>
          <w:rFonts w:ascii="Segoe UI" w:hAnsi="Segoe UI"/>
          <w:color w:val="1E293B"/>
          <w:sz w:val="21"/>
        </w:rPr>
        <w:t xml:space="preserve">là các số nguyên tố phân biệt). Số</w:t>
      </w:r>
      <w:r>
        <w:rPr>
          <w:rFonts w:ascii="Segoe UI" w:hAnsi="Segoe UI"/>
          <w:color w:val="1E293B"/>
          <w:sz w:val="21"/>
        </w:rPr>
        <w:t xml:space="preserve"> </w:t>
      </w:r>
      <w:r>
        <w:rPr>
          <w:rStyle w:val="VerbatimChar"/>
          <w:rFonts w:ascii="Segoe UI" w:hAnsi="Segoe UI"/>
          <w:color w:val="1E293B"/>
          <w:sz w:val="21"/>
        </w:rPr>
        <w:t xml:space="preserve">N</w:t>
      </w:r>
      <w:r>
        <w:rPr>
          <w:rFonts w:ascii="Segoe UI" w:hAnsi="Segoe UI"/>
          <w:color w:val="1E293B"/>
          <w:sz w:val="21"/>
        </w:rPr>
        <w:t xml:space="preserve"> </w:t>
      </w:r>
      <w:r>
        <w:rPr>
          <w:rFonts w:ascii="Segoe UI" w:hAnsi="Segoe UI"/>
          <w:color w:val="1E293B"/>
          <w:sz w:val="21"/>
        </w:rPr>
        <w:t xml:space="preserve">có tất cả bao nhiêu ước số nguyên dương?</w:t>
      </w:r>
    </w:p>
    <w:p>
      <w:pPr>
        <w:numPr>
          <w:ilvl w:val="0"/>
          <w:numId w:val="1122"/>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Style w:val="VerbatimChar"/>
          <w:rFonts w:ascii="Segoe UI" w:hAnsi="Segoe UI"/>
          <w:color w:val="1E293B"/>
          <w:sz w:val="21"/>
        </w:rPr>
        <w:t xml:space="preserve">3 * 4 * 1 = 12</w:t>
      </w:r>
    </w:p>
    <w:p>
      <w:pPr>
        <w:numPr>
          <w:ilvl w:val="0"/>
          <w:numId w:val="1122"/>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Style w:val="VerbatimChar"/>
          <w:rFonts w:ascii="Segoe UI" w:hAnsi="Segoe UI"/>
          <w:color w:val="1E293B"/>
          <w:sz w:val="21"/>
        </w:rPr>
        <w:t xml:space="preserve">3 + 4 + 1 = 8</w:t>
      </w:r>
    </w:p>
    <w:p>
      <w:pPr>
        <w:numPr>
          <w:ilvl w:val="0"/>
          <w:numId w:val="1122"/>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Style w:val="VerbatimChar"/>
          <w:rFonts w:ascii="Segoe UI" w:hAnsi="Segoe UI"/>
          <w:color w:val="1E293B"/>
          <w:sz w:val="21"/>
        </w:rPr>
        <w:t xml:space="preserve">(3+1) * (4+1) * (1+1) = 4 * 5 * 2 = 40</w:t>
      </w:r>
      <w:r>
        <w:rPr>
          <w:rFonts w:ascii="Segoe UI" w:hAnsi="Segoe UI"/>
          <w:color w:val="1E293B"/>
          <w:sz w:val="21"/>
        </w:rPr>
        <w:t xml:space="preserve"> </w:t>
      </w:r>
      <w:r>
        <w:rPr>
          <w:rFonts w:ascii="Segoe UI" w:hAnsi="Segoe UI"/>
          <w:color w:val="1E293B"/>
          <w:sz w:val="21"/>
        </w:rPr>
        <w:t xml:space="preserve">ước</w:t>
      </w:r>
    </w:p>
    <w:p>
      <w:pPr>
        <w:numPr>
          <w:ilvl w:val="0"/>
          <w:numId w:val="1122"/>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Style w:val="VerbatimChar"/>
          <w:rFonts w:ascii="Segoe UI" w:hAnsi="Segoe UI"/>
          <w:color w:val="1E293B"/>
          <w:sz w:val="21"/>
        </w:rPr>
        <w:t xml:space="preserve">40 - 1 = 39</w:t>
      </w:r>
      <w:r>
        <w:rPr>
          <w:rFonts w:ascii="Segoe UI" w:hAnsi="Segoe UI"/>
          <w:color w:val="1E293B"/>
          <w:sz w:val="21"/>
        </w:rPr>
        <w:t xml:space="preserve"> </w:t>
      </w:r>
      <w:r>
        <w:rPr>
          <w:rFonts w:ascii="Segoe UI" w:hAnsi="Segoe UI"/>
          <w:color w:val="1E293B"/>
          <w:sz w:val="21"/>
        </w:rPr>
        <w:t xml:space="preserve">ước</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Theo công thức nhân tính, số lượng ước số của</w:t>
      </w:r>
      <w:r>
        <w:rPr>
          <w:rFonts w:ascii="Segoe UI" w:hAnsi="Segoe UI"/>
          <w:color w:val="1E293B"/>
          <w:sz w:val="21"/>
        </w:rPr>
        <w:t xml:space="preserve"> </w:t>
      </w:r>
      <m:oMath>
        <m:r>
          <m:t>N</m:t>
        </m:r>
        <m:r>
          <m:rPr>
            <m:sty m:val="p"/>
          </m:rPr>
          <m:t>=</m:t>
        </m:r>
        <m:r>
          <m:rPr>
            <m:sty m:val="p"/>
          </m:rPr>
          <m:t>∏</m:t>
        </m:r>
        <m:sSubSup>
          <m:e>
            <m:r>
              <m:t>p</m:t>
            </m:r>
          </m:e>
          <m:sub>
            <m:r>
              <m:t>i</m:t>
            </m:r>
          </m:sub>
          <m:sup>
            <m:sSub>
              <m:e>
                <m:r>
                  <m:t>a</m:t>
                </m:r>
              </m:e>
              <m:sub>
                <m:r>
                  <m:t>i</m:t>
                </m:r>
              </m:sub>
            </m:sSub>
          </m:sup>
        </m:sSubSup>
      </m:oMath>
      <w:r>
        <w:rPr>
          <w:rFonts w:ascii="Segoe UI" w:hAnsi="Segoe UI"/>
          <w:color w:val="1E293B"/>
          <w:sz w:val="21"/>
        </w:rPr>
        <w:t xml:space="preserve"> </w:t>
      </w:r>
      <w:r>
        <w:rPr>
          <w:rFonts w:ascii="Segoe UI" w:hAnsi="Segoe UI"/>
          <w:color w:val="1E293B"/>
          <w:sz w:val="21"/>
        </w:rPr>
        <w:t xml:space="preserve">là</w:t>
      </w:r>
      <w:r>
        <w:rPr>
          <w:rFonts w:ascii="Segoe UI" w:hAnsi="Segoe UI"/>
          <w:color w:val="1E293B"/>
          <w:sz w:val="21"/>
        </w:rPr>
        <w:t xml:space="preserve"> </w:t>
      </w:r>
      <m:oMath>
        <m:r>
          <m:rPr>
            <m:sty m:val="p"/>
          </m:rPr>
          <m:t>∏</m:t>
        </m:r>
        <m:r>
          <m:rPr>
            <m:sty m:val="p"/>
          </m:rPr>
          <m:t>(</m:t>
        </m:r>
        <m:sSub>
          <m:e>
            <m:r>
              <m:t>a</m:t>
            </m:r>
          </m:e>
          <m:sub>
            <m:r>
              <m:t>i</m:t>
            </m:r>
          </m:sub>
        </m:sSub>
        <m:r>
          <m:rPr>
            <m:sty m:val="p"/>
          </m:rPr>
          <m:t>+</m:t>
        </m:r>
        <m:r>
          <m:t>1</m:t>
        </m:r>
        <m:r>
          <m:rPr>
            <m:sty m:val="p"/>
          </m:rPr>
          <m:t>)</m:t>
        </m:r>
      </m:oMath>
      <w:r>
        <w:rPr>
          <w:rFonts w:ascii="Segoe UI" w:hAnsi="Segoe UI"/>
          <w:color w:val="1E293B"/>
          <w:sz w:val="21"/>
        </w:rPr>
        <w:t xml:space="preserve">.</w:t>
      </w:r>
    </w:p>
    <w:bookmarkEnd w:id="225"/>
    <w:bookmarkStart w:id="226" w:name="câu-8-đặc-điểm-số-chính-phương"/>
    <w:p>
      <w:pPr>
        <w:pStyle w:val="Heading4"/>
        <w:keepNext/>
        <w:spacing w:before="240" w:after="80"/>
      </w:pPr>
      <w:r>
        <w:rPr>
          <w:rFonts w:ascii="Segoe UI" w:hAnsi="Segoe UI"/>
          <w:b/>
          <w:color w:val="334155"/>
          <w:sz w:val="21"/>
        </w:rPr>
        <w:t xml:space="preserve">Câu 8 (Đặc điểm số chính phương):</w:t>
      </w:r>
    </w:p>
    <w:p>
      <w:pPr>
        <w:pStyle w:val="FirstParagraph"/>
        <w:spacing w:line="300" w:lineRule="auto" w:after="120"/>
      </w:pPr>
      <w:r>
        <w:rPr>
          <w:rFonts w:ascii="Segoe UI" w:hAnsi="Segoe UI"/>
          <w:color w:val="1E293B"/>
          <w:sz w:val="21"/>
        </w:rPr>
        <w:t xml:space="preserve">Một số nguyên dương</w:t>
      </w:r>
      <w:r>
        <w:rPr>
          <w:rFonts w:ascii="Segoe UI" w:hAnsi="Segoe UI"/>
          <w:color w:val="1E293B"/>
          <w:sz w:val="21"/>
        </w:rPr>
        <w:t xml:space="preserve"> </w:t>
      </w:r>
      <w:r>
        <w:rPr>
          <w:rStyle w:val="VerbatimChar"/>
          <w:rFonts w:ascii="Segoe UI" w:hAnsi="Segoe UI"/>
          <w:color w:val="1E293B"/>
          <w:sz w:val="21"/>
        </w:rPr>
        <w:t xml:space="preserve">N</w:t>
      </w:r>
      <w:r>
        <w:rPr>
          <w:rFonts w:ascii="Segoe UI" w:hAnsi="Segoe UI"/>
          <w:color w:val="1E293B"/>
          <w:sz w:val="21"/>
        </w:rPr>
        <w:t xml:space="preserve"> </w:t>
      </w:r>
      <w:r>
        <w:rPr>
          <w:rFonts w:ascii="Segoe UI" w:hAnsi="Segoe UI"/>
          <w:color w:val="1E293B"/>
          <w:sz w:val="21"/>
        </w:rPr>
        <w:t xml:space="preserve">là số chính phương (</w:t>
      </w:r>
      <m:oMath>
        <m:r>
          <m:t>N</m:t>
        </m:r>
        <m:r>
          <m:rPr>
            <m:sty m:val="p"/>
          </m:rPr>
          <m:t>=</m:t>
        </m:r>
        <m:sSup>
          <m:e>
            <m:r>
              <m:t>k</m:t>
            </m:r>
          </m:e>
          <m:sup>
            <m:r>
              <m:t>2</m:t>
            </m:r>
          </m:sup>
        </m:sSup>
      </m:oMath>
      <w:r>
        <w:rPr>
          <w:rFonts w:ascii="Segoe UI" w:hAnsi="Segoe UI"/>
          <w:color w:val="1E293B"/>
          <w:sz w:val="21"/>
        </w:rPr>
        <w:t xml:space="preserve">) khi và chỉ khi điều kiện nào sau đây được thỏa mãn?</w:t>
      </w:r>
    </w:p>
    <w:p>
      <w:pPr>
        <w:numPr>
          <w:ilvl w:val="0"/>
          <w:numId w:val="1123"/>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Style w:val="VerbatimChar"/>
          <w:rFonts w:ascii="Segoe UI" w:hAnsi="Segoe UI"/>
          <w:color w:val="1E293B"/>
          <w:sz w:val="21"/>
        </w:rPr>
        <w:t xml:space="preserve">N</w:t>
      </w:r>
      <w:r>
        <w:rPr>
          <w:rFonts w:ascii="Segoe UI" w:hAnsi="Segoe UI"/>
          <w:color w:val="1E293B"/>
          <w:sz w:val="21"/>
        </w:rPr>
        <w:t xml:space="preserve"> </w:t>
      </w:r>
      <w:r>
        <w:rPr>
          <w:rFonts w:ascii="Segoe UI" w:hAnsi="Segoe UI"/>
          <w:color w:val="1E293B"/>
          <w:sz w:val="21"/>
        </w:rPr>
        <w:t xml:space="preserve">có số lượng thừa số nguyên tố phân biệt là một số chẵn.</w:t>
      </w:r>
    </w:p>
    <w:p>
      <w:pPr>
        <w:numPr>
          <w:ilvl w:val="0"/>
          <w:numId w:val="1123"/>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color w:val="1E293B"/>
          <w:sz w:val="21"/>
        </w:rPr>
        <w:t xml:space="preserve">Tổng các chữ số của</w:t>
      </w:r>
      <w:r>
        <w:rPr>
          <w:rFonts w:ascii="Segoe UI" w:hAnsi="Segoe UI"/>
          <w:color w:val="1E293B"/>
          <w:sz w:val="21"/>
        </w:rPr>
        <w:t xml:space="preserve"> </w:t>
      </w:r>
      <w:r>
        <w:rPr>
          <w:rStyle w:val="VerbatimChar"/>
          <w:rFonts w:ascii="Segoe UI" w:hAnsi="Segoe UI"/>
          <w:color w:val="1E293B"/>
          <w:sz w:val="21"/>
        </w:rPr>
        <w:t xml:space="preserve">N</w:t>
      </w:r>
      <w:r>
        <w:rPr>
          <w:rFonts w:ascii="Segoe UI" w:hAnsi="Segoe UI"/>
          <w:color w:val="1E293B"/>
          <w:sz w:val="21"/>
        </w:rPr>
        <w:t xml:space="preserve"> </w:t>
      </w:r>
      <w:r>
        <w:rPr>
          <w:rFonts w:ascii="Segoe UI" w:hAnsi="Segoe UI"/>
          <w:color w:val="1E293B"/>
          <w:sz w:val="21"/>
        </w:rPr>
        <w:t xml:space="preserve">chia hết cho 9.</w:t>
      </w:r>
    </w:p>
    <w:p>
      <w:pPr>
        <w:numPr>
          <w:ilvl w:val="0"/>
          <w:numId w:val="1123"/>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Số lượng ước số nguyên dương của</w:t>
      </w:r>
      <w:r>
        <w:rPr>
          <w:rFonts w:ascii="Segoe UI" w:hAnsi="Segoe UI"/>
          <w:color w:val="1E293B"/>
          <w:sz w:val="21"/>
        </w:rPr>
        <w:t xml:space="preserve"> </w:t>
      </w:r>
      <w:r>
        <w:rPr>
          <w:rStyle w:val="VerbatimChar"/>
          <w:rFonts w:ascii="Segoe UI" w:hAnsi="Segoe UI"/>
          <w:color w:val="1E293B"/>
          <w:sz w:val="21"/>
        </w:rPr>
        <w:t xml:space="preserve">N</w:t>
      </w:r>
      <w:r>
        <w:rPr>
          <w:rFonts w:ascii="Segoe UI" w:hAnsi="Segoe UI"/>
          <w:color w:val="1E293B"/>
          <w:sz w:val="21"/>
        </w:rPr>
        <w:t xml:space="preserve"> </w:t>
      </w:r>
      <w:r>
        <w:rPr>
          <w:rFonts w:ascii="Segoe UI" w:hAnsi="Segoe UI"/>
          <w:color w:val="1E293B"/>
          <w:sz w:val="21"/>
        </w:rPr>
        <w:t xml:space="preserve">là một số lẻ (tương đương số mũ của mọi thừa số nguyên tố đều là số chẵn).</w:t>
      </w:r>
    </w:p>
    <w:p>
      <w:pPr>
        <w:numPr>
          <w:ilvl w:val="0"/>
          <w:numId w:val="1123"/>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Style w:val="VerbatimChar"/>
          <w:rFonts w:ascii="Segoe UI" w:hAnsi="Segoe UI"/>
          <w:color w:val="1E293B"/>
          <w:sz w:val="21"/>
        </w:rPr>
        <w:t xml:space="preserve">N</w:t>
      </w:r>
      <w:r>
        <w:rPr>
          <w:rFonts w:ascii="Segoe UI" w:hAnsi="Segoe UI"/>
          <w:color w:val="1E293B"/>
          <w:sz w:val="21"/>
        </w:rPr>
        <w:t xml:space="preserve"> </w:t>
      </w:r>
      <w:r>
        <w:rPr>
          <w:rFonts w:ascii="Segoe UI" w:hAnsi="Segoe UI"/>
          <w:color w:val="1E293B"/>
          <w:sz w:val="21"/>
        </w:rPr>
        <w:t xml:space="preserve">có chữ số tận cùng thuộc tập</w:t>
      </w:r>
      <w:r>
        <w:rPr>
          <w:rFonts w:ascii="Segoe UI" w:hAnsi="Segoe UI"/>
          <w:color w:val="1E293B"/>
          <w:sz w:val="21"/>
        </w:rPr>
        <w:t xml:space="preserve"> </w:t>
      </w:r>
      <w:r>
        <w:rPr>
          <w:rStyle w:val="VerbatimChar"/>
          <w:rFonts w:ascii="Segoe UI" w:hAnsi="Segoe UI"/>
          <w:color w:val="1E293B"/>
          <w:sz w:val="21"/>
        </w:rPr>
        <w:t xml:space="preserve">2, 3, 7, 8</w:t>
      </w:r>
      <w:r>
        <w:rPr>
          <w:rFonts w:ascii="Segoe UI" w:hAnsi="Segoe UI"/>
          <w:color w:val="1E293B"/>
          <w:sz w:val="21"/>
        </w:rPr>
        <w:t xml:space="preserve">.</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Các ước số luôn đi thành từng cặp đối xứng</w:t>
      </w:r>
      <w:r>
        <w:rPr>
          <w:rFonts w:ascii="Segoe UI" w:hAnsi="Segoe UI"/>
          <w:color w:val="1E293B"/>
          <w:sz w:val="21"/>
        </w:rPr>
        <w:t xml:space="preserve"> </w:t>
      </w:r>
      <m:oMath>
        <m:r>
          <m:rPr>
            <m:sty m:val="p"/>
          </m:rPr>
          <m:t>(</m:t>
        </m:r>
        <m:r>
          <m:t>d</m:t>
        </m:r>
        <m:r>
          <m:rPr>
            <m:sty m:val="p"/>
          </m:rPr>
          <m:t>,</m:t>
        </m:r>
        <m:r>
          <m:t>N</m:t>
        </m:r>
        <m:r>
          <m:rPr>
            <m:sty m:val="p"/>
          </m:rPr>
          <m:t>/</m:t>
        </m:r>
        <m:r>
          <m:t>d</m:t>
        </m:r>
        <m:r>
          <m:rPr>
            <m:sty m:val="p"/>
          </m:rPr>
          <m:t>)</m:t>
        </m:r>
      </m:oMath>
      <w:r>
        <w:rPr>
          <w:rFonts w:ascii="Segoe UI" w:hAnsi="Segoe UI"/>
          <w:color w:val="1E293B"/>
          <w:sz w:val="21"/>
        </w:rPr>
        <w:t xml:space="preserve">. Chỉ khi</w:t>
      </w:r>
      <w:r>
        <w:rPr>
          <w:rFonts w:ascii="Segoe UI" w:hAnsi="Segoe UI"/>
          <w:color w:val="1E293B"/>
          <w:sz w:val="21"/>
        </w:rPr>
        <w:t xml:space="preserve"> </w:t>
      </w:r>
      <m:oMath>
        <m:r>
          <m:t>N</m:t>
        </m:r>
        <m:r>
          <m:rPr>
            <m:sty m:val="p"/>
          </m:rPr>
          <m:t>=</m:t>
        </m:r>
        <m:sSup>
          <m:e>
            <m:r>
              <m:t>k</m:t>
            </m:r>
          </m:e>
          <m:sup>
            <m:r>
              <m:t>2</m:t>
            </m:r>
          </m:sup>
        </m:sSup>
      </m:oMath>
      <w:r>
        <w:rPr>
          <w:rFonts w:ascii="Segoe UI" w:hAnsi="Segoe UI"/>
          <w:color w:val="1E293B"/>
          <w:sz w:val="21"/>
        </w:rPr>
        <w:t xml:space="preserve"> </w:t>
      </w:r>
      <w:r>
        <w:rPr>
          <w:rFonts w:ascii="Segoe UI" w:hAnsi="Segoe UI"/>
          <w:color w:val="1E293B"/>
          <w:sz w:val="21"/>
        </w:rPr>
        <w:t xml:space="preserve">thì cặp ước tại</w:t>
      </w:r>
      <w:r>
        <w:rPr>
          <w:rFonts w:ascii="Segoe UI" w:hAnsi="Segoe UI"/>
          <w:color w:val="1E293B"/>
          <w:sz w:val="21"/>
        </w:rPr>
        <w:t xml:space="preserve"> </w:t>
      </w:r>
      <m:oMath>
        <m:r>
          <m:t>k</m:t>
        </m:r>
        <m:r>
          <m:rPr>
            <m:sty m:val="p"/>
          </m:rPr>
          <m:t>=</m:t>
        </m:r>
        <m:r>
          <m:t>N</m:t>
        </m:r>
        <m:r>
          <m:rPr>
            <m:sty m:val="p"/>
          </m:rPr>
          <m:t>/</m:t>
        </m:r>
        <m:r>
          <m:t>k</m:t>
        </m:r>
      </m:oMath>
      <w:r>
        <w:rPr>
          <w:rFonts w:ascii="Segoe UI" w:hAnsi="Segoe UI"/>
          <w:color w:val="1E293B"/>
          <w:sz w:val="21"/>
        </w:rPr>
        <w:t xml:space="preserve"> </w:t>
      </w:r>
      <w:r>
        <w:rPr>
          <w:rFonts w:ascii="Segoe UI" w:hAnsi="Segoe UI"/>
          <w:color w:val="1E293B"/>
          <w:sz w:val="21"/>
        </w:rPr>
        <w:t xml:space="preserve">mới trùng nhau, tạo ra số lượng ước số lẻ. Về mặt thừa số nguyên tố,</w:t>
      </w:r>
      <w:r>
        <w:rPr>
          <w:rFonts w:ascii="Segoe UI" w:hAnsi="Segoe UI"/>
          <w:color w:val="1E293B"/>
          <w:sz w:val="21"/>
        </w:rPr>
        <w:t xml:space="preserve"> </w:t>
      </w:r>
      <m:oMath>
        <m:r>
          <m:t>N</m:t>
        </m:r>
        <m:r>
          <m:rPr>
            <m:sty m:val="p"/>
          </m:rPr>
          <m:t>=</m:t>
        </m:r>
        <m:r>
          <m:rPr>
            <m:sty m:val="p"/>
          </m:rPr>
          <m:t>∏</m:t>
        </m:r>
        <m:sSubSup>
          <m:e>
            <m:r>
              <m:t>p</m:t>
            </m:r>
          </m:e>
          <m:sub>
            <m:r>
              <m:t>i</m:t>
            </m:r>
          </m:sub>
          <m:sup>
            <m:r>
              <m:t>2</m:t>
            </m:r>
            <m:sSub>
              <m:e>
                <m:r>
                  <m:t>a</m:t>
                </m:r>
              </m:e>
              <m:sub>
                <m:r>
                  <m:t>i</m:t>
                </m:r>
              </m:sub>
            </m:sSub>
          </m:sup>
        </m:sSubSup>
      </m:oMath>
      <w:r>
        <w:rPr>
          <w:rFonts w:ascii="Segoe UI" w:hAnsi="Segoe UI"/>
          <w:color w:val="1E293B"/>
          <w:sz w:val="21"/>
        </w:rPr>
        <w:t xml:space="preserve"> </w:t>
      </w:r>
      <w:r>
        <w:rPr>
          <w:rFonts w:ascii="Segoe UI" w:hAnsi="Segoe UI"/>
          <w:color w:val="1E293B"/>
          <w:sz w:val="21"/>
        </w:rPr>
        <w:t xml:space="preserve">nên số lượng ước</w:t>
      </w:r>
      <w:r>
        <w:rPr>
          <w:rFonts w:ascii="Segoe UI" w:hAnsi="Segoe UI"/>
          <w:color w:val="1E293B"/>
          <w:sz w:val="21"/>
        </w:rPr>
        <w:t xml:space="preserve"> </w:t>
      </w:r>
      <m:oMath>
        <m:r>
          <m:rPr>
            <m:sty m:val="p"/>
          </m:rPr>
          <m:t>(</m:t>
        </m:r>
        <m:r>
          <m:t>2</m:t>
        </m:r>
        <m:sSub>
          <m:e>
            <m:r>
              <m:t>a</m:t>
            </m:r>
          </m:e>
          <m:sub>
            <m:r>
              <m:t>1</m:t>
            </m:r>
          </m:sub>
        </m:sSub>
        <m:r>
          <m:rPr>
            <m:sty m:val="p"/>
          </m:rPr>
          <m:t>+</m:t>
        </m:r>
        <m:r>
          <m:t>1</m:t>
        </m:r>
        <m:r>
          <m:rPr>
            <m:sty m:val="p"/>
          </m:rPr>
          <m:t>)</m:t>
        </m:r>
        <m:r>
          <m:rPr>
            <m:sty m:val="p"/>
          </m:rPr>
          <m:t>(</m:t>
        </m:r>
        <m:r>
          <m:t>2</m:t>
        </m:r>
        <m:sSub>
          <m:e>
            <m:r>
              <m:t>a</m:t>
            </m:r>
          </m:e>
          <m:sub>
            <m:r>
              <m:t>2</m:t>
            </m:r>
          </m:sub>
        </m:sSub>
        <m:r>
          <m:rPr>
            <m:sty m:val="p"/>
          </m:rPr>
          <m:t>+</m:t>
        </m:r>
        <m:r>
          <m:t>1</m:t>
        </m:r>
        <m:r>
          <m:rPr>
            <m:sty m:val="p"/>
          </m:rPr>
          <m:t>)</m:t>
        </m:r>
        <m:r>
          <m:rPr>
            <m:sty m:val="p"/>
          </m:rPr>
          <m:t>…</m:t>
        </m:r>
      </m:oMath>
      <w:r>
        <w:rPr>
          <w:rFonts w:ascii="Segoe UI" w:hAnsi="Segoe UI"/>
          <w:color w:val="1E293B"/>
          <w:sz w:val="21"/>
        </w:rPr>
        <w:t xml:space="preserve"> </w:t>
      </w:r>
      <w:r>
        <w:rPr>
          <w:rFonts w:ascii="Segoe UI" w:hAnsi="Segoe UI"/>
          <w:color w:val="1E293B"/>
          <w:sz w:val="21"/>
        </w:rPr>
        <w:t xml:space="preserve">luôn là tích các số lẻ (kết quả là số lẻ).</w:t>
      </w:r>
    </w:p>
    <w:bookmarkEnd w:id="226"/>
    <w:bookmarkStart w:id="227" w:name="câu-9-công-thức-legendre"/>
    <w:p>
      <w:pPr>
        <w:pStyle w:val="Heading4"/>
        <w:keepNext/>
        <w:spacing w:before="240" w:after="80"/>
      </w:pPr>
      <w:r>
        <w:rPr>
          <w:rFonts w:ascii="Segoe UI" w:hAnsi="Segoe UI"/>
          <w:b/>
          <w:color w:val="334155"/>
          <w:sz w:val="21"/>
        </w:rPr>
        <w:t xml:space="preserve">Câu 9 (Công thức Legendre):</w:t>
      </w:r>
    </w:p>
    <w:p>
      <w:pPr>
        <w:pStyle w:val="FirstParagraph"/>
        <w:spacing w:line="300" w:lineRule="auto" w:after="120"/>
      </w:pPr>
      <w:r>
        <w:rPr>
          <w:rFonts w:ascii="Segoe UI" w:hAnsi="Segoe UI"/>
          <w:color w:val="1E293B"/>
          <w:sz w:val="21"/>
        </w:rPr>
        <w:t xml:space="preserve">Công thức Legendre</w:t>
      </w:r>
      <w:r>
        <w:rPr>
          <w:rFonts w:ascii="Segoe UI" w:hAnsi="Segoe UI"/>
          <w:color w:val="1E293B"/>
          <w:sz w:val="21"/>
        </w:rPr>
        <w:t xml:space="preserve"> </w:t>
      </w:r>
      <m:oMath>
        <m:sSub>
          <m:e>
            <m:r>
              <m:t>E</m:t>
            </m:r>
          </m:e>
          <m:sub>
            <m:r>
              <m:t>p</m:t>
            </m:r>
          </m:sub>
        </m:sSub>
        <m:r>
          <m:rPr>
            <m:sty m:val="p"/>
          </m:rPr>
          <m:t>(</m:t>
        </m:r>
        <m:r>
          <m:t>N</m:t>
        </m:r>
        <m:r>
          <m:rPr>
            <m:sty m:val="p"/>
          </m:rPr>
          <m:t>!</m:t>
        </m:r>
        <m:r>
          <m:rPr>
            <m:sty m:val="p"/>
          </m:rPr>
          <m:t>)</m:t>
        </m:r>
        <m:r>
          <m:rPr>
            <m:sty m:val="p"/>
          </m:rPr>
          <m:t>=</m:t>
        </m:r>
        <m:nary>
          <m:naryPr>
            <m:chr m:val="∑"/>
            <m:limLoc m:val="undOvr"/>
            <m:subHide m:val="off"/>
            <m:supHide m:val="off"/>
          </m:naryPr>
          <m:sub>
            <m:r>
              <m:t>k</m:t>
            </m:r>
            <m:r>
              <m:rPr>
                <m:sty m:val="p"/>
              </m:rPr>
              <m:t>=</m:t>
            </m:r>
            <m:r>
              <m:t>1</m:t>
            </m:r>
          </m:sub>
          <m:sup>
            <m:r>
              <m:rPr>
                <m:sty m:val="p"/>
              </m:rPr>
              <m:t>∞</m:t>
            </m:r>
          </m:sup>
          <m:e>
            <m:r>
              <m:rPr>
                <m:sty m:val="p"/>
              </m:rPr>
              <m:t>⌊</m:t>
            </m:r>
          </m:e>
        </m:nary>
        <m:r>
          <m:t>N</m:t>
        </m:r>
        <m:r>
          <m:rPr>
            <m:sty m:val="p"/>
          </m:rPr>
          <m:t>/</m:t>
        </m:r>
        <m:sSup>
          <m:e>
            <m:r>
              <m:t>p</m:t>
            </m:r>
          </m:e>
          <m:sup>
            <m:r>
              <m:t>k</m:t>
            </m:r>
          </m:sup>
        </m:sSup>
        <m:r>
          <m:rPr>
            <m:sty m:val="p"/>
          </m:rPr>
          <m:t>⌋</m:t>
        </m:r>
      </m:oMath>
      <w:r>
        <w:rPr>
          <w:rFonts w:ascii="Segoe UI" w:hAnsi="Segoe UI"/>
          <w:color w:val="1E293B"/>
          <w:sz w:val="21"/>
        </w:rPr>
        <w:t xml:space="preserve"> </w:t>
      </w:r>
      <w:r>
        <w:rPr>
          <w:rFonts w:ascii="Segoe UI" w:hAnsi="Segoe UI"/>
          <w:color w:val="1E293B"/>
          <w:sz w:val="21"/>
        </w:rPr>
        <w:t xml:space="preserve">dùng để tính đại lượng nào?</w:t>
      </w:r>
    </w:p>
    <w:p>
      <w:pPr>
        <w:numPr>
          <w:ilvl w:val="0"/>
          <w:numId w:val="1124"/>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Số lượng số nguyên tố nhỏ hơn</w:t>
      </w:r>
      <w:r>
        <w:rPr>
          <w:rFonts w:ascii="Segoe UI" w:hAnsi="Segoe UI"/>
          <w:color w:val="1E293B"/>
          <w:sz w:val="21"/>
        </w:rPr>
        <w:t xml:space="preserve"> </w:t>
      </w:r>
      <m:oMath>
        <m:r>
          <m:t>N</m:t>
        </m:r>
        <m:r>
          <m:rPr>
            <m:sty m:val="p"/>
          </m:rPr>
          <m:t>!</m:t>
        </m:r>
      </m:oMath>
      <w:r>
        <w:rPr>
          <w:rFonts w:ascii="Segoe UI" w:hAnsi="Segoe UI"/>
          <w:color w:val="1E293B"/>
          <w:sz w:val="21"/>
        </w:rPr>
        <w:t xml:space="preserve">.</w:t>
      </w:r>
    </w:p>
    <w:p>
      <w:pPr>
        <w:numPr>
          <w:ilvl w:val="0"/>
          <w:numId w:val="1124"/>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Số mũ của thừa số nguyên tố</w:t>
      </w:r>
      <w:r>
        <w:rPr>
          <w:rFonts w:ascii="Segoe UI" w:hAnsi="Segoe UI"/>
          <w:color w:val="1E293B"/>
          <w:sz w:val="21"/>
        </w:rPr>
        <w:t xml:space="preserve"> </w:t>
      </w:r>
      <w:r>
        <w:rPr>
          <w:rStyle w:val="VerbatimChar"/>
          <w:rFonts w:ascii="Segoe UI" w:hAnsi="Segoe UI"/>
          <w:color w:val="1E293B"/>
          <w:sz w:val="21"/>
        </w:rPr>
        <w:t xml:space="preserve">p</w:t>
      </w:r>
      <w:r>
        <w:rPr>
          <w:rFonts w:ascii="Segoe UI" w:hAnsi="Segoe UI"/>
          <w:color w:val="1E293B"/>
          <w:sz w:val="21"/>
        </w:rPr>
        <w:t xml:space="preserve"> </w:t>
      </w:r>
      <w:r>
        <w:rPr>
          <w:rFonts w:ascii="Segoe UI" w:hAnsi="Segoe UI"/>
          <w:color w:val="1E293B"/>
          <w:sz w:val="21"/>
        </w:rPr>
        <w:t xml:space="preserve">trong phân tích thừa số nguyên tố của</w:t>
      </w:r>
      <w:r>
        <w:rPr>
          <w:rFonts w:ascii="Segoe UI" w:hAnsi="Segoe UI"/>
          <w:color w:val="1E293B"/>
          <w:sz w:val="21"/>
        </w:rPr>
        <w:t xml:space="preserve"> </w:t>
      </w:r>
      <m:oMath>
        <m:r>
          <m:t>N</m:t>
        </m:r>
        <m:r>
          <m:rPr>
            <m:sty m:val="p"/>
          </m:rPr>
          <m:t>!</m:t>
        </m:r>
      </m:oMath>
      <w:r>
        <w:rPr>
          <w:rFonts w:ascii="Segoe UI" w:hAnsi="Segoe UI"/>
          <w:color w:val="1E293B"/>
          <w:sz w:val="21"/>
        </w:rPr>
        <w:t xml:space="preserve">.</w:t>
      </w:r>
    </w:p>
    <w:p>
      <w:pPr>
        <w:numPr>
          <w:ilvl w:val="0"/>
          <w:numId w:val="1124"/>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Ước chung lớn nhất của</w:t>
      </w:r>
      <w:r>
        <w:rPr>
          <w:rFonts w:ascii="Segoe UI" w:hAnsi="Segoe UI"/>
          <w:color w:val="1E293B"/>
          <w:sz w:val="21"/>
        </w:rPr>
        <w:t xml:space="preserve"> </w:t>
      </w:r>
      <m:oMath>
        <m:r>
          <m:t>N</m:t>
        </m:r>
        <m:r>
          <m:rPr>
            <m:sty m:val="p"/>
          </m:rPr>
          <m:t>!</m:t>
        </m:r>
      </m:oMath>
      <w:r>
        <w:rPr>
          <w:rFonts w:ascii="Segoe UI" w:hAnsi="Segoe UI"/>
          <w:color w:val="1E293B"/>
          <w:sz w:val="21"/>
        </w:rPr>
        <w:t xml:space="preserve"> </w:t>
      </w:r>
      <w:r>
        <w:rPr>
          <w:rFonts w:ascii="Segoe UI" w:hAnsi="Segoe UI"/>
          <w:color w:val="1E293B"/>
          <w:sz w:val="21"/>
        </w:rPr>
        <w:t xml:space="preserve">và</w:t>
      </w:r>
      <w:r>
        <w:rPr>
          <w:rFonts w:ascii="Segoe UI" w:hAnsi="Segoe UI"/>
          <w:color w:val="1E293B"/>
          <w:sz w:val="21"/>
        </w:rPr>
        <w:t xml:space="preserve"> </w:t>
      </w:r>
      <w:r>
        <w:rPr>
          <w:rStyle w:val="VerbatimChar"/>
          <w:rFonts w:ascii="Segoe UI" w:hAnsi="Segoe UI"/>
          <w:color w:val="1E293B"/>
          <w:sz w:val="21"/>
        </w:rPr>
        <w:t xml:space="preserve">p</w:t>
      </w:r>
      <w:r>
        <w:rPr>
          <w:rFonts w:ascii="Segoe UI" w:hAnsi="Segoe UI"/>
          <w:color w:val="1E293B"/>
          <w:sz w:val="21"/>
        </w:rPr>
        <w:t xml:space="preserve">.</w:t>
      </w:r>
    </w:p>
    <w:p>
      <w:pPr>
        <w:numPr>
          <w:ilvl w:val="0"/>
          <w:numId w:val="1124"/>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Số chữ số của</w:t>
      </w:r>
      <w:r>
        <w:rPr>
          <w:rFonts w:ascii="Segoe UI" w:hAnsi="Segoe UI"/>
          <w:color w:val="1E293B"/>
          <w:sz w:val="21"/>
        </w:rPr>
        <w:t xml:space="preserve"> </w:t>
      </w:r>
      <m:oMath>
        <m:r>
          <m:t>N</m:t>
        </m:r>
        <m:r>
          <m:rPr>
            <m:sty m:val="p"/>
          </m:rPr>
          <m:t>!</m:t>
        </m:r>
      </m:oMath>
      <w:r>
        <w:rPr>
          <w:rFonts w:ascii="Segoe UI" w:hAnsi="Segoe UI"/>
          <w:color w:val="1E293B"/>
          <w:sz w:val="21"/>
        </w:rPr>
        <w:t xml:space="preserve">.</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Công thức Legendre đếm số lượng bội của</w:t>
      </w:r>
      <w:r>
        <w:rPr>
          <w:rFonts w:ascii="Segoe UI" w:hAnsi="Segoe UI"/>
          <w:color w:val="1E293B"/>
          <w:sz w:val="21"/>
        </w:rPr>
        <w:t xml:space="preserve"> </w:t>
      </w:r>
      <m:oMath>
        <m:r>
          <m:t>p</m:t>
        </m:r>
        <m:r>
          <m:rPr>
            <m:sty m:val="p"/>
          </m:rPr>
          <m:t>,</m:t>
        </m:r>
        <m:sSup>
          <m:e>
            <m:r>
              <m:t>p</m:t>
            </m:r>
          </m:e>
          <m:sup>
            <m:r>
              <m:t>2</m:t>
            </m:r>
          </m:sup>
        </m:sSup>
        <m:r>
          <m:rPr>
            <m:sty m:val="p"/>
          </m:rPr>
          <m:t>,</m:t>
        </m:r>
        <m:sSup>
          <m:e>
            <m:r>
              <m:t>p</m:t>
            </m:r>
          </m:e>
          <m:sup>
            <m:r>
              <m:t>3</m:t>
            </m:r>
          </m:sup>
        </m:sSup>
        <m:r>
          <m:rPr>
            <m:sty m:val="p"/>
          </m:rPr>
          <m:t>,</m:t>
        </m:r>
        <m:r>
          <m:rPr>
            <m:sty m:val="p"/>
          </m:rPr>
          <m:t>…</m:t>
        </m:r>
      </m:oMath>
      <w:r>
        <w:rPr>
          <w:rFonts w:ascii="Segoe UI" w:hAnsi="Segoe UI"/>
          <w:color w:val="1E293B"/>
          <w:sz w:val="21"/>
        </w:rPr>
        <w:t xml:space="preserve"> </w:t>
      </w:r>
      <w:r>
        <w:rPr>
          <w:rFonts w:ascii="Segoe UI" w:hAnsi="Segoe UI"/>
          <w:color w:val="1E293B"/>
          <w:sz w:val="21"/>
        </w:rPr>
        <w:t xml:space="preserve">đóng góp vào tích</w:t>
      </w:r>
      <w:r>
        <w:rPr>
          <w:rFonts w:ascii="Segoe UI" w:hAnsi="Segoe UI"/>
          <w:color w:val="1E293B"/>
          <w:sz w:val="21"/>
        </w:rPr>
        <w:t xml:space="preserve"> </w:t>
      </w:r>
      <m:oMath>
        <m:r>
          <m:t>N</m:t>
        </m:r>
        <m:r>
          <m:rPr>
            <m:sty m:val="p"/>
          </m:rPr>
          <m:t>!</m:t>
        </m:r>
        <m:r>
          <m:rPr>
            <m:sty m:val="p"/>
          </m:rPr>
          <m:t>=</m:t>
        </m:r>
        <m:r>
          <m:t>1</m:t>
        </m:r>
        <m:r>
          <m:rPr>
            <m:sty m:val="p"/>
          </m:rPr>
          <m:t>×</m:t>
        </m:r>
        <m:r>
          <m:t>2</m:t>
        </m:r>
        <m:r>
          <m:rPr>
            <m:sty m:val="p"/>
          </m:rPr>
          <m:t>×</m:t>
        </m:r>
        <m:r>
          <m:rPr>
            <m:sty m:val="p"/>
          </m:rPr>
          <m:t>…</m:t>
        </m:r>
        <m:r>
          <m:rPr>
            <m:sty m:val="p"/>
          </m:rPr>
          <m:t>×</m:t>
        </m:r>
        <m:r>
          <m:t>N</m:t>
        </m:r>
      </m:oMath>
      <w:r>
        <w:rPr>
          <w:rFonts w:ascii="Segoe UI" w:hAnsi="Segoe UI"/>
          <w:color w:val="1E293B"/>
          <w:sz w:val="21"/>
        </w:rPr>
        <w:t xml:space="preserve">.</w:t>
      </w:r>
    </w:p>
    <w:bookmarkEnd w:id="227"/>
    <w:bookmarkStart w:id="228" w:name="câu-10-chữ-số-0-tận-cùng"/>
    <w:p>
      <w:pPr>
        <w:pStyle w:val="Heading4"/>
        <w:keepNext/>
        <w:spacing w:before="240" w:after="80"/>
      </w:pPr>
      <w:r>
        <w:rPr>
          <w:rFonts w:ascii="Segoe UI" w:hAnsi="Segoe UI"/>
          <w:b/>
          <w:color w:val="334155"/>
          <w:sz w:val="21"/>
        </w:rPr>
        <w:t xml:space="preserve">Câu 10 (Chữ số 0 tận cùng):</w:t>
      </w:r>
    </w:p>
    <w:p>
      <w:pPr>
        <w:pStyle w:val="FirstParagraph"/>
        <w:spacing w:line="300" w:lineRule="auto" w:after="120"/>
      </w:pPr>
      <w:r>
        <w:rPr>
          <w:rFonts w:ascii="Segoe UI" w:hAnsi="Segoe UI"/>
          <w:color w:val="1E293B"/>
          <w:sz w:val="21"/>
        </w:rPr>
        <w:t xml:space="preserve">Số lượng chữ số</w:t>
      </w:r>
      <w:r>
        <w:rPr>
          <w:rFonts w:ascii="Segoe UI" w:hAnsi="Segoe UI"/>
          <w:color w:val="1E293B"/>
          <w:sz w:val="21"/>
        </w:rPr>
        <w:t xml:space="preserve"> </w:t>
      </w:r>
      <w:r>
        <w:rPr>
          <w:rStyle w:val="VerbatimChar"/>
          <w:rFonts w:ascii="Segoe UI" w:hAnsi="Segoe UI"/>
          <w:color w:val="1E293B"/>
          <w:sz w:val="21"/>
        </w:rPr>
        <w:t xml:space="preserve">0</w:t>
      </w:r>
      <w:r>
        <w:rPr>
          <w:rFonts w:ascii="Segoe UI" w:hAnsi="Segoe UI"/>
          <w:color w:val="1E293B"/>
          <w:sz w:val="21"/>
        </w:rPr>
        <w:t xml:space="preserve"> </w:t>
      </w:r>
      <w:r>
        <w:rPr>
          <w:rFonts w:ascii="Segoe UI" w:hAnsi="Segoe UI"/>
          <w:color w:val="1E293B"/>
          <w:sz w:val="21"/>
        </w:rPr>
        <w:t xml:space="preserve">liên tiếp tận cùng của</w:t>
      </w:r>
      <w:r>
        <w:rPr>
          <w:rFonts w:ascii="Segoe UI" w:hAnsi="Segoe UI"/>
          <w:color w:val="1E293B"/>
          <w:sz w:val="21"/>
        </w:rPr>
        <w:t xml:space="preserve"> </w:t>
      </w:r>
      <m:oMath>
        <m:r>
          <m:t>100</m:t>
        </m:r>
        <m:r>
          <m:rPr>
            <m:sty m:val="p"/>
          </m:rPr>
          <m:t>!</m:t>
        </m:r>
      </m:oMath>
      <w:r>
        <w:rPr>
          <w:rFonts w:ascii="Segoe UI" w:hAnsi="Segoe UI"/>
          <w:color w:val="1E293B"/>
          <w:sz w:val="21"/>
        </w:rPr>
        <w:t xml:space="preserve"> </w:t>
      </w:r>
      <w:r>
        <w:rPr>
          <w:rFonts w:ascii="Segoe UI" w:hAnsi="Segoe UI"/>
          <w:color w:val="1E293B"/>
          <w:sz w:val="21"/>
        </w:rPr>
        <w:t xml:space="preserve">là bao nhiêu?</w:t>
      </w:r>
    </w:p>
    <w:p>
      <w:pPr>
        <w:numPr>
          <w:ilvl w:val="0"/>
          <w:numId w:val="1125"/>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Style w:val="VerbatimChar"/>
          <w:rFonts w:ascii="Segoe UI" w:hAnsi="Segoe UI"/>
          <w:color w:val="1E293B"/>
          <w:sz w:val="21"/>
        </w:rPr>
        <w:t xml:space="preserve">10</w:t>
      </w:r>
    </w:p>
    <w:p>
      <w:pPr>
        <w:numPr>
          <w:ilvl w:val="0"/>
          <w:numId w:val="1125"/>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Style w:val="VerbatimChar"/>
          <w:rFonts w:ascii="Segoe UI" w:hAnsi="Segoe UI"/>
          <w:color w:val="1E293B"/>
          <w:sz w:val="21"/>
        </w:rPr>
        <w:t xml:space="preserve">20</w:t>
      </w:r>
    </w:p>
    <w:p>
      <w:pPr>
        <w:numPr>
          <w:ilvl w:val="0"/>
          <w:numId w:val="1125"/>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m:oMath>
        <m:r>
          <m:rPr>
            <m:sty m:val="p"/>
          </m:rPr>
          <m:t>⌊</m:t>
        </m:r>
        <m:r>
          <m:t>100</m:t>
        </m:r>
        <m:r>
          <m:rPr>
            <m:sty m:val="p"/>
          </m:rPr>
          <m:t>/</m:t>
        </m:r>
        <m:r>
          <m:t>5</m:t>
        </m:r>
        <m:r>
          <m:rPr>
            <m:sty m:val="p"/>
          </m:rPr>
          <m:t>⌋</m:t>
        </m:r>
        <m:r>
          <m:rPr>
            <m:sty m:val="p"/>
          </m:rPr>
          <m:t>+</m:t>
        </m:r>
        <m:r>
          <m:rPr>
            <m:sty m:val="p"/>
          </m:rPr>
          <m:t>⌊</m:t>
        </m:r>
        <m:r>
          <m:t>100</m:t>
        </m:r>
        <m:r>
          <m:rPr>
            <m:sty m:val="p"/>
          </m:rPr>
          <m:t>/</m:t>
        </m:r>
        <m:r>
          <m:t>25</m:t>
        </m:r>
        <m:r>
          <m:rPr>
            <m:sty m:val="p"/>
          </m:rPr>
          <m:t>⌋</m:t>
        </m:r>
        <m:r>
          <m:rPr>
            <m:sty m:val="p"/>
          </m:rPr>
          <m:t>=</m:t>
        </m:r>
        <m:r>
          <m:t>20</m:t>
        </m:r>
        <m:r>
          <m:rPr>
            <m:sty m:val="p"/>
          </m:rPr>
          <m:t>+</m:t>
        </m:r>
        <m:r>
          <m:t>4</m:t>
        </m:r>
        <m:r>
          <m:rPr>
            <m:sty m:val="p"/>
          </m:rPr>
          <m:t>=</m:t>
        </m:r>
        <m:r>
          <m:t>24</m:t>
        </m:r>
      </m:oMath>
    </w:p>
    <w:p>
      <w:pPr>
        <w:numPr>
          <w:ilvl w:val="0"/>
          <w:numId w:val="1125"/>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Style w:val="VerbatimChar"/>
          <w:rFonts w:ascii="Segoe UI" w:hAnsi="Segoe UI"/>
          <w:color w:val="1E293B"/>
          <w:sz w:val="21"/>
        </w:rPr>
        <w:t xml:space="preserve">25</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Mỗi chữ số 0 tận cùng được tạo bởi tích</w:t>
      </w:r>
      <w:r>
        <w:rPr>
          <w:rFonts w:ascii="Segoe UI" w:hAnsi="Segoe UI"/>
          <w:color w:val="1E293B"/>
          <w:sz w:val="21"/>
        </w:rPr>
        <w:t xml:space="preserve"> </w:t>
      </w:r>
      <w:r>
        <w:rPr>
          <w:rStyle w:val="VerbatimChar"/>
          <w:rFonts w:ascii="Segoe UI" w:hAnsi="Segoe UI"/>
          <w:color w:val="1E293B"/>
          <w:sz w:val="21"/>
        </w:rPr>
        <w:t xml:space="preserve">2 * 5</w:t>
      </w:r>
      <w:r>
        <w:rPr>
          <w:rFonts w:ascii="Segoe UI" w:hAnsi="Segoe UI"/>
          <w:color w:val="1E293B"/>
          <w:sz w:val="21"/>
        </w:rPr>
        <w:t xml:space="preserve">. Trong</w:t>
      </w:r>
      <w:r>
        <w:rPr>
          <w:rFonts w:ascii="Segoe UI" w:hAnsi="Segoe UI"/>
          <w:color w:val="1E293B"/>
          <w:sz w:val="21"/>
        </w:rPr>
        <w:t xml:space="preserve"> </w:t>
      </w:r>
      <m:oMath>
        <m:r>
          <m:t>N</m:t>
        </m:r>
        <m:r>
          <m:rPr>
            <m:sty m:val="p"/>
          </m:rPr>
          <m:t>!</m:t>
        </m:r>
      </m:oMath>
      <w:r>
        <w:rPr>
          <w:rFonts w:ascii="Segoe UI" w:hAnsi="Segoe UI"/>
          <w:color w:val="1E293B"/>
          <w:sz w:val="21"/>
        </w:rPr>
        <w:t xml:space="preserve">, số lượng thừa số 2 luôn nhiều hơn số lượng thừa số 5, do đó số chữ số 0 bằng số mũ của 5 trong</w:t>
      </w:r>
      <w:r>
        <w:rPr>
          <w:rFonts w:ascii="Segoe UI" w:hAnsi="Segoe UI"/>
          <w:color w:val="1E293B"/>
          <w:sz w:val="21"/>
        </w:rPr>
        <w:t xml:space="preserve"> </w:t>
      </w:r>
      <m:oMath>
        <m:r>
          <m:t>100</m:t>
        </m:r>
        <m:r>
          <m:rPr>
            <m:sty m:val="p"/>
          </m:rPr>
          <m:t>!</m:t>
        </m:r>
      </m:oMath>
      <w:r>
        <w:rPr>
          <w:rFonts w:ascii="Segoe UI" w:hAnsi="Segoe UI"/>
          <w:color w:val="1E293B"/>
          <w:sz w:val="21"/>
        </w:rPr>
        <w:t xml:space="preserve">.</w:t>
      </w:r>
    </w:p>
    <w:bookmarkEnd w:id="228"/>
    <w:bookmarkStart w:id="229" w:name="câu-11-sàng-phân-đoạn---segmented-sieve"/>
    <w:p>
      <w:pPr>
        <w:pStyle w:val="Heading4"/>
        <w:keepNext/>
        <w:spacing w:before="240" w:after="80"/>
      </w:pPr>
      <w:r>
        <w:rPr>
          <w:rFonts w:ascii="Segoe UI" w:hAnsi="Segoe UI"/>
          <w:b/>
          <w:color w:val="334155"/>
          <w:sz w:val="21"/>
        </w:rPr>
        <w:t xml:space="preserve">Câu 11 (Sàng phân đoạn - Segmented Sieve):</w:t>
      </w:r>
    </w:p>
    <w:p>
      <w:pPr>
        <w:pStyle w:val="FirstParagraph"/>
        <w:spacing w:line="300" w:lineRule="auto" w:after="120"/>
      </w:pPr>
      <w:r>
        <w:rPr>
          <w:rFonts w:ascii="Segoe UI" w:hAnsi="Segoe UI"/>
          <w:color w:val="1E293B"/>
          <w:sz w:val="21"/>
        </w:rPr>
        <w:t xml:space="preserve">Kỹ thuật Sàng phân đoạn (Segmented Sieve) được sử dụng tối ưu nhất trong tình huống nào?</w:t>
      </w:r>
    </w:p>
    <w:p>
      <w:pPr>
        <w:numPr>
          <w:ilvl w:val="0"/>
          <w:numId w:val="1126"/>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Khi cần tìm số nguyên tố trong khoảng</w:t>
      </w:r>
      <w:r>
        <w:rPr>
          <w:rFonts w:ascii="Segoe UI" w:hAnsi="Segoe UI"/>
          <w:color w:val="1E293B"/>
          <w:sz w:val="21"/>
        </w:rPr>
        <w:t xml:space="preserve"> </w:t>
      </w:r>
      <m:oMath>
        <m:r>
          <m:rPr>
            <m:sty m:val="p"/>
          </m:rPr>
          <m:t>[</m:t>
        </m:r>
        <m:r>
          <m:t>1</m:t>
        </m:r>
        <m:r>
          <m:rPr>
            <m:sty m:val="p"/>
          </m:rPr>
          <m:t>,</m:t>
        </m:r>
        <m:sSup>
          <m:e>
            <m:r>
              <m:t>10</m:t>
            </m:r>
          </m:e>
          <m:sup>
            <m:r>
              <m:t>7</m:t>
            </m:r>
          </m:sup>
        </m:sSup>
        <m:r>
          <m:rPr>
            <m:sty m:val="p"/>
          </m:rPr>
          <m:t>]</m:t>
        </m:r>
      </m:oMath>
      <w:r>
        <w:rPr>
          <w:rFonts w:ascii="Segoe UI" w:hAnsi="Segoe UI"/>
          <w:color w:val="1E293B"/>
          <w:sz w:val="21"/>
        </w:rPr>
        <w:t xml:space="preserve">.</w:t>
      </w:r>
    </w:p>
    <w:p>
      <w:pPr>
        <w:numPr>
          <w:ilvl w:val="0"/>
          <w:numId w:val="1126"/>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Khi cần tìm số nguyên tố trong đoạn</w:t>
      </w:r>
      <w:r>
        <w:rPr>
          <w:rFonts w:ascii="Segoe UI" w:hAnsi="Segoe UI"/>
          <w:color w:val="1E293B"/>
          <w:sz w:val="21"/>
        </w:rPr>
        <w:t xml:space="preserve"> </w:t>
      </w:r>
      <m:oMath>
        <m:r>
          <m:rPr>
            <m:sty m:val="p"/>
          </m:rPr>
          <m:t>[</m:t>
        </m:r>
        <m:r>
          <m:t>L</m:t>
        </m:r>
        <m:r>
          <m:rPr>
            <m:sty m:val="p"/>
          </m:rPr>
          <m:t>,</m:t>
        </m:r>
        <m:r>
          <m:t>R</m:t>
        </m:r>
        <m:r>
          <m:rPr>
            <m:sty m:val="p"/>
          </m:rPr>
          <m:t>]</m:t>
        </m:r>
      </m:oMath>
      <w:r>
        <w:rPr>
          <w:rFonts w:ascii="Segoe UI" w:hAnsi="Segoe UI"/>
          <w:color w:val="1E293B"/>
          <w:sz w:val="21"/>
        </w:rPr>
        <w:t xml:space="preserve"> </w:t>
      </w:r>
      <w:r>
        <w:rPr>
          <w:rFonts w:ascii="Segoe UI" w:hAnsi="Segoe UI"/>
          <w:color w:val="1E293B"/>
          <w:sz w:val="21"/>
        </w:rPr>
        <w:t xml:space="preserve">với</w:t>
      </w:r>
      <w:r>
        <w:rPr>
          <w:rFonts w:ascii="Segoe UI" w:hAnsi="Segoe UI"/>
          <w:color w:val="1E293B"/>
          <w:sz w:val="21"/>
        </w:rPr>
        <w:t xml:space="preserve"> </w:t>
      </w:r>
      <m:oMath>
        <m:r>
          <m:t>R</m:t>
        </m:r>
        <m:r>
          <m:rPr>
            <m:sty m:val="p"/>
          </m:rPr>
          <m:t>≤</m:t>
        </m:r>
        <m:sSup>
          <m:e>
            <m:r>
              <m:t>10</m:t>
            </m:r>
          </m:e>
          <m:sup>
            <m:r>
              <m:t>12</m:t>
            </m:r>
          </m:sup>
        </m:sSup>
      </m:oMath>
      <w:r>
        <w:rPr>
          <w:rFonts w:ascii="Segoe UI" w:hAnsi="Segoe UI"/>
          <w:color w:val="1E293B"/>
          <w:sz w:val="21"/>
        </w:rPr>
        <w:t xml:space="preserve"> </w:t>
      </w:r>
      <w:r>
        <w:rPr>
          <w:rFonts w:ascii="Segoe UI" w:hAnsi="Segoe UI"/>
          <w:color w:val="1E293B"/>
          <w:sz w:val="21"/>
        </w:rPr>
        <w:t xml:space="preserve">nhưng độ dài đoạn</w:t>
      </w:r>
      <w:r>
        <w:rPr>
          <w:rFonts w:ascii="Segoe UI" w:hAnsi="Segoe UI"/>
          <w:color w:val="1E293B"/>
          <w:sz w:val="21"/>
        </w:rPr>
        <w:t xml:space="preserve"> </w:t>
      </w:r>
      <m:oMath>
        <m:r>
          <m:t>R</m:t>
        </m:r>
        <m:r>
          <m:rPr>
            <m:sty m:val="p"/>
          </m:rPr>
          <m:t>−</m:t>
        </m:r>
        <m:r>
          <m:t>L</m:t>
        </m:r>
        <m:r>
          <m:rPr>
            <m:sty m:val="p"/>
          </m:rPr>
          <m:t>≤</m:t>
        </m:r>
        <m:sSup>
          <m:e>
            <m:r>
              <m:t>10</m:t>
            </m:r>
          </m:e>
          <m:sup>
            <m:r>
              <m:t>6</m:t>
            </m:r>
          </m:sup>
        </m:sSup>
      </m:oMath>
      <w:r>
        <w:rPr>
          <w:rFonts w:ascii="Segoe UI" w:hAnsi="Segoe UI"/>
          <w:color w:val="1E293B"/>
          <w:sz w:val="21"/>
        </w:rPr>
        <w:t xml:space="preserve">.</w:t>
      </w:r>
    </w:p>
    <w:p>
      <w:pPr>
        <w:numPr>
          <w:ilvl w:val="0"/>
          <w:numId w:val="1126"/>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Khi</w:t>
      </w:r>
      <w:r>
        <w:rPr>
          <w:rFonts w:ascii="Segoe UI" w:hAnsi="Segoe UI"/>
          <w:color w:val="1E293B"/>
          <w:sz w:val="21"/>
        </w:rPr>
        <w:t xml:space="preserve"> </w:t>
      </w:r>
      <w:r>
        <w:rPr>
          <w:rStyle w:val="VerbatimChar"/>
          <w:rFonts w:ascii="Segoe UI" w:hAnsi="Segoe UI"/>
          <w:color w:val="1E293B"/>
          <w:sz w:val="21"/>
        </w:rPr>
        <w:t xml:space="preserve">L</w:t>
      </w:r>
      <w:r>
        <w:rPr>
          <w:rFonts w:ascii="Segoe UI" w:hAnsi="Segoe UI"/>
          <w:color w:val="1E293B"/>
          <w:sz w:val="21"/>
        </w:rPr>
        <w:t xml:space="preserve"> </w:t>
      </w:r>
      <w:r>
        <w:rPr>
          <w:rFonts w:ascii="Segoe UI" w:hAnsi="Segoe UI"/>
          <w:color w:val="1E293B"/>
          <w:sz w:val="21"/>
        </w:rPr>
        <w:t xml:space="preserve">và</w:t>
      </w:r>
      <w:r>
        <w:rPr>
          <w:rFonts w:ascii="Segoe UI" w:hAnsi="Segoe UI"/>
          <w:color w:val="1E293B"/>
          <w:sz w:val="21"/>
        </w:rPr>
        <w:t xml:space="preserve"> </w:t>
      </w:r>
      <w:r>
        <w:rPr>
          <w:rStyle w:val="VerbatimChar"/>
          <w:rFonts w:ascii="Segoe UI" w:hAnsi="Segoe UI"/>
          <w:color w:val="1E293B"/>
          <w:sz w:val="21"/>
        </w:rPr>
        <w:t xml:space="preserve">R</w:t>
      </w:r>
      <w:r>
        <w:rPr>
          <w:rFonts w:ascii="Segoe UI" w:hAnsi="Segoe UI"/>
          <w:color w:val="1E293B"/>
          <w:sz w:val="21"/>
        </w:rPr>
        <w:t xml:space="preserve"> </w:t>
      </w:r>
      <w:r>
        <w:rPr>
          <w:rFonts w:ascii="Segoe UI" w:hAnsi="Segoe UI"/>
          <w:color w:val="1E293B"/>
          <w:sz w:val="21"/>
        </w:rPr>
        <w:t xml:space="preserve">đều là số chẵn.</w:t>
      </w:r>
    </w:p>
    <w:p>
      <w:pPr>
        <w:numPr>
          <w:ilvl w:val="0"/>
          <w:numId w:val="1126"/>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Khi bộ nhớ RAM máy tính có dung lượng trên 16GB.</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Ta không thể tạo mảng kích thước</w:t>
      </w:r>
      <w:r>
        <w:rPr>
          <w:rFonts w:ascii="Segoe UI" w:hAnsi="Segoe UI"/>
          <w:color w:val="1E293B"/>
          <w:sz w:val="21"/>
        </w:rPr>
        <w:t xml:space="preserve"> </w:t>
      </w:r>
      <m:oMath>
        <m:sSup>
          <m:e>
            <m:r>
              <m:t>10</m:t>
            </m:r>
          </m:e>
          <m:sup>
            <m:r>
              <m:t>12</m:t>
            </m:r>
          </m:sup>
        </m:sSup>
      </m:oMath>
      <w:r>
        <w:rPr>
          <w:rFonts w:ascii="Segoe UI" w:hAnsi="Segoe UI"/>
          <w:color w:val="1E293B"/>
          <w:sz w:val="21"/>
        </w:rPr>
        <w:t xml:space="preserve">, nhưng có thể sàng trên mảng kích thước</w:t>
      </w:r>
      <w:r>
        <w:rPr>
          <w:rFonts w:ascii="Segoe UI" w:hAnsi="Segoe UI"/>
          <w:color w:val="1E293B"/>
          <w:sz w:val="21"/>
        </w:rPr>
        <w:t xml:space="preserve"> </w:t>
      </w:r>
      <m:oMath>
        <m:r>
          <m:t>R</m:t>
        </m:r>
        <m:r>
          <m:rPr>
            <m:sty m:val="p"/>
          </m:rPr>
          <m:t>−</m:t>
        </m:r>
        <m:r>
          <m:t>L</m:t>
        </m:r>
        <m:r>
          <m:rPr>
            <m:sty m:val="p"/>
          </m:rPr>
          <m:t>+</m:t>
        </m:r>
        <m:r>
          <m:t>1</m:t>
        </m:r>
        <m:r>
          <m:rPr>
            <m:sty m:val="p"/>
          </m:rPr>
          <m:t>≤</m:t>
        </m:r>
        <m:sSup>
          <m:e>
            <m:r>
              <m:t>10</m:t>
            </m:r>
          </m:e>
          <m:sup>
            <m:r>
              <m:t>6</m:t>
            </m:r>
          </m:sup>
        </m:sSup>
      </m:oMath>
      <w:r>
        <w:rPr>
          <w:rFonts w:ascii="Segoe UI" w:hAnsi="Segoe UI"/>
          <w:color w:val="1E293B"/>
          <w:sz w:val="21"/>
        </w:rPr>
        <w:t xml:space="preserve"> </w:t>
      </w:r>
      <w:r>
        <w:rPr>
          <w:rFonts w:ascii="Segoe UI" w:hAnsi="Segoe UI"/>
          <w:color w:val="1E293B"/>
          <w:sz w:val="21"/>
        </w:rPr>
        <w:t xml:space="preserve">bằng cách chỉ dùng các số nguyên tố</w:t>
      </w:r>
      <w:r>
        <w:rPr>
          <w:rFonts w:ascii="Segoe UI" w:hAnsi="Segoe UI"/>
          <w:color w:val="1E293B"/>
          <w:sz w:val="21"/>
        </w:rPr>
        <w:t xml:space="preserve"> </w:t>
      </w:r>
      <m:oMath>
        <m:r>
          <m:rPr>
            <m:sty m:val="p"/>
          </m:rPr>
          <m:t>≤</m:t>
        </m:r>
        <m:rad>
          <m:radPr>
            <m:degHide m:val="on"/>
          </m:radPr>
          <m:deg/>
          <m:e>
            <m:r>
              <m:t>R</m:t>
            </m:r>
          </m:e>
        </m:rad>
        <m:r>
          <m:rPr>
            <m:sty m:val="p"/>
          </m:rPr>
          <m:t>≤</m:t>
        </m:r>
        <m:sSup>
          <m:e>
            <m:r>
              <m:t>10</m:t>
            </m:r>
          </m:e>
          <m:sup>
            <m:r>
              <m:t>6</m:t>
            </m:r>
          </m:sup>
        </m:sSup>
      </m:oMath>
      <w:r>
        <w:rPr>
          <w:rFonts w:ascii="Segoe UI" w:hAnsi="Segoe UI"/>
          <w:color w:val="1E293B"/>
          <w:sz w:val="21"/>
        </w:rPr>
        <w:t xml:space="preserve">.</w:t>
      </w:r>
    </w:p>
    <w:bookmarkEnd w:id="229"/>
    <w:bookmarkStart w:id="230" w:name="câu-12-số-nguyên-tố-cùng-nhau"/>
    <w:p>
      <w:pPr>
        <w:pStyle w:val="Heading4"/>
        <w:keepNext/>
        <w:spacing w:before="240" w:after="80"/>
      </w:pPr>
      <w:r>
        <w:rPr>
          <w:rFonts w:ascii="Segoe UI" w:hAnsi="Segoe UI"/>
          <w:b/>
          <w:color w:val="334155"/>
          <w:sz w:val="21"/>
        </w:rPr>
        <w:t xml:space="preserve">Câu 12 (Số nguyên tố cùng nhau):</w:t>
      </w:r>
    </w:p>
    <w:p>
      <w:pPr>
        <w:pStyle w:val="FirstParagraph"/>
        <w:spacing w:line="300" w:lineRule="auto" w:after="120"/>
      </w:pPr>
      <w:r>
        <w:rPr>
          <w:rFonts w:ascii="Segoe UI" w:hAnsi="Segoe UI"/>
          <w:color w:val="1E293B"/>
          <w:sz w:val="21"/>
        </w:rPr>
        <w:t xml:space="preserve">Hai số nguyên dương</w:t>
      </w:r>
      <w:r>
        <w:rPr>
          <w:rFonts w:ascii="Segoe UI" w:hAnsi="Segoe UI"/>
          <w:color w:val="1E293B"/>
          <w:sz w:val="21"/>
        </w:rPr>
        <w:t xml:space="preserve"> </w:t>
      </w:r>
      <w:r>
        <w:rPr>
          <w:rStyle w:val="VerbatimChar"/>
          <w:rFonts w:ascii="Segoe UI" w:hAnsi="Segoe UI"/>
          <w:color w:val="1E293B"/>
          <w:sz w:val="21"/>
        </w:rPr>
        <w:t xml:space="preserve">A</w:t>
      </w:r>
      <w:r>
        <w:rPr>
          <w:rFonts w:ascii="Segoe UI" w:hAnsi="Segoe UI"/>
          <w:color w:val="1E293B"/>
          <w:sz w:val="21"/>
        </w:rPr>
        <w:t xml:space="preserve"> </w:t>
      </w:r>
      <w:r>
        <w:rPr>
          <w:rFonts w:ascii="Segoe UI" w:hAnsi="Segoe UI"/>
          <w:color w:val="1E293B"/>
          <w:sz w:val="21"/>
        </w:rPr>
        <w:t xml:space="preserve">và</w:t>
      </w:r>
      <w:r>
        <w:rPr>
          <w:rFonts w:ascii="Segoe UI" w:hAnsi="Segoe UI"/>
          <w:color w:val="1E293B"/>
          <w:sz w:val="21"/>
        </w:rPr>
        <w:t xml:space="preserve"> </w:t>
      </w:r>
      <w:r>
        <w:rPr>
          <w:rStyle w:val="VerbatimChar"/>
          <w:rFonts w:ascii="Segoe UI" w:hAnsi="Segoe UI"/>
          <w:color w:val="1E293B"/>
          <w:sz w:val="21"/>
        </w:rPr>
        <w:t xml:space="preserve">B</w:t>
      </w:r>
      <w:r>
        <w:rPr>
          <w:rFonts w:ascii="Segoe UI" w:hAnsi="Segoe UI"/>
          <w:color w:val="1E293B"/>
          <w:sz w:val="21"/>
        </w:rPr>
        <w:t xml:space="preserve"> </w:t>
      </w:r>
      <w:r>
        <w:rPr>
          <w:rFonts w:ascii="Segoe UI" w:hAnsi="Segoe UI"/>
          <w:color w:val="1E293B"/>
          <w:sz w:val="21"/>
        </w:rPr>
        <w:t xml:space="preserve">được gọi là nguyên tố cùng nhau (Coprime) khi và chỉ khi:</w:t>
      </w:r>
    </w:p>
    <w:p>
      <w:pPr>
        <w:numPr>
          <w:ilvl w:val="0"/>
          <w:numId w:val="1127"/>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Cả</w:t>
      </w:r>
      <w:r>
        <w:rPr>
          <w:rFonts w:ascii="Segoe UI" w:hAnsi="Segoe UI"/>
          <w:color w:val="1E293B"/>
          <w:sz w:val="21"/>
        </w:rPr>
        <w:t xml:space="preserve"> </w:t>
      </w:r>
      <w:r>
        <w:rPr>
          <w:rStyle w:val="VerbatimChar"/>
          <w:rFonts w:ascii="Segoe UI" w:hAnsi="Segoe UI"/>
          <w:color w:val="1E293B"/>
          <w:sz w:val="21"/>
        </w:rPr>
        <w:t xml:space="preserve">A</w:t>
      </w:r>
      <w:r>
        <w:rPr>
          <w:rFonts w:ascii="Segoe UI" w:hAnsi="Segoe UI"/>
          <w:color w:val="1E293B"/>
          <w:sz w:val="21"/>
        </w:rPr>
        <w:t xml:space="preserve"> </w:t>
      </w:r>
      <w:r>
        <w:rPr>
          <w:rFonts w:ascii="Segoe UI" w:hAnsi="Segoe UI"/>
          <w:color w:val="1E293B"/>
          <w:sz w:val="21"/>
        </w:rPr>
        <w:t xml:space="preserve">và</w:t>
      </w:r>
      <w:r>
        <w:rPr>
          <w:rFonts w:ascii="Segoe UI" w:hAnsi="Segoe UI"/>
          <w:color w:val="1E293B"/>
          <w:sz w:val="21"/>
        </w:rPr>
        <w:t xml:space="preserve"> </w:t>
      </w:r>
      <w:r>
        <w:rPr>
          <w:rStyle w:val="VerbatimChar"/>
          <w:rFonts w:ascii="Segoe UI" w:hAnsi="Segoe UI"/>
          <w:color w:val="1E293B"/>
          <w:sz w:val="21"/>
        </w:rPr>
        <w:t xml:space="preserve">B</w:t>
      </w:r>
      <w:r>
        <w:rPr>
          <w:rFonts w:ascii="Segoe UI" w:hAnsi="Segoe UI"/>
          <w:color w:val="1E293B"/>
          <w:sz w:val="21"/>
        </w:rPr>
        <w:t xml:space="preserve"> </w:t>
      </w:r>
      <w:r>
        <w:rPr>
          <w:rFonts w:ascii="Segoe UI" w:hAnsi="Segoe UI"/>
          <w:color w:val="1E293B"/>
          <w:sz w:val="21"/>
        </w:rPr>
        <w:t xml:space="preserve">đều là số nguyên tố.</w:t>
      </w:r>
    </w:p>
    <w:p>
      <w:pPr>
        <w:numPr>
          <w:ilvl w:val="0"/>
          <w:numId w:val="1127"/>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Style w:val="VerbatimChar"/>
          <w:rFonts w:ascii="Segoe UI" w:hAnsi="Segoe UI"/>
          <w:color w:val="1E293B"/>
          <w:sz w:val="21"/>
        </w:rPr>
        <w:t xml:space="preserve">A + B</w:t>
      </w:r>
      <w:r>
        <w:rPr>
          <w:rFonts w:ascii="Segoe UI" w:hAnsi="Segoe UI"/>
          <w:color w:val="1E293B"/>
          <w:sz w:val="21"/>
        </w:rPr>
        <w:t xml:space="preserve"> </w:t>
      </w:r>
      <w:r>
        <w:rPr>
          <w:rFonts w:ascii="Segoe UI" w:hAnsi="Segoe UI"/>
          <w:color w:val="1E293B"/>
          <w:sz w:val="21"/>
        </w:rPr>
        <w:t xml:space="preserve">là số nguyên tố.</w:t>
      </w:r>
    </w:p>
    <w:p>
      <w:pPr>
        <w:numPr>
          <w:ilvl w:val="0"/>
          <w:numId w:val="1127"/>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Style w:val="VerbatimChar"/>
          <w:rFonts w:ascii="Segoe UI" w:hAnsi="Segoe UI"/>
          <w:color w:val="1E293B"/>
          <w:sz w:val="21"/>
        </w:rPr>
        <w:t xml:space="preserve">gcd(A, B) = 1</w:t>
      </w:r>
      <w:r>
        <w:rPr>
          <w:rFonts w:ascii="Segoe UI" w:hAnsi="Segoe UI"/>
          <w:color w:val="1E293B"/>
          <w:sz w:val="21"/>
        </w:rPr>
        <w:t xml:space="preserve">.</w:t>
      </w:r>
    </w:p>
    <w:p>
      <w:pPr>
        <w:numPr>
          <w:ilvl w:val="0"/>
          <w:numId w:val="1127"/>
        </w:numPr>
        <w:spacing w:line="300" w:lineRule="auto" w:after="120"/>
      </w:pPr>
      <w:r>
        <w:rPr>
          <w:rFonts w:ascii="Segoe UI" w:hAnsi="Segoe UI"/>
          <w:b/>
          <w:bCs/>
          <w:color w:val="1E293B"/>
          <w:sz w:val="21"/>
        </w:rPr>
        <w:t xml:space="preserve">D.</w:t>
      </w:r>
      <w:r>
        <w:rPr>
          <w:rFonts w:ascii="Segoe UI" w:hAnsi="Segoe UI"/>
          <w:color w:val="1E293B"/>
          <w:sz w:val="21"/>
        </w:rPr>
        <w:t xml:space="preserve"> </w:t>
      </w:r>
      <m:oMath>
        <m:r>
          <m:rPr>
            <m:nor/>
            <m:sty m:val="p"/>
          </m:rPr>
          <m:t>lcm</m:t>
        </m:r>
        <m:r>
          <m:rPr>
            <m:sty m:val="p"/>
          </m:rPr>
          <m:t>(</m:t>
        </m:r>
        <m:r>
          <m:t>A</m:t>
        </m:r>
        <m:r>
          <m:rPr>
            <m:sty m:val="p"/>
          </m:rPr>
          <m:t>,</m:t>
        </m:r>
        <m:r>
          <m:t>B</m:t>
        </m:r>
        <m:r>
          <m:rPr>
            <m:sty m:val="p"/>
          </m:rPr>
          <m:t>)</m:t>
        </m:r>
        <m:r>
          <m:rPr>
            <m:sty m:val="p"/>
          </m:rPr>
          <m:t>=</m:t>
        </m:r>
        <m:r>
          <m:t>A</m:t>
        </m:r>
        <m:r>
          <m:rPr>
            <m:sty m:val="p"/>
          </m:rPr>
          <m:t>×</m:t>
        </m:r>
        <m:r>
          <m:t>B</m:t>
        </m:r>
        <m:r>
          <m:rPr>
            <m:sty m:val="p"/>
          </m:rPr>
          <m:t>+</m:t>
        </m:r>
        <m:r>
          <m:t>1</m:t>
        </m:r>
      </m:oMath>
      <w:r>
        <w:rPr>
          <w:rFonts w:ascii="Segoe UI" w:hAnsi="Segoe UI"/>
          <w:color w:val="1E293B"/>
          <w:sz w:val="21"/>
        </w:rPr>
        <w:t xml:space="preserve">.</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Hai số nguyên tố cùng nhau là hai số không có ước chung nào khác ngoài</w:t>
      </w:r>
      <w:r>
        <w:rPr>
          <w:rFonts w:ascii="Segoe UI" w:hAnsi="Segoe UI"/>
          <w:color w:val="1E293B"/>
          <w:sz w:val="21"/>
        </w:rPr>
        <w:t xml:space="preserve"> </w:t>
      </w:r>
      <w:r>
        <w:rPr>
          <w:rStyle w:val="VerbatimChar"/>
          <w:rFonts w:ascii="Segoe UI" w:hAnsi="Segoe UI"/>
          <w:color w:val="1E293B"/>
          <w:sz w:val="21"/>
        </w:rPr>
        <w:t xml:space="preserve">1</w:t>
      </w:r>
      <w:r>
        <w:rPr>
          <w:rFonts w:ascii="Segoe UI" w:hAnsi="Segoe UI"/>
          <w:color w:val="1E293B"/>
          <w:sz w:val="21"/>
        </w:rPr>
        <w:t xml:space="preserve">, tức</w:t>
      </w:r>
      <w:r>
        <w:rPr>
          <w:rFonts w:ascii="Segoe UI" w:hAnsi="Segoe UI"/>
          <w:color w:val="1E293B"/>
          <w:sz w:val="21"/>
        </w:rPr>
        <w:t xml:space="preserve"> </w:t>
      </w:r>
      <w:r>
        <w:rPr>
          <w:rStyle w:val="VerbatimChar"/>
          <w:rFonts w:ascii="Segoe UI" w:hAnsi="Segoe UI"/>
          <w:color w:val="1E293B"/>
          <w:sz w:val="21"/>
        </w:rPr>
        <w:t xml:space="preserve">gcd(A, B) = 1</w:t>
      </w:r>
      <w:r>
        <w:rPr>
          <w:rFonts w:ascii="Segoe UI" w:hAnsi="Segoe UI"/>
          <w:color w:val="1E293B"/>
          <w:sz w:val="21"/>
        </w:rPr>
        <w:t xml:space="preserve">.</w:t>
      </w:r>
    </w:p>
    <w:bookmarkEnd w:id="230"/>
    <w:bookmarkEnd w:id="231"/>
    <w:bookmarkStart w:id="232" w:name="ma-trận-bài-tập-thực-hành-p0-p5-6"/>
    <w:p>
      <w:pPr>
        <w:pStyle w:val="Heading2"/>
        <w:keepNext/>
        <w:spacing w:before="360" w:after="120"/>
      </w:pPr>
      <w:r>
        <w:rPr>
          <w:rFonts w:ascii="Segoe UI" w:hAnsi="Segoe UI"/>
          <w:b/>
          <w:color w:val="0F172A"/>
          <w:sz w:val="26"/>
        </w:rPr>
        <w:t xml:space="preserve">Ma Trận Bài Tập Thực Hành (P0 → P5)</w:t>
      </w:r>
    </w:p>
    <w:tbl>
      <w:tblPr>
        <w:tblStyle w:val="Table"/>
        <w:tblW w:type="pct" w:w="5000"/>
        <w:jc w:val="center"/>
        <w:tblLayout w:type="fixed"/>
        <w:tblLook w:firstRow="1" w:lastRow="0" w:firstColumn="0" w:lastColumn="0" w:noHBand="0" w:noVBand="0" w:val="0020"/>
        <w:tblBorders>
          <w:top w:val="single" w:sz="4" w:space="0" w:color="CBD5E1"/>
          <w:left w:val="none"/>
          <w:bottom w:val="single" w:sz="4" w:space="0" w:color="CBD5E1"/>
          <w:right w:val="none"/>
          <w:insideH w:val="single" w:sz="4" w:space="0" w:color="CBD5E1"/>
          <w:insideV w:val="none"/>
        </w:tblBorders>
      </w:tblPr>
      <w:tblGrid>
        <w:gridCol w:w="518"/>
        <w:gridCol w:w="1141"/>
        <w:gridCol w:w="3320"/>
        <w:gridCol w:w="726"/>
        <w:gridCol w:w="3320"/>
      </w:tblGrid>
      <w:tr>
        <w:trPr>
          <w:tblHeader w:val="on"/>
          <w:tblHeader/>
        </w:trPr>
        <w:tc>
          <w:tcPr>
            <w:tcW w:w="518"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STT</w:t>
            </w:r>
          </w:p>
        </w:tc>
        <w:tc>
          <w:tcPr>
            <w:tcW w:w="1141"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Mã Bài</w:t>
            </w:r>
          </w:p>
        </w:tc>
        <w:tc>
          <w:tcPr>
            <w:tcW w:w="3320" w:type="dxa"/>
            <w:vAlign w:val="center"/>
            <w:tcMar>
              <w:top w:w="70" w:type="dxa"/>
              <w:bottom w:w="70" w:type="dxa"/>
              <w:left w:w="100" w:type="dxa"/>
              <w:right w:w="100" w:type="dxa"/>
            </w:tcMar>
            <w:shd w:fill="1E3A8A"/>
          </w:tcPr>
          <w:p>
            <w:pPr>
              <w:pStyle w:val="Compact"/>
              <w:spacing w:after="40" w:before="40" w:line="276" w:lineRule="auto"/>
            </w:pPr>
            <w:r>
              <w:rPr>
                <w:rFonts w:ascii="Segoe UI" w:hAnsi="Segoe UI"/>
                <w:b/>
                <w:color w:val="FFFFFF"/>
                <w:sz w:val="19"/>
              </w:rPr>
              <w:t xml:space="preserve">Tên Bài Toán</w:t>
            </w:r>
          </w:p>
        </w:tc>
        <w:tc>
          <w:tcPr>
            <w:tcW w:w="726"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Cấp Độ</w:t>
            </w:r>
          </w:p>
        </w:tc>
        <w:tc>
          <w:tcPr>
            <w:tcW w:w="3320" w:type="dxa"/>
            <w:vAlign w:val="center"/>
            <w:tcMar>
              <w:top w:w="70" w:type="dxa"/>
              <w:bottom w:w="70" w:type="dxa"/>
              <w:left w:w="100" w:type="dxa"/>
              <w:right w:w="100" w:type="dxa"/>
            </w:tcMar>
            <w:shd w:fill="1E3A8A"/>
          </w:tcPr>
          <w:p>
            <w:pPr>
              <w:pStyle w:val="Compact"/>
              <w:spacing w:after="40" w:before="40" w:line="276" w:lineRule="auto"/>
            </w:pPr>
            <w:r>
              <w:rPr>
                <w:rFonts w:ascii="Segoe UI" w:hAnsi="Segoe UI"/>
                <w:b/>
                <w:color w:val="FFFFFF"/>
                <w:sz w:val="19"/>
              </w:rPr>
              <w:t xml:space="preserve">Dạng Thuật Toán &amp; Kỹ Năng Cốt Lõi</w:t>
            </w:r>
          </w:p>
        </w:tc>
      </w:tr>
      <w:tr>
        <w:tc>
          <w:tcPr>
            <w:tcW w:w="518"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sz w:val="18"/>
              </w:rPr>
              <w:t xml:space="preserve">01</w:t>
            </w:r>
          </w:p>
        </w:tc>
        <w:tc>
          <w:tcPr>
            <w:tcW w:w="1141"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CPPB-NT-01</w:t>
            </w:r>
          </w:p>
        </w:tc>
        <w:tc>
          <w:tcPr>
            <w:tcW w:w="3320"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b/>
                <w:bCs/>
                <w:sz w:val="18"/>
              </w:rPr>
              <w:t xml:space="preserve">Ước Chung Lớn Nhất &amp; Bội Chung Nhỏ Nhất</w:t>
            </w:r>
          </w:p>
        </w:tc>
        <w:tc>
          <w:tcPr>
            <w:tcW w:w="726"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P0</w:t>
            </w:r>
          </w:p>
        </w:tc>
        <w:tc>
          <w:tcPr>
            <w:tcW w:w="3320"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Thuật toán Euclid tối ưu và chia trước nhân sau</w:t>
            </w:r>
          </w:p>
        </w:tc>
      </w:tr>
      <w:tr>
        <w:tc>
          <w:tcPr>
            <w:tcW w:w="518" w:type="dxa"/>
            <w:vAlign w:val="center"/>
            <w:tcMar>
              <w:top w:w="70" w:type="dxa"/>
              <w:bottom w:w="70" w:type="dxa"/>
              <w:left w:w="100" w:type="dxa"/>
              <w:right w:w="100" w:type="dxa"/>
            </w:tcMar>
          </w:tcPr>
          <w:p>
            <w:pPr>
              <w:pStyle w:val="Compact"/>
              <w:spacing w:after="40" w:before="40" w:line="276" w:lineRule="auto"/>
              <w:jc w:val="center"/>
            </w:pPr>
            <w:r>
              <w:rPr>
                <w:rFonts w:ascii="Segoe UI" w:hAnsi="Segoe UI"/>
                <w:sz w:val="18"/>
              </w:rPr>
              <w:t xml:space="preserve">02</w:t>
            </w:r>
          </w:p>
        </w:tc>
        <w:tc>
          <w:tcPr>
            <w:tcW w:w="1141"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CPPB-NT-02</w:t>
            </w:r>
          </w:p>
        </w:tc>
        <w:tc>
          <w:tcPr>
            <w:tcW w:w="3320" w:type="dxa"/>
            <w:vAlign w:val="center"/>
            <w:tcMar>
              <w:top w:w="70" w:type="dxa"/>
              <w:bottom w:w="70" w:type="dxa"/>
              <w:left w:w="100" w:type="dxa"/>
              <w:right w:w="100" w:type="dxa"/>
            </w:tcMar>
          </w:tcPr>
          <w:p>
            <w:pPr>
              <w:pStyle w:val="Compact"/>
              <w:spacing w:after="40" w:before="40" w:line="276" w:lineRule="auto"/>
            </w:pPr>
            <w:r>
              <w:rPr>
                <w:rFonts w:ascii="Segoe UI" w:hAnsi="Segoe UI"/>
                <w:b/>
                <w:bCs/>
                <w:sz w:val="18"/>
              </w:rPr>
              <w:t xml:space="preserve">Kiểm Tra Số Nguyên Tố Cơ Bản</w:t>
            </w:r>
          </w:p>
        </w:tc>
        <w:tc>
          <w:tcPr>
            <w:tcW w:w="726"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P0</w:t>
            </w:r>
          </w:p>
        </w:tc>
        <w:tc>
          <w:tcPr>
            <w:tcW w:w="3320"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Kiểm tra nguyên tố trong</w:t>
            </w:r>
            <w:r>
              <w:rPr>
                <w:rFonts w:ascii="Segoe UI" w:hAnsi="Segoe UI"/>
                <w:sz w:val="18"/>
              </w:rPr>
              <w:t xml:space="preserve"> </w:t>
            </w:r>
            <m:oMath>
              <m:r>
                <m:rPr>
                  <m:scr m:val="script"/>
                  <m:sty m:val="p"/>
                </m:rPr>
                <m:t>O</m:t>
              </m:r>
              <m:r>
                <m:rPr>
                  <m:sty m:val="p"/>
                </m:rPr>
                <m:t>(</m:t>
              </m:r>
              <m:rad>
                <m:radPr>
                  <m:degHide m:val="on"/>
                </m:radPr>
                <m:deg/>
                <m:e>
                  <m:r>
                    <m:t>N</m:t>
                  </m:r>
                </m:e>
              </m:rad>
              <m:r>
                <m:rPr>
                  <m:sty m:val="p"/>
                </m:rPr>
                <m:t>)</m:t>
              </m:r>
            </m:oMath>
            <w:r>
              <w:rPr>
                <w:rFonts w:ascii="Segoe UI" w:hAnsi="Segoe UI"/>
                <w:sz w:val="18"/>
              </w:rPr>
              <w:t xml:space="preserve"> </w:t>
            </w:r>
            <w:r>
              <w:rPr>
                <w:rFonts w:ascii="Segoe UI" w:hAnsi="Segoe UI"/>
                <w:sz w:val="18"/>
              </w:rPr>
              <w:t xml:space="preserve">bước nhảy 6k</w:t>
            </w:r>
            <w:r>
              <w:rPr>
                <w:rFonts w:ascii="Segoe UI" w:hAnsi="Segoe UI"/>
                <w:sz w:val="18"/>
              </w:rPr>
              <w:t xml:space="preserve"> </w:t>
            </w:r>
            <m:oMath>
              <m:r>
                <m:rPr>
                  <m:sty m:val="p"/>
                </m:rPr>
                <m:t>±</m:t>
              </m:r>
            </m:oMath>
            <w:r>
              <w:rPr>
                <w:rFonts w:ascii="Segoe UI" w:hAnsi="Segoe UI"/>
                <w:sz w:val="18"/>
              </w:rPr>
              <w:t xml:space="preserve"> </w:t>
            </w:r>
            <w:r>
              <w:rPr>
                <w:rFonts w:ascii="Segoe UI" w:hAnsi="Segoe UI"/>
                <w:sz w:val="18"/>
              </w:rPr>
              <w:t xml:space="preserve">1</w:t>
            </w:r>
          </w:p>
        </w:tc>
      </w:tr>
      <w:tr>
        <w:tc>
          <w:tcPr>
            <w:tcW w:w="518"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sz w:val="18"/>
              </w:rPr>
              <w:t xml:space="preserve">03</w:t>
            </w:r>
          </w:p>
        </w:tc>
        <w:tc>
          <w:tcPr>
            <w:tcW w:w="1141"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CPPB-NT-03</w:t>
            </w:r>
          </w:p>
        </w:tc>
        <w:tc>
          <w:tcPr>
            <w:tcW w:w="3320"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b/>
                <w:bCs/>
                <w:sz w:val="18"/>
              </w:rPr>
              <w:t xml:space="preserve">Phân Tích Thừa Số Nguyên Tố</w:t>
            </w:r>
          </w:p>
        </w:tc>
        <w:tc>
          <w:tcPr>
            <w:tcW w:w="726"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P1</w:t>
            </w:r>
          </w:p>
        </w:tc>
        <w:tc>
          <w:tcPr>
            <w:tcW w:w="3320"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Phân tích</w:t>
            </w:r>
            <w:r>
              <w:rPr>
                <w:rFonts w:ascii="Segoe UI" w:hAnsi="Segoe UI"/>
                <w:sz w:val="18"/>
              </w:rPr>
              <w:t xml:space="preserve"> </w:t>
            </w:r>
            <m:oMath>
              <m:r>
                <m:t>N</m:t>
              </m:r>
              <m:r>
                <m:rPr>
                  <m:sty m:val="p"/>
                </m:rPr>
                <m:t>=</m:t>
              </m:r>
              <m:r>
                <m:rPr>
                  <m:sty m:val="p"/>
                </m:rPr>
                <m:t>∏</m:t>
              </m:r>
              <m:sSubSup>
                <m:e>
                  <m:r>
                    <m:t>p</m:t>
                  </m:r>
                </m:e>
                <m:sub>
                  <m:r>
                    <m:t>i</m:t>
                  </m:r>
                </m:sub>
                <m:sup>
                  <m:sSub>
                    <m:e>
                      <m:r>
                        <m:t>a</m:t>
                      </m:r>
                    </m:e>
                    <m:sub>
                      <m:r>
                        <m:t>i</m:t>
                      </m:r>
                    </m:sub>
                  </m:sSub>
                </m:sup>
              </m:sSubSup>
            </m:oMath>
            <w:r>
              <w:rPr>
                <w:rFonts w:ascii="Segoe UI" w:hAnsi="Segoe UI"/>
                <w:sz w:val="18"/>
              </w:rPr>
              <w:t xml:space="preserve"> </w:t>
            </w:r>
            <w:r>
              <w:rPr>
                <w:rFonts w:ascii="Segoe UI" w:hAnsi="Segoe UI"/>
                <w:sz w:val="18"/>
              </w:rPr>
              <w:t xml:space="preserve">trong</w:t>
            </w:r>
            <w:r>
              <w:rPr>
                <w:rFonts w:ascii="Segoe UI" w:hAnsi="Segoe UI"/>
                <w:sz w:val="18"/>
              </w:rPr>
              <w:t xml:space="preserve"> </w:t>
            </w:r>
            <m:oMath>
              <m:r>
                <m:rPr>
                  <m:scr m:val="script"/>
                  <m:sty m:val="p"/>
                </m:rPr>
                <m:t>O</m:t>
              </m:r>
              <m:r>
                <m:rPr>
                  <m:sty m:val="p"/>
                </m:rPr>
                <m:t>(</m:t>
              </m:r>
              <m:rad>
                <m:radPr>
                  <m:degHide m:val="on"/>
                </m:radPr>
                <m:deg/>
                <m:e>
                  <m:r>
                    <m:t>N</m:t>
                  </m:r>
                </m:e>
              </m:rad>
              <m:r>
                <m:rPr>
                  <m:sty m:val="p"/>
                </m:rPr>
                <m:t>)</m:t>
              </m:r>
            </m:oMath>
          </w:p>
        </w:tc>
      </w:tr>
      <w:tr>
        <w:tc>
          <w:tcPr>
            <w:tcW w:w="518" w:type="dxa"/>
            <w:vAlign w:val="center"/>
            <w:tcMar>
              <w:top w:w="70" w:type="dxa"/>
              <w:bottom w:w="70" w:type="dxa"/>
              <w:left w:w="100" w:type="dxa"/>
              <w:right w:w="100" w:type="dxa"/>
            </w:tcMar>
          </w:tcPr>
          <w:p>
            <w:pPr>
              <w:pStyle w:val="Compact"/>
              <w:spacing w:after="40" w:before="40" w:line="276" w:lineRule="auto"/>
              <w:jc w:val="center"/>
            </w:pPr>
            <w:r>
              <w:rPr>
                <w:rFonts w:ascii="Segoe UI" w:hAnsi="Segoe UI"/>
                <w:sz w:val="18"/>
              </w:rPr>
              <w:t xml:space="preserve">04</w:t>
            </w:r>
          </w:p>
        </w:tc>
        <w:tc>
          <w:tcPr>
            <w:tcW w:w="1141"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CPPB-NT-04</w:t>
            </w:r>
          </w:p>
        </w:tc>
        <w:tc>
          <w:tcPr>
            <w:tcW w:w="3320" w:type="dxa"/>
            <w:vAlign w:val="center"/>
            <w:tcMar>
              <w:top w:w="70" w:type="dxa"/>
              <w:bottom w:w="70" w:type="dxa"/>
              <w:left w:w="100" w:type="dxa"/>
              <w:right w:w="100" w:type="dxa"/>
            </w:tcMar>
          </w:tcPr>
          <w:p>
            <w:pPr>
              <w:pStyle w:val="Compact"/>
              <w:spacing w:after="40" w:before="40" w:line="276" w:lineRule="auto"/>
            </w:pPr>
            <w:r>
              <w:rPr>
                <w:rFonts w:ascii="Segoe UI" w:hAnsi="Segoe UI"/>
                <w:b/>
                <w:bCs/>
                <w:sz w:val="18"/>
              </w:rPr>
              <w:t xml:space="preserve">Đếm Số Lượng &amp; Tính Tổng Các Ước</w:t>
            </w:r>
          </w:p>
        </w:tc>
        <w:tc>
          <w:tcPr>
            <w:tcW w:w="726"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P1</w:t>
            </w:r>
          </w:p>
        </w:tc>
        <w:tc>
          <w:tcPr>
            <w:tcW w:w="3320"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Ứng dụng công thức nhân tính</w:t>
            </w:r>
            <w:r>
              <w:rPr>
                <w:rFonts w:ascii="Segoe UI" w:hAnsi="Segoe UI"/>
                <w:sz w:val="18"/>
              </w:rPr>
              <w:t xml:space="preserve"> </w:t>
            </w:r>
            <m:oMath>
              <m:sSub>
                <m:e>
                  <m:r>
                    <m:t>σ</m:t>
                  </m:r>
                </m:e>
                <m:sub>
                  <m:r>
                    <m:t>0</m:t>
                  </m:r>
                </m:sub>
              </m:sSub>
              <m:r>
                <m:rPr>
                  <m:sty m:val="p"/>
                </m:rPr>
                <m:t>(</m:t>
              </m:r>
              <m:r>
                <m:t>N</m:t>
              </m:r>
              <m:r>
                <m:rPr>
                  <m:sty m:val="p"/>
                </m:rPr>
                <m:t>)</m:t>
              </m:r>
            </m:oMath>
            <w:r>
              <w:rPr>
                <w:rFonts w:ascii="Segoe UI" w:hAnsi="Segoe UI"/>
                <w:sz w:val="18"/>
              </w:rPr>
              <w:t xml:space="preserve"> </w:t>
            </w:r>
            <w:r>
              <w:rPr>
                <w:rFonts w:ascii="Segoe UI" w:hAnsi="Segoe UI"/>
                <w:sz w:val="18"/>
              </w:rPr>
              <w:t xml:space="preserve">và</w:t>
            </w:r>
            <w:r>
              <w:rPr>
                <w:rFonts w:ascii="Segoe UI" w:hAnsi="Segoe UI"/>
                <w:sz w:val="18"/>
              </w:rPr>
              <w:t xml:space="preserve"> </w:t>
            </w:r>
            <m:oMath>
              <m:sSub>
                <m:e>
                  <m:r>
                    <m:t>σ</m:t>
                  </m:r>
                </m:e>
                <m:sub>
                  <m:r>
                    <m:t>1</m:t>
                  </m:r>
                </m:sub>
              </m:sSub>
              <m:r>
                <m:rPr>
                  <m:sty m:val="p"/>
                </m:rPr>
                <m:t>(</m:t>
              </m:r>
              <m:r>
                <m:t>N</m:t>
              </m:r>
              <m:r>
                <m:rPr>
                  <m:sty m:val="p"/>
                </m:rPr>
                <m:t>)</m:t>
              </m:r>
            </m:oMath>
          </w:p>
        </w:tc>
      </w:tr>
      <w:tr>
        <w:tc>
          <w:tcPr>
            <w:tcW w:w="518"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sz w:val="18"/>
              </w:rPr>
              <w:t xml:space="preserve">05</w:t>
            </w:r>
          </w:p>
        </w:tc>
        <w:tc>
          <w:tcPr>
            <w:tcW w:w="1141"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CPPB-NT-05</w:t>
            </w:r>
          </w:p>
        </w:tc>
        <w:tc>
          <w:tcPr>
            <w:tcW w:w="3320"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b/>
                <w:bCs/>
                <w:sz w:val="18"/>
              </w:rPr>
              <w:t xml:space="preserve">Số Chính Phương &amp; Số Lập Phương</w:t>
            </w:r>
          </w:p>
        </w:tc>
        <w:tc>
          <w:tcPr>
            <w:tcW w:w="726"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P1</w:t>
            </w:r>
          </w:p>
        </w:tc>
        <w:tc>
          <w:tcPr>
            <w:tcW w:w="3320"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Kiểm tra số có số lượng ước lẻ bằng căn bậc hai nguyên</w:t>
            </w:r>
          </w:p>
        </w:tc>
      </w:tr>
      <w:tr>
        <w:tc>
          <w:tcPr>
            <w:tcW w:w="518" w:type="dxa"/>
            <w:vAlign w:val="center"/>
            <w:tcMar>
              <w:top w:w="70" w:type="dxa"/>
              <w:bottom w:w="70" w:type="dxa"/>
              <w:left w:w="100" w:type="dxa"/>
              <w:right w:w="100" w:type="dxa"/>
            </w:tcMar>
          </w:tcPr>
          <w:p>
            <w:pPr>
              <w:pStyle w:val="Compact"/>
              <w:spacing w:after="40" w:before="40" w:line="276" w:lineRule="auto"/>
              <w:jc w:val="center"/>
            </w:pPr>
            <w:r>
              <w:rPr>
                <w:rFonts w:ascii="Segoe UI" w:hAnsi="Segoe UI"/>
                <w:sz w:val="18"/>
              </w:rPr>
              <w:t xml:space="preserve">06</w:t>
            </w:r>
          </w:p>
        </w:tc>
        <w:tc>
          <w:tcPr>
            <w:tcW w:w="1141"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CPPB-NT-06</w:t>
            </w:r>
          </w:p>
        </w:tc>
        <w:tc>
          <w:tcPr>
            <w:tcW w:w="3320" w:type="dxa"/>
            <w:vAlign w:val="center"/>
            <w:tcMar>
              <w:top w:w="70" w:type="dxa"/>
              <w:bottom w:w="70" w:type="dxa"/>
              <w:left w:w="100" w:type="dxa"/>
              <w:right w:w="100" w:type="dxa"/>
            </w:tcMar>
          </w:tcPr>
          <w:p>
            <w:pPr>
              <w:pStyle w:val="Compact"/>
              <w:spacing w:after="40" w:before="40" w:line="276" w:lineRule="auto"/>
            </w:pPr>
            <w:r>
              <w:rPr>
                <w:rFonts w:ascii="Segoe UI" w:hAnsi="Segoe UI"/>
                <w:b/>
                <w:bCs/>
                <w:sz w:val="18"/>
              </w:rPr>
              <w:t xml:space="preserve">Sàng Nguyên Tố Eratosthenes Kinh Điển</w:t>
            </w:r>
          </w:p>
        </w:tc>
        <w:tc>
          <w:tcPr>
            <w:tcW w:w="726"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P2</w:t>
            </w:r>
          </w:p>
        </w:tc>
        <w:tc>
          <w:tcPr>
            <w:tcW w:w="3320"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Cài đặt sàng nguyên tố với mảng</w:t>
            </w:r>
            <w:r>
              <w:rPr>
                <w:rFonts w:ascii="Segoe UI" w:hAnsi="Segoe UI"/>
                <w:sz w:val="18"/>
              </w:rPr>
              <w:t xml:space="preserve"> </w:t>
            </w:r>
            <w:r>
              <w:rPr>
                <w:rStyle w:val="VerbatimChar"/>
                <w:rFonts w:ascii="Segoe UI" w:hAnsi="Segoe UI"/>
                <w:sz w:val="18"/>
              </w:rPr>
              <w:t xml:space="preserve">vector&lt;bool&gt;</w:t>
            </w:r>
            <w:r>
              <w:rPr>
                <w:rFonts w:ascii="Segoe UI" w:hAnsi="Segoe UI"/>
                <w:sz w:val="18"/>
              </w:rPr>
              <w:t xml:space="preserve"> </w:t>
            </w:r>
            <m:oMath>
              <m:r>
                <m:t>N</m:t>
              </m:r>
              <m:r>
                <m:rPr>
                  <m:sty m:val="p"/>
                </m:rPr>
                <m:t>≤</m:t>
              </m:r>
              <m:sSup>
                <m:e>
                  <m:r>
                    <m:t>10</m:t>
                  </m:r>
                </m:e>
                <m:sup>
                  <m:r>
                    <m:t>7</m:t>
                  </m:r>
                </m:sup>
              </m:sSup>
            </m:oMath>
          </w:p>
        </w:tc>
      </w:tr>
      <w:tr>
        <w:tc>
          <w:tcPr>
            <w:tcW w:w="518"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sz w:val="18"/>
              </w:rPr>
              <w:t xml:space="preserve">07</w:t>
            </w:r>
          </w:p>
        </w:tc>
        <w:tc>
          <w:tcPr>
            <w:tcW w:w="1141"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CPPB-NT-07</w:t>
            </w:r>
          </w:p>
        </w:tc>
        <w:tc>
          <w:tcPr>
            <w:tcW w:w="3320"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b/>
                <w:bCs/>
                <w:sz w:val="18"/>
              </w:rPr>
              <w:t xml:space="preserve">Đếm Số Nguyên Tố Trong Đoạn [L, R]</w:t>
            </w:r>
          </w:p>
        </w:tc>
        <w:tc>
          <w:tcPr>
            <w:tcW w:w="726"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P2</w:t>
            </w:r>
          </w:p>
        </w:tc>
        <w:tc>
          <w:tcPr>
            <w:tcW w:w="3320"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Sàng Eratosthenes kết hợp Mảng Tiền Tố</w:t>
            </w:r>
            <w:r>
              <w:rPr>
                <w:rFonts w:ascii="Segoe UI" w:hAnsi="Segoe UI"/>
                <w:sz w:val="18"/>
              </w:rPr>
              <w:t xml:space="preserve"> </w:t>
            </w:r>
            <m:oMath>
              <m:r>
                <m:rPr>
                  <m:scr m:val="script"/>
                  <m:sty m:val="p"/>
                </m:rPr>
                <m:t>O</m:t>
              </m:r>
              <m:r>
                <m:rPr>
                  <m:sty m:val="p"/>
                </m:rPr>
                <m:t>(</m:t>
              </m:r>
              <m:r>
                <m:t>1</m:t>
              </m:r>
              <m:r>
                <m:rPr>
                  <m:sty m:val="p"/>
                </m:rPr>
                <m:t>)</m:t>
              </m:r>
            </m:oMath>
            <w:r>
              <w:rPr>
                <w:rFonts w:ascii="Segoe UI" w:hAnsi="Segoe UI"/>
                <w:sz w:val="18"/>
              </w:rPr>
              <w:t xml:space="preserve"> </w:t>
            </w:r>
            <w:r>
              <w:rPr>
                <w:rFonts w:ascii="Segoe UI" w:hAnsi="Segoe UI"/>
                <w:sz w:val="18"/>
              </w:rPr>
              <w:t xml:space="preserve">mỗi truy vấn</w:t>
            </w:r>
          </w:p>
        </w:tc>
      </w:tr>
      <w:tr>
        <w:tc>
          <w:tcPr>
            <w:tcW w:w="518" w:type="dxa"/>
            <w:vAlign w:val="center"/>
            <w:tcMar>
              <w:top w:w="70" w:type="dxa"/>
              <w:bottom w:w="70" w:type="dxa"/>
              <w:left w:w="100" w:type="dxa"/>
              <w:right w:w="100" w:type="dxa"/>
            </w:tcMar>
          </w:tcPr>
          <w:p>
            <w:pPr>
              <w:pStyle w:val="Compact"/>
              <w:spacing w:after="40" w:before="40" w:line="276" w:lineRule="auto"/>
              <w:jc w:val="center"/>
            </w:pPr>
            <w:r>
              <w:rPr>
                <w:rFonts w:ascii="Segoe UI" w:hAnsi="Segoe UI"/>
                <w:sz w:val="18"/>
              </w:rPr>
              <w:t xml:space="preserve">08</w:t>
            </w:r>
          </w:p>
        </w:tc>
        <w:tc>
          <w:tcPr>
            <w:tcW w:w="1141"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CPPB-NT-08</w:t>
            </w:r>
          </w:p>
        </w:tc>
        <w:tc>
          <w:tcPr>
            <w:tcW w:w="3320" w:type="dxa"/>
            <w:vAlign w:val="center"/>
            <w:tcMar>
              <w:top w:w="70" w:type="dxa"/>
              <w:bottom w:w="70" w:type="dxa"/>
              <w:left w:w="100" w:type="dxa"/>
              <w:right w:w="100" w:type="dxa"/>
            </w:tcMar>
          </w:tcPr>
          <w:p>
            <w:pPr>
              <w:pStyle w:val="Compact"/>
              <w:spacing w:after="40" w:before="40" w:line="276" w:lineRule="auto"/>
            </w:pPr>
            <w:r>
              <w:rPr>
                <w:rFonts w:ascii="Segoe UI" w:hAnsi="Segoe UI"/>
                <w:b/>
                <w:bCs/>
                <w:sz w:val="18"/>
              </w:rPr>
              <w:t xml:space="preserve">Sàng Ước Nguyên Tố Nhỏ Nhất (SPF)</w:t>
            </w:r>
          </w:p>
        </w:tc>
        <w:tc>
          <w:tcPr>
            <w:tcW w:w="726"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P2</w:t>
            </w:r>
          </w:p>
        </w:tc>
        <w:tc>
          <w:tcPr>
            <w:tcW w:w="3320"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Phân tích thừa số nguyên tố</w:t>
            </w:r>
            <w:r>
              <w:rPr>
                <w:rFonts w:ascii="Segoe UI" w:hAnsi="Segoe UI"/>
                <w:sz w:val="18"/>
              </w:rPr>
              <w:t xml:space="preserve"> </w:t>
            </w:r>
            <m:oMath>
              <m:r>
                <m:rPr>
                  <m:scr m:val="script"/>
                  <m:sty m:val="p"/>
                </m:rPr>
                <m:t>O</m:t>
              </m:r>
              <m:r>
                <m:rPr>
                  <m:sty m:val="p"/>
                </m:rPr>
                <m:t>(</m:t>
              </m:r>
              <m:r>
                <m:rPr>
                  <m:sty m:val="p"/>
                </m:rPr>
                <m:t>log</m:t>
              </m:r>
              <m:r>
                <m:t>N</m:t>
              </m:r>
              <m:r>
                <m:rPr>
                  <m:sty m:val="p"/>
                </m:rPr>
                <m:t>)</m:t>
              </m:r>
            </m:oMath>
            <w:r>
              <w:rPr>
                <w:rFonts w:ascii="Segoe UI" w:hAnsi="Segoe UI"/>
                <w:sz w:val="18"/>
              </w:rPr>
              <w:t xml:space="preserve"> </w:t>
            </w:r>
            <w:r>
              <w:rPr>
                <w:rFonts w:ascii="Segoe UI" w:hAnsi="Segoe UI"/>
                <w:sz w:val="18"/>
              </w:rPr>
              <w:t xml:space="preserve">cho</w:t>
            </w:r>
            <w:r>
              <w:rPr>
                <w:rFonts w:ascii="Segoe UI" w:hAnsi="Segoe UI"/>
                <w:sz w:val="18"/>
              </w:rPr>
              <w:t xml:space="preserve"> </w:t>
            </w:r>
            <m:oMath>
              <m:sSup>
                <m:e>
                  <m:r>
                    <m:t>10</m:t>
                  </m:r>
                </m:e>
                <m:sup>
                  <m:r>
                    <m:t>5</m:t>
                  </m:r>
                </m:sup>
              </m:sSup>
            </m:oMath>
            <w:r>
              <w:rPr>
                <w:rFonts w:ascii="Segoe UI" w:hAnsi="Segoe UI"/>
                <w:sz w:val="18"/>
              </w:rPr>
              <w:t xml:space="preserve"> </w:t>
            </w:r>
            <w:r>
              <w:rPr>
                <w:rFonts w:ascii="Segoe UI" w:hAnsi="Segoe UI"/>
                <w:sz w:val="18"/>
              </w:rPr>
              <w:t xml:space="preserve">truy vấn</w:t>
            </w:r>
          </w:p>
        </w:tc>
      </w:tr>
      <w:tr>
        <w:tc>
          <w:tcPr>
            <w:tcW w:w="518"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sz w:val="18"/>
              </w:rPr>
              <w:t xml:space="preserve">09</w:t>
            </w:r>
          </w:p>
        </w:tc>
        <w:tc>
          <w:tcPr>
            <w:tcW w:w="1141"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CPPB-NT-09</w:t>
            </w:r>
          </w:p>
        </w:tc>
        <w:tc>
          <w:tcPr>
            <w:tcW w:w="3320"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b/>
                <w:bCs/>
                <w:sz w:val="18"/>
              </w:rPr>
              <w:t xml:space="preserve">Sàng Phân Đoạn (Segmented Sieve)</w:t>
            </w:r>
          </w:p>
        </w:tc>
        <w:tc>
          <w:tcPr>
            <w:tcW w:w="726"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P3</w:t>
            </w:r>
          </w:p>
        </w:tc>
        <w:tc>
          <w:tcPr>
            <w:tcW w:w="3320"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Sàng trên khoảng</w:t>
            </w:r>
            <w:r>
              <w:rPr>
                <w:rFonts w:ascii="Segoe UI" w:hAnsi="Segoe UI"/>
                <w:sz w:val="18"/>
              </w:rPr>
              <w:t xml:space="preserve"> </w:t>
            </w:r>
            <m:oMath>
              <m:r>
                <m:rPr>
                  <m:sty m:val="p"/>
                </m:rPr>
                <m:t>[</m:t>
              </m:r>
              <m:r>
                <m:t>L</m:t>
              </m:r>
              <m:r>
                <m:rPr>
                  <m:sty m:val="p"/>
                </m:rPr>
                <m:t>,</m:t>
              </m:r>
              <m:r>
                <m:t>R</m:t>
              </m:r>
              <m:r>
                <m:rPr>
                  <m:sty m:val="p"/>
                </m:rPr>
                <m:t>]</m:t>
              </m:r>
            </m:oMath>
            <w:r>
              <w:rPr>
                <w:rFonts w:ascii="Segoe UI" w:hAnsi="Segoe UI"/>
                <w:sz w:val="18"/>
              </w:rPr>
              <w:t xml:space="preserve"> </w:t>
            </w:r>
            <w:r>
              <w:rPr>
                <w:rFonts w:ascii="Segoe UI" w:hAnsi="Segoe UI"/>
                <w:sz w:val="18"/>
              </w:rPr>
              <w:t xml:space="preserve">với</w:t>
            </w:r>
            <w:r>
              <w:rPr>
                <w:rFonts w:ascii="Segoe UI" w:hAnsi="Segoe UI"/>
                <w:sz w:val="18"/>
              </w:rPr>
              <w:t xml:space="preserve"> </w:t>
            </w:r>
            <m:oMath>
              <m:r>
                <m:t>R</m:t>
              </m:r>
              <m:r>
                <m:rPr>
                  <m:sty m:val="p"/>
                </m:rPr>
                <m:t>≤</m:t>
              </m:r>
              <m:sSup>
                <m:e>
                  <m:r>
                    <m:t>10</m:t>
                  </m:r>
                </m:e>
                <m:sup>
                  <m:r>
                    <m:t>12</m:t>
                  </m:r>
                </m:sup>
              </m:sSup>
              <m:r>
                <m:rPr>
                  <m:sty m:val="p"/>
                </m:rPr>
                <m:t>,</m:t>
              </m:r>
              <m:r>
                <m:t>R</m:t>
              </m:r>
              <m:r>
                <m:rPr>
                  <m:sty m:val="p"/>
                </m:rPr>
                <m:t>−</m:t>
              </m:r>
              <m:r>
                <m:t>L</m:t>
              </m:r>
              <m:r>
                <m:rPr>
                  <m:sty m:val="p"/>
                </m:rPr>
                <m:t>≤</m:t>
              </m:r>
              <m:sSup>
                <m:e>
                  <m:r>
                    <m:t>10</m:t>
                  </m:r>
                </m:e>
                <m:sup>
                  <m:r>
                    <m:t>6</m:t>
                  </m:r>
                </m:sup>
              </m:sSup>
            </m:oMath>
          </w:p>
        </w:tc>
      </w:tr>
      <w:tr>
        <w:tc>
          <w:tcPr>
            <w:tcW w:w="518" w:type="dxa"/>
            <w:vAlign w:val="center"/>
            <w:tcMar>
              <w:top w:w="70" w:type="dxa"/>
              <w:bottom w:w="70" w:type="dxa"/>
              <w:left w:w="100" w:type="dxa"/>
              <w:right w:w="100" w:type="dxa"/>
            </w:tcMar>
          </w:tcPr>
          <w:p>
            <w:pPr>
              <w:pStyle w:val="Compact"/>
              <w:spacing w:after="40" w:before="40" w:line="276" w:lineRule="auto"/>
              <w:jc w:val="center"/>
            </w:pPr>
            <w:r>
              <w:rPr>
                <w:rFonts w:ascii="Segoe UI" w:hAnsi="Segoe UI"/>
                <w:sz w:val="18"/>
              </w:rPr>
              <w:t xml:space="preserve">10</w:t>
            </w:r>
          </w:p>
        </w:tc>
        <w:tc>
          <w:tcPr>
            <w:tcW w:w="1141"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CPPB-NT-10</w:t>
            </w:r>
          </w:p>
        </w:tc>
        <w:tc>
          <w:tcPr>
            <w:tcW w:w="3320" w:type="dxa"/>
            <w:vAlign w:val="center"/>
            <w:tcMar>
              <w:top w:w="70" w:type="dxa"/>
              <w:bottom w:w="70" w:type="dxa"/>
              <w:left w:w="100" w:type="dxa"/>
              <w:right w:w="100" w:type="dxa"/>
            </w:tcMar>
          </w:tcPr>
          <w:p>
            <w:pPr>
              <w:pStyle w:val="Compact"/>
              <w:spacing w:after="40" w:before="40" w:line="276" w:lineRule="auto"/>
            </w:pPr>
            <w:r>
              <w:rPr>
                <w:rFonts w:ascii="Segoe UI" w:hAnsi="Segoe UI"/>
                <w:b/>
                <w:bCs/>
                <w:sz w:val="18"/>
              </w:rPr>
              <w:t xml:space="preserve">Cặp Số Nguyên Tố Sinh Đôi (Twin Primes)</w:t>
            </w:r>
          </w:p>
        </w:tc>
        <w:tc>
          <w:tcPr>
            <w:tcW w:w="726"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P3</w:t>
            </w:r>
          </w:p>
        </w:tc>
        <w:tc>
          <w:tcPr>
            <w:tcW w:w="3320"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Tìm cặp</w:t>
            </w:r>
            <w:r>
              <w:rPr>
                <w:rFonts w:ascii="Segoe UI" w:hAnsi="Segoe UI"/>
                <w:sz w:val="18"/>
              </w:rPr>
              <w:t xml:space="preserve"> </w:t>
            </w:r>
            <m:oMath>
              <m:r>
                <m:rPr>
                  <m:sty m:val="p"/>
                </m:rPr>
                <m:t>(</m:t>
              </m:r>
              <m:r>
                <m:t>p</m:t>
              </m:r>
              <m:r>
                <m:rPr>
                  <m:sty m:val="p"/>
                </m:rPr>
                <m:t>,</m:t>
              </m:r>
              <m:r>
                <m:t>p</m:t>
              </m:r>
              <m:r>
                <m:rPr>
                  <m:sty m:val="p"/>
                </m:rPr>
                <m:t>+</m:t>
              </m:r>
              <m:r>
                <m:t>2</m:t>
              </m:r>
              <m:r>
                <m:rPr>
                  <m:sty m:val="p"/>
                </m:rPr>
                <m:t>)</m:t>
              </m:r>
            </m:oMath>
            <w:r>
              <w:rPr>
                <w:rFonts w:ascii="Segoe UI" w:hAnsi="Segoe UI"/>
                <w:sz w:val="18"/>
              </w:rPr>
              <w:t xml:space="preserve"> </w:t>
            </w:r>
            <w:r>
              <w:rPr>
                <w:rFonts w:ascii="Segoe UI" w:hAnsi="Segoe UI"/>
                <w:sz w:val="18"/>
              </w:rPr>
              <w:t xml:space="preserve">bằng Sàng Eratosthenes</w:t>
            </w:r>
          </w:p>
        </w:tc>
      </w:tr>
      <w:tr>
        <w:tc>
          <w:tcPr>
            <w:tcW w:w="518"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sz w:val="18"/>
              </w:rPr>
              <w:t xml:space="preserve">11</w:t>
            </w:r>
          </w:p>
        </w:tc>
        <w:tc>
          <w:tcPr>
            <w:tcW w:w="1141"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CPPB-NT-11</w:t>
            </w:r>
          </w:p>
        </w:tc>
        <w:tc>
          <w:tcPr>
            <w:tcW w:w="3320"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b/>
                <w:bCs/>
                <w:sz w:val="18"/>
              </w:rPr>
              <w:t xml:space="preserve">Số Hoàn Hảo &amp; Định Lý Euclid-Euler</w:t>
            </w:r>
          </w:p>
        </w:tc>
        <w:tc>
          <w:tcPr>
            <w:tcW w:w="726"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P3</w:t>
            </w:r>
          </w:p>
        </w:tc>
        <w:tc>
          <w:tcPr>
            <w:tcW w:w="3320"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Kiểm tra số hoàn hảo dạng</w:t>
            </w:r>
            <w:r>
              <w:rPr>
                <w:rFonts w:ascii="Segoe UI" w:hAnsi="Segoe UI"/>
                <w:sz w:val="18"/>
              </w:rPr>
              <w:t xml:space="preserve"> </w:t>
            </w:r>
            <m:oMath>
              <m:sSup>
                <m:e>
                  <m:r>
                    <m:t>2</m:t>
                  </m:r>
                </m:e>
                <m:sup>
                  <m:r>
                    <m:t>p</m:t>
                  </m:r>
                  <m:r>
                    <m:rPr>
                      <m:sty m:val="p"/>
                    </m:rPr>
                    <m:t>−</m:t>
                  </m:r>
                  <m:r>
                    <m:t>1</m:t>
                  </m:r>
                </m:sup>
              </m:sSup>
              <m:r>
                <m:rPr>
                  <m:sty m:val="p"/>
                </m:rPr>
                <m:t>(</m:t>
              </m:r>
              <m:sSup>
                <m:e>
                  <m:r>
                    <m:t>2</m:t>
                  </m:r>
                </m:e>
                <m:sup>
                  <m:r>
                    <m:t>p</m:t>
                  </m:r>
                </m:sup>
              </m:sSup>
              <m:r>
                <m:rPr>
                  <m:sty m:val="p"/>
                </m:rPr>
                <m:t>−</m:t>
              </m:r>
              <m:r>
                <m:t>1</m:t>
              </m:r>
              <m:r>
                <m:rPr>
                  <m:sty m:val="p"/>
                </m:rPr>
                <m:t>)</m:t>
              </m:r>
            </m:oMath>
          </w:p>
        </w:tc>
      </w:tr>
      <w:tr>
        <w:tc>
          <w:tcPr>
            <w:tcW w:w="518" w:type="dxa"/>
            <w:vAlign w:val="center"/>
            <w:tcMar>
              <w:top w:w="70" w:type="dxa"/>
              <w:bottom w:w="70" w:type="dxa"/>
              <w:left w:w="100" w:type="dxa"/>
              <w:right w:w="100" w:type="dxa"/>
            </w:tcMar>
          </w:tcPr>
          <w:p>
            <w:pPr>
              <w:pStyle w:val="Compact"/>
              <w:spacing w:after="40" w:before="40" w:line="276" w:lineRule="auto"/>
              <w:jc w:val="center"/>
            </w:pPr>
            <w:r>
              <w:rPr>
                <w:rFonts w:ascii="Segoe UI" w:hAnsi="Segoe UI"/>
                <w:sz w:val="18"/>
              </w:rPr>
              <w:t xml:space="preserve">12</w:t>
            </w:r>
          </w:p>
        </w:tc>
        <w:tc>
          <w:tcPr>
            <w:tcW w:w="1141"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CPPB-NT-12</w:t>
            </w:r>
          </w:p>
        </w:tc>
        <w:tc>
          <w:tcPr>
            <w:tcW w:w="3320" w:type="dxa"/>
            <w:vAlign w:val="center"/>
            <w:tcMar>
              <w:top w:w="70" w:type="dxa"/>
              <w:bottom w:w="70" w:type="dxa"/>
              <w:left w:w="100" w:type="dxa"/>
              <w:right w:w="100" w:type="dxa"/>
            </w:tcMar>
          </w:tcPr>
          <w:p>
            <w:pPr>
              <w:pStyle w:val="Compact"/>
              <w:spacing w:after="40" w:before="40" w:line="276" w:lineRule="auto"/>
            </w:pPr>
            <w:r>
              <w:rPr>
                <w:rFonts w:ascii="Segoe UI" w:hAnsi="Segoe UI"/>
                <w:b/>
                <w:bCs/>
                <w:sz w:val="18"/>
              </w:rPr>
              <w:t xml:space="preserve">Số Có Đúng 3 Ước Số</w:t>
            </w:r>
          </w:p>
        </w:tc>
        <w:tc>
          <w:tcPr>
            <w:tcW w:w="726"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P3</w:t>
            </w:r>
          </w:p>
        </w:tc>
        <w:tc>
          <w:tcPr>
            <w:tcW w:w="3320"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Nhận diện số có dạng</w:t>
            </w:r>
            <w:r>
              <w:rPr>
                <w:rFonts w:ascii="Segoe UI" w:hAnsi="Segoe UI"/>
                <w:sz w:val="18"/>
              </w:rPr>
              <w:t xml:space="preserve"> </w:t>
            </w:r>
            <m:oMath>
              <m:sSup>
                <m:e>
                  <m:r>
                    <m:t>p</m:t>
                  </m:r>
                </m:e>
                <m:sup>
                  <m:r>
                    <m:t>2</m:t>
                  </m:r>
                </m:sup>
              </m:sSup>
            </m:oMath>
            <w:r>
              <w:rPr>
                <w:rFonts w:ascii="Segoe UI" w:hAnsi="Segoe UI"/>
                <w:sz w:val="18"/>
              </w:rPr>
              <w:t xml:space="preserve"> </w:t>
            </w:r>
            <w:r>
              <w:rPr>
                <w:rFonts w:ascii="Segoe UI" w:hAnsi="Segoe UI"/>
                <w:sz w:val="18"/>
              </w:rPr>
              <w:t xml:space="preserve">với</w:t>
            </w:r>
            <w:r>
              <w:rPr>
                <w:rFonts w:ascii="Segoe UI" w:hAnsi="Segoe UI"/>
                <w:sz w:val="18"/>
              </w:rPr>
              <w:t xml:space="preserve"> </w:t>
            </w:r>
            <m:oMath>
              <m:r>
                <m:t>p</m:t>
              </m:r>
            </m:oMath>
            <w:r>
              <w:rPr>
                <w:rFonts w:ascii="Segoe UI" w:hAnsi="Segoe UI"/>
                <w:sz w:val="18"/>
              </w:rPr>
              <w:t xml:space="preserve"> </w:t>
            </w:r>
            <w:r>
              <w:rPr>
                <w:rFonts w:ascii="Segoe UI" w:hAnsi="Segoe UI"/>
                <w:sz w:val="18"/>
              </w:rPr>
              <w:t xml:space="preserve">là số nguyên tố</w:t>
            </w:r>
          </w:p>
        </w:tc>
      </w:tr>
      <w:tr>
        <w:tc>
          <w:tcPr>
            <w:tcW w:w="518"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sz w:val="18"/>
              </w:rPr>
              <w:t xml:space="preserve">13</w:t>
            </w:r>
          </w:p>
        </w:tc>
        <w:tc>
          <w:tcPr>
            <w:tcW w:w="1141"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CPPB-NT-13</w:t>
            </w:r>
          </w:p>
        </w:tc>
        <w:tc>
          <w:tcPr>
            <w:tcW w:w="3320"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b/>
                <w:bCs/>
                <w:sz w:val="18"/>
              </w:rPr>
              <w:t xml:space="preserve">Số Gần Nguyên Tố (Almost Prime)</w:t>
            </w:r>
          </w:p>
        </w:tc>
        <w:tc>
          <w:tcPr>
            <w:tcW w:w="726"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P4</w:t>
            </w:r>
          </w:p>
        </w:tc>
        <w:tc>
          <w:tcPr>
            <w:tcW w:w="3320"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Sàng đếm số lượng ước nguyên tố phân biệt của mọi số</w:t>
            </w:r>
            <w:r>
              <w:rPr>
                <w:rFonts w:ascii="Segoe UI" w:hAnsi="Segoe UI"/>
                <w:sz w:val="18"/>
              </w:rPr>
              <w:t xml:space="preserve"> </w:t>
            </w:r>
            <m:oMath>
              <m:r>
                <m:rPr>
                  <m:sty m:val="p"/>
                </m:rPr>
                <m:t>≤</m:t>
              </m:r>
              <m:r>
                <m:t>N</m:t>
              </m:r>
            </m:oMath>
          </w:p>
        </w:tc>
      </w:tr>
      <w:tr>
        <w:tc>
          <w:tcPr>
            <w:tcW w:w="518" w:type="dxa"/>
            <w:vAlign w:val="center"/>
            <w:tcMar>
              <w:top w:w="70" w:type="dxa"/>
              <w:bottom w:w="70" w:type="dxa"/>
              <w:left w:w="100" w:type="dxa"/>
              <w:right w:w="100" w:type="dxa"/>
            </w:tcMar>
          </w:tcPr>
          <w:p>
            <w:pPr>
              <w:pStyle w:val="Compact"/>
              <w:spacing w:after="40" w:before="40" w:line="276" w:lineRule="auto"/>
              <w:jc w:val="center"/>
            </w:pPr>
            <w:r>
              <w:rPr>
                <w:rFonts w:ascii="Segoe UI" w:hAnsi="Segoe UI"/>
                <w:sz w:val="18"/>
              </w:rPr>
              <w:t xml:space="preserve">14</w:t>
            </w:r>
          </w:p>
        </w:tc>
        <w:tc>
          <w:tcPr>
            <w:tcW w:w="1141"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CPPB-NT-14</w:t>
            </w:r>
          </w:p>
        </w:tc>
        <w:tc>
          <w:tcPr>
            <w:tcW w:w="3320" w:type="dxa"/>
            <w:vAlign w:val="center"/>
            <w:tcMar>
              <w:top w:w="70" w:type="dxa"/>
              <w:bottom w:w="70" w:type="dxa"/>
              <w:left w:w="100" w:type="dxa"/>
              <w:right w:w="100" w:type="dxa"/>
            </w:tcMar>
          </w:tcPr>
          <w:p>
            <w:pPr>
              <w:pStyle w:val="Compact"/>
              <w:spacing w:after="40" w:before="40" w:line="276" w:lineRule="auto"/>
            </w:pPr>
            <w:r>
              <w:rPr>
                <w:rFonts w:ascii="Segoe UI" w:hAnsi="Segoe UI"/>
                <w:b/>
                <w:bCs/>
                <w:sz w:val="18"/>
              </w:rPr>
              <w:t xml:space="preserve">Phân Tích Giai Thừa Ra Thừa Số (Legendre)</w:t>
            </w:r>
          </w:p>
        </w:tc>
        <w:tc>
          <w:tcPr>
            <w:tcW w:w="726"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P4</w:t>
            </w:r>
          </w:p>
        </w:tc>
        <w:tc>
          <w:tcPr>
            <w:tcW w:w="3320"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Công thức Legendre</w:t>
            </w:r>
            <w:r>
              <w:rPr>
                <w:rFonts w:ascii="Segoe UI" w:hAnsi="Segoe UI"/>
                <w:sz w:val="18"/>
              </w:rPr>
              <w:t xml:space="preserve"> </w:t>
            </w:r>
            <m:oMath>
              <m:sSub>
                <m:e>
                  <m:r>
                    <m:t>E</m:t>
                  </m:r>
                </m:e>
                <m:sub>
                  <m:r>
                    <m:t>p</m:t>
                  </m:r>
                </m:sub>
              </m:sSub>
              <m:r>
                <m:rPr>
                  <m:sty m:val="p"/>
                </m:rPr>
                <m:t>(</m:t>
              </m:r>
              <m:r>
                <m:t>N</m:t>
              </m:r>
              <m:r>
                <m:rPr>
                  <m:sty m:val="p"/>
                </m:rPr>
                <m:t>!</m:t>
              </m:r>
              <m:r>
                <m:rPr>
                  <m:sty m:val="p"/>
                </m:rPr>
                <m:t>)</m:t>
              </m:r>
              <m:r>
                <m:rPr>
                  <m:sty m:val="p"/>
                </m:rPr>
                <m:t>=</m:t>
              </m:r>
              <m:r>
                <m:rPr>
                  <m:sty m:val="p"/>
                </m:rPr>
                <m:t>∑</m:t>
              </m:r>
              <m:r>
                <m:rPr>
                  <m:sty m:val="p"/>
                </m:rPr>
                <m:t>⌊</m:t>
              </m:r>
              <m:f>
                <m:fPr>
                  <m:type m:val="bar"/>
                </m:fPr>
                <m:num>
                  <m:r>
                    <m:t>N</m:t>
                  </m:r>
                </m:num>
                <m:den>
                  <m:sSup>
                    <m:e>
                      <m:r>
                        <m:t>p</m:t>
                      </m:r>
                    </m:e>
                    <m:sup>
                      <m:r>
                        <m:t>k</m:t>
                      </m:r>
                    </m:sup>
                  </m:sSup>
                </m:den>
              </m:f>
              <m:r>
                <m:rPr>
                  <m:sty m:val="p"/>
                </m:rPr>
                <m:t>⌋</m:t>
              </m:r>
            </m:oMath>
          </w:p>
        </w:tc>
      </w:tr>
      <w:tr>
        <w:tc>
          <w:tcPr>
            <w:tcW w:w="518"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sz w:val="18"/>
              </w:rPr>
              <w:t xml:space="preserve">15</w:t>
            </w:r>
          </w:p>
        </w:tc>
        <w:tc>
          <w:tcPr>
            <w:tcW w:w="1141"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CPPB-NT-15</w:t>
            </w:r>
          </w:p>
        </w:tc>
        <w:tc>
          <w:tcPr>
            <w:tcW w:w="3320"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b/>
                <w:bCs/>
                <w:sz w:val="18"/>
              </w:rPr>
              <w:t xml:space="preserve">Đếm Số Số Không Tận Cùng Của N!</w:t>
            </w:r>
          </w:p>
        </w:tc>
        <w:tc>
          <w:tcPr>
            <w:tcW w:w="726"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P4</w:t>
            </w:r>
          </w:p>
        </w:tc>
        <w:tc>
          <w:tcPr>
            <w:tcW w:w="3320"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Đếm số mũ của 5 trong phân tích</w:t>
            </w:r>
            <w:r>
              <w:rPr>
                <w:rFonts w:ascii="Segoe UI" w:hAnsi="Segoe UI"/>
                <w:sz w:val="18"/>
              </w:rPr>
              <w:t xml:space="preserve"> </w:t>
            </w:r>
            <m:oMath>
              <m:r>
                <m:t>N</m:t>
              </m:r>
              <m:r>
                <m:rPr>
                  <m:sty m:val="p"/>
                </m:rPr>
                <m:t>!</m:t>
              </m:r>
            </m:oMath>
          </w:p>
        </w:tc>
      </w:tr>
      <w:tr>
        <w:tc>
          <w:tcPr>
            <w:tcW w:w="518" w:type="dxa"/>
            <w:vAlign w:val="center"/>
            <w:tcMar>
              <w:top w:w="70" w:type="dxa"/>
              <w:bottom w:w="70" w:type="dxa"/>
              <w:left w:w="100" w:type="dxa"/>
              <w:right w:w="100" w:type="dxa"/>
            </w:tcMar>
          </w:tcPr>
          <w:p>
            <w:pPr>
              <w:pStyle w:val="Compact"/>
              <w:spacing w:after="40" w:before="40" w:line="276" w:lineRule="auto"/>
              <w:jc w:val="center"/>
            </w:pPr>
            <w:r>
              <w:rPr>
                <w:rFonts w:ascii="Segoe UI" w:hAnsi="Segoe UI"/>
                <w:sz w:val="18"/>
              </w:rPr>
              <w:t xml:space="preserve">16</w:t>
            </w:r>
          </w:p>
        </w:tc>
        <w:tc>
          <w:tcPr>
            <w:tcW w:w="1141"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CPPB-NT-16</w:t>
            </w:r>
          </w:p>
        </w:tc>
        <w:tc>
          <w:tcPr>
            <w:tcW w:w="3320" w:type="dxa"/>
            <w:vAlign w:val="center"/>
            <w:tcMar>
              <w:top w:w="70" w:type="dxa"/>
              <w:bottom w:w="70" w:type="dxa"/>
              <w:left w:w="100" w:type="dxa"/>
              <w:right w:w="100" w:type="dxa"/>
            </w:tcMar>
          </w:tcPr>
          <w:p>
            <w:pPr>
              <w:pStyle w:val="Compact"/>
              <w:spacing w:after="40" w:before="40" w:line="276" w:lineRule="auto"/>
            </w:pPr>
            <w:r>
              <w:rPr>
                <w:rFonts w:ascii="Segoe UI" w:hAnsi="Segoe UI"/>
                <w:b/>
                <w:bCs/>
                <w:sz w:val="18"/>
              </w:rPr>
              <w:t xml:space="preserve">Số Học Cực Hạn: Cặp Nguyên Tố Cùng Nhau Cực Đại</w:t>
            </w:r>
          </w:p>
        </w:tc>
        <w:tc>
          <w:tcPr>
            <w:tcW w:w="726"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P5</w:t>
            </w:r>
          </w:p>
        </w:tc>
        <w:tc>
          <w:tcPr>
            <w:tcW w:w="3320"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Ứng dụng Hàm Phi Euler</w:t>
            </w:r>
            <w:r>
              <w:rPr>
                <w:rFonts w:ascii="Segoe UI" w:hAnsi="Segoe UI"/>
                <w:sz w:val="18"/>
              </w:rPr>
              <w:t xml:space="preserve"> </w:t>
            </w:r>
            <m:oMath>
              <m:r>
                <m:t>ϕ</m:t>
              </m:r>
              <m:r>
                <m:rPr>
                  <m:sty m:val="p"/>
                </m:rPr>
                <m:t>(</m:t>
              </m:r>
              <m:r>
                <m:t>N</m:t>
              </m:r>
              <m:r>
                <m:rPr>
                  <m:sty m:val="p"/>
                </m:rPr>
                <m:t>)</m:t>
              </m:r>
            </m:oMath>
            <w:r>
              <w:rPr>
                <w:rFonts w:ascii="Segoe UI" w:hAnsi="Segoe UI"/>
                <w:sz w:val="18"/>
              </w:rPr>
              <w:t xml:space="preserve"> </w:t>
            </w:r>
            <w:r>
              <w:rPr>
                <w:rFonts w:ascii="Segoe UI" w:hAnsi="Segoe UI"/>
                <w:sz w:val="18"/>
              </w:rPr>
              <w:t xml:space="preserve">và sàng nguyên tố đa năng</w:t>
            </w:r>
          </w:p>
        </w:tc>
      </w:tr>
    </w:tbl>
    <w:bookmarkEnd w:id="232"/>
    <w:bookmarkEnd w:id="233"/>
    <w:bookmarkStart w:id="265" w:name="Xc21ea57429c2869e476b25a2316c1a09557a154"/>
    <w:p>
      <w:pPr>
        <w:pStyle w:val="Heading1"/>
        <w:keepNext/>
        <w:pageBreakBefore/>
        <w:spacing w:before="560" w:after="200"/>
      </w:pPr>
      <w:r>
        <w:rPr>
          <w:rFonts w:ascii="Segoe UI" w:hAnsi="Segoe UI"/>
          <w:b/>
          <w:color w:val="1E3A8A"/>
          <w:sz w:val="33"/>
        </w:rPr>
        <w:t xml:space="preserve">Chuyên Đề 08: Đồng Dư Thức, Lũy Thừa Nhị Phân &amp; Nghịch Đảo Modulo</w:t>
      </w:r>
    </w:p>
    <w:bookmarkStart w:id="236" w:name="X42a7c81f1fe6a262b9505f38eb3ad5fc8498819"/>
    <w:p>
      <w:pPr>
        <w:pStyle w:val="Heading2"/>
        <w:keepNext/>
        <w:spacing w:before="360" w:after="120"/>
      </w:pPr>
      <w:r>
        <w:rPr>
          <w:rFonts w:ascii="Segoe UI" w:hAnsi="Segoe UI"/>
          <w:b/>
          <w:color w:val="0F172A"/>
          <w:sz w:val="26"/>
        </w:rPr>
        <w:t xml:space="preserve">1. Bản Chất Vấn Đề &amp; Trực Giác Thuật Toán (The Core Problem &amp; Intuition)</w:t>
      </w:r>
    </w:p>
    <w:p>
      <w:pPr>
        <w:pStyle w:val="FirstParagraph"/>
        <w:spacing w:line="300" w:lineRule="auto" w:after="120"/>
      </w:pPr>
      <w:r>
        <w:rPr>
          <w:rFonts w:ascii="Segoe UI" w:hAnsi="Segoe UI"/>
          <w:color w:val="1E293B"/>
          <w:sz w:val="21"/>
        </w:rPr>
        <w:t xml:space="preserve">Trong nhiều bài toán lập trình và thi đấu thuật toán, kết quả tính toán hoặc số cách đếm tổ hợp thường tăng rất nhanh và vượt quá giới hạn lưu trữ của kiểu số nguyên 64-bit (</w:t>
      </w:r>
      <w:r>
        <w:rPr>
          <w:rStyle w:val="VerbatimChar"/>
          <w:rFonts w:ascii="Segoe UI" w:hAnsi="Segoe UI"/>
          <w:color w:val="1E293B"/>
          <w:sz w:val="21"/>
        </w:rPr>
        <w:t xml:space="preserve">long long</w:t>
      </w:r>
      <w:r>
        <w:rPr>
          <w:rFonts w:ascii="Segoe UI" w:hAnsi="Segoe UI"/>
          <w:color w:val="1E293B"/>
          <w:sz w:val="21"/>
        </w:rPr>
        <w:t xml:space="preserve">). Để tránh việc phải xử lý số lớn phức tạp, đề bài thường yêu cầu:</w:t>
      </w:r>
      <w:r>
        <w:rPr>
          <w:rFonts w:ascii="Segoe UI" w:hAnsi="Segoe UI"/>
          <w:color w:val="1E293B"/>
          <w:sz w:val="21"/>
        </w:rPr>
        <w:t xml:space="preserve"> </w:t>
      </w:r>
      <w:r>
        <w:rPr>
          <w:rFonts w:ascii="Segoe UI" w:hAnsi="Segoe UI"/>
          <w:b/>
          <w:bCs/>
          <w:color w:val="1E293B"/>
          <w:sz w:val="21"/>
        </w:rPr>
        <w:t xml:space="preserve">“In ra kết quả sau khi chia lấy dư cho</w:t>
      </w:r>
      <w:r>
        <w:rPr>
          <w:rFonts w:ascii="Segoe UI" w:hAnsi="Segoe UI"/>
          <w:b/>
          <w:bCs/>
          <w:color w:val="1E293B"/>
          <w:sz w:val="21"/>
        </w:rPr>
        <w:t xml:space="preserve"> </w:t>
      </w:r>
      <m:oMath>
        <m:r>
          <m:t>M</m:t>
        </m:r>
      </m:oMath>
      <w:r>
        <w:rPr>
          <w:rFonts w:ascii="Segoe UI" w:hAnsi="Segoe UI"/>
          <w:b/>
          <w:bCs/>
          <w:color w:val="1E293B"/>
          <w:sz w:val="21"/>
        </w:rPr>
        <w:t xml:space="preserve">”</w:t>
      </w:r>
      <w:r>
        <w:rPr>
          <w:rFonts w:ascii="Segoe UI" w:hAnsi="Segoe UI"/>
          <w:color w:val="1E293B"/>
          <w:sz w:val="21"/>
        </w:rPr>
        <w:t xml:space="preserve"> </w:t>
      </w:r>
      <w:r>
        <w:rPr>
          <w:rFonts w:ascii="Segoe UI" w:hAnsi="Segoe UI"/>
          <w:color w:val="1E293B"/>
          <w:sz w:val="21"/>
        </w:rPr>
        <w:t xml:space="preserve">(thông thường</w:t>
      </w:r>
      <w:r>
        <w:rPr>
          <w:rFonts w:ascii="Segoe UI" w:hAnsi="Segoe UI"/>
          <w:color w:val="1E293B"/>
          <w:sz w:val="21"/>
        </w:rPr>
        <w:t xml:space="preserve"> </w:t>
      </w:r>
      <m:oMath>
        <m:r>
          <m:t>M</m:t>
        </m:r>
        <m:r>
          <m:rPr>
            <m:sty m:val="p"/>
          </m:rPr>
          <m:t>=</m:t>
        </m:r>
        <m:sSup>
          <m:e>
            <m:r>
              <m:t>10</m:t>
            </m:r>
          </m:e>
          <m:sup>
            <m:r>
              <m:t>9</m:t>
            </m:r>
          </m:sup>
        </m:sSup>
        <m:r>
          <m:rPr>
            <m:sty m:val="p"/>
          </m:rPr>
          <m:t>+</m:t>
        </m:r>
        <m:r>
          <m:t>7</m:t>
        </m:r>
      </m:oMath>
      <w:r>
        <w:rPr>
          <w:rFonts w:ascii="Segoe UI" w:hAnsi="Segoe UI"/>
          <w:color w:val="1E293B"/>
          <w:sz w:val="21"/>
        </w:rPr>
        <w:t xml:space="preserve"> </w:t>
      </w:r>
      <w:r>
        <w:rPr>
          <w:rFonts w:ascii="Segoe UI" w:hAnsi="Segoe UI"/>
          <w:color w:val="1E293B"/>
          <w:sz w:val="21"/>
        </w:rPr>
        <w:t xml:space="preserve">hoặc</w:t>
      </w:r>
      <w:r>
        <w:rPr>
          <w:rFonts w:ascii="Segoe UI" w:hAnsi="Segoe UI"/>
          <w:color w:val="1E293B"/>
          <w:sz w:val="21"/>
        </w:rPr>
        <w:t xml:space="preserve"> </w:t>
      </w:r>
      <m:oMath>
        <m:r>
          <m:t>998244353</m:t>
        </m:r>
      </m:oMath>
      <w:r>
        <w:rPr>
          <w:rFonts w:ascii="Segoe UI" w:hAnsi="Segoe UI"/>
          <w:color w:val="1E293B"/>
          <w:sz w:val="21"/>
        </w:rPr>
        <w:t xml:space="preserve"> </w:t>
      </w:r>
      <w:r>
        <w:rPr>
          <w:rFonts w:ascii="Segoe UI" w:hAnsi="Segoe UI"/>
          <w:color w:val="1E293B"/>
          <w:sz w:val="21"/>
        </w:rPr>
        <w:t xml:space="preserve">— là các số nguyên tố lớn).</w:t>
      </w:r>
    </w:p>
    <w:p>
      <w:pPr>
        <w:pStyle w:val="BodyText"/>
      </w:pPr>
      <w:r>
        <w:t xml:space="preserve">Từ yêu cầu thực tế này, bộ ba kỹ thuật nền tảng được hình thành:</w:t>
      </w:r>
      <w:r>
        <w:t xml:space="preserve"> </w:t>
      </w:r>
      <m:oMath>
        <m:r>
          <m:rPr>
            <m:nor/>
            <m:sty m:val="p"/>
          </m:rPr>
          <m:t>Đồng Dư Cơ Bản (+, -, *)</m:t>
        </m:r>
        <m:r>
          <m:rPr>
            <m:sty m:val="p"/>
          </m:rPr>
          <m:t>→</m:t>
        </m:r>
        <m:r>
          <m:rPr>
            <m:nor/>
            <m:sty m:val="p"/>
          </m:rPr>
          <m:t>Lũy Thừa Nhị Phân </m:t>
        </m:r>
        <m:r>
          <m:rPr>
            <m:scr m:val="script"/>
            <m:sty m:val="p"/>
          </m:rPr>
          <m:t>O</m:t>
        </m:r>
        <m:r>
          <m:rPr>
            <m:sty m:val="p"/>
          </m:rPr>
          <m:t>(</m:t>
        </m:r>
        <m:r>
          <m:rPr>
            <m:sty m:val="p"/>
          </m:rPr>
          <m:t>log</m:t>
        </m:r>
        <m:r>
          <m:t>B</m:t>
        </m:r>
        <m:r>
          <m:rPr>
            <m:sty m:val="p"/>
          </m:rPr>
          <m:t>)</m:t>
        </m:r>
        <m:r>
          <m:rPr>
            <m:sty m:val="p"/>
          </m:rPr>
          <m:t>→</m:t>
        </m:r>
        <m:r>
          <m:rPr>
            <m:nor/>
            <m:sty m:val="p"/>
          </m:rPr>
          <m:t>Nghịch Đảo Modulo </m:t>
        </m:r>
        <m:r>
          <m:rPr>
            <m:sty m:val="p"/>
          </m:rPr>
          <m:t>(</m:t>
        </m:r>
        <m:sSup>
          <m:e>
            <m:r>
              <m:t>B</m:t>
            </m:r>
          </m:e>
          <m:sup>
            <m:r>
              <m:rPr>
                <m:sty m:val="p"/>
              </m:rPr>
              <m:t>−</m:t>
            </m:r>
            <m:r>
              <m:t>1</m:t>
            </m:r>
          </m:sup>
        </m:sSup>
        <m:r>
          <m:rPr>
            <m:sty m:val="p"/>
          </m:rPr>
          <m:t>)</m:t>
        </m:r>
      </m:oMath>
    </w:p>
    <w:bookmarkStart w:id="234" w:name="vấn-đề-1-phép-tính-lũy-thừa-ab-pmod-m"/>
    <w:p>
      <w:pPr>
        <w:pStyle w:val="Heading3"/>
        <w:keepNext/>
        <w:spacing w:before="280" w:after="80"/>
      </w:pPr>
      <w:r>
        <w:rPr>
          <w:rFonts w:ascii="Segoe UI" w:hAnsi="Segoe UI"/>
          <w:b/>
          <w:color w:val="2563EB"/>
          <w:sz w:val="23"/>
        </w:rPr>
        <w:t xml:space="preserve">Vấn đề 1: Phép tính lũy thừa</w:t>
      </w:r>
      <w:r>
        <w:rPr>
          <w:rFonts w:ascii="Segoe UI" w:hAnsi="Segoe UI"/>
          <w:b/>
          <w:color w:val="2563EB"/>
          <w:sz w:val="23"/>
        </w:rPr>
        <w:t xml:space="preserve"> </w:t>
      </w:r>
      <m:oMath>
        <m:sSup>
          <m:e>
            <m:r>
              <m:t>A</m:t>
            </m:r>
          </m:e>
          <m:sup>
            <m:r>
              <m:t>B</m:t>
            </m:r>
          </m:sup>
        </m:sSup>
        <m:r>
          <m:t> </m:t>
        </m:r>
        <m:r>
          <m:rPr>
            <m:sty m:val="p"/>
          </m:rPr>
          <m:t>(</m:t>
        </m:r>
        <m:r>
          <m:rPr>
            <m:sty m:val="p"/>
          </m:rPr>
          <m:t>mod</m:t>
        </m:r>
        <m:r>
          <m:t> </m:t>
        </m:r>
        <m:r>
          <m:t>M</m:t>
        </m:r>
        <m:r>
          <m:rPr>
            <m:sty m:val="p"/>
          </m:rPr>
          <m:t>)</m:t>
        </m:r>
      </m:oMath>
    </w:p>
    <w:p>
      <w:pPr>
        <w:pStyle w:val="Compact"/>
        <w:numPr>
          <w:ilvl w:val="0"/>
          <w:numId w:val="1128"/>
        </w:numPr>
        <w:spacing w:line="300" w:lineRule="auto" w:after="120"/>
      </w:pPr>
      <w:r>
        <w:rPr>
          <w:rFonts w:ascii="Segoe UI" w:hAnsi="Segoe UI"/>
          <w:b/>
          <w:bCs/>
          <w:color w:val="1E293B"/>
          <w:sz w:val="21"/>
        </w:rPr>
        <w:t xml:space="preserve">Cách ngây thơ:</w:t>
      </w:r>
      <w:r>
        <w:rPr>
          <w:rFonts w:ascii="Segoe UI" w:hAnsi="Segoe UI"/>
          <w:color w:val="1E293B"/>
          <w:sz w:val="21"/>
        </w:rPr>
        <w:t xml:space="preserve"> </w:t>
      </w:r>
      <w:r>
        <w:rPr>
          <w:rFonts w:ascii="Segoe UI" w:hAnsi="Segoe UI"/>
          <w:color w:val="1E293B"/>
          <w:sz w:val="21"/>
        </w:rPr>
        <w:t xml:space="preserve">Nhân</w:t>
      </w:r>
      <w:r>
        <w:rPr>
          <w:rFonts w:ascii="Segoe UI" w:hAnsi="Segoe UI"/>
          <w:color w:val="1E293B"/>
          <w:sz w:val="21"/>
        </w:rPr>
        <w:t xml:space="preserve"> </w:t>
      </w:r>
      <m:oMath>
        <m:r>
          <m:t>B</m:t>
        </m:r>
      </m:oMath>
      <w:r>
        <w:rPr>
          <w:rFonts w:ascii="Segoe UI" w:hAnsi="Segoe UI"/>
          <w:color w:val="1E293B"/>
          <w:sz w:val="21"/>
        </w:rPr>
        <w:t xml:space="preserve"> </w:t>
      </w:r>
      <w:r>
        <w:rPr>
          <w:rFonts w:ascii="Segoe UI" w:hAnsi="Segoe UI"/>
          <w:color w:val="1E293B"/>
          <w:sz w:val="21"/>
        </w:rPr>
        <w:t xml:space="preserve">lần liên tiếp:</w:t>
      </w:r>
      <w:r>
        <w:rPr>
          <w:rFonts w:ascii="Segoe UI" w:hAnsi="Segoe UI"/>
          <w:color w:val="1E293B"/>
          <w:sz w:val="21"/>
        </w:rPr>
        <w:t xml:space="preserve"> </w:t>
      </w:r>
      <m:oMath>
        <m:r>
          <m:t>A</m:t>
        </m:r>
        <m:r>
          <m:rPr>
            <m:sty m:val="p"/>
          </m:rPr>
          <m:t>×</m:t>
        </m:r>
        <m:r>
          <m:t>A</m:t>
        </m:r>
        <m:r>
          <m:rPr>
            <m:sty m:val="p"/>
          </m:rPr>
          <m:t>×</m:t>
        </m:r>
        <m:r>
          <m:rPr>
            <m:sty m:val="p"/>
          </m:rPr>
          <m:t>…</m:t>
        </m:r>
        <m:r>
          <m:rPr>
            <m:sty m:val="p"/>
          </m:rPr>
          <m:t>×</m:t>
        </m:r>
        <m:r>
          <m:t>A</m:t>
        </m:r>
        <m:r>
          <m:rPr>
            <m:sty m:val="p"/>
          </m:rPr>
          <m:t>⟹</m:t>
        </m:r>
        <m:r>
          <m:rPr>
            <m:scr m:val="script"/>
            <m:sty m:val="p"/>
          </m:rPr>
          <m:t>O</m:t>
        </m:r>
        <m:r>
          <m:rPr>
            <m:sty m:val="p"/>
          </m:rPr>
          <m:t>(</m:t>
        </m:r>
        <m:r>
          <m:t>B</m:t>
        </m:r>
        <m:r>
          <m:rPr>
            <m:sty m:val="p"/>
          </m:rPr>
          <m:t>)</m:t>
        </m:r>
      </m:oMath>
      <w:r>
        <w:rPr>
          <w:rFonts w:ascii="Segoe UI" w:hAnsi="Segoe UI"/>
          <w:color w:val="1E293B"/>
          <w:sz w:val="21"/>
        </w:rPr>
        <w:t xml:space="preserve">. Khi</w:t>
      </w:r>
      <w:r>
        <w:rPr>
          <w:rFonts w:ascii="Segoe UI" w:hAnsi="Segoe UI"/>
          <w:color w:val="1E293B"/>
          <w:sz w:val="21"/>
        </w:rPr>
        <w:t xml:space="preserve"> </w:t>
      </w:r>
      <m:oMath>
        <m:r>
          <m:t>B</m:t>
        </m:r>
        <m:r>
          <m:rPr>
            <m:sty m:val="p"/>
          </m:rPr>
          <m:t>=</m:t>
        </m:r>
        <m:sSup>
          <m:e>
            <m:r>
              <m:t>10</m:t>
            </m:r>
          </m:e>
          <m:sup>
            <m:r>
              <m:t>18</m:t>
            </m:r>
          </m:sup>
        </m:sSup>
      </m:oMath>
      <w:r>
        <w:rPr>
          <w:rFonts w:ascii="Segoe UI" w:hAnsi="Segoe UI"/>
          <w:color w:val="1E293B"/>
          <w:sz w:val="21"/>
        </w:rPr>
        <w:t xml:space="preserve">, cách này hoàn toàn bất khả thi.</w:t>
      </w:r>
    </w:p>
    <w:p>
      <w:pPr>
        <w:pStyle w:val="Compact"/>
        <w:numPr>
          <w:ilvl w:val="0"/>
          <w:numId w:val="1128"/>
        </w:numPr>
        <w:spacing w:line="300" w:lineRule="auto" w:after="120"/>
      </w:pPr>
      <w:r>
        <w:rPr>
          <w:rFonts w:ascii="Segoe UI" w:hAnsi="Segoe UI"/>
          <w:b/>
          <w:bCs/>
          <w:color w:val="1E293B"/>
          <w:sz w:val="21"/>
        </w:rPr>
        <w:t xml:space="preserve">Trực giác Chia để trị (Binary Exponentiation):</w:t>
      </w:r>
    </w:p>
    <w:p>
      <w:pPr>
        <w:pStyle w:val="Compact"/>
        <w:numPr>
          <w:ilvl w:val="0"/>
          <w:numId w:val="1128"/>
        </w:numPr>
        <w:spacing w:line="300" w:lineRule="auto" w:after="120"/>
      </w:pPr>
      <w:r>
        <w:rPr>
          <w:rFonts w:ascii="Segoe UI" w:hAnsi="Segoe UI"/>
          <w:color w:val="1E293B"/>
          <w:sz w:val="21"/>
        </w:rPr>
        <w:t xml:space="preserve">Nếu</w:t>
      </w:r>
      <w:r>
        <w:rPr>
          <w:rFonts w:ascii="Segoe UI" w:hAnsi="Segoe UI"/>
          <w:color w:val="1E293B"/>
          <w:sz w:val="21"/>
        </w:rPr>
        <w:t xml:space="preserve"> </w:t>
      </w:r>
      <m:oMath>
        <m:r>
          <m:t>B</m:t>
        </m:r>
      </m:oMath>
      <w:r>
        <w:rPr>
          <w:rFonts w:ascii="Segoe UI" w:hAnsi="Segoe UI"/>
          <w:color w:val="1E293B"/>
          <w:sz w:val="21"/>
        </w:rPr>
        <w:t xml:space="preserve"> </w:t>
      </w:r>
      <w:r>
        <w:rPr>
          <w:rFonts w:ascii="Segoe UI" w:hAnsi="Segoe UI"/>
          <w:color w:val="1E293B"/>
          <w:sz w:val="21"/>
        </w:rPr>
        <w:t xml:space="preserve">chẵn:</w:t>
      </w:r>
      <w:r>
        <w:rPr>
          <w:rFonts w:ascii="Segoe UI" w:hAnsi="Segoe UI"/>
          <w:color w:val="1E293B"/>
          <w:sz w:val="21"/>
        </w:rPr>
        <w:t xml:space="preserve"> </w:t>
      </w:r>
      <m:oMath>
        <m:sSup>
          <m:e>
            <m:r>
              <m:t>A</m:t>
            </m:r>
          </m:e>
          <m:sup>
            <m:r>
              <m:t>B</m:t>
            </m:r>
          </m:sup>
        </m:sSup>
        <m:r>
          <m:rPr>
            <m:sty m:val="p"/>
          </m:rPr>
          <m:t>=</m:t>
        </m:r>
        <m:r>
          <m:rPr>
            <m:sty m:val="p"/>
          </m:rPr>
          <m:t>(</m:t>
        </m:r>
        <m:sSup>
          <m:e>
            <m:r>
              <m:t>A</m:t>
            </m:r>
          </m:e>
          <m:sup>
            <m:r>
              <m:t>2</m:t>
            </m:r>
          </m:sup>
        </m:sSup>
        <m:sSup>
          <m:e>
            <m:r>
              <m:rPr>
                <m:sty m:val="p"/>
              </m:rPr>
              <m:t>)</m:t>
            </m:r>
          </m:e>
          <m:sup>
            <m:r>
              <m:t>B</m:t>
            </m:r>
            <m:r>
              <m:rPr>
                <m:sty m:val="p"/>
              </m:rPr>
              <m:t>/</m:t>
            </m:r>
            <m:r>
              <m:t>2</m:t>
            </m:r>
          </m:sup>
        </m:sSup>
        <m:r>
          <m:rPr>
            <m:sty m:val="p"/>
          </m:rPr>
          <m:t>=</m:t>
        </m:r>
        <m:r>
          <m:rPr>
            <m:sty m:val="p"/>
          </m:rPr>
          <m:t>(</m:t>
        </m:r>
        <m:sSup>
          <m:e>
            <m:r>
              <m:t>A</m:t>
            </m:r>
          </m:e>
          <m:sup>
            <m:r>
              <m:t>B</m:t>
            </m:r>
            <m:r>
              <m:rPr>
                <m:sty m:val="p"/>
              </m:rPr>
              <m:t>/</m:t>
            </m:r>
            <m:r>
              <m:t>2</m:t>
            </m:r>
          </m:sup>
        </m:sSup>
        <m:sSup>
          <m:e>
            <m:r>
              <m:rPr>
                <m:sty m:val="p"/>
              </m:rPr>
              <m:t>)</m:t>
            </m:r>
          </m:e>
          <m:sup>
            <m:r>
              <m:t>2</m:t>
            </m:r>
          </m:sup>
        </m:sSup>
      </m:oMath>
      <w:r>
        <w:rPr>
          <w:rFonts w:ascii="Segoe UI" w:hAnsi="Segoe UI"/>
          <w:color w:val="1E293B"/>
          <w:sz w:val="21"/>
        </w:rPr>
        <w:t xml:space="preserve">.</w:t>
      </w:r>
    </w:p>
    <w:p>
      <w:pPr>
        <w:pStyle w:val="Compact"/>
        <w:numPr>
          <w:ilvl w:val="0"/>
          <w:numId w:val="1128"/>
        </w:numPr>
        <w:spacing w:line="300" w:lineRule="auto" w:after="120"/>
      </w:pPr>
      <w:r>
        <w:rPr>
          <w:rFonts w:ascii="Segoe UI" w:hAnsi="Segoe UI"/>
          <w:color w:val="1E293B"/>
          <w:sz w:val="21"/>
        </w:rPr>
        <w:t xml:space="preserve">Nếu</w:t>
      </w:r>
      <w:r>
        <w:rPr>
          <w:rFonts w:ascii="Segoe UI" w:hAnsi="Segoe UI"/>
          <w:color w:val="1E293B"/>
          <w:sz w:val="21"/>
        </w:rPr>
        <w:t xml:space="preserve"> </w:t>
      </w:r>
      <m:oMath>
        <m:r>
          <m:t>B</m:t>
        </m:r>
      </m:oMath>
      <w:r>
        <w:rPr>
          <w:rFonts w:ascii="Segoe UI" w:hAnsi="Segoe UI"/>
          <w:color w:val="1E293B"/>
          <w:sz w:val="21"/>
        </w:rPr>
        <w:t xml:space="preserve"> </w:t>
      </w:r>
      <w:r>
        <w:rPr>
          <w:rFonts w:ascii="Segoe UI" w:hAnsi="Segoe UI"/>
          <w:color w:val="1E293B"/>
          <w:sz w:val="21"/>
        </w:rPr>
        <w:t xml:space="preserve">lẻ:</w:t>
      </w:r>
      <w:r>
        <w:rPr>
          <w:rFonts w:ascii="Segoe UI" w:hAnsi="Segoe UI"/>
          <w:color w:val="1E293B"/>
          <w:sz w:val="21"/>
        </w:rPr>
        <w:t xml:space="preserve"> </w:t>
      </w:r>
      <m:oMath>
        <m:sSup>
          <m:e>
            <m:r>
              <m:t>A</m:t>
            </m:r>
          </m:e>
          <m:sup>
            <m:r>
              <m:t>B</m:t>
            </m:r>
          </m:sup>
        </m:sSup>
        <m:r>
          <m:rPr>
            <m:sty m:val="p"/>
          </m:rPr>
          <m:t>=</m:t>
        </m:r>
        <m:r>
          <m:t>A</m:t>
        </m:r>
        <m:r>
          <m:rPr>
            <m:sty m:val="p"/>
          </m:rPr>
          <m:t>×</m:t>
        </m:r>
        <m:sSup>
          <m:e>
            <m:r>
              <m:t>A</m:t>
            </m:r>
          </m:e>
          <m:sup>
            <m:r>
              <m:t>B</m:t>
            </m:r>
            <m:r>
              <m:rPr>
                <m:sty m:val="p"/>
              </m:rPr>
              <m:t>−</m:t>
            </m:r>
            <m:r>
              <m:t>1</m:t>
            </m:r>
          </m:sup>
        </m:sSup>
      </m:oMath>
      <w:r>
        <w:rPr>
          <w:rFonts w:ascii="Segoe UI" w:hAnsi="Segoe UI"/>
          <w:color w:val="1E293B"/>
          <w:sz w:val="21"/>
        </w:rPr>
        <w:t xml:space="preserve">.</w:t>
      </w:r>
    </w:p>
    <w:p>
      <w:pPr>
        <w:pStyle w:val="Compact"/>
        <w:numPr>
          <w:ilvl w:val="0"/>
          <w:numId w:val="1128"/>
        </w:numPr>
        <w:spacing w:line="300" w:lineRule="auto" w:after="120"/>
      </w:pPr>
      <w:r>
        <w:rPr>
          <w:rFonts w:ascii="Segoe UI" w:hAnsi="Segoe UI"/>
          <w:color w:val="1E293B"/>
          <w:sz w:val="21"/>
        </w:rPr>
        <w:t xml:space="preserve">Sau mỗi bước, số mũ</w:t>
      </w:r>
      <w:r>
        <w:rPr>
          <w:rFonts w:ascii="Segoe UI" w:hAnsi="Segoe UI"/>
          <w:color w:val="1E293B"/>
          <w:sz w:val="21"/>
        </w:rPr>
        <w:t xml:space="preserve"> </w:t>
      </w:r>
      <m:oMath>
        <m:r>
          <m:t>B</m:t>
        </m:r>
      </m:oMath>
      <w:r>
        <w:rPr>
          <w:rFonts w:ascii="Segoe UI" w:hAnsi="Segoe UI"/>
          <w:color w:val="1E293B"/>
          <w:sz w:val="21"/>
        </w:rPr>
        <w:t xml:space="preserve"> </w:t>
      </w:r>
      <w:r>
        <w:rPr>
          <w:rFonts w:ascii="Segoe UI" w:hAnsi="Segoe UI"/>
          <w:color w:val="1E293B"/>
          <w:sz w:val="21"/>
        </w:rPr>
        <w:t xml:space="preserve">giảm đi một nửa</w:t>
      </w:r>
      <w:r>
        <w:rPr>
          <w:rFonts w:ascii="Segoe UI" w:hAnsi="Segoe UI"/>
          <w:color w:val="1E293B"/>
          <w:sz w:val="21"/>
        </w:rPr>
        <w:t xml:space="preserve"> </w:t>
      </w:r>
      <m:oMath>
        <m:r>
          <m:rPr>
            <m:sty m:val="p"/>
          </m:rPr>
          <m:t>⟹</m:t>
        </m:r>
      </m:oMath>
      <w:r>
        <w:rPr>
          <w:rFonts w:ascii="Segoe UI" w:hAnsi="Segoe UI"/>
          <w:color w:val="1E293B"/>
          <w:sz w:val="21"/>
        </w:rPr>
        <w:t xml:space="preserve"> </w:t>
      </w:r>
      <w:r>
        <w:rPr>
          <w:rFonts w:ascii="Segoe UI" w:hAnsi="Segoe UI"/>
          <w:color w:val="1E293B"/>
          <w:sz w:val="21"/>
        </w:rPr>
        <w:t xml:space="preserve">Số phép nhân chỉ còn</w:t>
      </w:r>
      <w:r>
        <w:rPr>
          <w:rFonts w:ascii="Segoe UI" w:hAnsi="Segoe UI"/>
          <w:color w:val="1E293B"/>
          <w:sz w:val="21"/>
        </w:rPr>
        <w:t xml:space="preserve"> </w:t>
      </w:r>
      <m:oMath>
        <m:r>
          <m:rPr>
            <m:scr m:val="script"/>
            <m:sty m:val="p"/>
          </m:rPr>
          <m:t>O</m:t>
        </m:r>
        <m:r>
          <m:rPr>
            <m:sty m:val="p"/>
          </m:rPr>
          <m:t>(</m:t>
        </m:r>
        <m:sSub>
          <m:e>
            <m:r>
              <m:rPr>
                <m:sty m:val="p"/>
              </m:rPr>
              <m:t>log</m:t>
            </m:r>
          </m:e>
          <m:sub>
            <m:r>
              <m:t>2</m:t>
            </m:r>
          </m:sub>
        </m:sSub>
        <m:r>
          <m:t>B</m:t>
        </m:r>
        <m:r>
          <m:rPr>
            <m:sty m:val="p"/>
          </m:rPr>
          <m:t>)</m:t>
        </m:r>
      </m:oMath>
      <w:r>
        <w:rPr>
          <w:rFonts w:ascii="Segoe UI" w:hAnsi="Segoe UI"/>
          <w:color w:val="1E293B"/>
          <w:sz w:val="21"/>
        </w:rPr>
        <w:t xml:space="preserve"> </w:t>
      </w:r>
      <w:r>
        <w:rPr>
          <w:rFonts w:ascii="Segoe UI" w:hAnsi="Segoe UI"/>
          <w:color w:val="1E293B"/>
          <w:sz w:val="21"/>
        </w:rPr>
        <w:t xml:space="preserve">(chưa tới</w:t>
      </w:r>
      <w:r>
        <w:rPr>
          <w:rFonts w:ascii="Segoe UI" w:hAnsi="Segoe UI"/>
          <w:color w:val="1E293B"/>
          <w:sz w:val="21"/>
        </w:rPr>
        <w:t xml:space="preserve"> </w:t>
      </w:r>
      <m:oMath>
        <m:r>
          <m:t>60</m:t>
        </m:r>
      </m:oMath>
      <w:r>
        <w:rPr>
          <w:rFonts w:ascii="Segoe UI" w:hAnsi="Segoe UI"/>
          <w:color w:val="1E293B"/>
          <w:sz w:val="21"/>
        </w:rPr>
        <w:t xml:space="preserve"> </w:t>
      </w:r>
      <w:r>
        <w:rPr>
          <w:rFonts w:ascii="Segoe UI" w:hAnsi="Segoe UI"/>
          <w:color w:val="1E293B"/>
          <w:sz w:val="21"/>
        </w:rPr>
        <w:t xml:space="preserve">phép tính với</w:t>
      </w:r>
      <w:r>
        <w:rPr>
          <w:rFonts w:ascii="Segoe UI" w:hAnsi="Segoe UI"/>
          <w:color w:val="1E293B"/>
          <w:sz w:val="21"/>
        </w:rPr>
        <w:t xml:space="preserve"> </w:t>
      </w:r>
      <m:oMath>
        <m:r>
          <m:t>B</m:t>
        </m:r>
        <m:r>
          <m:rPr>
            <m:sty m:val="p"/>
          </m:rPr>
          <m:t>=</m:t>
        </m:r>
        <m:sSup>
          <m:e>
            <m:r>
              <m:t>10</m:t>
            </m:r>
          </m:e>
          <m:sup>
            <m:r>
              <m:t>18</m:t>
            </m:r>
          </m:sup>
        </m:sSup>
      </m:oMath>
      <w:r>
        <w:rPr>
          <w:rFonts w:ascii="Segoe UI" w:hAnsi="Segoe UI"/>
          <w:color w:val="1E293B"/>
          <w:sz w:val="21"/>
        </w:rPr>
        <w:t xml:space="preserve">).</w:t>
      </w:r>
    </w:p>
    <w:bookmarkEnd w:id="234"/>
    <w:bookmarkStart w:id="235" w:name="Xae2628fe6522e6d76e6b8d5eddf9574648d973a"/>
    <w:p>
      <w:pPr>
        <w:pStyle w:val="Heading3"/>
        <w:keepNext/>
        <w:spacing w:before="280" w:after="80"/>
      </w:pPr>
      <w:r>
        <w:rPr>
          <w:rFonts w:ascii="Segoe UI" w:hAnsi="Segoe UI"/>
          <w:b/>
          <w:color w:val="2563EB"/>
          <w:sz w:val="23"/>
        </w:rPr>
        <w:t xml:space="preserve">Vấn đề 2: Phép chia trên vành Modulo</w:t>
      </w:r>
      <w:r>
        <w:rPr>
          <w:rFonts w:ascii="Segoe UI" w:hAnsi="Segoe UI"/>
          <w:b/>
          <w:color w:val="2563EB"/>
          <w:sz w:val="23"/>
        </w:rPr>
        <w:t xml:space="preserve"> </w:t>
      </w:r>
      <m:oMath>
        <m:d>
          <m:dPr>
            <m:begChr m:val="("/>
            <m:sepChr m:val=""/>
            <m:endChr m:val=")"/>
            <m:grow/>
          </m:dPr>
          <m:e>
            <m:f>
              <m:fPr>
                <m:type m:val="bar"/>
              </m:fPr>
              <m:num>
                <m:r>
                  <m:t>A</m:t>
                </m:r>
              </m:num>
              <m:den>
                <m:r>
                  <m:t>B</m:t>
                </m:r>
              </m:den>
            </m:f>
            <m:r>
              <m:t> </m:t>
            </m:r>
            <m:r>
              <m:rPr>
                <m:sty m:val="p"/>
              </m:rPr>
              <m:t>(</m:t>
            </m:r>
            <m:r>
              <m:rPr>
                <m:sty m:val="p"/>
              </m:rPr>
              <m:t>mod</m:t>
            </m:r>
            <m:r>
              <m:t> </m:t>
            </m:r>
            <m:r>
              <m:t>M</m:t>
            </m:r>
            <m:r>
              <m:rPr>
                <m:sty m:val="p"/>
              </m:rPr>
              <m:t>)</m:t>
            </m:r>
          </m:e>
        </m:d>
      </m:oMath>
    </w:p>
    <w:p>
      <w:pPr>
        <w:pStyle w:val="Compact"/>
        <w:numPr>
          <w:ilvl w:val="0"/>
          <w:numId w:val="1129"/>
        </w:numPr>
        <w:spacing w:line="300" w:lineRule="auto" w:after="120"/>
      </w:pPr>
      <w:r>
        <w:rPr>
          <w:rFonts w:ascii="Segoe UI" w:hAnsi="Segoe UI"/>
          <w:color w:val="1E293B"/>
          <w:sz w:val="21"/>
        </w:rPr>
        <w:t xml:space="preserve">Trong số học đồng dư,</w:t>
      </w:r>
      <w:r>
        <w:rPr>
          <w:rFonts w:ascii="Segoe UI" w:hAnsi="Segoe UI"/>
          <w:color w:val="1E293B"/>
          <w:sz w:val="21"/>
        </w:rPr>
        <w:t xml:space="preserve"> </w:t>
      </w:r>
      <w:r>
        <w:rPr>
          <w:rFonts w:ascii="Segoe UI" w:hAnsi="Segoe UI"/>
          <w:b/>
          <w:bCs/>
          <w:color w:val="1E293B"/>
          <w:sz w:val="21"/>
        </w:rPr>
        <w:t xml:space="preserve">không thể thực hiện phép chia bằng phép chia số nguyên thông thường</w:t>
      </w:r>
      <w:r>
        <w:rPr>
          <w:rFonts w:ascii="Segoe UI" w:hAnsi="Segoe UI"/>
          <w:color w:val="1E293B"/>
          <w:sz w:val="21"/>
        </w:rPr>
        <w:t xml:space="preserve"> </w:t>
      </w:r>
      <w:r>
        <w:rPr>
          <w:rFonts w:ascii="Segoe UI" w:hAnsi="Segoe UI"/>
          <w:color w:val="1E293B"/>
          <w:sz w:val="21"/>
        </w:rPr>
        <w:t xml:space="preserve">(tức</w:t>
      </w:r>
      <w:r>
        <w:rPr>
          <w:rFonts w:ascii="Segoe UI" w:hAnsi="Segoe UI"/>
          <w:color w:val="1E293B"/>
          <w:sz w:val="21"/>
        </w:rPr>
        <w:t xml:space="preserve"> </w:t>
      </w:r>
      <m:oMath>
        <m:f>
          <m:fPr>
            <m:type m:val="bar"/>
          </m:fPr>
          <m:num>
            <m:r>
              <m:t>A</m:t>
            </m:r>
          </m:num>
          <m:den>
            <m:r>
              <m:t>B</m:t>
            </m:r>
          </m:den>
        </m:f>
        <m:r>
          <m:t> </m:t>
        </m:r>
        <m:r>
          <m:rPr>
            <m:sty m:val="p"/>
          </m:rPr>
          <m:t>(</m:t>
        </m:r>
        <m:r>
          <m:rPr>
            <m:sty m:val="p"/>
          </m:rPr>
          <m:t>mod</m:t>
        </m:r>
        <m:r>
          <m:t> </m:t>
        </m:r>
        <m:r>
          <m:t>M</m:t>
        </m:r>
        <m:r>
          <m:rPr>
            <m:sty m:val="p"/>
          </m:rPr>
          <m:t>)</m:t>
        </m:r>
        <m:r>
          <m:rPr>
            <m:sty m:val="p"/>
          </m:rPr>
          <m:t>≠</m:t>
        </m:r>
        <m:f>
          <m:fPr>
            <m:type m:val="bar"/>
          </m:fPr>
          <m:num>
            <m:r>
              <m:t>A</m:t>
            </m:r>
            <m:r>
              <m:t> </m:t>
            </m:r>
            <m:r>
              <m:rPr>
                <m:sty m:val="p"/>
              </m:rPr>
              <m:t>(</m:t>
            </m:r>
            <m:r>
              <m:rPr>
                <m:sty m:val="p"/>
              </m:rPr>
              <m:t>mod</m:t>
            </m:r>
            <m:r>
              <m:t> </m:t>
            </m:r>
            <m:r>
              <m:t>M</m:t>
            </m:r>
            <m:r>
              <m:rPr>
                <m:sty m:val="p"/>
              </m:rPr>
              <m:t>)</m:t>
            </m:r>
          </m:num>
          <m:den>
            <m:r>
              <m:t>B</m:t>
            </m:r>
            <m:r>
              <m:t> </m:t>
            </m:r>
            <m:r>
              <m:rPr>
                <m:sty m:val="p"/>
              </m:rPr>
              <m:t>(</m:t>
            </m:r>
            <m:r>
              <m:rPr>
                <m:sty m:val="p"/>
              </m:rPr>
              <m:t>mod</m:t>
            </m:r>
            <m:r>
              <m:t> </m:t>
            </m:r>
            <m:r>
              <m:t>M</m:t>
            </m:r>
            <m:r>
              <m:rPr>
                <m:sty m:val="p"/>
              </m:rPr>
              <m:t>)</m:t>
            </m:r>
          </m:den>
        </m:f>
      </m:oMath>
      <w:r>
        <w:rPr>
          <w:rFonts w:ascii="Segoe UI" w:hAnsi="Segoe UI"/>
          <w:color w:val="1E293B"/>
          <w:sz w:val="21"/>
        </w:rPr>
        <w:t xml:space="preserve">).</w:t>
      </w:r>
    </w:p>
    <w:p>
      <w:pPr>
        <w:pStyle w:val="Compact"/>
        <w:numPr>
          <w:ilvl w:val="0"/>
          <w:numId w:val="1129"/>
        </w:numPr>
        <w:spacing w:line="300" w:lineRule="auto" w:after="120"/>
      </w:pPr>
      <w:r>
        <w:rPr>
          <w:rFonts w:ascii="Segoe UI" w:hAnsi="Segoe UI"/>
          <w:b/>
          <w:bCs/>
          <w:color w:val="1E293B"/>
          <w:sz w:val="21"/>
        </w:rPr>
        <w:t xml:space="preserve">Nghịch đảo Modulo (</w:t>
      </w:r>
      <m:oMath>
        <m:sSup>
          <m:e>
            <m:r>
              <m:t>B</m:t>
            </m:r>
          </m:e>
          <m:sup>
            <m:r>
              <m:rPr>
                <m:sty m:val="p"/>
              </m:rPr>
              <m:t>−</m:t>
            </m:r>
            <m:r>
              <m:t>1</m:t>
            </m:r>
          </m:sup>
        </m:sSup>
      </m:oMath>
      <w:r>
        <w:rPr>
          <w:rFonts w:ascii="Segoe UI" w:hAnsi="Segoe UI"/>
          <w:b/>
          <w:bCs/>
          <w:color w:val="1E293B"/>
          <w:sz w:val="21"/>
        </w:rPr>
        <w:t xml:space="preserve">):</w:t>
      </w:r>
      <w:r>
        <w:rPr>
          <w:rFonts w:ascii="Segoe UI" w:hAnsi="Segoe UI"/>
          <w:color w:val="1E293B"/>
          <w:sz w:val="21"/>
        </w:rPr>
        <w:t xml:space="preserve"> </w:t>
      </w:r>
      <w:r>
        <w:rPr>
          <w:rFonts w:ascii="Segoe UI" w:hAnsi="Segoe UI"/>
          <w:color w:val="1E293B"/>
          <w:sz w:val="21"/>
        </w:rPr>
        <w:t xml:space="preserve">Muốn tính</w:t>
      </w:r>
      <w:r>
        <w:rPr>
          <w:rFonts w:ascii="Segoe UI" w:hAnsi="Segoe UI"/>
          <w:color w:val="1E293B"/>
          <w:sz w:val="21"/>
        </w:rPr>
        <w:t xml:space="preserve"> </w:t>
      </w:r>
      <m:oMath>
        <m:f>
          <m:fPr>
            <m:type m:val="bar"/>
          </m:fPr>
          <m:num>
            <m:r>
              <m:t>A</m:t>
            </m:r>
          </m:num>
          <m:den>
            <m:r>
              <m:t>B</m:t>
            </m:r>
          </m:den>
        </m:f>
        <m:r>
          <m:t> </m:t>
        </m:r>
        <m:r>
          <m:rPr>
            <m:sty m:val="p"/>
          </m:rPr>
          <m:t>(</m:t>
        </m:r>
        <m:r>
          <m:rPr>
            <m:sty m:val="p"/>
          </m:rPr>
          <m:t>mod</m:t>
        </m:r>
        <m:r>
          <m:t> </m:t>
        </m:r>
        <m:r>
          <m:t>M</m:t>
        </m:r>
        <m:r>
          <m:rPr>
            <m:sty m:val="p"/>
          </m:rPr>
          <m:t>)</m:t>
        </m:r>
      </m:oMath>
      <w:r>
        <w:rPr>
          <w:rFonts w:ascii="Segoe UI" w:hAnsi="Segoe UI"/>
          <w:color w:val="1E293B"/>
          <w:sz w:val="21"/>
        </w:rPr>
        <w:t xml:space="preserve">, ta chuyển phép chia thành phép nhân với nghịch đảo modulo</w:t>
      </w:r>
      <w:r>
        <w:rPr>
          <w:rFonts w:ascii="Segoe UI" w:hAnsi="Segoe UI"/>
          <w:color w:val="1E293B"/>
          <w:sz w:val="21"/>
        </w:rPr>
        <w:t xml:space="preserve"> </w:t>
      </w:r>
      <m:oMath>
        <m:sSup>
          <m:e>
            <m:r>
              <m:t>B</m:t>
            </m:r>
          </m:e>
          <m:sup>
            <m:r>
              <m:rPr>
                <m:sty m:val="p"/>
              </m:rPr>
              <m:t>−</m:t>
            </m:r>
            <m:r>
              <m:t>1</m:t>
            </m:r>
          </m:sup>
        </m:sSup>
      </m:oMath>
      <w:r>
        <w:rPr>
          <w:rFonts w:ascii="Segoe UI" w:hAnsi="Segoe UI"/>
          <w:color w:val="1E293B"/>
          <w:sz w:val="21"/>
        </w:rPr>
        <w:t xml:space="preserve"> </w:t>
      </w:r>
      <w:r>
        <w:rPr>
          <w:rFonts w:ascii="Segoe UI" w:hAnsi="Segoe UI"/>
          <w:color w:val="1E293B"/>
          <w:sz w:val="21"/>
        </w:rPr>
        <w:t xml:space="preserve">(nếu nghịch đảo tồn tại):</w:t>
      </w:r>
    </w:p>
    <w:p>
      <w:pPr>
        <w:pStyle w:val="Compact"/>
        <w:spacing w:line="300" w:lineRule="auto" w:after="120"/>
      </w:pPr>
      <m:oMathPara>
        <m:oMathParaPr>
          <m:jc m:val="center"/>
        </m:oMathParaPr>
        <m:oMath>
          <m:f>
            <m:fPr>
              <m:type m:val="bar"/>
            </m:fPr>
            <m:num>
              <m:r>
                <m:t>A</m:t>
              </m:r>
            </m:num>
            <m:den>
              <m:r>
                <m:t>B</m:t>
              </m:r>
            </m:den>
          </m:f>
          <m:r>
            <m:t> </m:t>
          </m:r>
          <m:r>
            <m:rPr>
              <m:sty m:val="p"/>
            </m:rPr>
            <m:t>(</m:t>
          </m:r>
          <m:r>
            <m:rPr>
              <m:sty m:val="p"/>
            </m:rPr>
            <m:t>mod</m:t>
          </m:r>
          <m:r>
            <m:t> </m:t>
          </m:r>
          <m:r>
            <m:t>M</m:t>
          </m:r>
          <m:r>
            <m:rPr>
              <m:sty m:val="p"/>
            </m:rPr>
            <m:t>)</m:t>
          </m:r>
          <m:r>
            <m:rPr>
              <m:sty m:val="p"/>
            </m:rPr>
            <m:t>≡</m:t>
          </m:r>
          <m:r>
            <m:rPr>
              <m:sty m:val="p"/>
            </m:rPr>
            <m:t>(</m:t>
          </m:r>
          <m:r>
            <m:t>A</m:t>
          </m:r>
          <m:r>
            <m:rPr>
              <m:sty m:val="p"/>
            </m:rPr>
            <m:t>×</m:t>
          </m:r>
          <m:sSup>
            <m:e>
              <m:r>
                <m:t>B</m:t>
              </m:r>
            </m:e>
            <m:sup>
              <m:r>
                <m:rPr>
                  <m:sty m:val="p"/>
                </m:rPr>
                <m:t>−</m:t>
              </m:r>
              <m:r>
                <m:t>1</m:t>
              </m:r>
            </m:sup>
          </m:sSup>
          <m:r>
            <m:rPr>
              <m:sty m:val="p"/>
            </m:rPr>
            <m:t>)</m:t>
          </m:r>
          <m:r>
            <m:t> </m:t>
          </m:r>
          <m:r>
            <m:rPr>
              <m:sty m:val="p"/>
            </m:rPr>
            <m:t>(</m:t>
          </m:r>
          <m:r>
            <m:rPr>
              <m:sty m:val="p"/>
            </m:rPr>
            <m:t>mod</m:t>
          </m:r>
          <m:r>
            <m:t> </m:t>
          </m:r>
          <m:r>
            <m:t>M</m:t>
          </m:r>
          <m:r>
            <m:rPr>
              <m:sty m:val="p"/>
            </m:rPr>
            <m:t>)</m:t>
          </m:r>
        </m:oMath>
      </m:oMathPara>
    </w:p>
    <w:p>
      <w:pPr>
        <w:pStyle w:val="Compact"/>
        <w:numPr>
          <w:ilvl w:val="0"/>
          <w:numId w:val="1000"/>
        </w:numPr>
        <w:spacing w:line="300" w:lineRule="auto" w:after="120"/>
      </w:pPr>
      <w:r>
        <w:rPr>
          <w:rFonts w:ascii="Segoe UI" w:hAnsi="Segoe UI"/>
          <w:color w:val="1E293B"/>
          <w:sz w:val="21"/>
        </w:rPr>
        <w:t xml:space="preserve">với</w:t>
      </w:r>
      <w:r>
        <w:rPr>
          <w:rFonts w:ascii="Segoe UI" w:hAnsi="Segoe UI"/>
          <w:color w:val="1E293B"/>
          <w:sz w:val="21"/>
        </w:rPr>
        <w:t xml:space="preserve"> </w:t>
      </w:r>
      <m:oMath>
        <m:sSup>
          <m:e>
            <m:r>
              <m:t>B</m:t>
            </m:r>
          </m:e>
          <m:sup>
            <m:r>
              <m:rPr>
                <m:sty m:val="p"/>
              </m:rPr>
              <m:t>−</m:t>
            </m:r>
            <m:r>
              <m:t>1</m:t>
            </m:r>
          </m:sup>
        </m:sSup>
      </m:oMath>
      <w:r>
        <w:rPr>
          <w:rFonts w:ascii="Segoe UI" w:hAnsi="Segoe UI"/>
          <w:color w:val="1E293B"/>
          <w:sz w:val="21"/>
        </w:rPr>
        <w:t xml:space="preserve"> </w:t>
      </w:r>
      <w:r>
        <w:rPr>
          <w:rFonts w:ascii="Segoe UI" w:hAnsi="Segoe UI"/>
          <w:color w:val="1E293B"/>
          <w:sz w:val="21"/>
        </w:rPr>
        <w:t xml:space="preserve">là số nguyên thỏa mãn:</w:t>
      </w:r>
      <w:r>
        <w:rPr>
          <w:rFonts w:ascii="Segoe UI" w:hAnsi="Segoe UI"/>
          <w:color w:val="1E293B"/>
          <w:sz w:val="21"/>
        </w:rPr>
        <w:t xml:space="preserve"> </w:t>
      </w:r>
      <m:oMath>
        <m:r>
          <m:rPr>
            <m:sty m:val="p"/>
          </m:rPr>
          <m:t>(</m:t>
        </m:r>
        <m:r>
          <m:t>B</m:t>
        </m:r>
        <m:r>
          <m:rPr>
            <m:sty m:val="p"/>
          </m:rPr>
          <m:t>×</m:t>
        </m:r>
        <m:sSup>
          <m:e>
            <m:r>
              <m:t>B</m:t>
            </m:r>
          </m:e>
          <m:sup>
            <m:r>
              <m:rPr>
                <m:sty m:val="p"/>
              </m:rPr>
              <m:t>−</m:t>
            </m:r>
            <m:r>
              <m:t>1</m:t>
            </m:r>
          </m:sup>
        </m:sSup>
        <m:r>
          <m:rPr>
            <m:sty m:val="p"/>
          </m:rPr>
          <m:t>)</m:t>
        </m:r>
        <m:r>
          <m:rPr>
            <m:sty m:val="p"/>
          </m:rPr>
          <m:t>≡</m:t>
        </m:r>
        <m:r>
          <m:t>1</m:t>
        </m:r>
        <m:r>
          <m:t> </m:t>
        </m:r>
        <m:r>
          <m:rPr>
            <m:sty m:val="p"/>
          </m:rPr>
          <m:t>(</m:t>
        </m:r>
        <m:r>
          <m:rPr>
            <m:sty m:val="p"/>
          </m:rPr>
          <m:t>mod</m:t>
        </m:r>
        <m:r>
          <m:t> </m:t>
        </m:r>
        <m:r>
          <m:t>M</m:t>
        </m:r>
        <m:r>
          <m:rPr>
            <m:sty m:val="p"/>
          </m:rPr>
          <m:t>)</m:t>
        </m:r>
      </m:oMath>
      <w:r>
        <w:rPr>
          <w:rFonts w:ascii="Segoe UI" w:hAnsi="Segoe UI"/>
          <w:color w:val="1E293B"/>
          <w:sz w:val="21"/>
        </w:rPr>
        <w:t xml:space="preserve">.</w:t>
      </w:r>
    </w:p>
    <w:bookmarkEnd w:id="235"/>
    <w:bookmarkEnd w:id="236"/>
    <w:bookmarkStart w:id="239" w:name="Xac013743a3664e06bf748a989a648c6591568e7"/>
    <w:p>
      <w:pPr>
        <w:pStyle w:val="Heading2"/>
        <w:keepNext/>
        <w:spacing w:before="360" w:after="120"/>
      </w:pPr>
      <w:r>
        <w:rPr>
          <w:rFonts w:ascii="Segoe UI" w:hAnsi="Segoe UI"/>
          <w:b/>
          <w:color w:val="0F172A"/>
          <w:sz w:val="26"/>
        </w:rPr>
        <w:t xml:space="preserve">2. Mô Phỏng Từng Bước (Visual Step-by-Step Simulation)</w:t>
      </w:r>
    </w:p>
    <w:bookmarkStart w:id="237" w:name="X6701cd9a52c371bb9826aae8be2d904526f05cc"/>
    <w:p>
      <w:pPr>
        <w:pStyle w:val="Heading3"/>
        <w:keepNext/>
        <w:spacing w:before="280" w:after="80"/>
      </w:pPr>
      <w:r>
        <w:rPr>
          <w:rFonts w:ascii="Segoe UI" w:hAnsi="Segoe UI"/>
          <w:b/>
          <w:color w:val="2563EB"/>
          <w:sz w:val="23"/>
        </w:rPr>
        <w:t xml:space="preserve">Ví Dụ 1: Mô phỏng tính</w:t>
      </w:r>
      <w:r>
        <w:rPr>
          <w:rFonts w:ascii="Segoe UI" w:hAnsi="Segoe UI"/>
          <w:b/>
          <w:color w:val="2563EB"/>
          <w:sz w:val="23"/>
        </w:rPr>
        <w:t xml:space="preserve"> </w:t>
      </w:r>
      <m:oMath>
        <m:sSup>
          <m:e>
            <m:r>
              <m:t>3</m:t>
            </m:r>
          </m:e>
          <m:sup>
            <m:r>
              <m:t>13</m:t>
            </m:r>
          </m:sup>
        </m:sSup>
        <m:r>
          <m:t> </m:t>
        </m:r>
        <m:r>
          <m:rPr>
            <m:sty m:val="p"/>
          </m:rPr>
          <m:t>(</m:t>
        </m:r>
        <m:r>
          <m:rPr>
            <m:sty m:val="p"/>
          </m:rPr>
          <m:t>mod</m:t>
        </m:r>
        <m:r>
          <m:t> </m:t>
        </m:r>
        <m:r>
          <m:t>1000</m:t>
        </m:r>
        <m:r>
          <m:rPr>
            <m:sty m:val="p"/>
          </m:rPr>
          <m:t>)</m:t>
        </m:r>
      </m:oMath>
      <w:r>
        <w:rPr>
          <w:rFonts w:ascii="Segoe UI" w:hAnsi="Segoe UI"/>
          <w:b/>
          <w:color w:val="2563EB"/>
          <w:sz w:val="23"/>
        </w:rPr>
        <w:t xml:space="preserve"> </w:t>
      </w:r>
      <w:r>
        <w:rPr>
          <w:rFonts w:ascii="Segoe UI" w:hAnsi="Segoe UI"/>
          <w:b/>
          <w:color w:val="2563EB"/>
          <w:sz w:val="23"/>
        </w:rPr>
        <w:t xml:space="preserve">bằng Lũy Thừa Nhị Phân</w:t>
      </w:r>
    </w:p>
    <w:p>
      <w:pPr>
        <w:pStyle w:val="FirstParagraph"/>
        <w:spacing w:line="300" w:lineRule="auto" w:after="120"/>
      </w:pPr>
      <w:r>
        <w:rPr>
          <w:rFonts w:ascii="Segoe UI" w:hAnsi="Segoe UI"/>
          <w:color w:val="1E293B"/>
          <w:sz w:val="21"/>
        </w:rPr>
        <w:t xml:space="preserve">Biểu diễn nhị phân của số mũ</w:t>
      </w:r>
      <w:r>
        <w:rPr>
          <w:rFonts w:ascii="Segoe UI" w:hAnsi="Segoe UI"/>
          <w:color w:val="1E293B"/>
          <w:sz w:val="21"/>
        </w:rPr>
        <w:t xml:space="preserve"> </w:t>
      </w:r>
      <m:oMath>
        <m:r>
          <m:t>13</m:t>
        </m:r>
        <m:r>
          <m:rPr>
            <m:sty m:val="p"/>
          </m:rPr>
          <m:t>=</m:t>
        </m:r>
        <m:sSub>
          <m:e>
            <m:r>
              <m:t>1101</m:t>
            </m:r>
          </m:e>
          <m:sub>
            <m:r>
              <m:t>2</m:t>
            </m:r>
          </m:sub>
        </m:sSub>
        <m:r>
          <m:rPr>
            <m:sty m:val="p"/>
          </m:rPr>
          <m:t>=</m:t>
        </m:r>
        <m:r>
          <m:t>8</m:t>
        </m:r>
        <m:r>
          <m:rPr>
            <m:sty m:val="p"/>
          </m:rPr>
          <m:t>+</m:t>
        </m:r>
        <m:r>
          <m:t>4</m:t>
        </m:r>
        <m:r>
          <m:rPr>
            <m:sty m:val="p"/>
          </m:rPr>
          <m:t>+</m:t>
        </m:r>
        <m:r>
          <m:t>1</m:t>
        </m:r>
      </m:oMath>
      <w:r>
        <w:rPr>
          <w:rFonts w:ascii="Segoe UI" w:hAnsi="Segoe UI"/>
          <w:color w:val="1E293B"/>
          <w:sz w:val="21"/>
        </w:rPr>
        <w:t xml:space="preserve">.</w:t>
      </w:r>
      <w:r>
        <w:rPr>
          <w:rFonts w:ascii="Segoe UI" w:hAnsi="Segoe UI"/>
          <w:color w:val="1E293B"/>
          <w:sz w:val="21"/>
        </w:rPr>
        <w:t xml:space="preserve"> </w:t>
      </w:r>
      <w:r>
        <w:rPr>
          <w:rFonts w:ascii="Segoe UI" w:hAnsi="Segoe UI"/>
          <w:color w:val="1E293B"/>
          <w:sz w:val="21"/>
        </w:rPr>
        <w:t xml:space="preserve">Do đó:</w:t>
      </w:r>
      <w:r>
        <w:rPr>
          <w:rFonts w:ascii="Segoe UI" w:hAnsi="Segoe UI"/>
          <w:color w:val="1E293B"/>
          <w:sz w:val="21"/>
        </w:rPr>
        <w:t xml:space="preserve"> </w:t>
      </w:r>
      <m:oMath>
        <m:sSup>
          <m:e>
            <m:r>
              <m:t>3</m:t>
            </m:r>
          </m:e>
          <m:sup>
            <m:r>
              <m:t>13</m:t>
            </m:r>
          </m:sup>
        </m:sSup>
        <m:r>
          <m:rPr>
            <m:sty m:val="p"/>
          </m:rPr>
          <m:t>=</m:t>
        </m:r>
        <m:sSup>
          <m:e>
            <m:r>
              <m:t>3</m:t>
            </m:r>
          </m:e>
          <m:sup>
            <m:r>
              <m:t>8</m:t>
            </m:r>
          </m:sup>
        </m:sSup>
        <m:r>
          <m:rPr>
            <m:sty m:val="p"/>
          </m:rPr>
          <m:t>×</m:t>
        </m:r>
        <m:sSup>
          <m:e>
            <m:r>
              <m:t>3</m:t>
            </m:r>
          </m:e>
          <m:sup>
            <m:r>
              <m:t>4</m:t>
            </m:r>
          </m:sup>
        </m:sSup>
        <m:r>
          <m:rPr>
            <m:sty m:val="p"/>
          </m:rPr>
          <m:t>×</m:t>
        </m:r>
        <m:sSup>
          <m:e>
            <m:r>
              <m:t>3</m:t>
            </m:r>
          </m:e>
          <m:sup>
            <m:r>
              <m:t>1</m:t>
            </m:r>
          </m:sup>
        </m:sSup>
      </m:oMath>
      <w:r>
        <w:rPr>
          <w:rFonts w:ascii="Segoe UI" w:hAnsi="Segoe UI"/>
          <w:color w:val="1E293B"/>
          <w:sz w:val="21"/>
        </w:rPr>
        <w:t xml:space="preserve">.</w:t>
      </w:r>
    </w:p>
    <w:tbl>
      <w:tblPr>
        <w:tblStyle w:val="Table"/>
        <w:tblW w:type="pct" w:w="5000"/>
        <w:jc w:val="center"/>
        <w:tblLayout w:type="fixed"/>
        <w:tblLook w:firstRow="1" w:lastRow="0" w:firstColumn="0" w:lastColumn="0" w:noHBand="0" w:noVBand="0" w:val="0020"/>
        <w:tblBorders>
          <w:top w:val="single" w:sz="4" w:space="0" w:color="CBD5E1"/>
          <w:left w:val="none"/>
          <w:bottom w:val="single" w:sz="4" w:space="0" w:color="CBD5E1"/>
          <w:right w:val="none"/>
          <w:insideH w:val="single" w:sz="4" w:space="0" w:color="CBD5E1"/>
          <w:insideV w:val="none"/>
        </w:tblBorders>
      </w:tblPr>
      <w:tblGrid>
        <w:gridCol w:w="1036"/>
        <w:gridCol w:w="1036"/>
        <w:gridCol w:w="2664"/>
        <w:gridCol w:w="1628"/>
        <w:gridCol w:w="2664"/>
      </w:tblGrid>
      <w:tr>
        <w:trPr>
          <w:tblHeader w:val="on"/>
          <w:tblHeader/>
        </w:trPr>
        <w:tc>
          <w:tcPr>
            <w:tcW w:w="1036"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Bước lặp</w:t>
            </w:r>
          </w:p>
        </w:tc>
        <w:tc>
          <w:tcPr>
            <w:tcW w:w="1036"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Số mũ</w:t>
            </w:r>
            <w:r>
              <w:rPr>
                <w:rFonts w:ascii="Segoe UI" w:hAnsi="Segoe UI"/>
                <w:b/>
                <w:color w:val="FFFFFF"/>
                <w:sz w:val="19"/>
              </w:rPr>
              <w:t xml:space="preserve"> </w:t>
            </w:r>
            <m:oMath>
              <m:r>
                <m:t>B</m:t>
              </m:r>
            </m:oMath>
          </w:p>
        </w:tc>
        <w:tc>
          <w:tcPr>
            <w:tcW w:w="2664"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Trạng thái (</w:t>
            </w:r>
            <m:oMath>
              <m:r>
                <m:t>B</m:t>
              </m:r>
            </m:oMath>
            <w:r>
              <w:rPr>
                <w:rFonts w:ascii="Segoe UI" w:hAnsi="Segoe UI"/>
                <w:b/>
                <w:color w:val="FFFFFF"/>
                <w:sz w:val="19"/>
              </w:rPr>
              <w:t xml:space="preserve"> </w:t>
            </w:r>
            <w:r>
              <w:rPr>
                <w:rFonts w:ascii="Segoe UI" w:hAnsi="Segoe UI"/>
                <w:b/>
                <w:color w:val="FFFFFF"/>
                <w:sz w:val="19"/>
              </w:rPr>
              <w:t xml:space="preserve">chẵn hay lẻ)</w:t>
            </w:r>
          </w:p>
        </w:tc>
        <w:tc>
          <w:tcPr>
            <w:tcW w:w="1628"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Cơ số</w:t>
            </w:r>
            <w:r>
              <w:rPr>
                <w:rFonts w:ascii="Segoe UI" w:hAnsi="Segoe UI"/>
                <w:b/>
                <w:color w:val="FFFFFF"/>
                <w:sz w:val="19"/>
              </w:rPr>
              <w:t xml:space="preserve"> </w:t>
            </w:r>
            <m:oMath>
              <m:r>
                <m:t>A</m:t>
              </m:r>
            </m:oMath>
            <w:r>
              <w:rPr>
                <w:rFonts w:ascii="Segoe UI" w:hAnsi="Segoe UI"/>
                <w:b/>
                <w:color w:val="FFFFFF"/>
                <w:sz w:val="19"/>
              </w:rPr>
              <w:t xml:space="preserve"> </w:t>
            </w:r>
            <w:r>
              <w:rPr>
                <w:rFonts w:ascii="Segoe UI" w:hAnsi="Segoe UI"/>
                <w:b/>
                <w:color w:val="FFFFFF"/>
                <w:sz w:val="19"/>
              </w:rPr>
              <w:t xml:space="preserve">(</w:t>
            </w:r>
            <m:oMath>
              <m:r>
                <m:t>A</m:t>
              </m:r>
              <m:r>
                <m:rPr>
                  <m:sty m:val="p"/>
                </m:rPr>
                <m:t>←</m:t>
              </m:r>
              <m:sSup>
                <m:e>
                  <m:r>
                    <m:t>A</m:t>
                  </m:r>
                </m:e>
                <m:sup>
                  <m:r>
                    <m:t>2</m:t>
                  </m:r>
                </m:sup>
              </m:sSup>
              <m:r>
                <m:t> </m:t>
              </m:r>
              <m:r>
                <m:rPr>
                  <m:sty m:val="p"/>
                </m:rPr>
                <m:t>(</m:t>
              </m:r>
              <m:r>
                <m:rPr>
                  <m:sty m:val="p"/>
                </m:rPr>
                <m:t>mod</m:t>
              </m:r>
              <m:r>
                <m:t> </m:t>
              </m:r>
              <m:r>
                <m:t>M</m:t>
              </m:r>
              <m:r>
                <m:rPr>
                  <m:sty m:val="p"/>
                </m:rPr>
                <m:t>)</m:t>
              </m:r>
            </m:oMath>
            <w:r>
              <w:rPr>
                <w:rFonts w:ascii="Segoe UI" w:hAnsi="Segoe UI"/>
                <w:b/>
                <w:color w:val="FFFFFF"/>
                <w:sz w:val="19"/>
              </w:rPr>
              <w:t xml:space="preserve">)</w:t>
            </w:r>
          </w:p>
        </w:tc>
        <w:tc>
          <w:tcPr>
            <w:tcW w:w="2664"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Kết quả tích lũy</w:t>
            </w:r>
            <w:r>
              <w:rPr>
                <w:rFonts w:ascii="Segoe UI" w:hAnsi="Segoe UI"/>
                <w:b/>
                <w:color w:val="FFFFFF"/>
                <w:sz w:val="19"/>
              </w:rPr>
              <w:t xml:space="preserve"> </w:t>
            </w:r>
            <m:oMath>
              <m:r>
                <m:t>a</m:t>
              </m:r>
              <m:r>
                <m:t>n</m:t>
              </m:r>
              <m:r>
                <m:t>s</m:t>
              </m:r>
            </m:oMath>
            <w:r>
              <w:rPr>
                <w:rFonts w:ascii="Segoe UI" w:hAnsi="Segoe UI"/>
                <w:b/>
                <w:color w:val="FFFFFF"/>
                <w:sz w:val="19"/>
              </w:rPr>
              <w:t xml:space="preserve"> </w:t>
            </w:r>
            <w:r>
              <w:rPr>
                <w:rFonts w:ascii="Segoe UI" w:hAnsi="Segoe UI"/>
                <w:b/>
                <w:color w:val="FFFFFF"/>
                <w:sz w:val="19"/>
              </w:rPr>
              <w:t xml:space="preserve">(</w:t>
            </w:r>
            <m:oMath>
              <m:r>
                <m:t>a</m:t>
              </m:r>
              <m:r>
                <m:t>n</m:t>
              </m:r>
              <m:r>
                <m:t>s</m:t>
              </m:r>
              <m:r>
                <m:rPr>
                  <m:sty m:val="p"/>
                </m:rPr>
                <m:t>←</m:t>
              </m:r>
              <m:r>
                <m:t>a</m:t>
              </m:r>
              <m:r>
                <m:t>n</m:t>
              </m:r>
              <m:r>
                <m:t>s</m:t>
              </m:r>
              <m:r>
                <m:rPr>
                  <m:sty m:val="p"/>
                </m:rPr>
                <m:t>×</m:t>
              </m:r>
              <m:r>
                <m:t>A</m:t>
              </m:r>
              <m:r>
                <m:t> </m:t>
              </m:r>
              <m:r>
                <m:rPr>
                  <m:sty m:val="p"/>
                </m:rPr>
                <m:t>(</m:t>
              </m:r>
              <m:r>
                <m:rPr>
                  <m:sty m:val="p"/>
                </m:rPr>
                <m:t>mod</m:t>
              </m:r>
              <m:r>
                <m:t> </m:t>
              </m:r>
              <m:r>
                <m:t>M</m:t>
              </m:r>
              <m:r>
                <m:rPr>
                  <m:sty m:val="p"/>
                </m:rPr>
                <m:t>)</m:t>
              </m:r>
            </m:oMath>
            <w:r>
              <w:rPr>
                <w:rFonts w:ascii="Segoe UI" w:hAnsi="Segoe UI"/>
                <w:b/>
                <w:color w:val="FFFFFF"/>
                <w:sz w:val="19"/>
              </w:rPr>
              <w:t xml:space="preserve">)</w:t>
            </w:r>
          </w:p>
        </w:tc>
      </w:tr>
      <w:tr>
        <w:tc>
          <w:tcPr>
            <w:tcW w:w="1036"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Khởi tạo</w:t>
            </w:r>
          </w:p>
        </w:tc>
        <w:tc>
          <w:tcPr>
            <w:tcW w:w="1036" w:type="dxa"/>
            <w:vAlign w:val="center"/>
            <w:tcMar>
              <w:top w:w="70" w:type="dxa"/>
              <w:bottom w:w="70" w:type="dxa"/>
              <w:left w:w="100" w:type="dxa"/>
              <w:right w:w="100" w:type="dxa"/>
            </w:tcMar>
            <w:shd w:fill="F8FAFC"/>
          </w:tcPr>
          <w:p>
            <w:pPr>
              <w:pStyle w:val="Compact"/>
              <w:spacing w:after="40" w:before="40" w:line="276" w:lineRule="auto"/>
              <w:jc w:val="center"/>
            </w:pPr>
            <m:oMath>
              <m:r>
                <m:t>13</m:t>
              </m:r>
            </m:oMath>
          </w:p>
        </w:tc>
        <w:tc>
          <w:tcPr>
            <w:tcW w:w="2664"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sz w:val="18"/>
              </w:rPr>
              <w:t xml:space="preserve">Lẻ (bit</w:t>
            </w:r>
            <w:r>
              <w:rPr>
                <w:rFonts w:ascii="Segoe UI" w:hAnsi="Segoe UI"/>
                <w:sz w:val="18"/>
              </w:rPr>
              <w:t xml:space="preserve"> </w:t>
            </w:r>
            <m:oMath>
              <m:r>
                <m:t>0</m:t>
              </m:r>
              <m:r>
                <m:rPr>
                  <m:sty m:val="p"/>
                </m:rPr>
                <m:t>=</m:t>
              </m:r>
              <m:r>
                <m:t>1</m:t>
              </m:r>
            </m:oMath>
            <w:r>
              <w:rPr>
                <w:rFonts w:ascii="Segoe UI" w:hAnsi="Segoe UI"/>
                <w:sz w:val="18"/>
              </w:rPr>
              <w:t xml:space="preserve">)</w:t>
            </w:r>
          </w:p>
        </w:tc>
        <w:tc>
          <w:tcPr>
            <w:tcW w:w="1628" w:type="dxa"/>
            <w:vAlign w:val="center"/>
            <w:tcMar>
              <w:top w:w="70" w:type="dxa"/>
              <w:bottom w:w="70" w:type="dxa"/>
              <w:left w:w="100" w:type="dxa"/>
              <w:right w:w="100" w:type="dxa"/>
            </w:tcMar>
            <w:shd w:fill="F8FAFC"/>
          </w:tcPr>
          <w:p>
            <w:pPr>
              <w:pStyle w:val="Compact"/>
              <w:spacing w:after="40" w:before="40" w:line="276" w:lineRule="auto"/>
              <w:jc w:val="center"/>
            </w:pPr>
            <m:oMath>
              <m:r>
                <m:t>A</m:t>
              </m:r>
              <m:r>
                <m:rPr>
                  <m:sty m:val="p"/>
                </m:rPr>
                <m:t>=</m:t>
              </m:r>
              <m:r>
                <m:t>3</m:t>
              </m:r>
            </m:oMath>
          </w:p>
        </w:tc>
        <w:tc>
          <w:tcPr>
            <w:tcW w:w="2664" w:type="dxa"/>
            <w:vAlign w:val="center"/>
            <w:tcMar>
              <w:top w:w="70" w:type="dxa"/>
              <w:bottom w:w="70" w:type="dxa"/>
              <w:left w:w="100" w:type="dxa"/>
              <w:right w:w="100" w:type="dxa"/>
            </w:tcMar>
            <w:shd w:fill="F8FAFC"/>
          </w:tcPr>
          <w:p>
            <w:pPr>
              <w:pStyle w:val="Compact"/>
              <w:spacing w:after="40" w:before="40" w:line="276" w:lineRule="auto"/>
              <w:jc w:val="center"/>
            </w:pPr>
            <m:oMath>
              <m:r>
                <m:t>a</m:t>
              </m:r>
              <m:r>
                <m:t>n</m:t>
              </m:r>
              <m:r>
                <m:t>s</m:t>
              </m:r>
              <m:r>
                <m:rPr>
                  <m:sty m:val="p"/>
                </m:rPr>
                <m:t>=</m:t>
              </m:r>
              <m:r>
                <m:t>1</m:t>
              </m:r>
              <m:r>
                <m:rPr>
                  <m:sty m:val="p"/>
                </m:rPr>
                <m:t>×</m:t>
              </m:r>
              <m:r>
                <m:t>3</m:t>
              </m:r>
              <m:r>
                <m:rPr>
                  <m:sty m:val="p"/>
                </m:rPr>
                <m:t>=</m:t>
              </m:r>
              <m:r>
                <m:t>3</m:t>
              </m:r>
            </m:oMath>
          </w:p>
        </w:tc>
      </w:tr>
      <w:tr>
        <w:tc>
          <w:tcPr>
            <w:tcW w:w="1036" w:type="dxa"/>
            <w:vAlign w:val="center"/>
            <w:tcMar>
              <w:top w:w="70" w:type="dxa"/>
              <w:bottom w:w="70" w:type="dxa"/>
              <w:left w:w="100" w:type="dxa"/>
              <w:right w:w="100" w:type="dxa"/>
            </w:tcMar>
          </w:tcPr>
          <w:p>
            <w:pPr>
              <w:pStyle w:val="Compact"/>
              <w:spacing w:after="40" w:before="40" w:line="276" w:lineRule="auto"/>
              <w:jc w:val="center"/>
            </w:pPr>
            <w:r>
              <w:rPr>
                <w:rFonts w:ascii="Segoe UI" w:hAnsi="Segoe UI"/>
                <w:b/>
                <w:bCs/>
                <w:sz w:val="18"/>
              </w:rPr>
              <w:t xml:space="preserve">1</w:t>
            </w:r>
          </w:p>
        </w:tc>
        <w:tc>
          <w:tcPr>
            <w:tcW w:w="1036" w:type="dxa"/>
            <w:vAlign w:val="center"/>
            <w:tcMar>
              <w:top w:w="70" w:type="dxa"/>
              <w:bottom w:w="70" w:type="dxa"/>
              <w:left w:w="100" w:type="dxa"/>
              <w:right w:w="100" w:type="dxa"/>
            </w:tcMar>
          </w:tcPr>
          <w:p>
            <w:pPr>
              <w:pStyle w:val="Compact"/>
              <w:spacing w:after="40" w:before="40" w:line="276" w:lineRule="auto"/>
              <w:jc w:val="center"/>
            </w:pPr>
            <m:oMath>
              <m:r>
                <m:t>6</m:t>
              </m:r>
            </m:oMath>
          </w:p>
        </w:tc>
        <w:tc>
          <w:tcPr>
            <w:tcW w:w="2664" w:type="dxa"/>
            <w:vAlign w:val="center"/>
            <w:tcMar>
              <w:top w:w="70" w:type="dxa"/>
              <w:bottom w:w="70" w:type="dxa"/>
              <w:left w:w="100" w:type="dxa"/>
              <w:right w:w="100" w:type="dxa"/>
            </w:tcMar>
          </w:tcPr>
          <w:p>
            <w:pPr>
              <w:pStyle w:val="Compact"/>
              <w:spacing w:after="40" w:before="40" w:line="276" w:lineRule="auto"/>
              <w:jc w:val="center"/>
            </w:pPr>
            <w:r>
              <w:rPr>
                <w:rFonts w:ascii="Segoe UI" w:hAnsi="Segoe UI"/>
                <w:sz w:val="18"/>
              </w:rPr>
              <w:t xml:space="preserve">Chẵn (bit</w:t>
            </w:r>
            <w:r>
              <w:rPr>
                <w:rFonts w:ascii="Segoe UI" w:hAnsi="Segoe UI"/>
                <w:sz w:val="18"/>
              </w:rPr>
              <w:t xml:space="preserve"> </w:t>
            </w:r>
            <m:oMath>
              <m:r>
                <m:t>1</m:t>
              </m:r>
              <m:r>
                <m:rPr>
                  <m:sty m:val="p"/>
                </m:rPr>
                <m:t>=</m:t>
              </m:r>
              <m:r>
                <m:t>0</m:t>
              </m:r>
            </m:oMath>
            <w:r>
              <w:rPr>
                <w:rFonts w:ascii="Segoe UI" w:hAnsi="Segoe UI"/>
                <w:sz w:val="18"/>
              </w:rPr>
              <w:t xml:space="preserve">)</w:t>
            </w:r>
          </w:p>
        </w:tc>
        <w:tc>
          <w:tcPr>
            <w:tcW w:w="1628" w:type="dxa"/>
            <w:vAlign w:val="center"/>
            <w:tcMar>
              <w:top w:w="70" w:type="dxa"/>
              <w:bottom w:w="70" w:type="dxa"/>
              <w:left w:w="100" w:type="dxa"/>
              <w:right w:w="100" w:type="dxa"/>
            </w:tcMar>
          </w:tcPr>
          <w:p>
            <w:pPr>
              <w:pStyle w:val="Compact"/>
              <w:spacing w:after="40" w:before="40" w:line="276" w:lineRule="auto"/>
              <w:jc w:val="center"/>
            </w:pPr>
            <m:oMath>
              <m:r>
                <m:t>A</m:t>
              </m:r>
              <m:r>
                <m:rPr>
                  <m:sty m:val="p"/>
                </m:rPr>
                <m:t>←</m:t>
              </m:r>
              <m:sSup>
                <m:e>
                  <m:r>
                    <m:t>3</m:t>
                  </m:r>
                </m:e>
                <m:sup>
                  <m:r>
                    <m:t>2</m:t>
                  </m:r>
                </m:sup>
              </m:sSup>
              <m:r>
                <m:rPr>
                  <m:sty m:val="p"/>
                </m:rPr>
                <m:t>=</m:t>
              </m:r>
              <m:r>
                <m:t>9</m:t>
              </m:r>
            </m:oMath>
          </w:p>
        </w:tc>
        <w:tc>
          <w:tcPr>
            <w:tcW w:w="2664" w:type="dxa"/>
            <w:vAlign w:val="center"/>
            <w:tcMar>
              <w:top w:w="70" w:type="dxa"/>
              <w:bottom w:w="70" w:type="dxa"/>
              <w:left w:w="100" w:type="dxa"/>
              <w:right w:w="100" w:type="dxa"/>
            </w:tcMar>
          </w:tcPr>
          <w:p>
            <w:pPr>
              <w:pStyle w:val="Compact"/>
              <w:spacing w:after="40" w:before="40" w:line="276" w:lineRule="auto"/>
              <w:jc w:val="center"/>
            </w:pPr>
            <m:oMath>
              <m:r>
                <m:t>a</m:t>
              </m:r>
              <m:r>
                <m:t>n</m:t>
              </m:r>
              <m:r>
                <m:t>s</m:t>
              </m:r>
              <m:r>
                <m:rPr>
                  <m:sty m:val="p"/>
                </m:rPr>
                <m:t>=</m:t>
              </m:r>
              <m:r>
                <m:t>3</m:t>
              </m:r>
            </m:oMath>
            <w:r>
              <w:rPr>
                <w:rFonts w:ascii="Segoe UI" w:hAnsi="Segoe UI"/>
                <w:sz w:val="18"/>
              </w:rPr>
              <w:t xml:space="preserve"> </w:t>
            </w:r>
            <w:r>
              <w:rPr>
                <w:rFonts w:ascii="Segoe UI" w:hAnsi="Segoe UI"/>
                <w:sz w:val="18"/>
              </w:rPr>
              <w:t xml:space="preserve">(không nhân)</w:t>
            </w:r>
          </w:p>
        </w:tc>
      </w:tr>
      <w:tr>
        <w:tc>
          <w:tcPr>
            <w:tcW w:w="1036"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2</w:t>
            </w:r>
          </w:p>
        </w:tc>
        <w:tc>
          <w:tcPr>
            <w:tcW w:w="1036" w:type="dxa"/>
            <w:vAlign w:val="center"/>
            <w:tcMar>
              <w:top w:w="70" w:type="dxa"/>
              <w:bottom w:w="70" w:type="dxa"/>
              <w:left w:w="100" w:type="dxa"/>
              <w:right w:w="100" w:type="dxa"/>
            </w:tcMar>
            <w:shd w:fill="F8FAFC"/>
          </w:tcPr>
          <w:p>
            <w:pPr>
              <w:pStyle w:val="Compact"/>
              <w:spacing w:after="40" w:before="40" w:line="276" w:lineRule="auto"/>
              <w:jc w:val="center"/>
            </w:pPr>
            <m:oMath>
              <m:r>
                <m:t>3</m:t>
              </m:r>
            </m:oMath>
          </w:p>
        </w:tc>
        <w:tc>
          <w:tcPr>
            <w:tcW w:w="2664"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sz w:val="18"/>
              </w:rPr>
              <w:t xml:space="preserve">Lẻ (bit</w:t>
            </w:r>
            <w:r>
              <w:rPr>
                <w:rFonts w:ascii="Segoe UI" w:hAnsi="Segoe UI"/>
                <w:sz w:val="18"/>
              </w:rPr>
              <w:t xml:space="preserve"> </w:t>
            </w:r>
            <m:oMath>
              <m:r>
                <m:t>2</m:t>
              </m:r>
              <m:r>
                <m:rPr>
                  <m:sty m:val="p"/>
                </m:rPr>
                <m:t>=</m:t>
              </m:r>
              <m:r>
                <m:t>1</m:t>
              </m:r>
            </m:oMath>
            <w:r>
              <w:rPr>
                <w:rFonts w:ascii="Segoe UI" w:hAnsi="Segoe UI"/>
                <w:sz w:val="18"/>
              </w:rPr>
              <w:t xml:space="preserve">)</w:t>
            </w:r>
          </w:p>
        </w:tc>
        <w:tc>
          <w:tcPr>
            <w:tcW w:w="1628" w:type="dxa"/>
            <w:vAlign w:val="center"/>
            <w:tcMar>
              <w:top w:w="70" w:type="dxa"/>
              <w:bottom w:w="70" w:type="dxa"/>
              <w:left w:w="100" w:type="dxa"/>
              <w:right w:w="100" w:type="dxa"/>
            </w:tcMar>
            <w:shd w:fill="F8FAFC"/>
          </w:tcPr>
          <w:p>
            <w:pPr>
              <w:pStyle w:val="Compact"/>
              <w:spacing w:after="40" w:before="40" w:line="276" w:lineRule="auto"/>
              <w:jc w:val="center"/>
            </w:pPr>
            <m:oMath>
              <m:r>
                <m:t>A</m:t>
              </m:r>
              <m:r>
                <m:rPr>
                  <m:sty m:val="p"/>
                </m:rPr>
                <m:t>←</m:t>
              </m:r>
              <m:sSup>
                <m:e>
                  <m:r>
                    <m:t>9</m:t>
                  </m:r>
                </m:e>
                <m:sup>
                  <m:r>
                    <m:t>2</m:t>
                  </m:r>
                </m:sup>
              </m:sSup>
              <m:r>
                <m:rPr>
                  <m:sty m:val="p"/>
                </m:rPr>
                <m:t>=</m:t>
              </m:r>
              <m:r>
                <m:t>81</m:t>
              </m:r>
            </m:oMath>
          </w:p>
        </w:tc>
        <w:tc>
          <w:tcPr>
            <w:tcW w:w="2664" w:type="dxa"/>
            <w:vAlign w:val="center"/>
            <w:tcMar>
              <w:top w:w="70" w:type="dxa"/>
              <w:bottom w:w="70" w:type="dxa"/>
              <w:left w:w="100" w:type="dxa"/>
              <w:right w:w="100" w:type="dxa"/>
            </w:tcMar>
            <w:shd w:fill="F8FAFC"/>
          </w:tcPr>
          <w:p>
            <w:pPr>
              <w:pStyle w:val="Compact"/>
              <w:spacing w:after="40" w:before="40" w:line="276" w:lineRule="auto"/>
              <w:jc w:val="center"/>
            </w:pPr>
            <m:oMath>
              <m:r>
                <m:t>a</m:t>
              </m:r>
              <m:r>
                <m:t>n</m:t>
              </m:r>
              <m:r>
                <m:t>s</m:t>
              </m:r>
              <m:r>
                <m:rPr>
                  <m:sty m:val="p"/>
                </m:rPr>
                <m:t>←</m:t>
              </m:r>
              <m:r>
                <m:rPr>
                  <m:sty m:val="p"/>
                </m:rPr>
                <m:t>(</m:t>
              </m:r>
              <m:r>
                <m:t>3</m:t>
              </m:r>
              <m:r>
                <m:rPr>
                  <m:sty m:val="p"/>
                </m:rPr>
                <m:t>×</m:t>
              </m:r>
              <m:r>
                <m:t>81</m:t>
              </m:r>
              <m:r>
                <m:rPr>
                  <m:sty m:val="p"/>
                </m:rPr>
                <m:t>)</m:t>
              </m:r>
              <m:r>
                <m:rPr>
                  <m:sty m:val="p"/>
                </m:rPr>
                <m:t>=</m:t>
              </m:r>
              <m:r>
                <m:t>243</m:t>
              </m:r>
            </m:oMath>
          </w:p>
        </w:tc>
      </w:tr>
      <w:tr>
        <w:tc>
          <w:tcPr>
            <w:tcW w:w="1036" w:type="dxa"/>
            <w:vAlign w:val="center"/>
            <w:tcMar>
              <w:top w:w="70" w:type="dxa"/>
              <w:bottom w:w="70" w:type="dxa"/>
              <w:left w:w="100" w:type="dxa"/>
              <w:right w:w="100" w:type="dxa"/>
            </w:tcMar>
          </w:tcPr>
          <w:p>
            <w:pPr>
              <w:pStyle w:val="Compact"/>
              <w:spacing w:after="40" w:before="40" w:line="276" w:lineRule="auto"/>
              <w:jc w:val="center"/>
            </w:pPr>
            <w:r>
              <w:rPr>
                <w:rFonts w:ascii="Segoe UI" w:hAnsi="Segoe UI"/>
                <w:b/>
                <w:bCs/>
                <w:sz w:val="18"/>
              </w:rPr>
              <w:t xml:space="preserve">3</w:t>
            </w:r>
          </w:p>
        </w:tc>
        <w:tc>
          <w:tcPr>
            <w:tcW w:w="1036" w:type="dxa"/>
            <w:vAlign w:val="center"/>
            <w:tcMar>
              <w:top w:w="70" w:type="dxa"/>
              <w:bottom w:w="70" w:type="dxa"/>
              <w:left w:w="100" w:type="dxa"/>
              <w:right w:w="100" w:type="dxa"/>
            </w:tcMar>
          </w:tcPr>
          <w:p>
            <w:pPr>
              <w:pStyle w:val="Compact"/>
              <w:spacing w:after="40" w:before="40" w:line="276" w:lineRule="auto"/>
              <w:jc w:val="center"/>
            </w:pPr>
            <m:oMath>
              <m:r>
                <m:t>1</m:t>
              </m:r>
            </m:oMath>
          </w:p>
        </w:tc>
        <w:tc>
          <w:tcPr>
            <w:tcW w:w="2664" w:type="dxa"/>
            <w:vAlign w:val="center"/>
            <w:tcMar>
              <w:top w:w="70" w:type="dxa"/>
              <w:bottom w:w="70" w:type="dxa"/>
              <w:left w:w="100" w:type="dxa"/>
              <w:right w:w="100" w:type="dxa"/>
            </w:tcMar>
          </w:tcPr>
          <w:p>
            <w:pPr>
              <w:pStyle w:val="Compact"/>
              <w:spacing w:after="40" w:before="40" w:line="276" w:lineRule="auto"/>
              <w:jc w:val="center"/>
            </w:pPr>
            <w:r>
              <w:rPr>
                <w:rFonts w:ascii="Segoe UI" w:hAnsi="Segoe UI"/>
                <w:sz w:val="18"/>
              </w:rPr>
              <w:t xml:space="preserve">Lẻ (bit</w:t>
            </w:r>
            <w:r>
              <w:rPr>
                <w:rFonts w:ascii="Segoe UI" w:hAnsi="Segoe UI"/>
                <w:sz w:val="18"/>
              </w:rPr>
              <w:t xml:space="preserve"> </w:t>
            </w:r>
            <m:oMath>
              <m:r>
                <m:t>3</m:t>
              </m:r>
              <m:r>
                <m:rPr>
                  <m:sty m:val="p"/>
                </m:rPr>
                <m:t>=</m:t>
              </m:r>
              <m:r>
                <m:t>1</m:t>
              </m:r>
            </m:oMath>
            <w:r>
              <w:rPr>
                <w:rFonts w:ascii="Segoe UI" w:hAnsi="Segoe UI"/>
                <w:sz w:val="18"/>
              </w:rPr>
              <w:t xml:space="preserve">)</w:t>
            </w:r>
          </w:p>
        </w:tc>
        <w:tc>
          <w:tcPr>
            <w:tcW w:w="1628" w:type="dxa"/>
            <w:vAlign w:val="center"/>
            <w:tcMar>
              <w:top w:w="70" w:type="dxa"/>
              <w:bottom w:w="70" w:type="dxa"/>
              <w:left w:w="100" w:type="dxa"/>
              <w:right w:w="100" w:type="dxa"/>
            </w:tcMar>
          </w:tcPr>
          <w:p>
            <w:pPr>
              <w:pStyle w:val="Compact"/>
              <w:spacing w:after="40" w:before="40" w:line="276" w:lineRule="auto"/>
              <w:jc w:val="center"/>
            </w:pPr>
            <m:oMath>
              <m:r>
                <m:t>A</m:t>
              </m:r>
              <m:r>
                <m:rPr>
                  <m:sty m:val="p"/>
                </m:rPr>
                <m:t>←</m:t>
              </m:r>
              <m:sSup>
                <m:e>
                  <m:r>
                    <m:t>81</m:t>
                  </m:r>
                </m:e>
                <m:sup>
                  <m:r>
                    <m:t>2</m:t>
                  </m:r>
                </m:sup>
              </m:sSup>
              <m:r>
                <m:rPr>
                  <m:sty m:val="p"/>
                </m:rPr>
                <m:t>=</m:t>
              </m:r>
              <m:r>
                <m:t>6561</m:t>
              </m:r>
              <m:r>
                <m:rPr>
                  <m:sty m:val="p"/>
                </m:rPr>
                <m:t>≡</m:t>
              </m:r>
              <m:r>
                <m:t>561</m:t>
              </m:r>
            </m:oMath>
          </w:p>
        </w:tc>
        <w:tc>
          <w:tcPr>
            <w:tcW w:w="2664" w:type="dxa"/>
            <w:vAlign w:val="center"/>
            <w:tcMar>
              <w:top w:w="70" w:type="dxa"/>
              <w:bottom w:w="70" w:type="dxa"/>
              <w:left w:w="100" w:type="dxa"/>
              <w:right w:w="100" w:type="dxa"/>
            </w:tcMar>
          </w:tcPr>
          <w:p>
            <w:pPr>
              <w:pStyle w:val="Compact"/>
              <w:spacing w:after="40" w:before="40" w:line="276" w:lineRule="auto"/>
              <w:jc w:val="center"/>
            </w:pPr>
            <m:oMath>
              <m:r>
                <m:t>a</m:t>
              </m:r>
              <m:r>
                <m:t>n</m:t>
              </m:r>
              <m:r>
                <m:t>s</m:t>
              </m:r>
              <m:r>
                <m:rPr>
                  <m:sty m:val="p"/>
                </m:rPr>
                <m:t>←</m:t>
              </m:r>
              <m:r>
                <m:rPr>
                  <m:sty m:val="p"/>
                </m:rPr>
                <m:t>(</m:t>
              </m:r>
              <m:r>
                <m:t>243</m:t>
              </m:r>
              <m:r>
                <m:rPr>
                  <m:sty m:val="p"/>
                </m:rPr>
                <m:t>×</m:t>
              </m:r>
              <m:r>
                <m:t>561</m:t>
              </m:r>
              <m:r>
                <m:rPr>
                  <m:sty m:val="p"/>
                </m:rPr>
                <m:t>)</m:t>
              </m:r>
              <m:r>
                <m:t> </m:t>
              </m:r>
              <m:r>
                <m:rPr>
                  <m:sty m:val="p"/>
                </m:rPr>
                <m:t>(</m:t>
              </m:r>
              <m:r>
                <m:rPr>
                  <m:sty m:val="p"/>
                </m:rPr>
                <m:t>mod</m:t>
              </m:r>
              <m:r>
                <m:t> </m:t>
              </m:r>
              <m:r>
                <m:t>1000</m:t>
              </m:r>
              <m:r>
                <m:rPr>
                  <m:sty m:val="p"/>
                </m:rPr>
                <m:t>)</m:t>
              </m:r>
              <m:r>
                <m:rPr>
                  <m:sty m:val="p"/>
                </m:rPr>
                <m:t>=</m:t>
              </m:r>
              <m:r>
                <m:rPr>
                  <m:sty m:val="b"/>
                </m:rPr>
                <m:t>323</m:t>
              </m:r>
            </m:oMath>
          </w:p>
        </w:tc>
      </w:tr>
      <w:tr>
        <w:tc>
          <w:tcPr>
            <w:tcW w:w="1036"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Kết thúc</w:t>
            </w:r>
          </w:p>
        </w:tc>
        <w:tc>
          <w:tcPr>
            <w:tcW w:w="1036" w:type="dxa"/>
            <w:vAlign w:val="center"/>
            <w:tcMar>
              <w:top w:w="70" w:type="dxa"/>
              <w:bottom w:w="70" w:type="dxa"/>
              <w:left w:w="100" w:type="dxa"/>
              <w:right w:w="100" w:type="dxa"/>
            </w:tcMar>
            <w:shd w:fill="F8FAFC"/>
          </w:tcPr>
          <w:p>
            <w:pPr>
              <w:pStyle w:val="Compact"/>
              <w:spacing w:after="40" w:before="40" w:line="276" w:lineRule="auto"/>
              <w:jc w:val="center"/>
            </w:pPr>
            <m:oMath>
              <m:r>
                <m:t>0</m:t>
              </m:r>
            </m:oMath>
          </w:p>
        </w:tc>
        <w:tc>
          <w:tcPr>
            <w:tcW w:w="2664"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sz w:val="18"/>
              </w:rPr>
              <w:t xml:space="preserve">Dừng</w:t>
            </w:r>
          </w:p>
        </w:tc>
        <w:tc>
          <w:tcPr>
            <w:tcW w:w="1628"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sz w:val="18"/>
              </w:rPr>
              <w:t xml:space="preserve">—</w:t>
            </w:r>
          </w:p>
        </w:tc>
        <w:tc>
          <w:tcPr>
            <w:tcW w:w="2664"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Đáp án:</w:t>
            </w:r>
            <w:r>
              <w:rPr>
                <w:rFonts w:ascii="Segoe UI" w:hAnsi="Segoe UI"/>
                <w:sz w:val="18"/>
              </w:rPr>
              <w:t xml:space="preserve"> </w:t>
            </w:r>
            <m:oMath>
              <m:sSup>
                <m:e>
                  <m:r>
                    <m:t>3</m:t>
                  </m:r>
                </m:e>
                <m:sup>
                  <m:r>
                    <m:t>13</m:t>
                  </m:r>
                </m:sup>
              </m:sSup>
              <m:r>
                <m:t> </m:t>
              </m:r>
              <m:r>
                <m:rPr>
                  <m:sty m:val="p"/>
                </m:rPr>
                <m:t>(</m:t>
              </m:r>
              <m:r>
                <m:rPr>
                  <m:sty m:val="p"/>
                </m:rPr>
                <m:t>mod</m:t>
              </m:r>
              <m:r>
                <m:t> </m:t>
              </m:r>
              <m:r>
                <m:t>1000</m:t>
              </m:r>
              <m:r>
                <m:rPr>
                  <m:sty m:val="p"/>
                </m:rPr>
                <m:t>)</m:t>
              </m:r>
              <m:r>
                <m:rPr>
                  <m:sty m:val="p"/>
                </m:rPr>
                <m:t>=</m:t>
              </m:r>
              <m:r>
                <m:rPr>
                  <m:sty m:val="b"/>
                </m:rPr>
                <m:t>323</m:t>
              </m:r>
            </m:oMath>
            <w:r>
              <w:rPr>
                <w:rFonts w:ascii="Segoe UI" w:hAnsi="Segoe UI"/>
                <w:sz w:val="18"/>
              </w:rPr>
              <w:t xml:space="preserve"> </w:t>
            </w:r>
            <w:r>
              <w:rPr>
                <w:rFonts w:ascii="Segoe UI" w:hAnsi="Segoe UI"/>
                <w:sz w:val="18"/>
              </w:rPr>
              <w:t xml:space="preserve">(vì</w:t>
            </w:r>
            <w:r>
              <w:rPr>
                <w:rFonts w:ascii="Segoe UI" w:hAnsi="Segoe UI"/>
                <w:sz w:val="18"/>
              </w:rPr>
              <w:t xml:space="preserve"> </w:t>
            </w:r>
            <m:oMath>
              <m:sSup>
                <m:e>
                  <m:r>
                    <m:t>3</m:t>
                  </m:r>
                </m:e>
                <m:sup>
                  <m:r>
                    <m:t>13</m:t>
                  </m:r>
                </m:sup>
              </m:sSup>
              <m:r>
                <m:rPr>
                  <m:sty m:val="p"/>
                </m:rPr>
                <m:t>=</m:t>
              </m:r>
              <m:r>
                <m:t>1594323</m:t>
              </m:r>
            </m:oMath>
            <w:r>
              <w:rPr>
                <w:rFonts w:ascii="Segoe UI" w:hAnsi="Segoe UI"/>
                <w:sz w:val="18"/>
              </w:rPr>
              <w:t xml:space="preserve">)</w:t>
            </w:r>
          </w:p>
        </w:tc>
      </w:tr>
    </w:tbl>
    <w:bookmarkEnd w:id="237"/>
    <w:bookmarkStart w:id="238" w:name="X6426198cc40d045291a8a2eebf7e9d9ec9014c9"/>
    <w:p>
      <w:pPr>
        <w:pStyle w:val="Heading3"/>
        <w:keepNext/>
        <w:spacing w:before="280" w:after="80"/>
      </w:pPr>
      <w:r>
        <w:rPr>
          <w:rFonts w:ascii="Segoe UI" w:hAnsi="Segoe UI"/>
          <w:b/>
          <w:color w:val="2563EB"/>
          <w:sz w:val="23"/>
        </w:rPr>
        <w:t xml:space="preserve">Ví Dụ 2: Mô phỏng tìm nghịch đảo Modulo của</w:t>
      </w:r>
      <w:r>
        <w:rPr>
          <w:rFonts w:ascii="Segoe UI" w:hAnsi="Segoe UI"/>
          <w:b/>
          <w:color w:val="2563EB"/>
          <w:sz w:val="23"/>
        </w:rPr>
        <w:t xml:space="preserve"> </w:t>
      </w:r>
      <m:oMath>
        <m:r>
          <m:t>3</m:t>
        </m:r>
        <m:r>
          <m:t> </m:t>
        </m:r>
        <m:r>
          <m:rPr>
            <m:sty m:val="p"/>
          </m:rPr>
          <m:t>(</m:t>
        </m:r>
        <m:r>
          <m:rPr>
            <m:sty m:val="p"/>
          </m:rPr>
          <m:t>mod</m:t>
        </m:r>
        <m:r>
          <m:t> </m:t>
        </m:r>
        <m:r>
          <m:t>7</m:t>
        </m:r>
        <m:r>
          <m:rPr>
            <m:sty m:val="p"/>
          </m:rPr>
          <m:t>)</m:t>
        </m:r>
      </m:oMath>
    </w:p>
    <w:p>
      <w:pPr>
        <w:pStyle w:val="FirstParagraph"/>
        <w:spacing w:line="300" w:lineRule="auto" w:after="120"/>
      </w:pPr>
      <w:r>
        <w:rPr>
          <w:rFonts w:ascii="Segoe UI" w:hAnsi="Segoe UI"/>
          <w:color w:val="1E293B"/>
          <w:sz w:val="21"/>
        </w:rPr>
        <w:t xml:space="preserve">Ta cần tìm số nguyên</w:t>
      </w:r>
      <w:r>
        <w:rPr>
          <w:rFonts w:ascii="Segoe UI" w:hAnsi="Segoe UI"/>
          <w:color w:val="1E293B"/>
          <w:sz w:val="21"/>
        </w:rPr>
        <w:t xml:space="preserve"> </w:t>
      </w:r>
      <m:oMath>
        <m:r>
          <m:t>X</m:t>
        </m:r>
        <m:r>
          <m:rPr>
            <m:sty m:val="p"/>
          </m:rPr>
          <m:t>∈</m:t>
        </m:r>
        <m:r>
          <m:rPr>
            <m:sty m:val="p"/>
          </m:rPr>
          <m:t>{</m:t>
        </m:r>
        <m:r>
          <m:t>1</m:t>
        </m:r>
        <m:r>
          <m:rPr>
            <m:sty m:val="p"/>
          </m:rPr>
          <m:t>,</m:t>
        </m:r>
        <m:r>
          <m:rPr>
            <m:sty m:val="p"/>
          </m:rPr>
          <m:t>…</m:t>
        </m:r>
        <m:r>
          <m:rPr>
            <m:sty m:val="p"/>
          </m:rPr>
          <m:t>,</m:t>
        </m:r>
        <m:r>
          <m:t>6</m:t>
        </m:r>
        <m:r>
          <m:rPr>
            <m:sty m:val="p"/>
          </m:rPr>
          <m:t>}</m:t>
        </m:r>
      </m:oMath>
      <w:r>
        <w:rPr>
          <w:rFonts w:ascii="Segoe UI" w:hAnsi="Segoe UI"/>
          <w:color w:val="1E293B"/>
          <w:sz w:val="21"/>
        </w:rPr>
        <w:t xml:space="preserve"> </w:t>
      </w:r>
      <w:r>
        <w:rPr>
          <w:rFonts w:ascii="Segoe UI" w:hAnsi="Segoe UI"/>
          <w:color w:val="1E293B"/>
          <w:sz w:val="21"/>
        </w:rPr>
        <w:t xml:space="preserve">sao cho</w:t>
      </w:r>
      <w:r>
        <w:rPr>
          <w:rFonts w:ascii="Segoe UI" w:hAnsi="Segoe UI"/>
          <w:color w:val="1E293B"/>
          <w:sz w:val="21"/>
        </w:rPr>
        <w:t xml:space="preserve"> </w:t>
      </w:r>
      <m:oMath>
        <m:r>
          <m:rPr>
            <m:sty m:val="p"/>
          </m:rPr>
          <m:t>(</m:t>
        </m:r>
        <m:r>
          <m:t>3</m:t>
        </m:r>
        <m:r>
          <m:rPr>
            <m:sty m:val="p"/>
          </m:rPr>
          <m:t>×</m:t>
        </m:r>
        <m:r>
          <m:t>X</m:t>
        </m:r>
        <m:r>
          <m:rPr>
            <m:sty m:val="p"/>
          </m:rPr>
          <m:t>)</m:t>
        </m:r>
        <m:r>
          <m:t> </m:t>
        </m:r>
        <m:r>
          <m:rPr>
            <m:sty m:val="p"/>
          </m:rPr>
          <m:t>(</m:t>
        </m:r>
        <m:r>
          <m:rPr>
            <m:sty m:val="p"/>
          </m:rPr>
          <m:t>mod</m:t>
        </m:r>
        <m:r>
          <m:t> </m:t>
        </m:r>
        <m:r>
          <m:t>7</m:t>
        </m:r>
        <m:r>
          <m:rPr>
            <m:sty m:val="p"/>
          </m:rPr>
          <m:t>)</m:t>
        </m:r>
        <m:r>
          <m:rPr>
            <m:sty m:val="p"/>
          </m:rPr>
          <m:t>=</m:t>
        </m:r>
        <m:r>
          <m:t>1</m:t>
        </m:r>
      </m:oMath>
      <w:r>
        <w:rPr>
          <w:rFonts w:ascii="Segoe UI" w:hAnsi="Segoe UI"/>
          <w:color w:val="1E293B"/>
          <w:sz w:val="21"/>
        </w:rPr>
        <w:t xml:space="preserve">.</w:t>
      </w:r>
    </w:p>
    <w:tbl>
      <w:tblPr>
        <w:tblStyle w:val="Table"/>
        <w:tblW w:type="pct" w:w="5000"/>
        <w:jc w:val="center"/>
        <w:tblLayout w:type="fixed"/>
        <w:tblLook w:firstRow="1" w:lastRow="0" w:firstColumn="0" w:lastColumn="0" w:noHBand="0" w:noVBand="0" w:val="0020"/>
        <w:tblBorders>
          <w:top w:val="single" w:sz="4" w:space="0" w:color="CBD5E1"/>
          <w:left w:val="none"/>
          <w:bottom w:val="single" w:sz="4" w:space="0" w:color="CBD5E1"/>
          <w:right w:val="none"/>
          <w:insideH w:val="single" w:sz="4" w:space="0" w:color="CBD5E1"/>
          <w:insideV w:val="none"/>
        </w:tblBorders>
      </w:tblPr>
      <w:tblGrid>
        <w:gridCol w:w="2482"/>
        <w:gridCol w:w="2482"/>
        <w:gridCol w:w="1580"/>
        <w:gridCol w:w="2482"/>
      </w:tblGrid>
      <w:tr>
        <w:trPr>
          <w:tblHeader w:val="on"/>
          <w:tblHeader/>
        </w:trPr>
        <w:tc>
          <w:tcPr>
            <w:tcW w:w="2482"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Thử giá trị</w:t>
            </w:r>
            <w:r>
              <w:rPr>
                <w:rFonts w:ascii="Segoe UI" w:hAnsi="Segoe UI"/>
                <w:b/>
                <w:color w:val="FFFFFF"/>
                <w:sz w:val="19"/>
              </w:rPr>
              <w:t xml:space="preserve"> </w:t>
            </w:r>
            <m:oMath>
              <m:r>
                <m:t>X</m:t>
              </m:r>
            </m:oMath>
          </w:p>
        </w:tc>
        <w:tc>
          <w:tcPr>
            <w:tcW w:w="2482"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Phép nhân</w:t>
            </w:r>
            <w:r>
              <w:rPr>
                <w:rFonts w:ascii="Segoe UI" w:hAnsi="Segoe UI"/>
                <w:b/>
                <w:color w:val="FFFFFF"/>
                <w:sz w:val="19"/>
              </w:rPr>
              <w:t xml:space="preserve"> </w:t>
            </w:r>
            <m:oMath>
              <m:r>
                <m:t>3</m:t>
              </m:r>
              <m:r>
                <m:rPr>
                  <m:sty m:val="p"/>
                </m:rPr>
                <m:t>×</m:t>
              </m:r>
              <m:r>
                <m:t>X</m:t>
              </m:r>
            </m:oMath>
          </w:p>
        </w:tc>
        <w:tc>
          <w:tcPr>
            <w:tcW w:w="1580"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Lấy dư</w:t>
            </w:r>
            <w:r>
              <w:rPr>
                <w:rFonts w:ascii="Segoe UI" w:hAnsi="Segoe UI"/>
                <w:b/>
                <w:color w:val="FFFFFF"/>
                <w:sz w:val="19"/>
              </w:rPr>
              <w:t xml:space="preserve"> </w:t>
            </w:r>
            <m:oMath>
              <m:r>
                <m:rPr>
                  <m:sty m:val="p"/>
                </m:rPr>
                <m:t>(</m:t>
              </m:r>
              <m:r>
                <m:t>3</m:t>
              </m:r>
              <m:r>
                <m:rPr>
                  <m:sty m:val="p"/>
                </m:rPr>
                <m:t>×</m:t>
              </m:r>
              <m:r>
                <m:t>X</m:t>
              </m:r>
              <m:r>
                <m:rPr>
                  <m:sty m:val="p"/>
                </m:rPr>
                <m:t>)</m:t>
              </m:r>
              <m:r>
                <m:t> </m:t>
              </m:r>
              <m:r>
                <m:rPr>
                  <m:sty m:val="p"/>
                </m:rPr>
                <m:t>(</m:t>
              </m:r>
              <m:r>
                <m:rPr>
                  <m:sty m:val="p"/>
                </m:rPr>
                <m:t>mod</m:t>
              </m:r>
              <m:r>
                <m:t> </m:t>
              </m:r>
              <m:r>
                <m:t>7</m:t>
              </m:r>
              <m:r>
                <m:rPr>
                  <m:sty m:val="p"/>
                </m:rPr>
                <m:t>)</m:t>
              </m:r>
            </m:oMath>
          </w:p>
        </w:tc>
        <w:tc>
          <w:tcPr>
            <w:tcW w:w="2482"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Kết luận</w:t>
            </w:r>
          </w:p>
        </w:tc>
      </w:tr>
      <w:tr>
        <w:tc>
          <w:tcPr>
            <w:tcW w:w="2482" w:type="dxa"/>
            <w:vAlign w:val="center"/>
            <w:tcMar>
              <w:top w:w="70" w:type="dxa"/>
              <w:bottom w:w="70" w:type="dxa"/>
              <w:left w:w="100" w:type="dxa"/>
              <w:right w:w="100" w:type="dxa"/>
            </w:tcMar>
            <w:shd w:fill="F8FAFC"/>
          </w:tcPr>
          <w:p>
            <w:pPr>
              <w:pStyle w:val="Compact"/>
              <w:spacing w:after="40" w:before="40" w:line="276" w:lineRule="auto"/>
              <w:jc w:val="center"/>
            </w:pPr>
            <m:oMath>
              <m:r>
                <m:t>X</m:t>
              </m:r>
              <m:r>
                <m:rPr>
                  <m:sty m:val="p"/>
                </m:rPr>
                <m:t>=</m:t>
              </m:r>
              <m:r>
                <m:t>1</m:t>
              </m:r>
            </m:oMath>
          </w:p>
        </w:tc>
        <w:tc>
          <w:tcPr>
            <w:tcW w:w="2482" w:type="dxa"/>
            <w:vAlign w:val="center"/>
            <w:tcMar>
              <w:top w:w="70" w:type="dxa"/>
              <w:bottom w:w="70" w:type="dxa"/>
              <w:left w:w="100" w:type="dxa"/>
              <w:right w:w="100" w:type="dxa"/>
            </w:tcMar>
            <w:shd w:fill="F8FAFC"/>
          </w:tcPr>
          <w:p>
            <w:pPr>
              <w:pStyle w:val="Compact"/>
              <w:spacing w:after="40" w:before="40" w:line="276" w:lineRule="auto"/>
              <w:jc w:val="center"/>
            </w:pPr>
            <m:oMath>
              <m:r>
                <m:t>3</m:t>
              </m:r>
              <m:r>
                <m:rPr>
                  <m:sty m:val="p"/>
                </m:rPr>
                <m:t>×</m:t>
              </m:r>
              <m:r>
                <m:t>1</m:t>
              </m:r>
              <m:r>
                <m:rPr>
                  <m:sty m:val="p"/>
                </m:rPr>
                <m:t>=</m:t>
              </m:r>
              <m:r>
                <m:t>3</m:t>
              </m:r>
            </m:oMath>
          </w:p>
        </w:tc>
        <w:tc>
          <w:tcPr>
            <w:tcW w:w="1580" w:type="dxa"/>
            <w:vAlign w:val="center"/>
            <w:tcMar>
              <w:top w:w="70" w:type="dxa"/>
              <w:bottom w:w="70" w:type="dxa"/>
              <w:left w:w="100" w:type="dxa"/>
              <w:right w:w="100" w:type="dxa"/>
            </w:tcMar>
            <w:shd w:fill="F8FAFC"/>
          </w:tcPr>
          <w:p>
            <w:pPr>
              <w:pStyle w:val="Compact"/>
              <w:spacing w:after="40" w:before="40" w:line="276" w:lineRule="auto"/>
              <w:jc w:val="center"/>
            </w:pPr>
            <m:oMath>
              <m:r>
                <m:t>3</m:t>
              </m:r>
            </m:oMath>
          </w:p>
        </w:tc>
        <w:tc>
          <w:tcPr>
            <w:tcW w:w="2482"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sz w:val="18"/>
              </w:rPr>
              <w:t xml:space="preserve">Không thỏa mãn</w:t>
            </w:r>
          </w:p>
        </w:tc>
      </w:tr>
      <w:tr>
        <w:tc>
          <w:tcPr>
            <w:tcW w:w="2482" w:type="dxa"/>
            <w:vAlign w:val="center"/>
            <w:tcMar>
              <w:top w:w="70" w:type="dxa"/>
              <w:bottom w:w="70" w:type="dxa"/>
              <w:left w:w="100" w:type="dxa"/>
              <w:right w:w="100" w:type="dxa"/>
            </w:tcMar>
          </w:tcPr>
          <w:p>
            <w:pPr>
              <w:pStyle w:val="Compact"/>
              <w:spacing w:after="40" w:before="40" w:line="276" w:lineRule="auto"/>
              <w:jc w:val="center"/>
            </w:pPr>
            <m:oMath>
              <m:r>
                <m:t>X</m:t>
              </m:r>
              <m:r>
                <m:rPr>
                  <m:sty m:val="p"/>
                </m:rPr>
                <m:t>=</m:t>
              </m:r>
              <m:r>
                <m:t>2</m:t>
              </m:r>
            </m:oMath>
          </w:p>
        </w:tc>
        <w:tc>
          <w:tcPr>
            <w:tcW w:w="2482" w:type="dxa"/>
            <w:vAlign w:val="center"/>
            <w:tcMar>
              <w:top w:w="70" w:type="dxa"/>
              <w:bottom w:w="70" w:type="dxa"/>
              <w:left w:w="100" w:type="dxa"/>
              <w:right w:w="100" w:type="dxa"/>
            </w:tcMar>
          </w:tcPr>
          <w:p>
            <w:pPr>
              <w:pStyle w:val="Compact"/>
              <w:spacing w:after="40" w:before="40" w:line="276" w:lineRule="auto"/>
              <w:jc w:val="center"/>
            </w:pPr>
            <m:oMath>
              <m:r>
                <m:t>3</m:t>
              </m:r>
              <m:r>
                <m:rPr>
                  <m:sty m:val="p"/>
                </m:rPr>
                <m:t>×</m:t>
              </m:r>
              <m:r>
                <m:t>2</m:t>
              </m:r>
              <m:r>
                <m:rPr>
                  <m:sty m:val="p"/>
                </m:rPr>
                <m:t>=</m:t>
              </m:r>
              <m:r>
                <m:t>6</m:t>
              </m:r>
            </m:oMath>
          </w:p>
        </w:tc>
        <w:tc>
          <w:tcPr>
            <w:tcW w:w="1580" w:type="dxa"/>
            <w:vAlign w:val="center"/>
            <w:tcMar>
              <w:top w:w="70" w:type="dxa"/>
              <w:bottom w:w="70" w:type="dxa"/>
              <w:left w:w="100" w:type="dxa"/>
              <w:right w:w="100" w:type="dxa"/>
            </w:tcMar>
          </w:tcPr>
          <w:p>
            <w:pPr>
              <w:pStyle w:val="Compact"/>
              <w:spacing w:after="40" w:before="40" w:line="276" w:lineRule="auto"/>
              <w:jc w:val="center"/>
            </w:pPr>
            <m:oMath>
              <m:r>
                <m:t>6</m:t>
              </m:r>
            </m:oMath>
          </w:p>
        </w:tc>
        <w:tc>
          <w:tcPr>
            <w:tcW w:w="2482" w:type="dxa"/>
            <w:vAlign w:val="center"/>
            <w:tcMar>
              <w:top w:w="70" w:type="dxa"/>
              <w:bottom w:w="70" w:type="dxa"/>
              <w:left w:w="100" w:type="dxa"/>
              <w:right w:w="100" w:type="dxa"/>
            </w:tcMar>
          </w:tcPr>
          <w:p>
            <w:pPr>
              <w:pStyle w:val="Compact"/>
              <w:spacing w:after="40" w:before="40" w:line="276" w:lineRule="auto"/>
              <w:jc w:val="center"/>
            </w:pPr>
            <w:r>
              <w:rPr>
                <w:rFonts w:ascii="Segoe UI" w:hAnsi="Segoe UI"/>
                <w:sz w:val="18"/>
              </w:rPr>
              <w:t xml:space="preserve">Không thỏa mãn</w:t>
            </w:r>
          </w:p>
        </w:tc>
      </w:tr>
      <w:tr>
        <w:tc>
          <w:tcPr>
            <w:tcW w:w="2482" w:type="dxa"/>
            <w:vAlign w:val="center"/>
            <w:tcMar>
              <w:top w:w="70" w:type="dxa"/>
              <w:bottom w:w="70" w:type="dxa"/>
              <w:left w:w="100" w:type="dxa"/>
              <w:right w:w="100" w:type="dxa"/>
            </w:tcMar>
            <w:shd w:fill="F8FAFC"/>
          </w:tcPr>
          <w:p>
            <w:pPr>
              <w:pStyle w:val="Compact"/>
              <w:spacing w:after="40" w:before="40" w:line="276" w:lineRule="auto"/>
              <w:jc w:val="center"/>
            </w:pPr>
            <m:oMath>
              <m:r>
                <m:t>X</m:t>
              </m:r>
              <m:r>
                <m:rPr>
                  <m:sty m:val="p"/>
                </m:rPr>
                <m:t>=</m:t>
              </m:r>
              <m:r>
                <m:t>3</m:t>
              </m:r>
            </m:oMath>
          </w:p>
        </w:tc>
        <w:tc>
          <w:tcPr>
            <w:tcW w:w="2482" w:type="dxa"/>
            <w:vAlign w:val="center"/>
            <w:tcMar>
              <w:top w:w="70" w:type="dxa"/>
              <w:bottom w:w="70" w:type="dxa"/>
              <w:left w:w="100" w:type="dxa"/>
              <w:right w:w="100" w:type="dxa"/>
            </w:tcMar>
            <w:shd w:fill="F8FAFC"/>
          </w:tcPr>
          <w:p>
            <w:pPr>
              <w:pStyle w:val="Compact"/>
              <w:spacing w:after="40" w:before="40" w:line="276" w:lineRule="auto"/>
              <w:jc w:val="center"/>
            </w:pPr>
            <m:oMath>
              <m:r>
                <m:t>3</m:t>
              </m:r>
              <m:r>
                <m:rPr>
                  <m:sty m:val="p"/>
                </m:rPr>
                <m:t>×</m:t>
              </m:r>
              <m:r>
                <m:t>3</m:t>
              </m:r>
              <m:r>
                <m:rPr>
                  <m:sty m:val="p"/>
                </m:rPr>
                <m:t>=</m:t>
              </m:r>
              <m:r>
                <m:t>9</m:t>
              </m:r>
            </m:oMath>
          </w:p>
        </w:tc>
        <w:tc>
          <w:tcPr>
            <w:tcW w:w="1580" w:type="dxa"/>
            <w:vAlign w:val="center"/>
            <w:tcMar>
              <w:top w:w="70" w:type="dxa"/>
              <w:bottom w:w="70" w:type="dxa"/>
              <w:left w:w="100" w:type="dxa"/>
              <w:right w:w="100" w:type="dxa"/>
            </w:tcMar>
            <w:shd w:fill="F8FAFC"/>
          </w:tcPr>
          <w:p>
            <w:pPr>
              <w:pStyle w:val="Compact"/>
              <w:spacing w:after="40" w:before="40" w:line="276" w:lineRule="auto"/>
              <w:jc w:val="center"/>
            </w:pPr>
            <m:oMath>
              <m:r>
                <m:t>2</m:t>
              </m:r>
            </m:oMath>
          </w:p>
        </w:tc>
        <w:tc>
          <w:tcPr>
            <w:tcW w:w="2482"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sz w:val="18"/>
              </w:rPr>
              <w:t xml:space="preserve">Không thỏa mãn</w:t>
            </w:r>
          </w:p>
        </w:tc>
      </w:tr>
      <w:tr>
        <w:tc>
          <w:tcPr>
            <w:tcW w:w="2482" w:type="dxa"/>
            <w:vAlign w:val="center"/>
            <w:tcMar>
              <w:top w:w="70" w:type="dxa"/>
              <w:bottom w:w="70" w:type="dxa"/>
              <w:left w:w="100" w:type="dxa"/>
              <w:right w:w="100" w:type="dxa"/>
            </w:tcMar>
          </w:tcPr>
          <w:p>
            <w:pPr>
              <w:pStyle w:val="Compact"/>
              <w:spacing w:after="40" w:before="40" w:line="276" w:lineRule="auto"/>
              <w:jc w:val="center"/>
            </w:pPr>
            <m:oMath>
              <m:r>
                <m:t>X</m:t>
              </m:r>
              <m:r>
                <m:rPr>
                  <m:sty m:val="p"/>
                </m:rPr>
                <m:t>=</m:t>
              </m:r>
              <m:r>
                <m:t>4</m:t>
              </m:r>
            </m:oMath>
          </w:p>
        </w:tc>
        <w:tc>
          <w:tcPr>
            <w:tcW w:w="2482" w:type="dxa"/>
            <w:vAlign w:val="center"/>
            <w:tcMar>
              <w:top w:w="70" w:type="dxa"/>
              <w:bottom w:w="70" w:type="dxa"/>
              <w:left w:w="100" w:type="dxa"/>
              <w:right w:w="100" w:type="dxa"/>
            </w:tcMar>
          </w:tcPr>
          <w:p>
            <w:pPr>
              <w:pStyle w:val="Compact"/>
              <w:spacing w:after="40" w:before="40" w:line="276" w:lineRule="auto"/>
              <w:jc w:val="center"/>
            </w:pPr>
            <m:oMath>
              <m:r>
                <m:t>3</m:t>
              </m:r>
              <m:r>
                <m:rPr>
                  <m:sty m:val="p"/>
                </m:rPr>
                <m:t>×</m:t>
              </m:r>
              <m:r>
                <m:t>4</m:t>
              </m:r>
              <m:r>
                <m:rPr>
                  <m:sty m:val="p"/>
                </m:rPr>
                <m:t>=</m:t>
              </m:r>
              <m:r>
                <m:t>12</m:t>
              </m:r>
            </m:oMath>
          </w:p>
        </w:tc>
        <w:tc>
          <w:tcPr>
            <w:tcW w:w="1580" w:type="dxa"/>
            <w:vAlign w:val="center"/>
            <w:tcMar>
              <w:top w:w="70" w:type="dxa"/>
              <w:bottom w:w="70" w:type="dxa"/>
              <w:left w:w="100" w:type="dxa"/>
              <w:right w:w="100" w:type="dxa"/>
            </w:tcMar>
          </w:tcPr>
          <w:p>
            <w:pPr>
              <w:pStyle w:val="Compact"/>
              <w:spacing w:after="40" w:before="40" w:line="276" w:lineRule="auto"/>
              <w:jc w:val="center"/>
            </w:pPr>
            <m:oMath>
              <m:r>
                <m:t>5</m:t>
              </m:r>
            </m:oMath>
          </w:p>
        </w:tc>
        <w:tc>
          <w:tcPr>
            <w:tcW w:w="2482" w:type="dxa"/>
            <w:vAlign w:val="center"/>
            <w:tcMar>
              <w:top w:w="70" w:type="dxa"/>
              <w:bottom w:w="70" w:type="dxa"/>
              <w:left w:w="100" w:type="dxa"/>
              <w:right w:w="100" w:type="dxa"/>
            </w:tcMar>
          </w:tcPr>
          <w:p>
            <w:pPr>
              <w:pStyle w:val="Compact"/>
              <w:spacing w:after="40" w:before="40" w:line="276" w:lineRule="auto"/>
              <w:jc w:val="center"/>
            </w:pPr>
            <w:r>
              <w:rPr>
                <w:rFonts w:ascii="Segoe UI" w:hAnsi="Segoe UI"/>
                <w:sz w:val="18"/>
              </w:rPr>
              <w:t xml:space="preserve">Không thỏa mãn</w:t>
            </w:r>
          </w:p>
        </w:tc>
      </w:tr>
      <w:tr>
        <w:tc>
          <w:tcPr>
            <w:tcW w:w="2482" w:type="dxa"/>
            <w:vAlign w:val="center"/>
            <w:tcMar>
              <w:top w:w="70" w:type="dxa"/>
              <w:bottom w:w="70" w:type="dxa"/>
              <w:left w:w="100" w:type="dxa"/>
              <w:right w:w="100" w:type="dxa"/>
            </w:tcMar>
            <w:shd w:fill="F8FAFC"/>
          </w:tcPr>
          <w:p>
            <w:pPr>
              <w:pStyle w:val="Compact"/>
              <w:spacing w:after="40" w:before="40" w:line="276" w:lineRule="auto"/>
              <w:jc w:val="center"/>
            </w:pPr>
            <m:oMath>
              <m:r>
                <m:t>X</m:t>
              </m:r>
              <m:r>
                <m:rPr>
                  <m:sty m:val="p"/>
                </m:rPr>
                <m:t>=</m:t>
              </m:r>
              <m:r>
                <m:t>5</m:t>
              </m:r>
            </m:oMath>
          </w:p>
        </w:tc>
        <w:tc>
          <w:tcPr>
            <w:tcW w:w="2482" w:type="dxa"/>
            <w:vAlign w:val="center"/>
            <w:tcMar>
              <w:top w:w="70" w:type="dxa"/>
              <w:bottom w:w="70" w:type="dxa"/>
              <w:left w:w="100" w:type="dxa"/>
              <w:right w:w="100" w:type="dxa"/>
            </w:tcMar>
            <w:shd w:fill="F8FAFC"/>
          </w:tcPr>
          <w:p>
            <w:pPr>
              <w:pStyle w:val="Compact"/>
              <w:spacing w:after="40" w:before="40" w:line="276" w:lineRule="auto"/>
              <w:jc w:val="center"/>
            </w:pPr>
            <m:oMath>
              <m:r>
                <m:t>3</m:t>
              </m:r>
              <m:r>
                <m:rPr>
                  <m:sty m:val="p"/>
                </m:rPr>
                <m:t>×</m:t>
              </m:r>
              <m:r>
                <m:t>5</m:t>
              </m:r>
              <m:r>
                <m:rPr>
                  <m:sty m:val="p"/>
                </m:rPr>
                <m:t>=</m:t>
              </m:r>
              <m:r>
                <m:t>15</m:t>
              </m:r>
            </m:oMath>
          </w:p>
        </w:tc>
        <w:tc>
          <w:tcPr>
            <w:tcW w:w="1580" w:type="dxa"/>
            <w:vAlign w:val="center"/>
            <w:tcMar>
              <w:top w:w="70" w:type="dxa"/>
              <w:bottom w:w="70" w:type="dxa"/>
              <w:left w:w="100" w:type="dxa"/>
              <w:right w:w="100" w:type="dxa"/>
            </w:tcMar>
            <w:shd w:fill="F8FAFC"/>
          </w:tcPr>
          <w:p>
            <w:pPr>
              <w:pStyle w:val="Compact"/>
              <w:spacing w:after="40" w:before="40" w:line="276" w:lineRule="auto"/>
              <w:jc w:val="center"/>
            </w:pPr>
            <m:oMath>
              <m:r>
                <m:t>1</m:t>
              </m:r>
            </m:oMath>
          </w:p>
        </w:tc>
        <w:tc>
          <w:tcPr>
            <w:tcW w:w="2482" w:type="dxa"/>
            <w:vAlign w:val="center"/>
            <w:tcMar>
              <w:top w:w="70" w:type="dxa"/>
              <w:bottom w:w="70" w:type="dxa"/>
              <w:left w:w="100" w:type="dxa"/>
              <w:right w:w="100" w:type="dxa"/>
            </w:tcMar>
            <w:shd w:fill="F8FAFC"/>
          </w:tcPr>
          <w:p>
            <w:pPr>
              <w:pStyle w:val="Compact"/>
              <w:spacing w:after="40" w:before="40" w:line="276" w:lineRule="auto"/>
              <w:jc w:val="center"/>
            </w:pPr>
            <m:oMath>
              <m:sSup>
                <m:e>
                  <m:r>
                    <m:t>3</m:t>
                  </m:r>
                </m:e>
                <m:sup>
                  <m:r>
                    <m:rPr>
                      <m:sty m:val="p"/>
                    </m:rPr>
                    <m:t>−</m:t>
                  </m:r>
                  <m:r>
                    <m:t>1</m:t>
                  </m:r>
                </m:sup>
              </m:sSup>
              <m:r>
                <m:rPr>
                  <m:sty m:val="p"/>
                </m:rPr>
                <m:t>≡</m:t>
              </m:r>
              <m:r>
                <m:t>5</m:t>
              </m:r>
              <m:r>
                <m:t> </m:t>
              </m:r>
              <m:r>
                <m:rPr>
                  <m:sty m:val="p"/>
                </m:rPr>
                <m:t>(</m:t>
              </m:r>
              <m:r>
                <m:rPr>
                  <m:sty m:val="p"/>
                </m:rPr>
                <m:t>mod</m:t>
              </m:r>
              <m:r>
                <m:t> </m:t>
              </m:r>
              <m:r>
                <m:t>7</m:t>
              </m:r>
              <m:r>
                <m:rPr>
                  <m:sty m:val="p"/>
                </m:rPr>
                <m:t>)</m:t>
              </m:r>
            </m:oMath>
            <w:r>
              <w:rPr>
                <w:rFonts w:ascii="Segoe UI" w:hAnsi="Segoe UI"/>
                <w:b/>
                <w:bCs/>
                <w:sz w:val="18"/>
              </w:rPr>
              <w:t xml:space="preserve"> </w:t>
            </w:r>
            <w:r>
              <w:rPr>
                <w:rFonts w:ascii="Segoe UI" w:hAnsi="Segoe UI"/>
                <w:b/>
                <w:bCs/>
                <w:sz w:val="18"/>
              </w:rPr>
              <w:t xml:space="preserve">(Thỏa mãn)</w:t>
            </w:r>
          </w:p>
        </w:tc>
      </w:tr>
    </w:tbl>
    <w:p>
      <w:pPr>
        <w:pStyle w:val="BlockText"/>
        <w:spacing w:line="300" w:lineRule="auto" w:after="120"/>
      </w:pPr>
      <w:r>
        <w:rPr>
          <w:rFonts w:ascii="Segoe UI" w:hAnsi="Segoe UI"/>
          <w:b/>
          <w:bCs/>
          <w:color w:val="1E293B"/>
          <w:sz w:val="21"/>
        </w:rPr>
        <w:t xml:space="preserve">Kiểm chứng bằng Định lý Fermat nhỏ:</w:t>
      </w:r>
      <w:r>
        <w:rPr>
          <w:rFonts w:ascii="Segoe UI" w:hAnsi="Segoe UI"/>
          <w:color w:val="1E293B"/>
          <w:sz w:val="21"/>
        </w:rPr>
        <w:t xml:space="preserve"> </w:t>
      </w:r>
      <m:oMath>
        <m:sSup>
          <m:e>
            <m:r>
              <m:t>3</m:t>
            </m:r>
          </m:e>
          <m:sup>
            <m:r>
              <m:t>7</m:t>
            </m:r>
            <m:r>
              <m:rPr>
                <m:sty m:val="p"/>
              </m:rPr>
              <m:t>−</m:t>
            </m:r>
            <m:r>
              <m:t>2</m:t>
            </m:r>
          </m:sup>
        </m:sSup>
        <m:r>
          <m:rPr>
            <m:sty m:val="p"/>
          </m:rPr>
          <m:t>=</m:t>
        </m:r>
        <m:sSup>
          <m:e>
            <m:r>
              <m:t>3</m:t>
            </m:r>
          </m:e>
          <m:sup>
            <m:r>
              <m:t>5</m:t>
            </m:r>
          </m:sup>
        </m:sSup>
        <m:r>
          <m:rPr>
            <m:sty m:val="p"/>
          </m:rPr>
          <m:t>=</m:t>
        </m:r>
        <m:r>
          <m:t>243</m:t>
        </m:r>
        <m:r>
          <m:rPr>
            <m:sty m:val="p"/>
          </m:rPr>
          <m:t>≡</m:t>
        </m:r>
        <m:r>
          <m:t>5</m:t>
        </m:r>
        <m:r>
          <m:t> </m:t>
        </m:r>
        <m:r>
          <m:rPr>
            <m:sty m:val="p"/>
          </m:rPr>
          <m:t>(</m:t>
        </m:r>
        <m:r>
          <m:rPr>
            <m:sty m:val="p"/>
          </m:rPr>
          <m:t>mod</m:t>
        </m:r>
        <m:r>
          <m:t> </m:t>
        </m:r>
        <m:r>
          <m:t>7</m:t>
        </m:r>
        <m:r>
          <m:rPr>
            <m:sty m:val="p"/>
          </m:rPr>
          <m:t>)</m:t>
        </m:r>
      </m:oMath>
      <w:r>
        <w:rPr>
          <w:rFonts w:ascii="Segoe UI" w:hAnsi="Segoe UI"/>
          <w:color w:val="1E293B"/>
          <w:sz w:val="21"/>
        </w:rPr>
        <w:t xml:space="preserve">.</w:t>
      </w:r>
    </w:p>
    <w:bookmarkEnd w:id="238"/>
    <w:bookmarkEnd w:id="239"/>
    <w:bookmarkStart w:id="247" w:name="X4501689dab9c47a07509234b3f5e8f34765e01c"/>
    <w:p>
      <w:pPr>
        <w:pStyle w:val="Heading2"/>
        <w:keepNext/>
        <w:spacing w:before="360" w:after="120"/>
      </w:pPr>
      <w:r>
        <w:rPr>
          <w:rFonts w:ascii="Segoe UI" w:hAnsi="Segoe UI"/>
          <w:b/>
          <w:color w:val="0F172A"/>
          <w:sz w:val="26"/>
        </w:rPr>
        <w:t xml:space="preserve">3. Lý Thuyết Cốt Lõi &amp; Bất Biến Toán Học (Core Invariants)</w:t>
      </w:r>
    </w:p>
    <w:bookmarkStart w:id="240" w:name="các-quy-tắc-đồng-dư-cơ-bản--"/>
    <w:p>
      <w:pPr>
        <w:pStyle w:val="Heading3"/>
        <w:keepNext/>
        <w:spacing w:before="280" w:after="80"/>
      </w:pPr>
      <w:r>
        <w:rPr>
          <w:rFonts w:ascii="Segoe UI" w:hAnsi="Segoe UI"/>
          <w:b/>
          <w:color w:val="2563EB"/>
          <w:sz w:val="23"/>
        </w:rPr>
        <w:t xml:space="preserve">3.1. Các quy tắc đồng dư cơ bản (+, -, *)</w:t>
      </w:r>
    </w:p>
    <w:p>
      <w:pPr>
        <w:pStyle w:val="Compact"/>
        <w:numPr>
          <w:ilvl w:val="0"/>
          <w:numId w:val="1130"/>
        </w:numPr>
        <w:spacing w:line="300" w:lineRule="auto" w:after="120"/>
      </w:pPr>
      <w:r>
        <w:rPr>
          <w:rFonts w:ascii="Segoe UI" w:hAnsi="Segoe UI"/>
          <w:b/>
          <w:bCs/>
          <w:color w:val="1E293B"/>
          <w:sz w:val="21"/>
        </w:rPr>
        <w:t xml:space="preserve">Phép Cộng:</w:t>
      </w:r>
      <w:r>
        <w:rPr>
          <w:rFonts w:ascii="Segoe UI" w:hAnsi="Segoe UI"/>
          <w:color w:val="1E293B"/>
          <w:sz w:val="21"/>
        </w:rPr>
        <w:t xml:space="preserve"> </w:t>
      </w:r>
      <m:oMath>
        <m:r>
          <m:rPr>
            <m:sty m:val="p"/>
          </m:rPr>
          <m:t>(</m:t>
        </m:r>
        <m:r>
          <m:t>A</m:t>
        </m:r>
        <m:r>
          <m:rPr>
            <m:sty m:val="p"/>
          </m:rPr>
          <m:t>+</m:t>
        </m:r>
        <m:r>
          <m:t>B</m:t>
        </m:r>
        <m:r>
          <m:rPr>
            <m:sty m:val="p"/>
          </m:rPr>
          <m:t>)</m:t>
        </m:r>
        <m:r>
          <m:t> </m:t>
        </m:r>
        <m:r>
          <m:rPr>
            <m:sty m:val="p"/>
          </m:rPr>
          <m:t>(</m:t>
        </m:r>
        <m:r>
          <m:rPr>
            <m:sty m:val="p"/>
          </m:rPr>
          <m:t>mod</m:t>
        </m:r>
        <m:r>
          <m:t> </m:t>
        </m:r>
        <m:r>
          <m:t>M</m:t>
        </m:r>
        <m:r>
          <m:rPr>
            <m:sty m:val="p"/>
          </m:rPr>
          <m:t>)</m:t>
        </m:r>
        <m:r>
          <m:rPr>
            <m:sty m:val="p"/>
          </m:rPr>
          <m:t>=</m:t>
        </m:r>
        <m:r>
          <m:rPr>
            <m:sty m:val="p"/>
          </m:rPr>
          <m:t>(</m:t>
        </m:r>
        <m:r>
          <m:rPr>
            <m:sty m:val="p"/>
          </m:rPr>
          <m:t>(</m:t>
        </m:r>
        <m:r>
          <m:t>A</m:t>
        </m:r>
        <m:r>
          <m:t> </m:t>
        </m:r>
        <m:r>
          <m:rPr>
            <m:sty m:val="p"/>
          </m:rPr>
          <m:t>(</m:t>
        </m:r>
        <m:r>
          <m:rPr>
            <m:sty m:val="p"/>
          </m:rPr>
          <m:t>mod</m:t>
        </m:r>
        <m:r>
          <m:t> </m:t>
        </m:r>
        <m:r>
          <m:t>M</m:t>
        </m:r>
        <m:r>
          <m:rPr>
            <m:sty m:val="p"/>
          </m:rPr>
          <m:t>)</m:t>
        </m:r>
        <m:r>
          <m:rPr>
            <m:sty m:val="p"/>
          </m:rPr>
          <m:t>)</m:t>
        </m:r>
        <m:r>
          <m:rPr>
            <m:sty m:val="p"/>
          </m:rPr>
          <m:t>+</m:t>
        </m:r>
        <m:r>
          <m:rPr>
            <m:sty m:val="p"/>
          </m:rPr>
          <m:t>(</m:t>
        </m:r>
        <m:r>
          <m:t>B</m:t>
        </m:r>
        <m:r>
          <m:t> </m:t>
        </m:r>
        <m:r>
          <m:rPr>
            <m:sty m:val="p"/>
          </m:rPr>
          <m:t>(</m:t>
        </m:r>
        <m:r>
          <m:rPr>
            <m:sty m:val="p"/>
          </m:rPr>
          <m:t>mod</m:t>
        </m:r>
        <m:r>
          <m:t> </m:t>
        </m:r>
        <m:r>
          <m:t>M</m:t>
        </m:r>
        <m:r>
          <m:rPr>
            <m:sty m:val="p"/>
          </m:rPr>
          <m:t>)</m:t>
        </m:r>
        <m:r>
          <m:rPr>
            <m:sty m:val="p"/>
          </m:rPr>
          <m:t>)</m:t>
        </m:r>
        <m:r>
          <m:rPr>
            <m:sty m:val="p"/>
          </m:rPr>
          <m:t>)</m:t>
        </m:r>
        <m:r>
          <m:t> </m:t>
        </m:r>
        <m:r>
          <m:rPr>
            <m:sty m:val="p"/>
          </m:rPr>
          <m:t>(</m:t>
        </m:r>
        <m:r>
          <m:rPr>
            <m:sty m:val="p"/>
          </m:rPr>
          <m:t>mod</m:t>
        </m:r>
        <m:r>
          <m:t> </m:t>
        </m:r>
        <m:r>
          <m:t>M</m:t>
        </m:r>
        <m:r>
          <m:rPr>
            <m:sty m:val="p"/>
          </m:rPr>
          <m:t>)</m:t>
        </m:r>
      </m:oMath>
      <w:r>
        <w:rPr>
          <w:rFonts w:ascii="Segoe UI" w:hAnsi="Segoe UI"/>
          <w:color w:val="1E293B"/>
          <w:sz w:val="21"/>
        </w:rPr>
        <w:t xml:space="preserve">.</w:t>
      </w:r>
    </w:p>
    <w:p>
      <w:pPr>
        <w:pStyle w:val="Compact"/>
        <w:numPr>
          <w:ilvl w:val="0"/>
          <w:numId w:val="1130"/>
        </w:numPr>
        <w:spacing w:line="300" w:lineRule="auto" w:after="120"/>
      </w:pPr>
      <w:r>
        <w:rPr>
          <w:rFonts w:ascii="Segoe UI" w:hAnsi="Segoe UI"/>
          <w:b/>
          <w:bCs/>
          <w:color w:val="1E293B"/>
          <w:sz w:val="21"/>
        </w:rPr>
        <w:t xml:space="preserve">Phép Trừ (Tránh số âm):</w:t>
      </w:r>
      <w:r>
        <w:rPr>
          <w:rFonts w:ascii="Segoe UI" w:hAnsi="Segoe UI"/>
          <w:color w:val="1E293B"/>
          <w:sz w:val="21"/>
        </w:rPr>
        <w:t xml:space="preserve"> </w:t>
      </w:r>
      <m:oMath>
        <m:r>
          <m:rPr>
            <m:sty m:val="p"/>
          </m:rPr>
          <m:t>(</m:t>
        </m:r>
        <m:r>
          <m:t>A</m:t>
        </m:r>
        <m:r>
          <m:rPr>
            <m:sty m:val="p"/>
          </m:rPr>
          <m:t>−</m:t>
        </m:r>
        <m:r>
          <m:t>B</m:t>
        </m:r>
        <m:r>
          <m:rPr>
            <m:sty m:val="p"/>
          </m:rPr>
          <m:t>)</m:t>
        </m:r>
        <m:r>
          <m:t> </m:t>
        </m:r>
        <m:r>
          <m:rPr>
            <m:sty m:val="p"/>
          </m:rPr>
          <m:t>(</m:t>
        </m:r>
        <m:r>
          <m:rPr>
            <m:sty m:val="p"/>
          </m:rPr>
          <m:t>mod</m:t>
        </m:r>
        <m:r>
          <m:t> </m:t>
        </m:r>
        <m:r>
          <m:t>M</m:t>
        </m:r>
        <m:r>
          <m:rPr>
            <m:sty m:val="p"/>
          </m:rPr>
          <m:t>)</m:t>
        </m:r>
        <m:r>
          <m:rPr>
            <m:sty m:val="p"/>
          </m:rPr>
          <m:t>=</m:t>
        </m:r>
        <m:r>
          <m:rPr>
            <m:sty m:val="p"/>
          </m:rPr>
          <m:t>(</m:t>
        </m:r>
        <m:r>
          <m:rPr>
            <m:sty m:val="p"/>
          </m:rPr>
          <m:t>(</m:t>
        </m:r>
        <m:r>
          <m:t>A</m:t>
        </m:r>
        <m:r>
          <m:t> </m:t>
        </m:r>
        <m:r>
          <m:rPr>
            <m:sty m:val="p"/>
          </m:rPr>
          <m:t>(</m:t>
        </m:r>
        <m:r>
          <m:rPr>
            <m:sty m:val="p"/>
          </m:rPr>
          <m:t>mod</m:t>
        </m:r>
        <m:r>
          <m:t> </m:t>
        </m:r>
        <m:r>
          <m:t>M</m:t>
        </m:r>
        <m:r>
          <m:rPr>
            <m:sty m:val="p"/>
          </m:rPr>
          <m:t>)</m:t>
        </m:r>
        <m:r>
          <m:rPr>
            <m:sty m:val="p"/>
          </m:rPr>
          <m:t>)</m:t>
        </m:r>
        <m:r>
          <m:rPr>
            <m:sty m:val="p"/>
          </m:rPr>
          <m:t>−</m:t>
        </m:r>
        <m:r>
          <m:rPr>
            <m:sty m:val="p"/>
          </m:rPr>
          <m:t>(</m:t>
        </m:r>
        <m:r>
          <m:t>B</m:t>
        </m:r>
        <m:r>
          <m:t> </m:t>
        </m:r>
        <m:r>
          <m:rPr>
            <m:sty m:val="p"/>
          </m:rPr>
          <m:t>(</m:t>
        </m:r>
        <m:r>
          <m:rPr>
            <m:sty m:val="p"/>
          </m:rPr>
          <m:t>mod</m:t>
        </m:r>
        <m:r>
          <m:t> </m:t>
        </m:r>
        <m:r>
          <m:t>M</m:t>
        </m:r>
        <m:r>
          <m:rPr>
            <m:sty m:val="p"/>
          </m:rPr>
          <m:t>)</m:t>
        </m:r>
        <m:r>
          <m:rPr>
            <m:sty m:val="p"/>
          </m:rPr>
          <m:t>)</m:t>
        </m:r>
        <m:r>
          <m:rPr>
            <m:sty m:val="p"/>
          </m:rPr>
          <m:t>+</m:t>
        </m:r>
        <m:r>
          <m:t>M</m:t>
        </m:r>
        <m:r>
          <m:rPr>
            <m:sty m:val="p"/>
          </m:rPr>
          <m:t>)</m:t>
        </m:r>
        <m:r>
          <m:t> </m:t>
        </m:r>
        <m:r>
          <m:rPr>
            <m:sty m:val="p"/>
          </m:rPr>
          <m:t>(</m:t>
        </m:r>
        <m:r>
          <m:rPr>
            <m:sty m:val="p"/>
          </m:rPr>
          <m:t>mod</m:t>
        </m:r>
        <m:r>
          <m:t> </m:t>
        </m:r>
        <m:r>
          <m:t>M</m:t>
        </m:r>
        <m:r>
          <m:rPr>
            <m:sty m:val="p"/>
          </m:rPr>
          <m:t>)</m:t>
        </m:r>
      </m:oMath>
      <w:r>
        <w:rPr>
          <w:rFonts w:ascii="Segoe UI" w:hAnsi="Segoe UI"/>
          <w:color w:val="1E293B"/>
          <w:sz w:val="21"/>
        </w:rPr>
        <w:t xml:space="preserve">.</w:t>
      </w:r>
    </w:p>
    <w:p>
      <w:pPr>
        <w:pStyle w:val="Compact"/>
        <w:numPr>
          <w:ilvl w:val="0"/>
          <w:numId w:val="1130"/>
        </w:numPr>
        <w:spacing w:line="300" w:lineRule="auto" w:after="120"/>
      </w:pPr>
      <w:r>
        <w:rPr>
          <w:rFonts w:ascii="Segoe UI" w:hAnsi="Segoe UI"/>
          <w:b/>
          <w:bCs/>
          <w:color w:val="1E293B"/>
          <w:sz w:val="21"/>
        </w:rPr>
        <w:t xml:space="preserve">Phép Nhân:</w:t>
      </w:r>
      <w:r>
        <w:rPr>
          <w:rFonts w:ascii="Segoe UI" w:hAnsi="Segoe UI"/>
          <w:color w:val="1E293B"/>
          <w:sz w:val="21"/>
        </w:rPr>
        <w:t xml:space="preserve"> </w:t>
      </w:r>
      <m:oMath>
        <m:r>
          <m:rPr>
            <m:sty m:val="p"/>
          </m:rPr>
          <m:t>(</m:t>
        </m:r>
        <m:r>
          <m:t>A</m:t>
        </m:r>
        <m:r>
          <m:rPr>
            <m:sty m:val="p"/>
          </m:rPr>
          <m:t>×</m:t>
        </m:r>
        <m:r>
          <m:t>B</m:t>
        </m:r>
        <m:r>
          <m:rPr>
            <m:sty m:val="p"/>
          </m:rPr>
          <m:t>)</m:t>
        </m:r>
        <m:r>
          <m:t> </m:t>
        </m:r>
        <m:r>
          <m:rPr>
            <m:sty m:val="p"/>
          </m:rPr>
          <m:t>(</m:t>
        </m:r>
        <m:r>
          <m:rPr>
            <m:sty m:val="p"/>
          </m:rPr>
          <m:t>mod</m:t>
        </m:r>
        <m:r>
          <m:t> </m:t>
        </m:r>
        <m:r>
          <m:t>M</m:t>
        </m:r>
        <m:r>
          <m:rPr>
            <m:sty m:val="p"/>
          </m:rPr>
          <m:t>)</m:t>
        </m:r>
        <m:r>
          <m:rPr>
            <m:sty m:val="p"/>
          </m:rPr>
          <m:t>=</m:t>
        </m:r>
        <m:r>
          <m:rPr>
            <m:sty m:val="p"/>
          </m:rPr>
          <m:t>(</m:t>
        </m:r>
        <m:r>
          <m:rPr>
            <m:sty m:val="p"/>
          </m:rPr>
          <m:t>(</m:t>
        </m:r>
        <m:r>
          <m:t>A</m:t>
        </m:r>
        <m:r>
          <m:t> </m:t>
        </m:r>
        <m:r>
          <m:rPr>
            <m:sty m:val="p"/>
          </m:rPr>
          <m:t>(</m:t>
        </m:r>
        <m:r>
          <m:rPr>
            <m:sty m:val="p"/>
          </m:rPr>
          <m:t>mod</m:t>
        </m:r>
        <m:r>
          <m:t> </m:t>
        </m:r>
        <m:r>
          <m:t>M</m:t>
        </m:r>
        <m:r>
          <m:rPr>
            <m:sty m:val="p"/>
          </m:rPr>
          <m:t>)</m:t>
        </m:r>
        <m:r>
          <m:rPr>
            <m:sty m:val="p"/>
          </m:rPr>
          <m:t>)</m:t>
        </m:r>
        <m:r>
          <m:rPr>
            <m:sty m:val="p"/>
          </m:rPr>
          <m:t>×</m:t>
        </m:r>
        <m:r>
          <m:rPr>
            <m:sty m:val="p"/>
          </m:rPr>
          <m:t>(</m:t>
        </m:r>
        <m:r>
          <m:t>B</m:t>
        </m:r>
        <m:r>
          <m:t> </m:t>
        </m:r>
        <m:r>
          <m:rPr>
            <m:sty m:val="p"/>
          </m:rPr>
          <m:t>(</m:t>
        </m:r>
        <m:r>
          <m:rPr>
            <m:sty m:val="p"/>
          </m:rPr>
          <m:t>mod</m:t>
        </m:r>
        <m:r>
          <m:t> </m:t>
        </m:r>
        <m:r>
          <m:t>M</m:t>
        </m:r>
        <m:r>
          <m:rPr>
            <m:sty m:val="p"/>
          </m:rPr>
          <m:t>)</m:t>
        </m:r>
        <m:r>
          <m:rPr>
            <m:sty m:val="p"/>
          </m:rPr>
          <m:t>)</m:t>
        </m:r>
        <m:r>
          <m:rPr>
            <m:sty m:val="p"/>
          </m:rPr>
          <m:t>)</m:t>
        </m:r>
        <m:r>
          <m:t> </m:t>
        </m:r>
        <m:r>
          <m:rPr>
            <m:sty m:val="p"/>
          </m:rPr>
          <m:t>(</m:t>
        </m:r>
        <m:r>
          <m:rPr>
            <m:sty m:val="p"/>
          </m:rPr>
          <m:t>mod</m:t>
        </m:r>
        <m:r>
          <m:t> </m:t>
        </m:r>
        <m:r>
          <m:t>M</m:t>
        </m:r>
        <m:r>
          <m:rPr>
            <m:sty m:val="p"/>
          </m:rPr>
          <m:t>)</m:t>
        </m:r>
      </m:oMath>
      <w:r>
        <w:rPr>
          <w:rFonts w:ascii="Segoe UI" w:hAnsi="Segoe UI"/>
          <w:color w:val="1E293B"/>
          <w:sz w:val="21"/>
        </w:rPr>
        <w:t xml:space="preserve">.</w:t>
      </w:r>
    </w:p>
    <w:bookmarkEnd w:id="240"/>
    <w:bookmarkStart w:id="241" w:name="cảnh-báo-quan-trọng-2"/>
    <w:p>
      <w:pPr>
        <w:pStyle w:val="Heading3"/>
        <w:keepNext/>
        <w:spacing w:before="280" w:after="80"/>
      </w:pPr>
      <w:r>
        <w:rPr>
          <w:rFonts w:ascii="Segoe UI" w:hAnsi="Segoe UI"/>
          <w:b/>
          <w:color w:val="2563EB"/>
          <w:sz w:val="23"/>
        </w:rPr>
        <w:t xml:space="preserve">Cảnh Báo Quan Trọng:</w:t>
      </w:r>
    </w:p>
    <w:p>
      <w:pPr>
        <w:pStyle w:val="FirstParagraph"/>
        <w:spacing w:line="300" w:lineRule="auto" w:after="120"/>
      </w:pPr>
      <w:r>
        <w:rPr>
          <w:rFonts w:ascii="Segoe UI" w:hAnsi="Segoe UI"/>
          <w:b/>
          <w:bCs/>
          <w:color w:val="1E293B"/>
          <w:sz w:val="21"/>
        </w:rPr>
        <w:t xml:space="preserve">2 Bẫy Lỗi KHI THỰC HIỆN PHÉP TOÁN ĐỒNG DƯ:</w:t>
      </w:r>
    </w:p>
    <w:p>
      <w:pPr>
        <w:pStyle w:val="Compact"/>
        <w:numPr>
          <w:ilvl w:val="0"/>
          <w:numId w:val="1131"/>
        </w:numPr>
        <w:spacing w:line="300" w:lineRule="auto" w:after="120"/>
      </w:pPr>
      <w:r>
        <w:rPr>
          <w:rFonts w:ascii="Segoe UI" w:hAnsi="Segoe UI"/>
          <w:b/>
          <w:bCs/>
          <w:color w:val="1E293B"/>
          <w:sz w:val="21"/>
        </w:rPr>
        <w:t xml:space="preserve">Số dư âm trong C++:</w:t>
      </w:r>
      <w:r>
        <w:rPr>
          <w:rFonts w:ascii="Segoe UI" w:hAnsi="Segoe UI"/>
          <w:color w:val="1E293B"/>
          <w:sz w:val="21"/>
        </w:rPr>
        <w:t xml:space="preserve"> </w:t>
      </w:r>
      <w:r>
        <w:rPr>
          <w:rFonts w:ascii="Segoe UI" w:hAnsi="Segoe UI"/>
          <w:color w:val="1E293B"/>
          <w:sz w:val="21"/>
        </w:rPr>
        <w:t xml:space="preserve">Trong C++, phép toán</w:t>
      </w:r>
      <w:r>
        <w:rPr>
          <w:rFonts w:ascii="Segoe UI" w:hAnsi="Segoe UI"/>
          <w:color w:val="1E293B"/>
          <w:sz w:val="21"/>
        </w:rPr>
        <w:t xml:space="preserve"> </w:t>
      </w:r>
      <w:r>
        <w:rPr>
          <w:rStyle w:val="VerbatimChar"/>
          <w:rFonts w:ascii="Segoe UI" w:hAnsi="Segoe UI"/>
          <w:color w:val="1E293B"/>
          <w:sz w:val="21"/>
        </w:rPr>
        <w:t xml:space="preserve">-7 % 5</w:t>
      </w:r>
      <w:r>
        <w:rPr>
          <w:rFonts w:ascii="Segoe UI" w:hAnsi="Segoe UI"/>
          <w:color w:val="1E293B"/>
          <w:sz w:val="21"/>
        </w:rPr>
        <w:t xml:space="preserve"> </w:t>
      </w:r>
      <w:r>
        <w:rPr>
          <w:rFonts w:ascii="Segoe UI" w:hAnsi="Segoe UI"/>
          <w:color w:val="1E293B"/>
          <w:sz w:val="21"/>
        </w:rPr>
        <w:t xml:space="preserve">trả về</w:t>
      </w:r>
      <w:r>
        <w:rPr>
          <w:rFonts w:ascii="Segoe UI" w:hAnsi="Segoe UI"/>
          <w:color w:val="1E293B"/>
          <w:sz w:val="21"/>
        </w:rPr>
        <w:t xml:space="preserve"> </w:t>
      </w:r>
      <w:r>
        <w:rPr>
          <w:rStyle w:val="VerbatimChar"/>
          <w:rFonts w:ascii="Segoe UI" w:hAnsi="Segoe UI"/>
          <w:color w:val="1E293B"/>
          <w:sz w:val="21"/>
        </w:rPr>
        <w:t xml:space="preserve">-2</w:t>
      </w:r>
      <w:r>
        <w:rPr>
          <w:rFonts w:ascii="Segoe UI" w:hAnsi="Segoe UI"/>
          <w:color w:val="1E293B"/>
          <w:sz w:val="21"/>
        </w:rPr>
        <w:t xml:space="preserve"> </w:t>
      </w:r>
      <w:r>
        <w:rPr>
          <w:rFonts w:ascii="Segoe UI" w:hAnsi="Segoe UI"/>
          <w:color w:val="1E293B"/>
          <w:sz w:val="21"/>
        </w:rPr>
        <w:t xml:space="preserve">(không phải</w:t>
      </w:r>
      <w:r>
        <w:rPr>
          <w:rFonts w:ascii="Segoe UI" w:hAnsi="Segoe UI"/>
          <w:color w:val="1E293B"/>
          <w:sz w:val="21"/>
        </w:rPr>
        <w:t xml:space="preserve"> </w:t>
      </w:r>
      <w:r>
        <w:rPr>
          <w:rStyle w:val="VerbatimChar"/>
          <w:rFonts w:ascii="Segoe UI" w:hAnsi="Segoe UI"/>
          <w:color w:val="1E293B"/>
          <w:sz w:val="21"/>
        </w:rPr>
        <w:t xml:space="preserve">3</w:t>
      </w:r>
      <w:r>
        <w:rPr>
          <w:rFonts w:ascii="Segoe UI" w:hAnsi="Segoe UI"/>
          <w:color w:val="1E293B"/>
          <w:sz w:val="21"/>
        </w:rPr>
        <w:t xml:space="preserve">). Để luôn nhận kết quả không âm, bắt buộc phải viết:</w:t>
      </w:r>
      <w:r>
        <w:rPr>
          <w:rFonts w:ascii="Segoe UI" w:hAnsi="Segoe UI"/>
          <w:color w:val="1E293B"/>
          <w:sz w:val="21"/>
        </w:rPr>
        <w:t xml:space="preserve"> </w:t>
      </w:r>
      <w:r>
        <w:rPr>
          <w:rStyle w:val="VerbatimChar"/>
          <w:rFonts w:ascii="Segoe UI" w:hAnsi="Segoe UI"/>
          <w:color w:val="1E293B"/>
          <w:sz w:val="21"/>
        </w:rPr>
        <w:t xml:space="preserve">(a % m + m) % m</w:t>
      </w:r>
      <w:r>
        <w:rPr>
          <w:rFonts w:ascii="Segoe UI" w:hAnsi="Segoe UI"/>
          <w:color w:val="1E293B"/>
          <w:sz w:val="21"/>
        </w:rPr>
        <w:t xml:space="preserve">.</w:t>
      </w:r>
    </w:p>
    <w:p>
      <w:pPr>
        <w:pStyle w:val="Compact"/>
        <w:numPr>
          <w:ilvl w:val="0"/>
          <w:numId w:val="1131"/>
        </w:numPr>
        <w:spacing w:line="300" w:lineRule="auto" w:after="120"/>
      </w:pPr>
      <w:r>
        <w:rPr>
          <w:rFonts w:ascii="Segoe UI" w:hAnsi="Segoe UI"/>
          <w:b/>
          <w:bCs/>
          <w:color w:val="1E293B"/>
          <w:sz w:val="21"/>
        </w:rPr>
        <w:t xml:space="preserve">Tràn số 32-bit khi nhân:</w:t>
      </w:r>
      <w:r>
        <w:rPr>
          <w:rFonts w:ascii="Segoe UI" w:hAnsi="Segoe UI"/>
          <w:color w:val="1E293B"/>
          <w:sz w:val="21"/>
        </w:rPr>
        <w:t xml:space="preserve"> </w:t>
      </w:r>
      <w:r>
        <w:rPr>
          <w:rFonts w:ascii="Segoe UI" w:hAnsi="Segoe UI"/>
          <w:color w:val="1E293B"/>
          <w:sz w:val="21"/>
        </w:rPr>
        <w:t xml:space="preserve">Nếu</w:t>
      </w:r>
      <w:r>
        <w:rPr>
          <w:rFonts w:ascii="Segoe UI" w:hAnsi="Segoe UI"/>
          <w:color w:val="1E293B"/>
          <w:sz w:val="21"/>
        </w:rPr>
        <w:t xml:space="preserve"> </w:t>
      </w:r>
      <m:oMath>
        <m:r>
          <m:t>A</m:t>
        </m:r>
        <m:r>
          <m:rPr>
            <m:sty m:val="p"/>
          </m:rPr>
          <m:t>,</m:t>
        </m:r>
        <m:r>
          <m:t>B</m:t>
        </m:r>
        <m:r>
          <m:rPr>
            <m:sty m:val="p"/>
          </m:rPr>
          <m:t>≈</m:t>
        </m:r>
        <m:sSup>
          <m:e>
            <m:r>
              <m:t>10</m:t>
            </m:r>
          </m:e>
          <m:sup>
            <m:r>
              <m:t>9</m:t>
            </m:r>
          </m:sup>
        </m:sSup>
      </m:oMath>
      <w:r>
        <w:rPr>
          <w:rFonts w:ascii="Segoe UI" w:hAnsi="Segoe UI"/>
          <w:color w:val="1E293B"/>
          <w:sz w:val="21"/>
        </w:rPr>
        <w:t xml:space="preserve">, tích</w:t>
      </w:r>
      <w:r>
        <w:rPr>
          <w:rFonts w:ascii="Segoe UI" w:hAnsi="Segoe UI"/>
          <w:color w:val="1E293B"/>
          <w:sz w:val="21"/>
        </w:rPr>
        <w:t xml:space="preserve"> </w:t>
      </w:r>
      <m:oMath>
        <m:r>
          <m:t>A</m:t>
        </m:r>
        <m:r>
          <m:rPr>
            <m:sty m:val="p"/>
          </m:rPr>
          <m:t>×</m:t>
        </m:r>
        <m:r>
          <m:t>B</m:t>
        </m:r>
        <m:r>
          <m:rPr>
            <m:sty m:val="p"/>
          </m:rPr>
          <m:t>≈</m:t>
        </m:r>
        <m:sSup>
          <m:e>
            <m:r>
              <m:t>10</m:t>
            </m:r>
          </m:e>
          <m:sup>
            <m:r>
              <m:t>18</m:t>
            </m:r>
          </m:sup>
        </m:sSup>
      </m:oMath>
      <w:r>
        <w:rPr>
          <w:rFonts w:ascii="Segoe UI" w:hAnsi="Segoe UI"/>
          <w:color w:val="1E293B"/>
          <w:sz w:val="21"/>
        </w:rPr>
        <w:t xml:space="preserve"> </w:t>
      </w:r>
      <w:r>
        <w:rPr>
          <w:rFonts w:ascii="Segoe UI" w:hAnsi="Segoe UI"/>
          <w:color w:val="1E293B"/>
          <w:sz w:val="21"/>
        </w:rPr>
        <w:t xml:space="preserve">vượt giới hạn kiểu</w:t>
      </w:r>
      <w:r>
        <w:rPr>
          <w:rFonts w:ascii="Segoe UI" w:hAnsi="Segoe UI"/>
          <w:color w:val="1E293B"/>
          <w:sz w:val="21"/>
        </w:rPr>
        <w:t xml:space="preserve"> </w:t>
      </w:r>
      <w:r>
        <w:rPr>
          <w:rStyle w:val="VerbatimChar"/>
          <w:rFonts w:ascii="Segoe UI" w:hAnsi="Segoe UI"/>
          <w:color w:val="1E293B"/>
          <w:sz w:val="21"/>
        </w:rPr>
        <w:t xml:space="preserve">int</w:t>
      </w:r>
      <w:r>
        <w:rPr>
          <w:rFonts w:ascii="Segoe UI" w:hAnsi="Segoe UI"/>
          <w:color w:val="1E293B"/>
          <w:sz w:val="21"/>
        </w:rPr>
        <w:t xml:space="preserve">. Bắt buộc phải ép kiểu 64-bit trước khi nhân:</w:t>
      </w:r>
      <w:r>
        <w:rPr>
          <w:rFonts w:ascii="Segoe UI" w:hAnsi="Segoe UI"/>
          <w:color w:val="1E293B"/>
          <w:sz w:val="21"/>
        </w:rPr>
        <w:t xml:space="preserve"> </w:t>
      </w:r>
      <w:r>
        <w:rPr>
          <w:rStyle w:val="VerbatimChar"/>
          <w:rFonts w:ascii="Segoe UI" w:hAnsi="Segoe UI"/>
          <w:color w:val="1E293B"/>
          <w:sz w:val="21"/>
        </w:rPr>
        <w:t xml:space="preserve">(1LL * a * b) % m</w:t>
      </w:r>
      <w:r>
        <w:rPr>
          <w:rFonts w:ascii="Segoe UI" w:hAnsi="Segoe UI"/>
          <w:color w:val="1E293B"/>
          <w:sz w:val="21"/>
        </w:rPr>
        <w:t xml:space="preserve">.</w:t>
      </w:r>
    </w:p>
    <w:bookmarkEnd w:id="241"/>
    <w:bookmarkStart w:id="242" w:name="định-lý-fermat-nhỏ-nghịch-đảo-modulo"/>
    <w:p>
      <w:pPr>
        <w:pStyle w:val="Heading3"/>
        <w:keepNext/>
        <w:spacing w:before="280" w:after="80"/>
      </w:pPr>
      <w:r>
        <w:rPr>
          <w:rFonts w:ascii="Segoe UI" w:hAnsi="Segoe UI"/>
          <w:b/>
          <w:color w:val="2563EB"/>
          <w:sz w:val="23"/>
        </w:rPr>
        <w:t xml:space="preserve">3.2. Định lý Fermat nhỏ &amp; Nghịch đảo Modulo</w:t>
      </w:r>
    </w:p>
    <w:p>
      <w:pPr>
        <w:pStyle w:val="FirstParagraph"/>
        <w:spacing w:line="300" w:lineRule="auto" w:after="120"/>
      </w:pPr>
      <w:r>
        <w:rPr>
          <w:rFonts w:ascii="Segoe UI" w:hAnsi="Segoe UI"/>
          <w:color w:val="1E293B"/>
          <w:sz w:val="21"/>
        </w:rPr>
        <w:t xml:space="preserve">Nếu</w:t>
      </w:r>
      <w:r>
        <w:rPr>
          <w:rFonts w:ascii="Segoe UI" w:hAnsi="Segoe UI"/>
          <w:color w:val="1E293B"/>
          <w:sz w:val="21"/>
        </w:rPr>
        <w:t xml:space="preserve"> </w:t>
      </w:r>
      <m:oMath>
        <m:r>
          <m:t>M</m:t>
        </m:r>
      </m:oMath>
      <w:r>
        <w:rPr>
          <w:rFonts w:ascii="Segoe UI" w:hAnsi="Segoe UI"/>
          <w:color w:val="1E293B"/>
          <w:sz w:val="21"/>
        </w:rPr>
        <w:t xml:space="preserve"> </w:t>
      </w:r>
      <w:r>
        <w:rPr>
          <w:rFonts w:ascii="Segoe UI" w:hAnsi="Segoe UI"/>
          <w:color w:val="1E293B"/>
          <w:sz w:val="21"/>
        </w:rPr>
        <w:t xml:space="preserve">là một</w:t>
      </w:r>
      <w:r>
        <w:rPr>
          <w:rFonts w:ascii="Segoe UI" w:hAnsi="Segoe UI"/>
          <w:color w:val="1E293B"/>
          <w:sz w:val="21"/>
        </w:rPr>
        <w:t xml:space="preserve"> </w:t>
      </w:r>
      <w:r>
        <w:rPr>
          <w:rFonts w:ascii="Segoe UI" w:hAnsi="Segoe UI"/>
          <w:b/>
          <w:bCs/>
          <w:color w:val="1E293B"/>
          <w:sz w:val="21"/>
        </w:rPr>
        <w:t xml:space="preserve">số nguyên tố</w:t>
      </w:r>
      <w:r>
        <w:rPr>
          <w:rFonts w:ascii="Segoe UI" w:hAnsi="Segoe UI"/>
          <w:color w:val="1E293B"/>
          <w:sz w:val="21"/>
        </w:rPr>
        <w:t xml:space="preserve"> </w:t>
      </w:r>
      <w:r>
        <w:rPr>
          <w:rFonts w:ascii="Segoe UI" w:hAnsi="Segoe UI"/>
          <w:color w:val="1E293B"/>
          <w:sz w:val="21"/>
        </w:rPr>
        <w:t xml:space="preserve">và</w:t>
      </w:r>
      <w:r>
        <w:rPr>
          <w:rFonts w:ascii="Segoe UI" w:hAnsi="Segoe UI"/>
          <w:color w:val="1E293B"/>
          <w:sz w:val="21"/>
        </w:rPr>
        <w:t xml:space="preserve"> </w:t>
      </w:r>
      <m:oMath>
        <m:r>
          <m:t>A</m:t>
        </m:r>
      </m:oMath>
      <w:r>
        <w:rPr>
          <w:rFonts w:ascii="Segoe UI" w:hAnsi="Segoe UI"/>
          <w:color w:val="1E293B"/>
          <w:sz w:val="21"/>
        </w:rPr>
        <w:t xml:space="preserve"> </w:t>
      </w:r>
      <w:r>
        <w:rPr>
          <w:rFonts w:ascii="Segoe UI" w:hAnsi="Segoe UI"/>
          <w:color w:val="1E293B"/>
          <w:sz w:val="21"/>
        </w:rPr>
        <w:t xml:space="preserve">không chia hết cho</w:t>
      </w:r>
      <w:r>
        <w:rPr>
          <w:rFonts w:ascii="Segoe UI" w:hAnsi="Segoe UI"/>
          <w:color w:val="1E293B"/>
          <w:sz w:val="21"/>
        </w:rPr>
        <w:t xml:space="preserve"> </w:t>
      </w:r>
      <m:oMath>
        <m:r>
          <m:t>M</m:t>
        </m:r>
      </m:oMath>
      <w:r>
        <w:rPr>
          <w:rFonts w:ascii="Segoe UI" w:hAnsi="Segoe UI"/>
          <w:color w:val="1E293B"/>
          <w:sz w:val="21"/>
        </w:rPr>
        <w:t xml:space="preserve"> </w:t>
      </w:r>
      <w:r>
        <w:rPr>
          <w:rFonts w:ascii="Segoe UI" w:hAnsi="Segoe UI"/>
          <w:color w:val="1E293B"/>
          <w:sz w:val="21"/>
        </w:rPr>
        <w:t xml:space="preserve">(</w:t>
      </w:r>
      <m:oMath>
        <m:r>
          <m:rPr>
            <m:sty m:val="p"/>
          </m:rPr>
          <m:t>gcd</m:t>
        </m:r>
        <m:r>
          <m:rPr>
            <m:sty m:val="p"/>
          </m:rPr>
          <m:t>(</m:t>
        </m:r>
        <m:r>
          <m:t>A</m:t>
        </m:r>
        <m:r>
          <m:rPr>
            <m:sty m:val="p"/>
          </m:rPr>
          <m:t>,</m:t>
        </m:r>
        <m:r>
          <m:t>M</m:t>
        </m:r>
        <m:r>
          <m:rPr>
            <m:sty m:val="p"/>
          </m:rPr>
          <m:t>)</m:t>
        </m:r>
        <m:r>
          <m:rPr>
            <m:sty m:val="p"/>
          </m:rPr>
          <m:t>=</m:t>
        </m:r>
        <m:r>
          <m:t>1</m:t>
        </m:r>
      </m:oMath>
      <w:r>
        <w:rPr>
          <w:rFonts w:ascii="Segoe UI" w:hAnsi="Segoe UI"/>
          <w:color w:val="1E293B"/>
          <w:sz w:val="21"/>
        </w:rPr>
        <w:t xml:space="preserve">), thì:</w:t>
      </w:r>
    </w:p>
    <w:p>
      <w:pPr>
        <w:pStyle w:val="BodyText"/>
      </w:pPr>
      <m:oMathPara>
        <m:oMathParaPr>
          <m:jc m:val="center"/>
        </m:oMathParaPr>
        <m:oMath>
          <m:sSup>
            <m:e>
              <m:r>
                <m:t>A</m:t>
              </m:r>
            </m:e>
            <m:sup>
              <m:r>
                <m:t>M</m:t>
              </m:r>
              <m:r>
                <m:rPr>
                  <m:sty m:val="p"/>
                </m:rPr>
                <m:t>−</m:t>
              </m:r>
              <m:r>
                <m:t>1</m:t>
              </m:r>
            </m:sup>
          </m:sSup>
          <m:r>
            <m:rPr>
              <m:sty m:val="p"/>
            </m:rPr>
            <m:t>≡</m:t>
          </m:r>
          <m:r>
            <m:t>1</m:t>
          </m:r>
          <m:r>
            <m:t> </m:t>
          </m:r>
          <m:r>
            <m:rPr>
              <m:sty m:val="p"/>
            </m:rPr>
            <m:t>(</m:t>
          </m:r>
          <m:r>
            <m:rPr>
              <m:sty m:val="p"/>
            </m:rPr>
            <m:t>mod</m:t>
          </m:r>
          <m:r>
            <m:t> </m:t>
          </m:r>
          <m:r>
            <m:t>M</m:t>
          </m:r>
          <m:r>
            <m:rPr>
              <m:sty m:val="p"/>
            </m:rPr>
            <m:t>)</m:t>
          </m:r>
          <m:r>
            <m:rPr>
              <m:sty m:val="p"/>
            </m:rPr>
            <m:t>⟹</m:t>
          </m:r>
          <m:r>
            <m:t>A</m:t>
          </m:r>
          <m:r>
            <m:rPr>
              <m:sty m:val="p"/>
            </m:rPr>
            <m:t>×</m:t>
          </m:r>
          <m:sSup>
            <m:e>
              <m:r>
                <m:t>A</m:t>
              </m:r>
            </m:e>
            <m:sup>
              <m:r>
                <m:t>M</m:t>
              </m:r>
              <m:r>
                <m:rPr>
                  <m:sty m:val="p"/>
                </m:rPr>
                <m:t>−</m:t>
              </m:r>
              <m:r>
                <m:t>2</m:t>
              </m:r>
            </m:sup>
          </m:sSup>
          <m:r>
            <m:rPr>
              <m:sty m:val="p"/>
            </m:rPr>
            <m:t>≡</m:t>
          </m:r>
          <m:r>
            <m:t>1</m:t>
          </m:r>
          <m:r>
            <m:t> </m:t>
          </m:r>
          <m:r>
            <m:rPr>
              <m:sty m:val="p"/>
            </m:rPr>
            <m:t>(</m:t>
          </m:r>
          <m:r>
            <m:rPr>
              <m:sty m:val="p"/>
            </m:rPr>
            <m:t>mod</m:t>
          </m:r>
          <m:r>
            <m:t> </m:t>
          </m:r>
          <m:r>
            <m:t>M</m:t>
          </m:r>
          <m:r>
            <m:rPr>
              <m:sty m:val="p"/>
            </m:rPr>
            <m:t>)</m:t>
          </m:r>
        </m:oMath>
      </m:oMathPara>
    </w:p>
    <w:p>
      <w:pPr>
        <w:pStyle w:val="FirstParagraph"/>
        <w:spacing w:line="300" w:lineRule="auto" w:after="120"/>
      </w:pPr>
      <m:oMathPara>
        <m:oMathParaPr>
          <m:jc m:val="center"/>
        </m:oMathParaPr>
        <m:oMath>
          <m:r>
            <m:rPr>
              <m:sty m:val="p"/>
            </m:rPr>
            <m:t>⟹</m:t>
          </m:r>
          <m:sSup>
            <m:e>
              <m:r>
                <m:rPr>
                  <m:sty m:val="b"/>
                </m:rPr>
                <m:t>A</m:t>
              </m:r>
            </m:e>
            <m:sup>
              <m:r>
                <m:rPr>
                  <m:sty m:val="b"/>
                </m:rPr>
                <m:t>−</m:t>
              </m:r>
              <m:r>
                <m:rPr>
                  <m:sty m:val="b"/>
                </m:rPr>
                <m:t>1</m:t>
              </m:r>
            </m:sup>
          </m:sSup>
          <m:r>
            <m:rPr>
              <m:sty m:val="b"/>
            </m:rPr>
            <m:t>≡</m:t>
          </m:r>
          <m:sSup>
            <m:e>
              <m:r>
                <m:rPr>
                  <m:sty m:val="b"/>
                </m:rPr>
                <m:t>A</m:t>
              </m:r>
            </m:e>
            <m:sup>
              <m:r>
                <m:rPr>
                  <m:sty m:val="b"/>
                </m:rPr>
                <m:t>M</m:t>
              </m:r>
              <m:r>
                <m:rPr>
                  <m:sty m:val="b"/>
                </m:rPr>
                <m:t>−</m:t>
              </m:r>
              <m:r>
                <m:rPr>
                  <m:sty m:val="b"/>
                </m:rPr>
                <m:t>2</m:t>
              </m:r>
            </m:sup>
          </m:sSup>
          <m:r>
            <m:rPr>
              <m:sty m:val="b"/>
            </m:rPr>
            <m:t> </m:t>
          </m:r>
          <m:r>
            <m:rPr>
              <m:sty m:val="b"/>
            </m:rPr>
            <m:t>(</m:t>
          </m:r>
          <m:r>
            <m:rPr>
              <m:sty m:val="p"/>
              <m:sty m:val="b"/>
            </m:rPr>
            <m:t>mod</m:t>
          </m:r>
          <m:r>
            <m:rPr>
              <m:sty m:val="b"/>
            </m:rPr>
            <m:t> </m:t>
          </m:r>
          <m:r>
            <m:rPr>
              <m:sty m:val="b"/>
            </m:rPr>
            <m:t>M</m:t>
          </m:r>
          <m:r>
            <m:rPr>
              <m:sty m:val="b"/>
            </m:rPr>
            <m:t>)</m:t>
          </m:r>
        </m:oMath>
      </m:oMathPara>
    </w:p>
    <w:p>
      <w:pPr>
        <w:pStyle w:val="FirstParagraph"/>
        <w:spacing w:line="300" w:lineRule="auto" w:after="120"/>
      </w:pPr>
      <w:r>
        <w:rPr>
          <w:rFonts w:ascii="Segoe UI" w:hAnsi="Segoe UI"/>
          <w:color w:val="1E293B"/>
          <w:sz w:val="21"/>
        </w:rPr>
        <w:t xml:space="preserve">Ta có thể tính</w:t>
      </w:r>
      <w:r>
        <w:rPr>
          <w:rFonts w:ascii="Segoe UI" w:hAnsi="Segoe UI"/>
          <w:color w:val="1E293B"/>
          <w:sz w:val="21"/>
        </w:rPr>
        <w:t xml:space="preserve"> </w:t>
      </w:r>
      <m:oMath>
        <m:sSup>
          <m:e>
            <m:r>
              <m:t>A</m:t>
            </m:r>
          </m:e>
          <m:sup>
            <m:r>
              <m:rPr>
                <m:sty m:val="p"/>
              </m:rPr>
              <m:t>−</m:t>
            </m:r>
            <m:r>
              <m:t>1</m:t>
            </m:r>
          </m:sup>
        </m:sSup>
        <m:r>
          <m:t> </m:t>
        </m:r>
        <m:r>
          <m:rPr>
            <m:sty m:val="p"/>
          </m:rPr>
          <m:t>(</m:t>
        </m:r>
        <m:r>
          <m:rPr>
            <m:sty m:val="p"/>
          </m:rPr>
          <m:t>mod</m:t>
        </m:r>
        <m:r>
          <m:t> </m:t>
        </m:r>
        <m:r>
          <m:t>M</m:t>
        </m:r>
        <m:r>
          <m:rPr>
            <m:sty m:val="p"/>
          </m:rPr>
          <m:t>)</m:t>
        </m:r>
      </m:oMath>
      <w:r>
        <w:rPr>
          <w:rFonts w:ascii="Segoe UI" w:hAnsi="Segoe UI"/>
          <w:color w:val="1E293B"/>
          <w:sz w:val="21"/>
        </w:rPr>
        <w:t xml:space="preserve"> </w:t>
      </w:r>
      <w:r>
        <w:rPr>
          <w:rFonts w:ascii="Segoe UI" w:hAnsi="Segoe UI"/>
          <w:color w:val="1E293B"/>
          <w:sz w:val="21"/>
        </w:rPr>
        <w:t xml:space="preserve">chỉ bằng một hàm Lũy thừa nhị phân:</w:t>
      </w:r>
      <w:r>
        <w:rPr>
          <w:rFonts w:ascii="Segoe UI" w:hAnsi="Segoe UI"/>
          <w:color w:val="1E293B"/>
          <w:sz w:val="21"/>
        </w:rPr>
        <w:t xml:space="preserve"> </w:t>
      </w:r>
      <w:r>
        <w:rPr>
          <w:rStyle w:val="VerbatimChar"/>
          <w:rFonts w:ascii="Segoe UI" w:hAnsi="Segoe UI"/>
          <w:color w:val="1E293B"/>
          <w:sz w:val="21"/>
        </w:rPr>
        <w:t xml:space="preserve">power(A, M - 2, M)</w:t>
      </w:r>
      <w:r>
        <w:rPr>
          <w:rFonts w:ascii="Segoe UI" w:hAnsi="Segoe UI"/>
          <w:color w:val="1E293B"/>
          <w:sz w:val="21"/>
        </w:rPr>
        <w:t xml:space="preserve"> </w:t>
      </w:r>
      <w:r>
        <w:rPr>
          <w:rFonts w:ascii="Segoe UI" w:hAnsi="Segoe UI"/>
          <w:color w:val="1E293B"/>
          <w:sz w:val="21"/>
        </w:rPr>
        <w:t xml:space="preserve">trong</w:t>
      </w:r>
      <w:r>
        <w:rPr>
          <w:rFonts w:ascii="Segoe UI" w:hAnsi="Segoe UI"/>
          <w:color w:val="1E293B"/>
          <w:sz w:val="21"/>
        </w:rPr>
        <w:t xml:space="preserve"> </w:t>
      </w:r>
      <m:oMath>
        <m:r>
          <m:rPr>
            <m:scr m:val="script"/>
            <m:sty m:val="p"/>
          </m:rPr>
          <m:t>O</m:t>
        </m:r>
        <m:r>
          <m:rPr>
            <m:sty m:val="p"/>
          </m:rPr>
          <m:t>(</m:t>
        </m:r>
        <m:r>
          <m:rPr>
            <m:sty m:val="p"/>
          </m:rPr>
          <m:t>log</m:t>
        </m:r>
        <m:r>
          <m:t>M</m:t>
        </m:r>
        <m:r>
          <m:rPr>
            <m:sty m:val="p"/>
          </m:rPr>
          <m:t>)</m:t>
        </m:r>
      </m:oMath>
      <w:r>
        <w:rPr>
          <w:rFonts w:ascii="Segoe UI" w:hAnsi="Segoe UI"/>
          <w:color w:val="1E293B"/>
          <w:sz w:val="21"/>
        </w:rPr>
        <w:t xml:space="preserve">.</w:t>
      </w:r>
    </w:p>
    <w:bookmarkEnd w:id="242"/>
    <w:bookmarkStart w:id="243" w:name="chú-ý"/>
    <w:p>
      <w:pPr>
        <w:pStyle w:val="Heading3"/>
        <w:keepNext/>
        <w:spacing w:before="280" w:after="80"/>
      </w:pPr>
      <w:r>
        <w:rPr>
          <w:rFonts w:ascii="Segoe UI" w:hAnsi="Segoe UI"/>
          <w:b/>
          <w:color w:val="2563EB"/>
          <w:sz w:val="23"/>
        </w:rPr>
        <w:t xml:space="preserve">Chú Ý:</w:t>
      </w:r>
    </w:p>
    <w:p>
      <w:pPr>
        <w:pStyle w:val="FirstParagraph"/>
        <w:spacing w:line="300" w:lineRule="auto" w:after="120"/>
      </w:pPr>
      <w:r>
        <w:rPr>
          <w:rFonts w:ascii="Segoe UI" w:hAnsi="Segoe UI"/>
          <w:b/>
          <w:bCs/>
          <w:color w:val="1E293B"/>
          <w:sz w:val="21"/>
        </w:rPr>
        <w:t xml:space="preserve">ĐIỀU KIỆN TIÊN QUYẾT CỦA ĐỊNH LÝ FERMAT NHỎ:</w:t>
      </w:r>
    </w:p>
    <w:p>
      <w:pPr>
        <w:pStyle w:val="Compact"/>
        <w:numPr>
          <w:ilvl w:val="0"/>
          <w:numId w:val="1132"/>
        </w:numPr>
        <w:spacing w:line="300" w:lineRule="auto" w:after="120"/>
      </w:pPr>
      <w:r>
        <w:rPr>
          <w:rFonts w:ascii="Segoe UI" w:hAnsi="Segoe UI"/>
          <w:color w:val="1E293B"/>
          <w:sz w:val="21"/>
        </w:rPr>
        <w:t xml:space="preserve">Quy tắc</w:t>
      </w:r>
      <w:r>
        <w:rPr>
          <w:rFonts w:ascii="Segoe UI" w:hAnsi="Segoe UI"/>
          <w:color w:val="1E293B"/>
          <w:sz w:val="21"/>
        </w:rPr>
        <w:t xml:space="preserve"> </w:t>
      </w:r>
      <m:oMath>
        <m:sSup>
          <m:e>
            <m:r>
              <m:t>A</m:t>
            </m:r>
          </m:e>
          <m:sup>
            <m:r>
              <m:t>M</m:t>
            </m:r>
            <m:r>
              <m:rPr>
                <m:sty m:val="p"/>
              </m:rPr>
              <m:t>−</m:t>
            </m:r>
            <m:r>
              <m:t>1</m:t>
            </m:r>
          </m:sup>
        </m:sSup>
        <m:r>
          <m:rPr>
            <m:sty m:val="p"/>
          </m:rPr>
          <m:t>≡</m:t>
        </m:r>
        <m:r>
          <m:t>1</m:t>
        </m:r>
        <m:r>
          <m:t> </m:t>
        </m:r>
        <m:r>
          <m:rPr>
            <m:sty m:val="p"/>
          </m:rPr>
          <m:t>(</m:t>
        </m:r>
        <m:r>
          <m:rPr>
            <m:sty m:val="p"/>
          </m:rPr>
          <m:t>mod</m:t>
        </m:r>
        <m:r>
          <m:t> </m:t>
        </m:r>
        <m:r>
          <m:t>M</m:t>
        </m:r>
        <m:r>
          <m:rPr>
            <m:sty m:val="p"/>
          </m:rPr>
          <m:t>)</m:t>
        </m:r>
      </m:oMath>
      <w:r>
        <w:rPr>
          <w:rFonts w:ascii="Segoe UI" w:hAnsi="Segoe UI"/>
          <w:color w:val="1E293B"/>
          <w:sz w:val="21"/>
        </w:rPr>
        <w:t xml:space="preserve"> </w:t>
      </w:r>
      <w:r>
        <w:rPr>
          <w:rFonts w:ascii="Segoe UI" w:hAnsi="Segoe UI"/>
          <w:color w:val="1E293B"/>
          <w:sz w:val="21"/>
        </w:rPr>
        <w:t xml:space="preserve">và việc rút gọn số mũ</w:t>
      </w:r>
      <w:r>
        <w:rPr>
          <w:rFonts w:ascii="Segoe UI" w:hAnsi="Segoe UI"/>
          <w:color w:val="1E293B"/>
          <w:sz w:val="21"/>
        </w:rPr>
        <w:t xml:space="preserve"> </w:t>
      </w:r>
      <m:oMath>
        <m:r>
          <m:t>B</m:t>
        </m:r>
        <m:r>
          <m:rPr>
            <m:sty m:val="p"/>
          </m:rPr>
          <m:t>←</m:t>
        </m:r>
        <m:r>
          <m:t>B</m:t>
        </m:r>
        <m:r>
          <m:t> </m:t>
        </m:r>
        <m:r>
          <m:rPr>
            <m:sty m:val="p"/>
          </m:rPr>
          <m:t>(</m:t>
        </m:r>
        <m:r>
          <m:rPr>
            <m:sty m:val="p"/>
          </m:rPr>
          <m:t>mod</m:t>
        </m:r>
        <m:r>
          <m:t> </m:t>
        </m:r>
        <m:r>
          <m:rPr>
            <m:sty m:val="p"/>
          </m:rPr>
          <m:t>(</m:t>
        </m:r>
        <m:r>
          <m:t>M</m:t>
        </m:r>
        <m:r>
          <m:rPr>
            <m:sty m:val="p"/>
          </m:rPr>
          <m:t>−</m:t>
        </m:r>
        <m:r>
          <m:t>1</m:t>
        </m:r>
        <m:r>
          <m:rPr>
            <m:sty m:val="p"/>
          </m:rPr>
          <m:t>)</m:t>
        </m:r>
        <m:r>
          <m:rPr>
            <m:sty m:val="p"/>
          </m:rPr>
          <m:t>)</m:t>
        </m:r>
      </m:oMath>
      <w:r>
        <w:rPr>
          <w:rFonts w:ascii="Segoe UI" w:hAnsi="Segoe UI"/>
          <w:color w:val="1E293B"/>
          <w:sz w:val="21"/>
        </w:rPr>
        <w:t xml:space="preserve"> </w:t>
      </w:r>
      <w:r>
        <w:rPr>
          <w:rFonts w:ascii="Segoe UI" w:hAnsi="Segoe UI"/>
          <w:b/>
          <w:bCs/>
          <w:color w:val="1E293B"/>
          <w:sz w:val="21"/>
        </w:rPr>
        <w:t xml:space="preserve">CHỈ ĐÚNG KHI</w:t>
      </w:r>
      <w:r>
        <w:rPr>
          <w:rFonts w:ascii="Segoe UI" w:hAnsi="Segoe UI"/>
          <w:b/>
          <w:bCs/>
          <w:color w:val="1E293B"/>
          <w:sz w:val="21"/>
        </w:rPr>
        <w:t xml:space="preserve"> </w:t>
      </w:r>
      <m:oMath>
        <m:r>
          <m:t>M</m:t>
        </m:r>
      </m:oMath>
      <w:r>
        <w:rPr>
          <w:rFonts w:ascii="Segoe UI" w:hAnsi="Segoe UI"/>
          <w:b/>
          <w:bCs/>
          <w:color w:val="1E293B"/>
          <w:sz w:val="21"/>
        </w:rPr>
        <w:t xml:space="preserve"> </w:t>
      </w:r>
      <w:r>
        <w:rPr>
          <w:rFonts w:ascii="Segoe UI" w:hAnsi="Segoe UI"/>
          <w:b/>
          <w:bCs/>
          <w:color w:val="1E293B"/>
          <w:sz w:val="21"/>
        </w:rPr>
        <w:t xml:space="preserve">LÀ SỐ NGUYÊN TỐ VÀ</w:t>
      </w:r>
      <w:r>
        <w:rPr>
          <w:rFonts w:ascii="Segoe UI" w:hAnsi="Segoe UI"/>
          <w:b/>
          <w:bCs/>
          <w:color w:val="1E293B"/>
          <w:sz w:val="21"/>
        </w:rPr>
        <w:t xml:space="preserve"> </w:t>
      </w:r>
      <m:oMath>
        <m:r>
          <m:rPr>
            <m:sty m:val="p"/>
          </m:rPr>
          <m:t>gcd</m:t>
        </m:r>
        <m:r>
          <m:rPr>
            <m:sty m:val="p"/>
          </m:rPr>
          <m:t>(</m:t>
        </m:r>
        <m:r>
          <m:t>A</m:t>
        </m:r>
        <m:r>
          <m:rPr>
            <m:sty m:val="p"/>
          </m:rPr>
          <m:t>,</m:t>
        </m:r>
        <m:r>
          <m:t>M</m:t>
        </m:r>
        <m:r>
          <m:rPr>
            <m:sty m:val="p"/>
          </m:rPr>
          <m:t>)</m:t>
        </m:r>
        <m:r>
          <m:rPr>
            <m:sty m:val="p"/>
          </m:rPr>
          <m:t>=</m:t>
        </m:r>
        <m:r>
          <m:t>1</m:t>
        </m:r>
      </m:oMath>
      <w:r>
        <w:rPr>
          <w:rFonts w:ascii="Segoe UI" w:hAnsi="Segoe UI"/>
          <w:color w:val="1E293B"/>
          <w:sz w:val="21"/>
        </w:rPr>
        <w:t xml:space="preserve">.</w:t>
      </w:r>
    </w:p>
    <w:p>
      <w:pPr>
        <w:pStyle w:val="Compact"/>
        <w:numPr>
          <w:ilvl w:val="0"/>
          <w:numId w:val="1132"/>
        </w:numPr>
        <w:spacing w:line="300" w:lineRule="auto" w:after="120"/>
      </w:pPr>
      <w:r>
        <w:rPr>
          <w:rFonts w:ascii="Segoe UI" w:hAnsi="Segoe UI"/>
          <w:color w:val="1E293B"/>
          <w:sz w:val="21"/>
        </w:rPr>
        <w:t xml:space="preserve">Tuyệt đối không tùy tiện áp dụng nếu</w:t>
      </w:r>
      <w:r>
        <w:rPr>
          <w:rFonts w:ascii="Segoe UI" w:hAnsi="Segoe UI"/>
          <w:color w:val="1E293B"/>
          <w:sz w:val="21"/>
        </w:rPr>
        <w:t xml:space="preserve"> </w:t>
      </w:r>
      <m:oMath>
        <m:r>
          <m:t>A</m:t>
        </m:r>
      </m:oMath>
      <w:r>
        <w:rPr>
          <w:rFonts w:ascii="Segoe UI" w:hAnsi="Segoe UI"/>
          <w:color w:val="1E293B"/>
          <w:sz w:val="21"/>
        </w:rPr>
        <w:t xml:space="preserve"> </w:t>
      </w:r>
      <w:r>
        <w:rPr>
          <w:rFonts w:ascii="Segoe UI" w:hAnsi="Segoe UI"/>
          <w:color w:val="1E293B"/>
          <w:sz w:val="21"/>
        </w:rPr>
        <w:t xml:space="preserve">chia hết cho</w:t>
      </w:r>
      <w:r>
        <w:rPr>
          <w:rFonts w:ascii="Segoe UI" w:hAnsi="Segoe UI"/>
          <w:color w:val="1E293B"/>
          <w:sz w:val="21"/>
        </w:rPr>
        <w:t xml:space="preserve"> </w:t>
      </w:r>
      <m:oMath>
        <m:r>
          <m:t>M</m:t>
        </m:r>
      </m:oMath>
      <w:r>
        <w:rPr>
          <w:rFonts w:ascii="Segoe UI" w:hAnsi="Segoe UI"/>
          <w:color w:val="1E293B"/>
          <w:sz w:val="21"/>
        </w:rPr>
        <w:t xml:space="preserve"> </w:t>
      </w:r>
      <w:r>
        <w:rPr>
          <w:rFonts w:ascii="Segoe UI" w:hAnsi="Segoe UI"/>
          <w:color w:val="1E293B"/>
          <w:sz w:val="21"/>
        </w:rPr>
        <w:t xml:space="preserve">hoặc</w:t>
      </w:r>
      <w:r>
        <w:rPr>
          <w:rFonts w:ascii="Segoe UI" w:hAnsi="Segoe UI"/>
          <w:color w:val="1E293B"/>
          <w:sz w:val="21"/>
        </w:rPr>
        <w:t xml:space="preserve"> </w:t>
      </w:r>
      <m:oMath>
        <m:r>
          <m:t>M</m:t>
        </m:r>
      </m:oMath>
      <w:r>
        <w:rPr>
          <w:rFonts w:ascii="Segoe UI" w:hAnsi="Segoe UI"/>
          <w:color w:val="1E293B"/>
          <w:sz w:val="21"/>
        </w:rPr>
        <w:t xml:space="preserve"> </w:t>
      </w:r>
      <w:r>
        <w:rPr>
          <w:rFonts w:ascii="Segoe UI" w:hAnsi="Segoe UI"/>
          <w:color w:val="1E293B"/>
          <w:sz w:val="21"/>
        </w:rPr>
        <w:t xml:space="preserve">là hợp số.</w:t>
      </w:r>
    </w:p>
    <w:bookmarkEnd w:id="243"/>
    <w:bookmarkStart w:id="244" w:name="Xa2b44272c60e0e0323b04b5ff1b3b88108bad49"/>
    <w:p>
      <w:pPr>
        <w:pStyle w:val="Heading3"/>
        <w:keepNext/>
        <w:spacing w:before="280" w:after="80"/>
      </w:pPr>
      <w:r>
        <w:rPr>
          <w:rFonts w:ascii="Segoe UI" w:hAnsi="Segoe UI"/>
          <w:b/>
          <w:color w:val="2563EB"/>
          <w:sz w:val="23"/>
        </w:rPr>
        <w:t xml:space="preserve">3.3. Thuật Toán Euclid Mở Rộng (Extended Euclidean Algorithm)</w:t>
      </w:r>
    </w:p>
    <w:p>
      <w:pPr>
        <w:pStyle w:val="FirstParagraph"/>
        <w:spacing w:line="300" w:lineRule="auto" w:after="120"/>
      </w:pPr>
      <w:r>
        <w:rPr>
          <w:rFonts w:ascii="Segoe UI" w:hAnsi="Segoe UI"/>
          <w:color w:val="1E293B"/>
          <w:sz w:val="21"/>
        </w:rPr>
        <w:t xml:space="preserve">Khi</w:t>
      </w:r>
      <w:r>
        <w:rPr>
          <w:rFonts w:ascii="Segoe UI" w:hAnsi="Segoe UI"/>
          <w:color w:val="1E293B"/>
          <w:sz w:val="21"/>
        </w:rPr>
        <w:t xml:space="preserve"> </w:t>
      </w:r>
      <m:oMath>
        <m:r>
          <m:t>M</m:t>
        </m:r>
      </m:oMath>
      <w:r>
        <w:rPr>
          <w:rFonts w:ascii="Segoe UI" w:hAnsi="Segoe UI"/>
          <w:color w:val="1E293B"/>
          <w:sz w:val="21"/>
        </w:rPr>
        <w:t xml:space="preserve"> </w:t>
      </w:r>
      <w:r>
        <w:rPr>
          <w:rFonts w:ascii="Segoe UI" w:hAnsi="Segoe UI"/>
          <w:b/>
          <w:bCs/>
          <w:color w:val="1E293B"/>
          <w:sz w:val="21"/>
        </w:rPr>
        <w:t xml:space="preserve">không phải là số nguyên tố</w:t>
      </w:r>
      <w:r>
        <w:rPr>
          <w:rFonts w:ascii="Segoe UI" w:hAnsi="Segoe UI"/>
          <w:color w:val="1E293B"/>
          <w:sz w:val="21"/>
        </w:rPr>
        <w:t xml:space="preserve"> </w:t>
      </w:r>
      <w:r>
        <w:rPr>
          <w:rFonts w:ascii="Segoe UI" w:hAnsi="Segoe UI"/>
          <w:color w:val="1E293B"/>
          <w:sz w:val="21"/>
        </w:rPr>
        <w:t xml:space="preserve">(nhưng</w:t>
      </w:r>
      <w:r>
        <w:rPr>
          <w:rFonts w:ascii="Segoe UI" w:hAnsi="Segoe UI"/>
          <w:color w:val="1E293B"/>
          <w:sz w:val="21"/>
        </w:rPr>
        <w:t xml:space="preserve"> </w:t>
      </w:r>
      <m:oMath>
        <m:r>
          <m:rPr>
            <m:sty m:val="p"/>
          </m:rPr>
          <m:t>gcd</m:t>
        </m:r>
        <m:r>
          <m:rPr>
            <m:sty m:val="p"/>
          </m:rPr>
          <m:t>(</m:t>
        </m:r>
        <m:r>
          <m:t>A</m:t>
        </m:r>
        <m:r>
          <m:rPr>
            <m:sty m:val="p"/>
          </m:rPr>
          <m:t>,</m:t>
        </m:r>
        <m:r>
          <m:t>M</m:t>
        </m:r>
        <m:r>
          <m:rPr>
            <m:sty m:val="p"/>
          </m:rPr>
          <m:t>)</m:t>
        </m:r>
        <m:r>
          <m:rPr>
            <m:sty m:val="p"/>
          </m:rPr>
          <m:t>=</m:t>
        </m:r>
        <m:r>
          <m:t>1</m:t>
        </m:r>
      </m:oMath>
      <w:r>
        <w:rPr>
          <w:rFonts w:ascii="Segoe UI" w:hAnsi="Segoe UI"/>
          <w:color w:val="1E293B"/>
          <w:sz w:val="21"/>
        </w:rPr>
        <w:t xml:space="preserve">), định lý Fermat nhỏ không áp dụng được. Ta dùng thuật toán Euclid mở rộng để giải phương trình nghiệm nguyên:</w:t>
      </w:r>
    </w:p>
    <w:p>
      <w:pPr>
        <w:pStyle w:val="BodyText"/>
      </w:pPr>
      <m:oMathPara>
        <m:oMathParaPr>
          <m:jc m:val="center"/>
        </m:oMathParaPr>
        <m:oMath>
          <m:r>
            <m:t>A</m:t>
          </m:r>
          <m:r>
            <m:rPr>
              <m:sty m:val="p"/>
            </m:rPr>
            <m:t>×</m:t>
          </m:r>
          <m:r>
            <m:t>x</m:t>
          </m:r>
          <m:r>
            <m:rPr>
              <m:sty m:val="p"/>
            </m:rPr>
            <m:t>+</m:t>
          </m:r>
          <m:r>
            <m:t>M</m:t>
          </m:r>
          <m:r>
            <m:rPr>
              <m:sty m:val="p"/>
            </m:rPr>
            <m:t>×</m:t>
          </m:r>
          <m:r>
            <m:t>y</m:t>
          </m:r>
          <m:r>
            <m:rPr>
              <m:sty m:val="p"/>
            </m:rPr>
            <m:t>=</m:t>
          </m:r>
          <m:r>
            <m:rPr>
              <m:sty m:val="p"/>
            </m:rPr>
            <m:t>gcd</m:t>
          </m:r>
          <m:r>
            <m:rPr>
              <m:sty m:val="p"/>
            </m:rPr>
            <m:t>(</m:t>
          </m:r>
          <m:r>
            <m:t>A</m:t>
          </m:r>
          <m:r>
            <m:rPr>
              <m:sty m:val="p"/>
            </m:rPr>
            <m:t>,</m:t>
          </m:r>
          <m:r>
            <m:t>M</m:t>
          </m:r>
          <m:r>
            <m:rPr>
              <m:sty m:val="p"/>
            </m:rPr>
            <m:t>)</m:t>
          </m:r>
          <m:r>
            <m:rPr>
              <m:sty m:val="p"/>
            </m:rPr>
            <m:t>=</m:t>
          </m:r>
          <m:r>
            <m:t>1</m:t>
          </m:r>
        </m:oMath>
      </m:oMathPara>
    </w:p>
    <w:p>
      <w:pPr>
        <w:pStyle w:val="FirstParagraph"/>
        <w:spacing w:line="300" w:lineRule="auto" w:after="120"/>
      </w:pPr>
      <w:r>
        <w:rPr>
          <w:rFonts w:ascii="Segoe UI" w:hAnsi="Segoe UI"/>
          <w:color w:val="1E293B"/>
          <w:sz w:val="21"/>
        </w:rPr>
        <w:t xml:space="preserve">Khi đó,</w:t>
      </w:r>
      <w:r>
        <w:rPr>
          <w:rFonts w:ascii="Segoe UI" w:hAnsi="Segoe UI"/>
          <w:color w:val="1E293B"/>
          <w:sz w:val="21"/>
        </w:rPr>
        <w:t xml:space="preserve"> </w:t>
      </w:r>
      <m:oMath>
        <m:r>
          <m:t>x</m:t>
        </m:r>
        <m:r>
          <m:t> </m:t>
        </m:r>
        <m:r>
          <m:rPr>
            <m:sty m:val="p"/>
          </m:rPr>
          <m:t>(</m:t>
        </m:r>
        <m:r>
          <m:rPr>
            <m:sty m:val="p"/>
          </m:rPr>
          <m:t>mod</m:t>
        </m:r>
        <m:r>
          <m:t> </m:t>
        </m:r>
        <m:r>
          <m:t>M</m:t>
        </m:r>
        <m:r>
          <m:rPr>
            <m:sty m:val="p"/>
          </m:rPr>
          <m:t>)</m:t>
        </m:r>
      </m:oMath>
      <w:r>
        <w:rPr>
          <w:rFonts w:ascii="Segoe UI" w:hAnsi="Segoe UI"/>
          <w:color w:val="1E293B"/>
          <w:sz w:val="21"/>
        </w:rPr>
        <w:t xml:space="preserve"> </w:t>
      </w:r>
      <w:r>
        <w:rPr>
          <w:rFonts w:ascii="Segoe UI" w:hAnsi="Segoe UI"/>
          <w:color w:val="1E293B"/>
          <w:sz w:val="21"/>
        </w:rPr>
        <w:t xml:space="preserve">chính là nghịch đảo modulo</w:t>
      </w:r>
      <w:r>
        <w:rPr>
          <w:rFonts w:ascii="Segoe UI" w:hAnsi="Segoe UI"/>
          <w:color w:val="1E293B"/>
          <w:sz w:val="21"/>
        </w:rPr>
        <w:t xml:space="preserve"> </w:t>
      </w:r>
      <m:oMath>
        <m:sSup>
          <m:e>
            <m:r>
              <m:t>A</m:t>
            </m:r>
          </m:e>
          <m:sup>
            <m:r>
              <m:rPr>
                <m:sty m:val="p"/>
              </m:rPr>
              <m:t>−</m:t>
            </m:r>
            <m:r>
              <m:t>1</m:t>
            </m:r>
          </m:sup>
        </m:sSup>
      </m:oMath>
      <w:r>
        <w:rPr>
          <w:rFonts w:ascii="Segoe UI" w:hAnsi="Segoe UI"/>
          <w:color w:val="1E293B"/>
          <w:sz w:val="21"/>
        </w:rPr>
        <w:t xml:space="preserve">.</w:t>
      </w:r>
    </w:p>
    <w:bookmarkEnd w:id="244"/>
    <w:bookmarkStart w:id="245" w:name="Xdd05b4322aee36f67bf13659183f97687f521f5"/>
    <w:p>
      <w:pPr>
        <w:pStyle w:val="Heading3"/>
        <w:keepNext/>
        <w:spacing w:before="280" w:after="80"/>
      </w:pPr>
      <w:r>
        <w:rPr>
          <w:rFonts w:ascii="Segoe UI" w:hAnsi="Segoe UI"/>
          <w:b/>
          <w:color w:val="2563EB"/>
          <w:sz w:val="23"/>
        </w:rPr>
        <w:t xml:space="preserve">3.4. Tính Tổ Hợp</w:t>
      </w:r>
      <w:r>
        <w:rPr>
          <w:rFonts w:ascii="Segoe UI" w:hAnsi="Segoe UI"/>
          <w:b/>
          <w:color w:val="2563EB"/>
          <w:sz w:val="23"/>
        </w:rPr>
        <w:t xml:space="preserve"> </w:t>
      </w:r>
      <m:oMath>
        <m:r>
          <m:t>C</m:t>
        </m:r>
        <m:r>
          <m:rPr>
            <m:sty m:val="p"/>
          </m:rPr>
          <m:t>(</m:t>
        </m:r>
        <m:r>
          <m:t>N</m:t>
        </m:r>
        <m:r>
          <m:rPr>
            <m:sty m:val="p"/>
          </m:rPr>
          <m:t>,</m:t>
        </m:r>
        <m:r>
          <m:t>K</m:t>
        </m:r>
        <m:r>
          <m:rPr>
            <m:sty m:val="p"/>
          </m:rPr>
          <m:t>)</m:t>
        </m:r>
        <m:r>
          <m:t> </m:t>
        </m:r>
        <m:r>
          <m:rPr>
            <m:sty m:val="p"/>
          </m:rPr>
          <m:t>(</m:t>
        </m:r>
        <m:r>
          <m:rPr>
            <m:sty m:val="p"/>
          </m:rPr>
          <m:t>mod</m:t>
        </m:r>
        <m:r>
          <m:t> </m:t>
        </m:r>
        <m:r>
          <m:t>M</m:t>
        </m:r>
        <m:r>
          <m:rPr>
            <m:sty m:val="p"/>
          </m:rPr>
          <m:t>)</m:t>
        </m:r>
      </m:oMath>
      <w:r>
        <w:rPr>
          <w:rFonts w:ascii="Segoe UI" w:hAnsi="Segoe UI"/>
          <w:b/>
          <w:color w:val="2563EB"/>
          <w:sz w:val="23"/>
        </w:rPr>
        <w:t xml:space="preserve"> </w:t>
      </w:r>
      <w:r>
        <w:rPr>
          <w:rFonts w:ascii="Segoe UI" w:hAnsi="Segoe UI"/>
          <w:b/>
          <w:color w:val="2563EB"/>
          <w:sz w:val="23"/>
        </w:rPr>
        <w:t xml:space="preserve">Trong</w:t>
      </w:r>
      <w:r>
        <w:rPr>
          <w:rFonts w:ascii="Segoe UI" w:hAnsi="Segoe UI"/>
          <w:b/>
          <w:color w:val="2563EB"/>
          <w:sz w:val="23"/>
        </w:rPr>
        <w:t xml:space="preserve"> </w:t>
      </w:r>
      <m:oMath>
        <m:r>
          <m:rPr>
            <m:scr m:val="script"/>
            <m:sty m:val="p"/>
          </m:rPr>
          <m:t>O</m:t>
        </m:r>
        <m:r>
          <m:rPr>
            <m:sty m:val="p"/>
          </m:rPr>
          <m:t>(</m:t>
        </m:r>
        <m:r>
          <m:t>1</m:t>
        </m:r>
        <m:r>
          <m:rPr>
            <m:sty m:val="p"/>
          </m:rPr>
          <m:t>)</m:t>
        </m:r>
      </m:oMath>
      <w:r>
        <w:rPr>
          <w:rFonts w:ascii="Segoe UI" w:hAnsi="Segoe UI"/>
          <w:b/>
          <w:color w:val="2563EB"/>
          <w:sz w:val="23"/>
        </w:rPr>
        <w:t xml:space="preserve"> </w:t>
      </w:r>
      <w:r>
        <w:rPr>
          <w:rFonts w:ascii="Segoe UI" w:hAnsi="Segoe UI"/>
          <w:b/>
          <w:color w:val="2563EB"/>
          <w:sz w:val="23"/>
        </w:rPr>
        <w:t xml:space="preserve">Mỗi Truy Vấn</w:t>
      </w:r>
    </w:p>
    <w:p>
      <w:pPr>
        <w:pStyle w:val="FirstParagraph"/>
        <w:spacing w:line="300" w:lineRule="auto" w:after="120"/>
      </w:pPr>
      <w:r>
        <w:rPr>
          <w:rFonts w:ascii="Segoe UI" w:hAnsi="Segoe UI"/>
          <w:color w:val="1E293B"/>
          <w:sz w:val="21"/>
        </w:rPr>
        <w:t xml:space="preserve">Công thức số tổ hợp chập</w:t>
      </w:r>
      <w:r>
        <w:rPr>
          <w:rFonts w:ascii="Segoe UI" w:hAnsi="Segoe UI"/>
          <w:color w:val="1E293B"/>
          <w:sz w:val="21"/>
        </w:rPr>
        <w:t xml:space="preserve"> </w:t>
      </w:r>
      <m:oMath>
        <m:r>
          <m:t>K</m:t>
        </m:r>
      </m:oMath>
      <w:r>
        <w:rPr>
          <w:rFonts w:ascii="Segoe UI" w:hAnsi="Segoe UI"/>
          <w:color w:val="1E293B"/>
          <w:sz w:val="21"/>
        </w:rPr>
        <w:t xml:space="preserve"> </w:t>
      </w:r>
      <w:r>
        <w:rPr>
          <w:rFonts w:ascii="Segoe UI" w:hAnsi="Segoe UI"/>
          <w:color w:val="1E293B"/>
          <w:sz w:val="21"/>
        </w:rPr>
        <w:t xml:space="preserve">của</w:t>
      </w:r>
      <w:r>
        <w:rPr>
          <w:rFonts w:ascii="Segoe UI" w:hAnsi="Segoe UI"/>
          <w:color w:val="1E293B"/>
          <w:sz w:val="21"/>
        </w:rPr>
        <w:t xml:space="preserve"> </w:t>
      </w:r>
      <m:oMath>
        <m:r>
          <m:t>N</m:t>
        </m:r>
      </m:oMath>
      <w:r>
        <w:rPr>
          <w:rFonts w:ascii="Segoe UI" w:hAnsi="Segoe UI"/>
          <w:color w:val="1E293B"/>
          <w:sz w:val="21"/>
        </w:rPr>
        <w:t xml:space="preserve">:</w:t>
      </w:r>
    </w:p>
    <w:p>
      <w:pPr>
        <w:pStyle w:val="BodyText"/>
      </w:pPr>
      <m:oMathPara>
        <m:oMathParaPr>
          <m:jc m:val="center"/>
        </m:oMathParaPr>
        <m:oMath>
          <m:r>
            <m:t>C</m:t>
          </m:r>
          <m:r>
            <m:rPr>
              <m:sty m:val="p"/>
            </m:rPr>
            <m:t>(</m:t>
          </m:r>
          <m:r>
            <m:t>N</m:t>
          </m:r>
          <m:r>
            <m:rPr>
              <m:sty m:val="p"/>
            </m:rPr>
            <m:t>,</m:t>
          </m:r>
          <m:r>
            <m:t>K</m:t>
          </m:r>
          <m:r>
            <m:rPr>
              <m:sty m:val="p"/>
            </m:rPr>
            <m:t>)</m:t>
          </m:r>
          <m:r>
            <m:rPr>
              <m:sty m:val="p"/>
            </m:rPr>
            <m:t>=</m:t>
          </m:r>
          <m:f>
            <m:fPr>
              <m:type m:val="bar"/>
            </m:fPr>
            <m:num>
              <m:r>
                <m:t>N</m:t>
              </m:r>
              <m:r>
                <m:rPr>
                  <m:sty m:val="p"/>
                </m:rPr>
                <m:t>!</m:t>
              </m:r>
            </m:num>
            <m:den>
              <m:r>
                <m:t>K</m:t>
              </m:r>
              <m:r>
                <m:rPr>
                  <m:sty m:val="p"/>
                </m:rPr>
                <m:t>!</m:t>
              </m:r>
              <m:r>
                <m:rPr>
                  <m:sty m:val="p"/>
                </m:rPr>
                <m:t>×</m:t>
              </m:r>
              <m:r>
                <m:rPr>
                  <m:sty m:val="p"/>
                </m:rPr>
                <m:t>(</m:t>
              </m:r>
              <m:r>
                <m:t>N</m:t>
              </m:r>
              <m:r>
                <m:rPr>
                  <m:sty m:val="p"/>
                </m:rPr>
                <m:t>−</m:t>
              </m:r>
              <m:r>
                <m:t>K</m:t>
              </m:r>
              <m:r>
                <m:rPr>
                  <m:sty m:val="p"/>
                </m:rPr>
                <m:t>)</m:t>
              </m:r>
              <m:r>
                <m:rPr>
                  <m:sty m:val="p"/>
                </m:rPr>
                <m:t>!</m:t>
              </m:r>
            </m:den>
          </m:f>
          <m:r>
            <m:rPr>
              <m:sty m:val="p"/>
            </m:rPr>
            <m:t>≡</m:t>
          </m:r>
          <m:r>
            <m:t>N</m:t>
          </m:r>
          <m:r>
            <m:rPr>
              <m:sty m:val="p"/>
            </m:rPr>
            <m:t>!</m:t>
          </m:r>
          <m:r>
            <m:rPr>
              <m:sty m:val="p"/>
            </m:rPr>
            <m:t>×</m:t>
          </m:r>
          <m:r>
            <m:rPr>
              <m:sty m:val="p"/>
            </m:rPr>
            <m:t>(</m:t>
          </m:r>
          <m:r>
            <m:t>K</m:t>
          </m:r>
          <m:r>
            <m:rPr>
              <m:sty m:val="p"/>
            </m:rPr>
            <m:t>!</m:t>
          </m:r>
          <m:sSup>
            <m:e>
              <m:r>
                <m:rPr>
                  <m:sty m:val="p"/>
                </m:rPr>
                <m:t>)</m:t>
              </m:r>
            </m:e>
            <m:sup>
              <m:r>
                <m:rPr>
                  <m:sty m:val="p"/>
                </m:rPr>
                <m:t>−</m:t>
              </m:r>
              <m:r>
                <m:t>1</m:t>
              </m:r>
            </m:sup>
          </m:sSup>
          <m:r>
            <m:rPr>
              <m:sty m:val="p"/>
            </m:rPr>
            <m:t>×</m:t>
          </m:r>
          <m:r>
            <m:rPr>
              <m:sty m:val="p"/>
            </m:rPr>
            <m:t>(</m:t>
          </m:r>
          <m:r>
            <m:rPr>
              <m:sty m:val="p"/>
            </m:rPr>
            <m:t>(</m:t>
          </m:r>
          <m:r>
            <m:t>N</m:t>
          </m:r>
          <m:r>
            <m:rPr>
              <m:sty m:val="p"/>
            </m:rPr>
            <m:t>−</m:t>
          </m:r>
          <m:r>
            <m:t>K</m:t>
          </m:r>
          <m:r>
            <m:rPr>
              <m:sty m:val="p"/>
            </m:rPr>
            <m:t>)</m:t>
          </m:r>
          <m:r>
            <m:rPr>
              <m:sty m:val="p"/>
            </m:rPr>
            <m:t>!</m:t>
          </m:r>
          <m:sSup>
            <m:e>
              <m:r>
                <m:rPr>
                  <m:sty m:val="p"/>
                </m:rPr>
                <m:t>)</m:t>
              </m:r>
            </m:e>
            <m:sup>
              <m:r>
                <m:rPr>
                  <m:sty m:val="p"/>
                </m:rPr>
                <m:t>−</m:t>
              </m:r>
              <m:r>
                <m:t>1</m:t>
              </m:r>
            </m:sup>
          </m:sSup>
          <m:r>
            <m:t> </m:t>
          </m:r>
          <m:r>
            <m:rPr>
              <m:sty m:val="p"/>
            </m:rPr>
            <m:t>(</m:t>
          </m:r>
          <m:r>
            <m:rPr>
              <m:sty m:val="p"/>
            </m:rPr>
            <m:t>mod</m:t>
          </m:r>
          <m:r>
            <m:t> </m:t>
          </m:r>
          <m:r>
            <m:t>M</m:t>
          </m:r>
          <m:r>
            <m:rPr>
              <m:sty m:val="p"/>
            </m:rPr>
            <m:t>)</m:t>
          </m:r>
        </m:oMath>
      </m:oMathPara>
    </w:p>
    <w:p>
      <w:pPr>
        <w:pStyle w:val="Compact"/>
        <w:numPr>
          <w:ilvl w:val="0"/>
          <w:numId w:val="1133"/>
        </w:numPr>
        <w:spacing w:line="300" w:lineRule="auto" w:after="120"/>
      </w:pPr>
      <w:r>
        <w:rPr>
          <w:rFonts w:ascii="Segoe UI" w:hAnsi="Segoe UI"/>
          <w:b/>
          <w:bCs/>
          <w:color w:val="1E293B"/>
          <w:sz w:val="21"/>
        </w:rPr>
        <w:t xml:space="preserve">Tiền xử lý trong</w:t>
      </w:r>
      <w:r>
        <w:rPr>
          <w:rFonts w:ascii="Segoe UI" w:hAnsi="Segoe UI"/>
          <w:b/>
          <w:bCs/>
          <w:color w:val="1E293B"/>
          <w:sz w:val="21"/>
        </w:rPr>
        <w:t xml:space="preserve"> </w:t>
      </w:r>
      <m:oMath>
        <m:r>
          <m:rPr>
            <m:scr m:val="script"/>
            <m:sty m:val="p"/>
          </m:rPr>
          <m:t>O</m:t>
        </m:r>
        <m:r>
          <m:rPr>
            <m:sty m:val="p"/>
          </m:rPr>
          <m:t>(</m:t>
        </m:r>
        <m:r>
          <m:t>N</m:t>
        </m:r>
        <m:r>
          <m:rPr>
            <m:sty m:val="p"/>
          </m:rPr>
          <m:t>)</m:t>
        </m:r>
      </m:oMath>
      <w:r>
        <w:rPr>
          <w:rFonts w:ascii="Segoe UI" w:hAnsi="Segoe UI"/>
          <w:b/>
          <w:bCs/>
          <w:color w:val="1E293B"/>
          <w:sz w:val="21"/>
        </w:rPr>
        <w:t xml:space="preserve">:</w:t>
      </w:r>
    </w:p>
    <w:p>
      <w:pPr>
        <w:pStyle w:val="Compact"/>
        <w:numPr>
          <w:ilvl w:val="0"/>
          <w:numId w:val="1134"/>
        </w:numPr>
        <w:spacing w:line="300" w:lineRule="auto" w:after="120"/>
      </w:pPr>
      <w:r>
        <w:rPr>
          <w:rFonts w:ascii="Segoe UI" w:hAnsi="Segoe UI"/>
          <w:color w:val="1E293B"/>
          <w:sz w:val="21"/>
        </w:rPr>
        <w:t xml:space="preserve">Tính mảng giai thừa:</w:t>
      </w:r>
      <w:r>
        <w:rPr>
          <w:rFonts w:ascii="Segoe UI" w:hAnsi="Segoe UI"/>
          <w:color w:val="1E293B"/>
          <w:sz w:val="21"/>
        </w:rPr>
        <w:t xml:space="preserve"> </w:t>
      </w:r>
      <w:r>
        <w:rPr>
          <w:rStyle w:val="VerbatimChar"/>
          <w:rFonts w:ascii="Segoe UI" w:hAnsi="Segoe UI"/>
          <w:color w:val="1E293B"/>
          <w:sz w:val="21"/>
        </w:rPr>
        <w:t xml:space="preserve">fact[i] = (fact[i-1] * i) % M</w:t>
      </w:r>
      <w:r>
        <w:rPr>
          <w:rFonts w:ascii="Segoe UI" w:hAnsi="Segoe UI"/>
          <w:color w:val="1E293B"/>
          <w:sz w:val="21"/>
        </w:rPr>
        <w:t xml:space="preserve">.</w:t>
      </w:r>
    </w:p>
    <w:p>
      <w:pPr>
        <w:pStyle w:val="Compact"/>
        <w:numPr>
          <w:ilvl w:val="0"/>
          <w:numId w:val="1134"/>
        </w:numPr>
        <w:spacing w:line="300" w:lineRule="auto" w:after="120"/>
      </w:pPr>
      <w:r>
        <w:rPr>
          <w:rFonts w:ascii="Segoe UI" w:hAnsi="Segoe UI"/>
          <w:color w:val="1E293B"/>
          <w:sz w:val="21"/>
        </w:rPr>
        <w:t xml:space="preserve">Tính mảng nghịch đảo giai thừa:</w:t>
      </w:r>
      <w:r>
        <w:rPr>
          <w:rFonts w:ascii="Segoe UI" w:hAnsi="Segoe UI"/>
          <w:color w:val="1E293B"/>
          <w:sz w:val="21"/>
        </w:rPr>
        <w:t xml:space="preserve"> </w:t>
      </w:r>
      <w:r>
        <w:rPr>
          <w:rStyle w:val="VerbatimChar"/>
          <w:rFonts w:ascii="Segoe UI" w:hAnsi="Segoe UI"/>
          <w:color w:val="1E293B"/>
          <w:sz w:val="21"/>
        </w:rPr>
        <w:t xml:space="preserve">invFact[N] = power(fact[N], M - 2, M)</w:t>
      </w:r>
      <w:r>
        <w:rPr>
          <w:rFonts w:ascii="Segoe UI" w:hAnsi="Segoe UI"/>
          <w:color w:val="1E293B"/>
          <w:sz w:val="21"/>
        </w:rPr>
        <w:t xml:space="preserve">, sau đó đi ngược về 0:</w:t>
      </w:r>
      <w:r>
        <w:rPr>
          <w:rFonts w:ascii="Segoe UI" w:hAnsi="Segoe UI"/>
          <w:color w:val="1E293B"/>
          <w:sz w:val="21"/>
        </w:rPr>
        <w:t xml:space="preserve"> </w:t>
      </w:r>
      <w:r>
        <w:rPr>
          <w:rStyle w:val="VerbatimChar"/>
          <w:rFonts w:ascii="Segoe UI" w:hAnsi="Segoe UI"/>
          <w:color w:val="1E293B"/>
          <w:sz w:val="21"/>
        </w:rPr>
        <w:t xml:space="preserve">invFact[i - 1] = (invFact[i] * i) % M</w:t>
      </w:r>
      <w:r>
        <w:rPr>
          <w:rFonts w:ascii="Segoe UI" w:hAnsi="Segoe UI"/>
          <w:color w:val="1E293B"/>
          <w:sz w:val="21"/>
        </w:rPr>
        <w:t xml:space="preserve">.</w:t>
      </w:r>
    </w:p>
    <w:p>
      <w:pPr>
        <w:pStyle w:val="Compact"/>
        <w:numPr>
          <w:ilvl w:val="0"/>
          <w:numId w:val="1135"/>
        </w:numPr>
        <w:spacing w:line="300" w:lineRule="auto" w:after="120"/>
      </w:pPr>
      <w:r>
        <w:rPr>
          <w:rFonts w:ascii="Segoe UI" w:hAnsi="Segoe UI"/>
          <w:b/>
          <w:bCs/>
          <w:color w:val="1E293B"/>
          <w:sz w:val="21"/>
        </w:rPr>
        <w:t xml:space="preserve">Trả lời mỗi truy vấn trong</w:t>
      </w:r>
      <w:r>
        <w:rPr>
          <w:rFonts w:ascii="Segoe UI" w:hAnsi="Segoe UI"/>
          <w:b/>
          <w:bCs/>
          <w:color w:val="1E293B"/>
          <w:sz w:val="21"/>
        </w:rPr>
        <w:t xml:space="preserve"> </w:t>
      </w:r>
      <m:oMath>
        <m:r>
          <m:rPr>
            <m:scr m:val="script"/>
            <m:sty m:val="p"/>
          </m:rPr>
          <m:t>O</m:t>
        </m:r>
        <m:r>
          <m:rPr>
            <m:sty m:val="p"/>
          </m:rPr>
          <m:t>(</m:t>
        </m:r>
        <m:r>
          <m:t>1</m:t>
        </m:r>
        <m:r>
          <m:rPr>
            <m:sty m:val="p"/>
          </m:rPr>
          <m:t>)</m:t>
        </m:r>
      </m:oMath>
      <w:r>
        <w:rPr>
          <w:rFonts w:ascii="Segoe UI" w:hAnsi="Segoe UI"/>
          <w:b/>
          <w:bCs/>
          <w:color w:val="1E293B"/>
          <w:sz w:val="21"/>
        </w:rPr>
        <w:t xml:space="preserve">:</w:t>
      </w:r>
    </w:p>
    <w:p>
      <w:pPr>
        <w:pStyle w:val="Compact"/>
        <w:spacing w:line="300" w:lineRule="auto" w:after="120"/>
      </w:pPr>
      <m:oMathPara>
        <m:oMathParaPr>
          <m:jc m:val="center"/>
        </m:oMathParaPr>
        <m:oMath>
          <m:r>
            <m:t>C</m:t>
          </m:r>
          <m:r>
            <m:rPr>
              <m:sty m:val="p"/>
            </m:rPr>
            <m:t>(</m:t>
          </m:r>
          <m:r>
            <m:t>N</m:t>
          </m:r>
          <m:r>
            <m:rPr>
              <m:sty m:val="p"/>
            </m:rPr>
            <m:t>,</m:t>
          </m:r>
          <m:r>
            <m:t>K</m:t>
          </m:r>
          <m:r>
            <m:rPr>
              <m:sty m:val="p"/>
            </m:rPr>
            <m:t>)</m:t>
          </m:r>
          <m:r>
            <m:rPr>
              <m:sty m:val="p"/>
            </m:rPr>
            <m:t>=</m:t>
          </m:r>
          <m:r>
            <m:rPr>
              <m:nor/>
              <m:sty m:val="p"/>
            </m:rPr>
            <m:t>fact</m:t>
          </m:r>
          <m:r>
            <m:rPr>
              <m:sty m:val="p"/>
            </m:rPr>
            <m:t>[</m:t>
          </m:r>
          <m:r>
            <m:t>N</m:t>
          </m:r>
          <m:r>
            <m:rPr>
              <m:sty m:val="p"/>
            </m:rPr>
            <m:t>]</m:t>
          </m:r>
          <m:r>
            <m:rPr>
              <m:sty m:val="p"/>
            </m:rPr>
            <m:t>×</m:t>
          </m:r>
          <m:r>
            <m:rPr>
              <m:nor/>
              <m:sty m:val="p"/>
            </m:rPr>
            <m:t>invFact</m:t>
          </m:r>
          <m:r>
            <m:rPr>
              <m:sty m:val="p"/>
            </m:rPr>
            <m:t>[</m:t>
          </m:r>
          <m:r>
            <m:t>K</m:t>
          </m:r>
          <m:r>
            <m:rPr>
              <m:sty m:val="p"/>
            </m:rPr>
            <m:t>]</m:t>
          </m:r>
          <m:r>
            <m:t> </m:t>
          </m:r>
          <m:r>
            <m:rPr>
              <m:sty m:val="p"/>
            </m:rPr>
            <m:t>(</m:t>
          </m:r>
          <m:r>
            <m:rPr>
              <m:sty m:val="p"/>
            </m:rPr>
            <m:t>mod</m:t>
          </m:r>
          <m:r>
            <m:t> </m:t>
          </m:r>
          <m:r>
            <m:t>M</m:t>
          </m:r>
          <m:r>
            <m:rPr>
              <m:sty m:val="p"/>
            </m:rPr>
            <m:t>)</m:t>
          </m:r>
          <m:r>
            <m:rPr>
              <m:sty m:val="p"/>
            </m:rPr>
            <m:t>×</m:t>
          </m:r>
          <m:r>
            <m:rPr>
              <m:nor/>
              <m:sty m:val="p"/>
            </m:rPr>
            <m:t>invFact</m:t>
          </m:r>
          <m:r>
            <m:rPr>
              <m:sty m:val="p"/>
            </m:rPr>
            <m:t>[</m:t>
          </m:r>
          <m:r>
            <m:t>N</m:t>
          </m:r>
          <m:r>
            <m:rPr>
              <m:sty m:val="p"/>
            </m:rPr>
            <m:t>−</m:t>
          </m:r>
          <m:r>
            <m:t>K</m:t>
          </m:r>
          <m:r>
            <m:rPr>
              <m:sty m:val="p"/>
            </m:rPr>
            <m:t>]</m:t>
          </m:r>
          <m:r>
            <m:t> </m:t>
          </m:r>
          <m:r>
            <m:rPr>
              <m:sty m:val="p"/>
            </m:rPr>
            <m:t>(</m:t>
          </m:r>
          <m:r>
            <m:rPr>
              <m:sty m:val="p"/>
            </m:rPr>
            <m:t>mod</m:t>
          </m:r>
          <m:r>
            <m:t> </m:t>
          </m:r>
          <m:r>
            <m:t>M</m:t>
          </m:r>
          <m:r>
            <m:rPr>
              <m:sty m:val="p"/>
            </m:rPr>
            <m:t>)</m:t>
          </m:r>
        </m:oMath>
      </m:oMathPara>
    </w:p>
    <w:bookmarkEnd w:id="245"/>
    <w:bookmarkStart w:id="246" w:name="Xbb6565af3417aef487e81fced07fa0af349cbf8"/>
    <w:p>
      <w:pPr>
        <w:pStyle w:val="Heading3"/>
        <w:keepNext/>
        <w:spacing w:before="280" w:after="80"/>
      </w:pPr>
      <w:r>
        <w:rPr>
          <w:rFonts w:ascii="Segoe UI" w:hAnsi="Segoe UI"/>
          <w:b/>
          <w:color w:val="2563EB"/>
          <w:sz w:val="23"/>
        </w:rPr>
        <w:t xml:space="preserve">3.5. Tính Tổng Cấp Số Nhân Modulo Bằng Chia Để Trị</w:t>
      </w:r>
    </w:p>
    <w:p>
      <w:pPr>
        <w:pStyle w:val="FirstParagraph"/>
        <w:spacing w:line="300" w:lineRule="auto" w:after="120"/>
      </w:pPr>
      <w:r>
        <w:rPr>
          <w:rFonts w:ascii="Segoe UI" w:hAnsi="Segoe UI"/>
          <w:color w:val="1E293B"/>
          <w:sz w:val="21"/>
        </w:rPr>
        <w:t xml:space="preserve">Cần tính tổng:</w:t>
      </w:r>
    </w:p>
    <w:p>
      <w:pPr>
        <w:pStyle w:val="BodyText"/>
      </w:pPr>
      <m:oMathPara>
        <m:oMathParaPr>
          <m:jc m:val="center"/>
        </m:oMathParaPr>
        <m:oMath>
          <m:sSub>
            <m:e>
              <m:r>
                <m:t>S</m:t>
              </m:r>
            </m:e>
            <m:sub>
              <m:r>
                <m:t>N</m:t>
              </m:r>
            </m:sub>
          </m:sSub>
          <m:r>
            <m:rPr>
              <m:sty m:val="p"/>
            </m:rPr>
            <m:t>=</m:t>
          </m:r>
          <m:r>
            <m:t>1</m:t>
          </m:r>
          <m:r>
            <m:rPr>
              <m:sty m:val="p"/>
            </m:rPr>
            <m:t>+</m:t>
          </m:r>
          <m:r>
            <m:t>A</m:t>
          </m:r>
          <m:r>
            <m:rPr>
              <m:sty m:val="p"/>
            </m:rPr>
            <m:t>+</m:t>
          </m:r>
          <m:sSup>
            <m:e>
              <m:r>
                <m:t>A</m:t>
              </m:r>
            </m:e>
            <m:sup>
              <m:r>
                <m:t>2</m:t>
              </m:r>
            </m:sup>
          </m:sSup>
          <m:r>
            <m:rPr>
              <m:sty m:val="p"/>
            </m:rPr>
            <m:t>+</m:t>
          </m:r>
          <m:r>
            <m:rPr>
              <m:sty m:val="p"/>
            </m:rPr>
            <m:t>…</m:t>
          </m:r>
          <m:r>
            <m:rPr>
              <m:sty m:val="p"/>
            </m:rPr>
            <m:t>+</m:t>
          </m:r>
          <m:sSup>
            <m:e>
              <m:r>
                <m:t>A</m:t>
              </m:r>
            </m:e>
            <m:sup>
              <m:r>
                <m:t>N</m:t>
              </m:r>
            </m:sup>
          </m:sSup>
          <m:r>
            <m:t> </m:t>
          </m:r>
          <m:r>
            <m:rPr>
              <m:sty m:val="p"/>
            </m:rPr>
            <m:t>(</m:t>
          </m:r>
          <m:r>
            <m:rPr>
              <m:sty m:val="p"/>
            </m:rPr>
            <m:t>mod</m:t>
          </m:r>
          <m:r>
            <m:t> </m:t>
          </m:r>
          <m:r>
            <m:t>M</m:t>
          </m:r>
          <m:r>
            <m:rPr>
              <m:sty m:val="p"/>
            </m:rPr>
            <m:t>)</m:t>
          </m:r>
        </m:oMath>
      </m:oMathPara>
    </w:p>
    <w:p>
      <w:pPr>
        <w:pStyle w:val="FirstParagraph"/>
        <w:spacing w:line="300" w:lineRule="auto" w:after="120"/>
      </w:pPr>
      <w:r>
        <w:rPr>
          <w:rFonts w:ascii="Segoe UI" w:hAnsi="Segoe UI"/>
          <w:color w:val="1E293B"/>
          <w:sz w:val="21"/>
        </w:rPr>
        <w:t xml:space="preserve">*</w:t>
      </w:r>
      <w:r>
        <w:rPr>
          <w:rFonts w:ascii="Segoe UI" w:hAnsi="Segoe UI"/>
          <w:color w:val="1E293B"/>
          <w:sz w:val="21"/>
        </w:rPr>
        <w:t xml:space="preserve"> </w:t>
      </w:r>
      <w:r>
        <w:rPr>
          <w:rFonts w:ascii="Segoe UI" w:hAnsi="Segoe UI"/>
          <w:b/>
          <w:bCs/>
          <w:color w:val="1E293B"/>
          <w:sz w:val="21"/>
        </w:rPr>
        <w:t xml:space="preserve">Trường hợp cơ sở:</w:t>
      </w:r>
      <w:r>
        <w:rPr>
          <w:rFonts w:ascii="Segoe UI" w:hAnsi="Segoe UI"/>
          <w:color w:val="1E293B"/>
          <w:sz w:val="21"/>
        </w:rPr>
        <w:t xml:space="preserve"> </w:t>
      </w:r>
      <w:r>
        <w:rPr>
          <w:rFonts w:ascii="Segoe UI" w:hAnsi="Segoe UI"/>
          <w:color w:val="1E293B"/>
          <w:sz w:val="21"/>
        </w:rPr>
        <w:t xml:space="preserve">Nếu</w:t>
      </w:r>
      <w:r>
        <w:rPr>
          <w:rFonts w:ascii="Segoe UI" w:hAnsi="Segoe UI"/>
          <w:color w:val="1E293B"/>
          <w:sz w:val="21"/>
        </w:rPr>
        <w:t xml:space="preserve"> </w:t>
      </w:r>
      <m:oMath>
        <m:r>
          <m:t>N</m:t>
        </m:r>
        <m:r>
          <m:rPr>
            <m:sty m:val="p"/>
          </m:rPr>
          <m:t>=</m:t>
        </m:r>
        <m:r>
          <m:t>0</m:t>
        </m:r>
        <m:r>
          <m:rPr>
            <m:sty m:val="p"/>
          </m:rPr>
          <m:t>⟹</m:t>
        </m:r>
        <m:sSub>
          <m:e>
            <m:r>
              <m:t>S</m:t>
            </m:r>
          </m:e>
          <m:sub>
            <m:r>
              <m:t>0</m:t>
            </m:r>
          </m:sub>
        </m:sSub>
        <m:r>
          <m:rPr>
            <m:sty m:val="p"/>
          </m:rPr>
          <m:t>=</m:t>
        </m:r>
        <m:r>
          <m:t>1</m:t>
        </m:r>
      </m:oMath>
      <w:r>
        <w:rPr>
          <w:rFonts w:ascii="Segoe UI" w:hAnsi="Segoe UI"/>
          <w:color w:val="1E293B"/>
          <w:sz w:val="21"/>
        </w:rPr>
        <w:t xml:space="preserve">.</w:t>
      </w:r>
      <w:r>
        <w:rPr>
          <w:rFonts w:ascii="Segoe UI" w:hAnsi="Segoe UI"/>
          <w:color w:val="1E293B"/>
          <w:sz w:val="21"/>
        </w:rPr>
        <w:t xml:space="preserve"> </w:t>
      </w:r>
      <w:r>
        <w:rPr>
          <w:rFonts w:ascii="Segoe UI" w:hAnsi="Segoe UI"/>
          <w:color w:val="1E293B"/>
          <w:sz w:val="21"/>
        </w:rPr>
        <w:t xml:space="preserve">*</w:t>
      </w:r>
      <w:r>
        <w:rPr>
          <w:rFonts w:ascii="Segoe UI" w:hAnsi="Segoe UI"/>
          <w:color w:val="1E293B"/>
          <w:sz w:val="21"/>
        </w:rPr>
        <w:t xml:space="preserve"> </w:t>
      </w:r>
      <w:r>
        <w:rPr>
          <w:rFonts w:ascii="Segoe UI" w:hAnsi="Segoe UI"/>
          <w:b/>
          <w:bCs/>
          <w:color w:val="1E293B"/>
          <w:sz w:val="21"/>
        </w:rPr>
        <w:t xml:space="preserve">Nếu</w:t>
      </w:r>
      <w:r>
        <w:rPr>
          <w:rFonts w:ascii="Segoe UI" w:hAnsi="Segoe UI"/>
          <w:b/>
          <w:bCs/>
          <w:color w:val="1E293B"/>
          <w:sz w:val="21"/>
        </w:rPr>
        <w:t xml:space="preserve"> </w:t>
      </w:r>
      <m:oMath>
        <m:r>
          <m:t>N</m:t>
        </m:r>
      </m:oMath>
      <w:r>
        <w:rPr>
          <w:rFonts w:ascii="Segoe UI" w:hAnsi="Segoe UI"/>
          <w:b/>
          <w:bCs/>
          <w:color w:val="1E293B"/>
          <w:sz w:val="21"/>
        </w:rPr>
        <w:t xml:space="preserve"> </w:t>
      </w:r>
      <w:r>
        <w:rPr>
          <w:rFonts w:ascii="Segoe UI" w:hAnsi="Segoe UI"/>
          <w:b/>
          <w:bCs/>
          <w:color w:val="1E293B"/>
          <w:sz w:val="21"/>
        </w:rPr>
        <w:t xml:space="preserve">lẻ (Tổng có</w:t>
      </w:r>
      <w:r>
        <w:rPr>
          <w:rFonts w:ascii="Segoe UI" w:hAnsi="Segoe UI"/>
          <w:b/>
          <w:bCs/>
          <w:color w:val="1E293B"/>
          <w:sz w:val="21"/>
        </w:rPr>
        <w:t xml:space="preserve"> </w:t>
      </w:r>
      <m:oMath>
        <m:r>
          <m:t>N</m:t>
        </m:r>
        <m:r>
          <m:rPr>
            <m:sty m:val="p"/>
          </m:rPr>
          <m:t>+</m:t>
        </m:r>
        <m:r>
          <m:t>1</m:t>
        </m:r>
      </m:oMath>
      <w:r>
        <w:rPr>
          <w:rFonts w:ascii="Segoe UI" w:hAnsi="Segoe UI"/>
          <w:b/>
          <w:bCs/>
          <w:color w:val="1E293B"/>
          <w:sz w:val="21"/>
        </w:rPr>
        <w:t xml:space="preserve"> </w:t>
      </w:r>
      <w:r>
        <w:rPr>
          <w:rFonts w:ascii="Segoe UI" w:hAnsi="Segoe UI"/>
          <w:b/>
          <w:bCs/>
          <w:color w:val="1E293B"/>
          <w:sz w:val="21"/>
        </w:rPr>
        <w:t xml:space="preserve">số hạng chẵn):</w:t>
      </w:r>
    </w:p>
    <w:p>
      <w:pPr>
        <w:pStyle w:val="BodyText"/>
      </w:pPr>
      <m:oMathPara>
        <m:oMathParaPr>
          <m:jc m:val="center"/>
        </m:oMathParaPr>
        <m:oMath>
          <m:sSub>
            <m:e>
              <m:r>
                <m:t>S</m:t>
              </m:r>
            </m:e>
            <m:sub>
              <m:r>
                <m:t>N</m:t>
              </m:r>
            </m:sub>
          </m:sSub>
          <m:r>
            <m:rPr>
              <m:sty m:val="p"/>
            </m:rPr>
            <m:t>=</m:t>
          </m:r>
          <m:r>
            <m:rPr>
              <m:sty m:val="p"/>
            </m:rPr>
            <m:t>(</m:t>
          </m:r>
          <m:r>
            <m:t>1</m:t>
          </m:r>
          <m:r>
            <m:rPr>
              <m:sty m:val="p"/>
            </m:rPr>
            <m:t>+</m:t>
          </m:r>
          <m:r>
            <m:t>A</m:t>
          </m:r>
          <m:r>
            <m:rPr>
              <m:sty m:val="p"/>
            </m:rPr>
            <m:t>+</m:t>
          </m:r>
          <m:r>
            <m:rPr>
              <m:sty m:val="p"/>
            </m:rPr>
            <m:t>…</m:t>
          </m:r>
          <m:r>
            <m:rPr>
              <m:sty m:val="p"/>
            </m:rPr>
            <m:t>+</m:t>
          </m:r>
          <m:sSup>
            <m:e>
              <m:r>
                <m:t>A</m:t>
              </m:r>
            </m:e>
            <m:sup>
              <m:r>
                <m:rPr>
                  <m:sty m:val="p"/>
                </m:rPr>
                <m:t>(</m:t>
              </m:r>
              <m:r>
                <m:t>N</m:t>
              </m:r>
              <m:r>
                <m:rPr>
                  <m:sty m:val="p"/>
                </m:rPr>
                <m:t>−</m:t>
              </m:r>
              <m:r>
                <m:t>1</m:t>
              </m:r>
              <m:r>
                <m:rPr>
                  <m:sty m:val="p"/>
                </m:rPr>
                <m:t>)</m:t>
              </m:r>
              <m:r>
                <m:rPr>
                  <m:sty m:val="p"/>
                </m:rPr>
                <m:t>/</m:t>
              </m:r>
              <m:r>
                <m:t>2</m:t>
              </m:r>
            </m:sup>
          </m:sSup>
          <m:r>
            <m:rPr>
              <m:sty m:val="p"/>
            </m:rPr>
            <m:t>)</m:t>
          </m:r>
          <m:r>
            <m:rPr>
              <m:sty m:val="p"/>
            </m:rPr>
            <m:t>+</m:t>
          </m:r>
          <m:sSup>
            <m:e>
              <m:r>
                <m:t>A</m:t>
              </m:r>
            </m:e>
            <m:sup>
              <m:r>
                <m:rPr>
                  <m:sty m:val="p"/>
                </m:rPr>
                <m:t>(</m:t>
              </m:r>
              <m:r>
                <m:t>N</m:t>
              </m:r>
              <m:r>
                <m:rPr>
                  <m:sty m:val="p"/>
                </m:rPr>
                <m:t>+</m:t>
              </m:r>
              <m:r>
                <m:t>1</m:t>
              </m:r>
              <m:r>
                <m:rPr>
                  <m:sty m:val="p"/>
                </m:rPr>
                <m:t>)</m:t>
              </m:r>
              <m:r>
                <m:rPr>
                  <m:sty m:val="p"/>
                </m:rPr>
                <m:t>/</m:t>
              </m:r>
              <m:r>
                <m:t>2</m:t>
              </m:r>
            </m:sup>
          </m:sSup>
          <m:r>
            <m:rPr>
              <m:sty m:val="p"/>
            </m:rPr>
            <m:t>(</m:t>
          </m:r>
          <m:r>
            <m:t>1</m:t>
          </m:r>
          <m:r>
            <m:rPr>
              <m:sty m:val="p"/>
            </m:rPr>
            <m:t>+</m:t>
          </m:r>
          <m:r>
            <m:t>A</m:t>
          </m:r>
          <m:r>
            <m:rPr>
              <m:sty m:val="p"/>
            </m:rPr>
            <m:t>+</m:t>
          </m:r>
          <m:r>
            <m:rPr>
              <m:sty m:val="p"/>
            </m:rPr>
            <m:t>…</m:t>
          </m:r>
          <m:r>
            <m:rPr>
              <m:sty m:val="p"/>
            </m:rPr>
            <m:t>+</m:t>
          </m:r>
          <m:sSup>
            <m:e>
              <m:r>
                <m:t>A</m:t>
              </m:r>
            </m:e>
            <m:sup>
              <m:r>
                <m:rPr>
                  <m:sty m:val="p"/>
                </m:rPr>
                <m:t>(</m:t>
              </m:r>
              <m:r>
                <m:t>N</m:t>
              </m:r>
              <m:r>
                <m:rPr>
                  <m:sty m:val="p"/>
                </m:rPr>
                <m:t>−</m:t>
              </m:r>
              <m:r>
                <m:t>1</m:t>
              </m:r>
              <m:r>
                <m:rPr>
                  <m:sty m:val="p"/>
                </m:rPr>
                <m:t>)</m:t>
              </m:r>
              <m:r>
                <m:rPr>
                  <m:sty m:val="p"/>
                </m:rPr>
                <m:t>/</m:t>
              </m:r>
              <m:r>
                <m:t>2</m:t>
              </m:r>
            </m:sup>
          </m:sSup>
          <m:r>
            <m:rPr>
              <m:sty m:val="p"/>
            </m:rPr>
            <m:t>)</m:t>
          </m:r>
        </m:oMath>
      </m:oMathPara>
    </w:p>
    <w:p>
      <w:pPr>
        <w:pStyle w:val="FirstParagraph"/>
        <w:spacing w:line="300" w:lineRule="auto" w:after="120"/>
      </w:pPr>
      <m:oMathPara>
        <m:oMathParaPr>
          <m:jc m:val="center"/>
        </m:oMathParaPr>
        <m:oMath>
          <m:sSub>
            <m:e>
              <m:r>
                <m:t>S</m:t>
              </m:r>
            </m:e>
            <m:sub>
              <m:r>
                <m:t>N</m:t>
              </m:r>
            </m:sub>
          </m:sSub>
          <m:r>
            <m:rPr>
              <m:sty m:val="p"/>
            </m:rPr>
            <m:t>=</m:t>
          </m:r>
          <m:sSub>
            <m:e>
              <m:r>
                <m:t>S</m:t>
              </m:r>
            </m:e>
            <m:sub>
              <m:r>
                <m:rPr>
                  <m:sty m:val="p"/>
                </m:rPr>
                <m:t>(</m:t>
              </m:r>
              <m:r>
                <m:t>N</m:t>
              </m:r>
              <m:r>
                <m:rPr>
                  <m:sty m:val="p"/>
                </m:rPr>
                <m:t>−</m:t>
              </m:r>
              <m:r>
                <m:t>1</m:t>
              </m:r>
              <m:r>
                <m:rPr>
                  <m:sty m:val="p"/>
                </m:rPr>
                <m:t>)</m:t>
              </m:r>
              <m:r>
                <m:rPr>
                  <m:sty m:val="p"/>
                </m:rPr>
                <m:t>/</m:t>
              </m:r>
              <m:r>
                <m:t>2</m:t>
              </m:r>
            </m:sub>
          </m:sSub>
          <m:r>
            <m:rPr>
              <m:sty m:val="p"/>
            </m:rPr>
            <m:t>×</m:t>
          </m:r>
          <m:d>
            <m:dPr>
              <m:begChr m:val="("/>
              <m:sepChr m:val=""/>
              <m:endChr m:val=")"/>
              <m:grow/>
            </m:dPr>
            <m:e>
              <m:r>
                <m:t>1</m:t>
              </m:r>
              <m:r>
                <m:rPr>
                  <m:sty m:val="p"/>
                </m:rPr>
                <m:t>+</m:t>
              </m:r>
              <m:sSup>
                <m:e>
                  <m:r>
                    <m:t>A</m:t>
                  </m:r>
                </m:e>
                <m:sup>
                  <m:r>
                    <m:rPr>
                      <m:sty m:val="p"/>
                    </m:rPr>
                    <m:t>(</m:t>
                  </m:r>
                  <m:r>
                    <m:t>N</m:t>
                  </m:r>
                  <m:r>
                    <m:rPr>
                      <m:sty m:val="p"/>
                    </m:rPr>
                    <m:t>+</m:t>
                  </m:r>
                  <m:r>
                    <m:t>1</m:t>
                  </m:r>
                  <m:r>
                    <m:rPr>
                      <m:sty m:val="p"/>
                    </m:rPr>
                    <m:t>)</m:t>
                  </m:r>
                  <m:r>
                    <m:rPr>
                      <m:sty m:val="p"/>
                    </m:rPr>
                    <m:t>/</m:t>
                  </m:r>
                  <m:r>
                    <m:t>2</m:t>
                  </m:r>
                </m:sup>
              </m:sSup>
            </m:e>
          </m:d>
          <m:r>
            <m:t> </m:t>
          </m:r>
          <m:r>
            <m:rPr>
              <m:sty m:val="p"/>
            </m:rPr>
            <m:t>(</m:t>
          </m:r>
          <m:r>
            <m:rPr>
              <m:sty m:val="p"/>
            </m:rPr>
            <m:t>mod</m:t>
          </m:r>
          <m:r>
            <m:t> </m:t>
          </m:r>
          <m:r>
            <m:t>M</m:t>
          </m:r>
          <m:r>
            <m:rPr>
              <m:sty m:val="p"/>
            </m:rPr>
            <m:t>)</m:t>
          </m:r>
        </m:oMath>
      </m:oMathPara>
    </w:p>
    <w:p>
      <w:pPr>
        <w:pStyle w:val="FirstParagraph"/>
        <w:spacing w:line="300" w:lineRule="auto" w:after="120"/>
      </w:pPr>
      <w:r>
        <w:rPr>
          <w:rFonts w:ascii="Segoe UI" w:hAnsi="Segoe UI"/>
          <w:color w:val="1E293B"/>
          <w:sz w:val="21"/>
        </w:rPr>
        <w:t xml:space="preserve">*</w:t>
      </w:r>
      <w:r>
        <w:rPr>
          <w:rFonts w:ascii="Segoe UI" w:hAnsi="Segoe UI"/>
          <w:color w:val="1E293B"/>
          <w:sz w:val="21"/>
        </w:rPr>
        <w:t xml:space="preserve"> </w:t>
      </w:r>
      <w:r>
        <w:rPr>
          <w:rFonts w:ascii="Segoe UI" w:hAnsi="Segoe UI"/>
          <w:b/>
          <w:bCs/>
          <w:color w:val="1E293B"/>
          <w:sz w:val="21"/>
        </w:rPr>
        <w:t xml:space="preserve">Nếu</w:t>
      </w:r>
      <w:r>
        <w:rPr>
          <w:rFonts w:ascii="Segoe UI" w:hAnsi="Segoe UI"/>
          <w:b/>
          <w:bCs/>
          <w:color w:val="1E293B"/>
          <w:sz w:val="21"/>
        </w:rPr>
        <w:t xml:space="preserve"> </w:t>
      </w:r>
      <m:oMath>
        <m:r>
          <m:t>N</m:t>
        </m:r>
      </m:oMath>
      <w:r>
        <w:rPr>
          <w:rFonts w:ascii="Segoe UI" w:hAnsi="Segoe UI"/>
          <w:b/>
          <w:bCs/>
          <w:color w:val="1E293B"/>
          <w:sz w:val="21"/>
        </w:rPr>
        <w:t xml:space="preserve"> </w:t>
      </w:r>
      <w:r>
        <w:rPr>
          <w:rFonts w:ascii="Segoe UI" w:hAnsi="Segoe UI"/>
          <w:b/>
          <w:bCs/>
          <w:color w:val="1E293B"/>
          <w:sz w:val="21"/>
        </w:rPr>
        <w:t xml:space="preserve">chẵn:</w:t>
      </w:r>
      <w:r>
        <w:rPr>
          <w:rFonts w:ascii="Segoe UI" w:hAnsi="Segoe UI"/>
          <w:color w:val="1E293B"/>
          <w:sz w:val="21"/>
        </w:rPr>
        <w:t xml:space="preserve"> </w:t>
      </w:r>
      <w:r>
        <w:rPr>
          <w:rFonts w:ascii="Segoe UI" w:hAnsi="Segoe UI"/>
          <w:color w:val="1E293B"/>
          <w:sz w:val="21"/>
        </w:rPr>
        <w:t xml:space="preserve">Tách riêng số hạng cuối cùng:</w:t>
      </w:r>
    </w:p>
    <w:p>
      <w:pPr>
        <w:pStyle w:val="BodyText"/>
      </w:pPr>
      <m:oMathPara>
        <m:oMathParaPr>
          <m:jc m:val="center"/>
        </m:oMathParaPr>
        <m:oMath>
          <m:sSub>
            <m:e>
              <m:r>
                <m:t>S</m:t>
              </m:r>
            </m:e>
            <m:sub>
              <m:r>
                <m:t>N</m:t>
              </m:r>
            </m:sub>
          </m:sSub>
          <m:r>
            <m:rPr>
              <m:sty m:val="p"/>
            </m:rPr>
            <m:t>=</m:t>
          </m:r>
          <m:r>
            <m:t>1</m:t>
          </m:r>
          <m:r>
            <m:rPr>
              <m:sty m:val="p"/>
            </m:rPr>
            <m:t>+</m:t>
          </m:r>
          <m:r>
            <m:t>A</m:t>
          </m:r>
          <m:r>
            <m:rPr>
              <m:sty m:val="p"/>
            </m:rPr>
            <m:t>×</m:t>
          </m:r>
          <m:sSub>
            <m:e>
              <m:r>
                <m:t>S</m:t>
              </m:r>
            </m:e>
            <m:sub>
              <m:r>
                <m:t>N</m:t>
              </m:r>
              <m:r>
                <m:rPr>
                  <m:sty m:val="p"/>
                </m:rPr>
                <m:t>−</m:t>
              </m:r>
              <m:r>
                <m:t>1</m:t>
              </m:r>
            </m:sub>
          </m:sSub>
          <m:r>
            <m:t> </m:t>
          </m:r>
          <m:r>
            <m:rPr>
              <m:sty m:val="p"/>
            </m:rPr>
            <m:t>(</m:t>
          </m:r>
          <m:r>
            <m:rPr>
              <m:sty m:val="p"/>
            </m:rPr>
            <m:t>mod</m:t>
          </m:r>
          <m:r>
            <m:t> </m:t>
          </m:r>
          <m:r>
            <m:t>M</m:t>
          </m:r>
          <m:r>
            <m:rPr>
              <m:sty m:val="p"/>
            </m:rPr>
            <m:t>)</m:t>
          </m:r>
        </m:oMath>
      </m:oMathPara>
    </w:p>
    <w:p>
      <w:pPr>
        <w:pStyle w:val="FirstParagraph"/>
        <w:spacing w:line="300" w:lineRule="auto" w:after="120"/>
      </w:pPr>
      <w:r>
        <w:rPr>
          <w:rFonts w:ascii="Segoe UI" w:hAnsi="Segoe UI"/>
          <w:color w:val="1E293B"/>
          <w:sz w:val="21"/>
        </w:rPr>
        <w:t xml:space="preserve">*</w:t>
      </w:r>
      <w:r>
        <w:rPr>
          <w:rFonts w:ascii="Segoe UI" w:hAnsi="Segoe UI"/>
          <w:color w:val="1E293B"/>
          <w:sz w:val="21"/>
        </w:rPr>
        <w:t xml:space="preserve"> </w:t>
      </w:r>
      <w:r>
        <w:rPr>
          <w:rFonts w:ascii="Segoe UI" w:hAnsi="Segoe UI"/>
          <w:b/>
          <w:bCs/>
          <w:color w:val="1E293B"/>
          <w:sz w:val="21"/>
        </w:rPr>
        <w:t xml:space="preserve">Độ phức tạp:</w:t>
      </w:r>
      <w:r>
        <w:rPr>
          <w:rFonts w:ascii="Segoe UI" w:hAnsi="Segoe UI"/>
          <w:color w:val="1E293B"/>
          <w:sz w:val="21"/>
        </w:rPr>
        <w:t xml:space="preserve"> </w:t>
      </w:r>
      <m:oMath>
        <m:r>
          <m:rPr>
            <m:scr m:val="script"/>
            <m:sty m:val="p"/>
          </m:rPr>
          <m:t>O</m:t>
        </m:r>
        <m:r>
          <m:rPr>
            <m:sty m:val="p"/>
          </m:rPr>
          <m:t>(</m:t>
        </m:r>
        <m:sSup>
          <m:e>
            <m:r>
              <m:rPr>
                <m:sty m:val="p"/>
              </m:rPr>
              <m:t>log</m:t>
            </m:r>
          </m:e>
          <m:sup>
            <m:r>
              <m:t>2</m:t>
            </m:r>
          </m:sup>
        </m:sSup>
        <m:r>
          <m:t>N</m:t>
        </m:r>
        <m:r>
          <m:rPr>
            <m:sty m:val="p"/>
          </m:rPr>
          <m:t>)</m:t>
        </m:r>
      </m:oMath>
      <w:r>
        <w:rPr>
          <w:rFonts w:ascii="Segoe UI" w:hAnsi="Segoe UI"/>
          <w:color w:val="1E293B"/>
          <w:sz w:val="21"/>
        </w:rPr>
        <w:t xml:space="preserve"> </w:t>
      </w:r>
      <w:r>
        <w:rPr>
          <w:rFonts w:ascii="Segoe UI" w:hAnsi="Segoe UI"/>
          <w:color w:val="1E293B"/>
          <w:sz w:val="21"/>
        </w:rPr>
        <w:t xml:space="preserve">hoặc</w:t>
      </w:r>
      <w:r>
        <w:rPr>
          <w:rFonts w:ascii="Segoe UI" w:hAnsi="Segoe UI"/>
          <w:color w:val="1E293B"/>
          <w:sz w:val="21"/>
        </w:rPr>
        <w:t xml:space="preserve"> </w:t>
      </w:r>
      <m:oMath>
        <m:r>
          <m:rPr>
            <m:scr m:val="script"/>
            <m:sty m:val="p"/>
          </m:rPr>
          <m:t>O</m:t>
        </m:r>
        <m:r>
          <m:rPr>
            <m:sty m:val="p"/>
          </m:rPr>
          <m:t>(</m:t>
        </m:r>
        <m:r>
          <m:rPr>
            <m:sty m:val="p"/>
          </m:rPr>
          <m:t>log</m:t>
        </m:r>
        <m:r>
          <m:t>N</m:t>
        </m:r>
        <m:r>
          <m:rPr>
            <m:sty m:val="p"/>
          </m:rPr>
          <m:t>)</m:t>
        </m:r>
      </m:oMath>
      <w:r>
        <w:rPr>
          <w:rFonts w:ascii="Segoe UI" w:hAnsi="Segoe UI"/>
          <w:color w:val="1E293B"/>
          <w:sz w:val="21"/>
        </w:rPr>
        <w:t xml:space="preserve">, mở đường cho kỹ thuật nhân lũy thừa ma trận và quy hoạch động cấu trúc đại số.</w:t>
      </w:r>
    </w:p>
    <w:bookmarkEnd w:id="246"/>
    <w:bookmarkEnd w:id="247"/>
    <w:bookmarkStart w:id="248" w:name="X31a7be7a630ef573cb85dbca4bc8a9330d8d73d"/>
    <w:p>
      <w:pPr>
        <w:pStyle w:val="Heading2"/>
        <w:keepNext/>
        <w:spacing w:before="360" w:after="120"/>
      </w:pPr>
      <w:r>
        <w:rPr>
          <w:rFonts w:ascii="Segoe UI" w:hAnsi="Segoe UI"/>
          <w:b/>
          <w:color w:val="0F172A"/>
          <w:sz w:val="26"/>
        </w:rPr>
        <w:t xml:space="preserve">4. Các Bẫy Lỗi Lập Trình Kinh Điển (Bug Traps)</w:t>
      </w:r>
    </w:p>
    <w:p>
      <w:pPr>
        <w:pStyle w:val="Compact"/>
        <w:numPr>
          <w:ilvl w:val="0"/>
          <w:numId w:val="1136"/>
        </w:numPr>
        <w:spacing w:line="300" w:lineRule="auto" w:after="120"/>
      </w:pPr>
      <w:r>
        <w:rPr>
          <w:rFonts w:ascii="Segoe UI" w:hAnsi="Segoe UI"/>
          <w:b/>
          <w:bCs/>
          <w:color w:val="1E293B"/>
          <w:sz w:val="21"/>
        </w:rPr>
        <w:t xml:space="preserve">Chia trực tiếp trên Modulo:</w:t>
      </w:r>
    </w:p>
    <w:p>
      <w:pPr>
        <w:pStyle w:val="Compact"/>
        <w:numPr>
          <w:ilvl w:val="0"/>
          <w:numId w:val="1137"/>
        </w:numPr>
        <w:spacing w:line="300" w:lineRule="auto" w:after="120"/>
      </w:pPr>
      <w:r>
        <w:rPr>
          <w:rFonts w:ascii="Segoe UI" w:hAnsi="Segoe UI"/>
          <w:color w:val="1E293B"/>
          <w:sz w:val="21"/>
        </w:rPr>
        <w:t xml:space="preserve">Viết</w:t>
      </w:r>
      <w:r>
        <w:rPr>
          <w:rFonts w:ascii="Segoe UI" w:hAnsi="Segoe UI"/>
          <w:color w:val="1E293B"/>
          <w:sz w:val="21"/>
        </w:rPr>
        <w:t xml:space="preserve"> </w:t>
      </w:r>
      <w:r>
        <w:rPr>
          <w:rStyle w:val="VerbatimChar"/>
          <w:rFonts w:ascii="Segoe UI" w:hAnsi="Segoe UI"/>
          <w:color w:val="1E293B"/>
          <w:sz w:val="21"/>
        </w:rPr>
        <w:t xml:space="preserve">((A % M) / (B % M)) % M</w:t>
      </w:r>
      <w:r>
        <w:rPr>
          <w:rFonts w:ascii="Segoe UI" w:hAnsi="Segoe UI"/>
          <w:color w:val="1E293B"/>
          <w:sz w:val="21"/>
        </w:rPr>
        <w:t xml:space="preserve"> </w:t>
      </w:r>
      <w:r>
        <w:rPr>
          <w:rFonts w:ascii="Segoe UI" w:hAnsi="Segoe UI"/>
          <w:color w:val="1E293B"/>
          <w:sz w:val="21"/>
        </w:rPr>
        <w:t xml:space="preserve">là</w:t>
      </w:r>
      <w:r>
        <w:rPr>
          <w:rFonts w:ascii="Segoe UI" w:hAnsi="Segoe UI"/>
          <w:color w:val="1E293B"/>
          <w:sz w:val="21"/>
        </w:rPr>
        <w:t xml:space="preserve"> </w:t>
      </w:r>
      <w:r>
        <w:rPr>
          <w:rFonts w:ascii="Segoe UI" w:hAnsi="Segoe UI"/>
          <w:b/>
          <w:bCs/>
          <w:color w:val="1E293B"/>
          <w:sz w:val="21"/>
        </w:rPr>
        <w:t xml:space="preserve">HOÀN TOÀN SAI BẢN CHẤT TOÁN HỌC</w:t>
      </w:r>
      <w:r>
        <w:rPr>
          <w:rFonts w:ascii="Segoe UI" w:hAnsi="Segoe UI"/>
          <w:color w:val="1E293B"/>
          <w:sz w:val="21"/>
        </w:rPr>
        <w:t xml:space="preserve">. Phép chia bắt buộc phải chuyển thành nhân với nghịch đảo:</w:t>
      </w:r>
      <w:r>
        <w:rPr>
          <w:rFonts w:ascii="Segoe UI" w:hAnsi="Segoe UI"/>
          <w:color w:val="1E293B"/>
          <w:sz w:val="21"/>
        </w:rPr>
        <w:t xml:space="preserve"> </w:t>
      </w:r>
      <w:r>
        <w:rPr>
          <w:rStyle w:val="VerbatimChar"/>
          <w:rFonts w:ascii="Segoe UI" w:hAnsi="Segoe UI"/>
          <w:color w:val="1E293B"/>
          <w:sz w:val="21"/>
        </w:rPr>
        <w:t xml:space="preserve">(A * inverse(B)) % M</w:t>
      </w:r>
      <w:r>
        <w:rPr>
          <w:rFonts w:ascii="Segoe UI" w:hAnsi="Segoe UI"/>
          <w:color w:val="1E293B"/>
          <w:sz w:val="21"/>
        </w:rPr>
        <w:t xml:space="preserve">.</w:t>
      </w:r>
    </w:p>
    <w:p>
      <w:pPr>
        <w:pStyle w:val="Compact"/>
        <w:numPr>
          <w:ilvl w:val="0"/>
          <w:numId w:val="1138"/>
        </w:numPr>
        <w:spacing w:line="300" w:lineRule="auto" w:after="120"/>
      </w:pPr>
      <w:r>
        <w:rPr>
          <w:rFonts w:ascii="Segoe UI" w:hAnsi="Segoe UI"/>
          <w:b/>
          <w:bCs/>
          <w:color w:val="1E293B"/>
          <w:sz w:val="21"/>
        </w:rPr>
        <w:t xml:space="preserve">Quên xử lý trường hợp</w:t>
      </w:r>
      <w:r>
        <w:rPr>
          <w:rFonts w:ascii="Segoe UI" w:hAnsi="Segoe UI"/>
          <w:b/>
          <w:bCs/>
          <w:color w:val="1E293B"/>
          <w:sz w:val="21"/>
        </w:rPr>
        <w:t xml:space="preserve"> </w:t>
      </w:r>
      <m:oMath>
        <m:r>
          <m:t>K</m:t>
        </m:r>
        <m:r>
          <m:rPr>
            <m:sty m:val="p"/>
          </m:rPr>
          <m:t>&gt;</m:t>
        </m:r>
        <m:r>
          <m:t>N</m:t>
        </m:r>
      </m:oMath>
      <w:r>
        <w:rPr>
          <w:rFonts w:ascii="Segoe UI" w:hAnsi="Segoe UI"/>
          <w:b/>
          <w:bCs/>
          <w:color w:val="1E293B"/>
          <w:sz w:val="21"/>
        </w:rPr>
        <w:t xml:space="preserve"> </w:t>
      </w:r>
      <w:r>
        <w:rPr>
          <w:rFonts w:ascii="Segoe UI" w:hAnsi="Segoe UI"/>
          <w:b/>
          <w:bCs/>
          <w:color w:val="1E293B"/>
          <w:sz w:val="21"/>
        </w:rPr>
        <w:t xml:space="preserve">hoặc</w:t>
      </w:r>
      <w:r>
        <w:rPr>
          <w:rFonts w:ascii="Segoe UI" w:hAnsi="Segoe UI"/>
          <w:b/>
          <w:bCs/>
          <w:color w:val="1E293B"/>
          <w:sz w:val="21"/>
        </w:rPr>
        <w:t xml:space="preserve"> </w:t>
      </w:r>
      <m:oMath>
        <m:r>
          <m:t>K</m:t>
        </m:r>
        <m:r>
          <m:rPr>
            <m:sty m:val="p"/>
          </m:rPr>
          <m:t>&lt;</m:t>
        </m:r>
        <m:r>
          <m:t>0</m:t>
        </m:r>
      </m:oMath>
      <w:r>
        <w:rPr>
          <w:rFonts w:ascii="Segoe UI" w:hAnsi="Segoe UI"/>
          <w:b/>
          <w:bCs/>
          <w:color w:val="1E293B"/>
          <w:sz w:val="21"/>
        </w:rPr>
        <w:t xml:space="preserve"> </w:t>
      </w:r>
      <w:r>
        <w:rPr>
          <w:rFonts w:ascii="Segoe UI" w:hAnsi="Segoe UI"/>
          <w:b/>
          <w:bCs/>
          <w:color w:val="1E293B"/>
          <w:sz w:val="21"/>
        </w:rPr>
        <w:t xml:space="preserve">khi tính tổ hợp:</w:t>
      </w:r>
    </w:p>
    <w:p>
      <w:pPr>
        <w:pStyle w:val="Compact"/>
        <w:numPr>
          <w:ilvl w:val="0"/>
          <w:numId w:val="1139"/>
        </w:numPr>
        <w:spacing w:line="300" w:lineRule="auto" w:after="120"/>
      </w:pPr>
      <m:oMath>
        <m:r>
          <m:t>C</m:t>
        </m:r>
        <m:r>
          <m:rPr>
            <m:sty m:val="p"/>
          </m:rPr>
          <m:t>(</m:t>
        </m:r>
        <m:r>
          <m:t>N</m:t>
        </m:r>
        <m:r>
          <m:rPr>
            <m:sty m:val="p"/>
          </m:rPr>
          <m:t>,</m:t>
        </m:r>
        <m:r>
          <m:t>K</m:t>
        </m:r>
        <m:r>
          <m:rPr>
            <m:sty m:val="p"/>
          </m:rPr>
          <m:t>)</m:t>
        </m:r>
        <m:r>
          <m:rPr>
            <m:sty m:val="p"/>
          </m:rPr>
          <m:t>=</m:t>
        </m:r>
        <m:r>
          <m:t>0</m:t>
        </m:r>
      </m:oMath>
      <w:r>
        <w:rPr>
          <w:rFonts w:ascii="Segoe UI" w:hAnsi="Segoe UI"/>
          <w:color w:val="1E293B"/>
          <w:sz w:val="21"/>
        </w:rPr>
        <w:t xml:space="preserve"> </w:t>
      </w:r>
      <w:r>
        <w:rPr>
          <w:rFonts w:ascii="Segoe UI" w:hAnsi="Segoe UI"/>
          <w:color w:val="1E293B"/>
          <w:sz w:val="21"/>
        </w:rPr>
        <w:t xml:space="preserve">khi</w:t>
      </w:r>
      <w:r>
        <w:rPr>
          <w:rFonts w:ascii="Segoe UI" w:hAnsi="Segoe UI"/>
          <w:color w:val="1E293B"/>
          <w:sz w:val="21"/>
        </w:rPr>
        <w:t xml:space="preserve"> </w:t>
      </w:r>
      <m:oMath>
        <m:r>
          <m:t>K</m:t>
        </m:r>
        <m:r>
          <m:rPr>
            <m:sty m:val="p"/>
          </m:rPr>
          <m:t>&lt;</m:t>
        </m:r>
        <m:r>
          <m:t>0</m:t>
        </m:r>
      </m:oMath>
      <w:r>
        <w:rPr>
          <w:rFonts w:ascii="Segoe UI" w:hAnsi="Segoe UI"/>
          <w:color w:val="1E293B"/>
          <w:sz w:val="21"/>
        </w:rPr>
        <w:t xml:space="preserve"> </w:t>
      </w:r>
      <w:r>
        <w:rPr>
          <w:rFonts w:ascii="Segoe UI" w:hAnsi="Segoe UI"/>
          <w:color w:val="1E293B"/>
          <w:sz w:val="21"/>
        </w:rPr>
        <w:t xml:space="preserve">hoặc</w:t>
      </w:r>
      <w:r>
        <w:rPr>
          <w:rFonts w:ascii="Segoe UI" w:hAnsi="Segoe UI"/>
          <w:color w:val="1E293B"/>
          <w:sz w:val="21"/>
        </w:rPr>
        <w:t xml:space="preserve"> </w:t>
      </w:r>
      <m:oMath>
        <m:r>
          <m:t>K</m:t>
        </m:r>
        <m:r>
          <m:rPr>
            <m:sty m:val="p"/>
          </m:rPr>
          <m:t>&gt;</m:t>
        </m:r>
        <m:r>
          <m:t>N</m:t>
        </m:r>
      </m:oMath>
      <w:r>
        <w:rPr>
          <w:rFonts w:ascii="Segoe UI" w:hAnsi="Segoe UI"/>
          <w:color w:val="1E293B"/>
          <w:sz w:val="21"/>
        </w:rPr>
        <w:t xml:space="preserve">. Nếu không kiểm tra sẽ bị truy cập ô nhớ âm hoặc rác.</w:t>
      </w:r>
    </w:p>
    <w:p>
      <w:pPr>
        <w:pStyle w:val="Compact"/>
        <w:numPr>
          <w:ilvl w:val="0"/>
          <w:numId w:val="1140"/>
        </w:numPr>
        <w:spacing w:line="300" w:lineRule="auto" w:after="120"/>
      </w:pPr>
      <w:r>
        <w:rPr>
          <w:rFonts w:ascii="Segoe UI" w:hAnsi="Segoe UI"/>
          <w:b/>
          <w:bCs/>
          <w:color w:val="1E293B"/>
          <w:sz w:val="21"/>
        </w:rPr>
        <w:t xml:space="preserve">Trường hợp</w:t>
      </w:r>
      <w:r>
        <w:rPr>
          <w:rFonts w:ascii="Segoe UI" w:hAnsi="Segoe UI"/>
          <w:b/>
          <w:bCs/>
          <w:color w:val="1E293B"/>
          <w:sz w:val="21"/>
        </w:rPr>
        <w:t xml:space="preserve"> </w:t>
      </w:r>
      <m:oMath>
        <m:r>
          <m:t>M</m:t>
        </m:r>
        <m:r>
          <m:rPr>
            <m:sty m:val="p"/>
          </m:rPr>
          <m:t>=</m:t>
        </m:r>
        <m:r>
          <m:t>1</m:t>
        </m:r>
      </m:oMath>
      <w:r>
        <w:rPr>
          <w:rFonts w:ascii="Segoe UI" w:hAnsi="Segoe UI"/>
          <w:b/>
          <w:bCs/>
          <w:color w:val="1E293B"/>
          <w:sz w:val="21"/>
        </w:rPr>
        <w:t xml:space="preserve">:</w:t>
      </w:r>
    </w:p>
    <w:p>
      <w:pPr>
        <w:pStyle w:val="Compact"/>
        <w:numPr>
          <w:ilvl w:val="0"/>
          <w:numId w:val="1141"/>
        </w:numPr>
        <w:spacing w:line="300" w:lineRule="auto" w:after="120"/>
      </w:pPr>
      <m:oMath>
        <m:sSup>
          <m:e>
            <m:r>
              <m:t>A</m:t>
            </m:r>
          </m:e>
          <m:sup>
            <m:r>
              <m:t>B</m:t>
            </m:r>
          </m:sup>
        </m:sSup>
        <m:r>
          <m:t> </m:t>
        </m:r>
        <m:r>
          <m:rPr>
            <m:sty m:val="p"/>
          </m:rPr>
          <m:t>(</m:t>
        </m:r>
        <m:r>
          <m:rPr>
            <m:sty m:val="p"/>
          </m:rPr>
          <m:t>mod</m:t>
        </m:r>
        <m:r>
          <m:t> </m:t>
        </m:r>
        <m:r>
          <m:t>1</m:t>
        </m:r>
        <m:r>
          <m:rPr>
            <m:sty m:val="p"/>
          </m:rPr>
          <m:t>)</m:t>
        </m:r>
      </m:oMath>
      <w:r>
        <w:rPr>
          <w:rFonts w:ascii="Segoe UI" w:hAnsi="Segoe UI"/>
          <w:color w:val="1E293B"/>
          <w:sz w:val="21"/>
        </w:rPr>
        <w:t xml:space="preserve"> </w:t>
      </w:r>
      <w:r>
        <w:rPr>
          <w:rFonts w:ascii="Segoe UI" w:hAnsi="Segoe UI"/>
          <w:color w:val="1E293B"/>
          <w:sz w:val="21"/>
        </w:rPr>
        <w:t xml:space="preserve">luôn bằng</w:t>
      </w:r>
      <w:r>
        <w:rPr>
          <w:rFonts w:ascii="Segoe UI" w:hAnsi="Segoe UI"/>
          <w:color w:val="1E293B"/>
          <w:sz w:val="21"/>
        </w:rPr>
        <w:t xml:space="preserve"> </w:t>
      </w:r>
      <m:oMath>
        <m:r>
          <m:t>0</m:t>
        </m:r>
      </m:oMath>
      <w:r>
        <w:rPr>
          <w:rFonts w:ascii="Segoe UI" w:hAnsi="Segoe UI"/>
          <w:color w:val="1E293B"/>
          <w:sz w:val="21"/>
        </w:rPr>
        <w:t xml:space="preserve">. Hàm lũy thừa cần trả về</w:t>
      </w:r>
      <w:r>
        <w:rPr>
          <w:rFonts w:ascii="Segoe UI" w:hAnsi="Segoe UI"/>
          <w:color w:val="1E293B"/>
          <w:sz w:val="21"/>
        </w:rPr>
        <w:t xml:space="preserve"> </w:t>
      </w:r>
      <w:r>
        <w:rPr>
          <w:rStyle w:val="VerbatimChar"/>
          <w:rFonts w:ascii="Segoe UI" w:hAnsi="Segoe UI"/>
          <w:color w:val="1E293B"/>
          <w:sz w:val="21"/>
        </w:rPr>
        <w:t xml:space="preserve">0</w:t>
      </w:r>
      <w:r>
        <w:rPr>
          <w:rFonts w:ascii="Segoe UI" w:hAnsi="Segoe UI"/>
          <w:color w:val="1E293B"/>
          <w:sz w:val="21"/>
        </w:rPr>
        <w:t xml:space="preserve"> </w:t>
      </w:r>
      <w:r>
        <w:rPr>
          <w:rFonts w:ascii="Segoe UI" w:hAnsi="Segoe UI"/>
          <w:color w:val="1E293B"/>
          <w:sz w:val="21"/>
        </w:rPr>
        <w:t xml:space="preserve">khi</w:t>
      </w:r>
      <w:r>
        <w:rPr>
          <w:rFonts w:ascii="Segoe UI" w:hAnsi="Segoe UI"/>
          <w:color w:val="1E293B"/>
          <w:sz w:val="21"/>
        </w:rPr>
        <w:t xml:space="preserve"> </w:t>
      </w:r>
      <m:oMath>
        <m:r>
          <m:t>M</m:t>
        </m:r>
        <m:r>
          <m:rPr>
            <m:sty m:val="p"/>
          </m:rPr>
          <m:t>=</m:t>
        </m:r>
        <m:r>
          <m:t>1</m:t>
        </m:r>
      </m:oMath>
      <w:r>
        <w:rPr>
          <w:rFonts w:ascii="Segoe UI" w:hAnsi="Segoe UI"/>
          <w:color w:val="1E293B"/>
          <w:sz w:val="21"/>
        </w:rPr>
        <w:t xml:space="preserve">.</w:t>
      </w:r>
    </w:p>
    <w:bookmarkEnd w:id="248"/>
    <w:bookmarkStart w:id="251" w:name="X6b69fcb23e434ae8c1826701f798b996350fda6"/>
    <w:p>
      <w:pPr>
        <w:pStyle w:val="Heading2"/>
        <w:keepNext/>
        <w:spacing w:before="360" w:after="120"/>
      </w:pPr>
      <w:r>
        <w:rPr>
          <w:rFonts w:ascii="Segoe UI" w:hAnsi="Segoe UI"/>
          <w:b/>
          <w:color w:val="0F172A"/>
          <w:sz w:val="26"/>
        </w:rPr>
        <w:t xml:space="preserve">5. Mẫu Cài Đặt Chuẩn Thi Đấu (Competitive Templates)</w:t>
      </w:r>
    </w:p>
    <w:bookmarkStart w:id="249" w:name="Xe1056011e11918dc195c7e428036744961022f6"/>
    <w:p>
      <w:pPr>
        <w:pStyle w:val="Heading3"/>
        <w:keepNext/>
        <w:spacing w:before="280" w:after="80"/>
      </w:pPr>
      <w:r>
        <w:rPr>
          <w:rFonts w:ascii="Segoe UI" w:hAnsi="Segoe UI"/>
          <w:b/>
          <w:color w:val="2563EB"/>
          <w:sz w:val="23"/>
        </w:rPr>
        <w:t xml:space="preserve">Mẫu 1: Lũy Thừa Nhị Phân &amp; Nghịch Đảo Modulo Chuẩn</w:t>
      </w:r>
    </w:p>
    <w:p>
      <w:pPr>
        <w:pStyle w:val="SourceCode"/>
        <w:spacing w:line="300" w:lineRule="auto" w:after="120"/>
      </w:pPr>
      <w:r>
        <w:rPr>
          <w:rStyle w:val="PreprocessorTok"/>
          <w:rFonts w:ascii="Segoe UI" w:hAnsi="Segoe UI"/>
          <w:color w:val="1E293B"/>
          <w:sz w:val="21"/>
        </w:rPr>
        <w:t xml:space="preserve"># include </w:t>
      </w:r>
      <w:r>
        <w:rPr>
          <w:rStyle w:val="ImportTok"/>
          <w:rFonts w:ascii="Segoe UI" w:hAnsi="Segoe UI"/>
          <w:color w:val="1E293B"/>
          <w:sz w:val="21"/>
        </w:rPr>
        <w:t xml:space="preserve">&lt;bits/stdc++.h&gt;</w:t>
      </w:r>
      <w:r>
        <w:rPr>
          <w:rFonts w:ascii="Segoe UI" w:hAnsi="Segoe UI"/>
          <w:color w:val="1E293B"/>
          <w:sz w:val="21"/>
        </w:rPr>
        <w:br/>
      </w:r>
      <w:r>
        <w:rPr>
          <w:rStyle w:val="KeywordTok"/>
          <w:rFonts w:ascii="Segoe UI" w:hAnsi="Segoe UI"/>
          <w:color w:val="1E293B"/>
          <w:sz w:val="21"/>
        </w:rPr>
        <w:t xml:space="preserve">using</w:t>
      </w:r>
      <w:r>
        <w:rPr>
          <w:rStyle w:val="NormalTok"/>
          <w:rFonts w:ascii="Segoe UI" w:hAnsi="Segoe UI"/>
          <w:color w:val="1E293B"/>
          <w:sz w:val="21"/>
        </w:rPr>
        <w:t xml:space="preserve"> </w:t>
      </w:r>
      <w:r>
        <w:rPr>
          <w:rStyle w:val="KeywordTok"/>
          <w:rFonts w:ascii="Segoe UI" w:hAnsi="Segoe UI"/>
          <w:color w:val="1E293B"/>
          <w:sz w:val="21"/>
        </w:rPr>
        <w:t xml:space="preserve">namespace</w:t>
      </w:r>
      <w:r>
        <w:rPr>
          <w:rStyle w:val="NormalTok"/>
          <w:rFonts w:ascii="Segoe UI" w:hAnsi="Segoe UI"/>
          <w:color w:val="1E293B"/>
          <w:sz w:val="21"/>
        </w:rPr>
        <w:t xml:space="preserve"> std</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CommentTok"/>
          <w:rFonts w:ascii="Segoe UI" w:hAnsi="Segoe UI"/>
          <w:color w:val="1E293B"/>
          <w:sz w:val="21"/>
        </w:rPr>
        <w:t xml:space="preserve">// Tính (a^b) % m trong O(log b)</w:t>
      </w:r>
      <w:r>
        <w:rPr>
          <w:rFonts w:ascii="Segoe UI" w:hAnsi="Segoe UI"/>
          <w:color w:val="1E293B"/>
          <w:sz w:val="21"/>
        </w:rPr>
        <w:br/>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powerMod</w:t>
      </w:r>
      <w:r>
        <w:rPr>
          <w:rStyle w:val="OperatorTok"/>
          <w:rFonts w:ascii="Segoe UI" w:hAnsi="Segoe UI"/>
          <w:color w:val="1E293B"/>
          <w:sz w:val="21"/>
        </w:rPr>
        <w:t xml:space="preserve">(</w:t>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a</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b</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m</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m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ans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m</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a </w:t>
      </w:r>
      <w:r>
        <w:rPr>
          <w:rStyle w:val="OperatorTok"/>
          <w:rFonts w:ascii="Segoe UI" w:hAnsi="Segoe UI"/>
          <w:color w:val="1E293B"/>
          <w:sz w:val="21"/>
        </w:rPr>
        <w:t xml:space="preserve">%=</w:t>
      </w:r>
      <w:r>
        <w:rPr>
          <w:rStyle w:val="NormalTok"/>
          <w:rFonts w:ascii="Segoe UI" w:hAnsi="Segoe UI"/>
          <w:color w:val="1E293B"/>
          <w:sz w:val="21"/>
        </w:rPr>
        <w:t xml:space="preserve"> m</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while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b </w:t>
      </w:r>
      <w:r>
        <w:rPr>
          <w:rStyle w:val="OperatorTok"/>
          <w:rFonts w:ascii="Segoe UI" w:hAnsi="Segoe UI"/>
          <w:color w:val="1E293B"/>
          <w:sz w:val="21"/>
        </w:rPr>
        <w:t xml:space="preserve">&gt;</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b </w:t>
      </w:r>
      <w:r>
        <w:rPr>
          <w:rStyle w:val="OperatorTok"/>
          <w:rFonts w:ascii="Segoe UI" w:hAnsi="Segoe UI"/>
          <w:color w:val="1E293B"/>
          <w:sz w:val="21"/>
        </w:rPr>
        <w:t xml:space="preserve">&amp;</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ans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ans </w:t>
      </w:r>
      <w:r>
        <w:rPr>
          <w:rStyle w:val="OperatorTok"/>
          <w:rFonts w:ascii="Segoe UI" w:hAnsi="Segoe UI"/>
          <w:color w:val="1E293B"/>
          <w:sz w:val="21"/>
        </w:rPr>
        <w:t xml:space="preserve">*</w:t>
      </w:r>
      <w:r>
        <w:rPr>
          <w:rStyle w:val="NormalTok"/>
          <w:rFonts w:ascii="Segoe UI" w:hAnsi="Segoe UI"/>
          <w:color w:val="1E293B"/>
          <w:sz w:val="21"/>
        </w:rPr>
        <w:t xml:space="preserve"> a</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m</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a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a </w:t>
      </w:r>
      <w:r>
        <w:rPr>
          <w:rStyle w:val="OperatorTok"/>
          <w:rFonts w:ascii="Segoe UI" w:hAnsi="Segoe UI"/>
          <w:color w:val="1E293B"/>
          <w:sz w:val="21"/>
        </w:rPr>
        <w:t xml:space="preserve">*</w:t>
      </w:r>
      <w:r>
        <w:rPr>
          <w:rStyle w:val="NormalTok"/>
          <w:rFonts w:ascii="Segoe UI" w:hAnsi="Segoe UI"/>
          <w:color w:val="1E293B"/>
          <w:sz w:val="21"/>
        </w:rPr>
        <w:t xml:space="preserve"> a</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m</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b </w:t>
      </w:r>
      <w:r>
        <w:rPr>
          <w:rStyle w:val="OperatorTok"/>
          <w:rFonts w:ascii="Segoe UI" w:hAnsi="Segoe UI"/>
          <w:color w:val="1E293B"/>
          <w:sz w:val="21"/>
        </w:rPr>
        <w:t xml:space="preserve">&gt;&gt;=</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ans</w:t>
      </w:r>
      <w:r>
        <w:rPr>
          <w:rStyle w:val="OperatorTok"/>
          <w:rFonts w:ascii="Segoe UI" w:hAnsi="Segoe UI"/>
          <w:color w:val="1E293B"/>
          <w:sz w:val="21"/>
        </w:rPr>
        <w:t xml:space="preserve">;</w:t>
      </w:r>
      <w:r>
        <w:rPr>
          <w:rFonts w:ascii="Segoe UI" w:hAnsi="Segoe UI"/>
          <w:color w:val="1E293B"/>
          <w:sz w:val="21"/>
        </w:rPr>
        <w:br/>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CommentTok"/>
          <w:rFonts w:ascii="Segoe UI" w:hAnsi="Segoe UI"/>
          <w:color w:val="1E293B"/>
          <w:sz w:val="21"/>
        </w:rPr>
        <w:t xml:space="preserve">// Nghịch đảo Modulo bằng Định lý Fermat nhỏ (khi m là số nguyên tố)</w:t>
      </w:r>
      <w:r>
        <w:rPr>
          <w:rFonts w:ascii="Segoe UI" w:hAnsi="Segoe UI"/>
          <w:color w:val="1E293B"/>
          <w:sz w:val="21"/>
        </w:rPr>
        <w:br/>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modInversePrime</w:t>
      </w:r>
      <w:r>
        <w:rPr>
          <w:rStyle w:val="OperatorTok"/>
          <w:rFonts w:ascii="Segoe UI" w:hAnsi="Segoe UI"/>
          <w:color w:val="1E293B"/>
          <w:sz w:val="21"/>
        </w:rPr>
        <w:t xml:space="preserve">(</w:t>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a</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m</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powerMod</w:t>
      </w:r>
      <w:r>
        <w:rPr>
          <w:rStyle w:val="OperatorTok"/>
          <w:rFonts w:ascii="Segoe UI" w:hAnsi="Segoe UI"/>
          <w:color w:val="1E293B"/>
          <w:sz w:val="21"/>
        </w:rPr>
        <w:t xml:space="preserve">(</w:t>
      </w:r>
      <w:r>
        <w:rPr>
          <w:rStyle w:val="NormalTok"/>
          <w:rFonts w:ascii="Segoe UI" w:hAnsi="Segoe UI"/>
          <w:color w:val="1E293B"/>
          <w:sz w:val="21"/>
        </w:rPr>
        <w:t xml:space="preserve">a</w:t>
      </w:r>
      <w:r>
        <w:rPr>
          <w:rStyle w:val="OperatorTok"/>
          <w:rFonts w:ascii="Segoe UI" w:hAnsi="Segoe UI"/>
          <w:color w:val="1E293B"/>
          <w:sz w:val="21"/>
        </w:rPr>
        <w:t xml:space="preserve">,</w:t>
      </w:r>
      <w:r>
        <w:rPr>
          <w:rStyle w:val="NormalTok"/>
          <w:rFonts w:ascii="Segoe UI" w:hAnsi="Segoe UI"/>
          <w:color w:val="1E293B"/>
          <w:sz w:val="21"/>
        </w:rPr>
        <w:t xml:space="preserve"> m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2</w:t>
      </w:r>
      <w:r>
        <w:rPr>
          <w:rStyle w:val="OperatorTok"/>
          <w:rFonts w:ascii="Segoe UI" w:hAnsi="Segoe UI"/>
          <w:color w:val="1E293B"/>
          <w:sz w:val="21"/>
        </w:rPr>
        <w:t xml:space="preserve">,</w:t>
      </w:r>
      <w:r>
        <w:rPr>
          <w:rStyle w:val="NormalTok"/>
          <w:rFonts w:ascii="Segoe UI" w:hAnsi="Segoe UI"/>
          <w:color w:val="1E293B"/>
          <w:sz w:val="21"/>
        </w:rPr>
        <w:t xml:space="preserve"> m</w:t>
      </w:r>
      <w:r>
        <w:rPr>
          <w:rStyle w:val="OperatorTok"/>
          <w:rFonts w:ascii="Segoe UI" w:hAnsi="Segoe UI"/>
          <w:color w:val="1E293B"/>
          <w:sz w:val="21"/>
        </w:rPr>
        <w:t xml:space="preserve">);</w:t>
      </w:r>
      <w:r>
        <w:rPr>
          <w:rFonts w:ascii="Segoe UI" w:hAnsi="Segoe UI"/>
          <w:color w:val="1E293B"/>
          <w:sz w:val="21"/>
        </w:rPr>
        <w:br/>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DataTypeTok"/>
          <w:rFonts w:ascii="Segoe UI" w:hAnsi="Segoe UI"/>
          <w:color w:val="1E293B"/>
          <w:sz w:val="21"/>
        </w:rPr>
        <w:t xml:space="preserve">int</w:t>
      </w:r>
      <w:r>
        <w:rPr>
          <w:rStyle w:val="NormalTok"/>
          <w:rFonts w:ascii="Segoe UI" w:hAnsi="Segoe UI"/>
          <w:color w:val="1E293B"/>
          <w:sz w:val="21"/>
        </w:rPr>
        <w:t xml:space="preserve"> main</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ios</w:t>
      </w:r>
      <w:r>
        <w:rPr>
          <w:rStyle w:val="OperatorTok"/>
          <w:rFonts w:ascii="Segoe UI" w:hAnsi="Segoe UI"/>
          <w:color w:val="1E293B"/>
          <w:sz w:val="21"/>
        </w:rPr>
        <w:t xml:space="preserve">::</w:t>
      </w:r>
      <w:r>
        <w:rPr>
          <w:rStyle w:val="NormalTok"/>
          <w:rFonts w:ascii="Segoe UI" w:hAnsi="Segoe UI"/>
          <w:color w:val="1E293B"/>
          <w:sz w:val="21"/>
        </w:rPr>
        <w:t xml:space="preserve">sync_with_stdio</w:t>
      </w:r>
      <w:r>
        <w:rPr>
          <w:rStyle w:val="OperatorTok"/>
          <w:rFonts w:ascii="Segoe UI" w:hAnsi="Segoe UI"/>
          <w:color w:val="1E293B"/>
          <w:sz w:val="21"/>
        </w:rPr>
        <w:t xml:space="preserve">(</w:t>
      </w:r>
      <w:r>
        <w:rPr>
          <w:rStyle w:val="KeywordTok"/>
          <w:rFonts w:ascii="Segoe UI" w:hAnsi="Segoe UI"/>
          <w:color w:val="1E293B"/>
          <w:sz w:val="21"/>
        </w:rPr>
        <w:t xml:space="preserve">false</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cin</w:t>
      </w:r>
      <w:r>
        <w:rPr>
          <w:rStyle w:val="OperatorTok"/>
          <w:rFonts w:ascii="Segoe UI" w:hAnsi="Segoe UI"/>
          <w:color w:val="1E293B"/>
          <w:sz w:val="21"/>
        </w:rPr>
        <w:t xml:space="preserve">.</w:t>
      </w:r>
      <w:r>
        <w:rPr>
          <w:rStyle w:val="NormalTok"/>
          <w:rFonts w:ascii="Segoe UI" w:hAnsi="Segoe UI"/>
          <w:color w:val="1E293B"/>
          <w:sz w:val="21"/>
        </w:rPr>
        <w:t xml:space="preserve">tie</w:t>
      </w:r>
      <w:r>
        <w:rPr>
          <w:rStyle w:val="OperatorTok"/>
          <w:rFonts w:ascii="Segoe UI" w:hAnsi="Segoe UI"/>
          <w:color w:val="1E293B"/>
          <w:sz w:val="21"/>
        </w:rPr>
        <w:t xml:space="preserve">(</w:t>
      </w:r>
      <w:r>
        <w:rPr>
          <w:rStyle w:val="KeywordTok"/>
          <w:rFonts w:ascii="Segoe UI" w:hAnsi="Segoe UI"/>
          <w:color w:val="1E293B"/>
          <w:sz w:val="21"/>
        </w:rPr>
        <w:t xml:space="preserve">nullptr</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a</w:t>
      </w:r>
      <w:r>
        <w:rPr>
          <w:rStyle w:val="OperatorTok"/>
          <w:rFonts w:ascii="Segoe UI" w:hAnsi="Segoe UI"/>
          <w:color w:val="1E293B"/>
          <w:sz w:val="21"/>
        </w:rPr>
        <w:t xml:space="preserve">,</w:t>
      </w:r>
      <w:r>
        <w:rPr>
          <w:rStyle w:val="NormalTok"/>
          <w:rFonts w:ascii="Segoe UI" w:hAnsi="Segoe UI"/>
          <w:color w:val="1E293B"/>
          <w:sz w:val="21"/>
        </w:rPr>
        <w:t xml:space="preserve"> b</w:t>
      </w:r>
      <w:r>
        <w:rPr>
          <w:rStyle w:val="OperatorTok"/>
          <w:rFonts w:ascii="Segoe UI" w:hAnsi="Segoe UI"/>
          <w:color w:val="1E293B"/>
          <w:sz w:val="21"/>
        </w:rPr>
        <w:t xml:space="preserve">,</w:t>
      </w:r>
      <w:r>
        <w:rPr>
          <w:rStyle w:val="NormalTok"/>
          <w:rFonts w:ascii="Segoe UI" w:hAnsi="Segoe UI"/>
          <w:color w:val="1E293B"/>
          <w:sz w:val="21"/>
        </w:rPr>
        <w:t xml:space="preserve"> m</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cin </w:t>
      </w:r>
      <w:r>
        <w:rPr>
          <w:rStyle w:val="OperatorTok"/>
          <w:rFonts w:ascii="Segoe UI" w:hAnsi="Segoe UI"/>
          <w:color w:val="1E293B"/>
          <w:sz w:val="21"/>
        </w:rPr>
        <w:t xml:space="preserve">&gt;&gt;</w:t>
      </w:r>
      <w:r>
        <w:rPr>
          <w:rStyle w:val="NormalTok"/>
          <w:rFonts w:ascii="Segoe UI" w:hAnsi="Segoe UI"/>
          <w:color w:val="1E293B"/>
          <w:sz w:val="21"/>
        </w:rPr>
        <w:t xml:space="preserve"> a </w:t>
      </w:r>
      <w:r>
        <w:rPr>
          <w:rStyle w:val="OperatorTok"/>
          <w:rFonts w:ascii="Segoe UI" w:hAnsi="Segoe UI"/>
          <w:color w:val="1E293B"/>
          <w:sz w:val="21"/>
        </w:rPr>
        <w:t xml:space="preserve">&gt;&gt;</w:t>
      </w:r>
      <w:r>
        <w:rPr>
          <w:rStyle w:val="NormalTok"/>
          <w:rFonts w:ascii="Segoe UI" w:hAnsi="Segoe UI"/>
          <w:color w:val="1E293B"/>
          <w:sz w:val="21"/>
        </w:rPr>
        <w:t xml:space="preserve"> b </w:t>
      </w:r>
      <w:r>
        <w:rPr>
          <w:rStyle w:val="OperatorTok"/>
          <w:rFonts w:ascii="Segoe UI" w:hAnsi="Segoe UI"/>
          <w:color w:val="1E293B"/>
          <w:sz w:val="21"/>
        </w:rPr>
        <w:t xml:space="preserve">&gt;&gt;</w:t>
      </w:r>
      <w:r>
        <w:rPr>
          <w:rStyle w:val="NormalTok"/>
          <w:rFonts w:ascii="Segoe UI" w:hAnsi="Segoe UI"/>
          <w:color w:val="1E293B"/>
          <w:sz w:val="21"/>
        </w:rPr>
        <w:t xml:space="preserve"> m</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cout </w:t>
      </w:r>
      <w:r>
        <w:rPr>
          <w:rStyle w:val="OperatorTok"/>
          <w:rFonts w:ascii="Segoe UI" w:hAnsi="Segoe UI"/>
          <w:color w:val="1E293B"/>
          <w:sz w:val="21"/>
        </w:rPr>
        <w:t xml:space="preserve">&lt;&lt;</w:t>
      </w:r>
      <w:r>
        <w:rPr>
          <w:rStyle w:val="NormalTok"/>
          <w:rFonts w:ascii="Segoe UI" w:hAnsi="Segoe UI"/>
          <w:color w:val="1E293B"/>
          <w:sz w:val="21"/>
        </w:rPr>
        <w:t xml:space="preserve"> powerMod</w:t>
      </w:r>
      <w:r>
        <w:rPr>
          <w:rStyle w:val="OperatorTok"/>
          <w:rFonts w:ascii="Segoe UI" w:hAnsi="Segoe UI"/>
          <w:color w:val="1E293B"/>
          <w:sz w:val="21"/>
        </w:rPr>
        <w:t xml:space="preserve">(</w:t>
      </w:r>
      <w:r>
        <w:rPr>
          <w:rStyle w:val="NormalTok"/>
          <w:rFonts w:ascii="Segoe UI" w:hAnsi="Segoe UI"/>
          <w:color w:val="1E293B"/>
          <w:sz w:val="21"/>
        </w:rPr>
        <w:t xml:space="preserve">a</w:t>
      </w:r>
      <w:r>
        <w:rPr>
          <w:rStyle w:val="OperatorTok"/>
          <w:rFonts w:ascii="Segoe UI" w:hAnsi="Segoe UI"/>
          <w:color w:val="1E293B"/>
          <w:sz w:val="21"/>
        </w:rPr>
        <w:t xml:space="preserve">,</w:t>
      </w:r>
      <w:r>
        <w:rPr>
          <w:rStyle w:val="NormalTok"/>
          <w:rFonts w:ascii="Segoe UI" w:hAnsi="Segoe UI"/>
          <w:color w:val="1E293B"/>
          <w:sz w:val="21"/>
        </w:rPr>
        <w:t xml:space="preserve"> b</w:t>
      </w:r>
      <w:r>
        <w:rPr>
          <w:rStyle w:val="OperatorTok"/>
          <w:rFonts w:ascii="Segoe UI" w:hAnsi="Segoe UI"/>
          <w:color w:val="1E293B"/>
          <w:sz w:val="21"/>
        </w:rPr>
        <w:t xml:space="preserve">,</w:t>
      </w:r>
      <w:r>
        <w:rPr>
          <w:rStyle w:val="NormalTok"/>
          <w:rFonts w:ascii="Segoe UI" w:hAnsi="Segoe UI"/>
          <w:color w:val="1E293B"/>
          <w:sz w:val="21"/>
        </w:rPr>
        <w:t xml:space="preserve"> m</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&lt;&lt;</w:t>
      </w:r>
      <w:r>
        <w:rPr>
          <w:rStyle w:val="NormalTok"/>
          <w:rFonts w:ascii="Segoe UI" w:hAnsi="Segoe UI"/>
          <w:color w:val="1E293B"/>
          <w:sz w:val="21"/>
        </w:rPr>
        <w:t xml:space="preserve"> </w:t>
      </w:r>
      <w:r>
        <w:rPr>
          <w:rStyle w:val="StringTok"/>
          <w:rFonts w:ascii="Segoe UI" w:hAnsi="Segoe UI"/>
          <w:color w:val="1E293B"/>
          <w:sz w:val="21"/>
        </w:rPr>
        <w:t xml:space="preserve">"</w:t>
      </w:r>
      <w:r>
        <w:rPr>
          <w:rStyle w:val="SpecialCharTok"/>
          <w:rFonts w:ascii="Segoe UI" w:hAnsi="Segoe UI"/>
          <w:color w:val="1E293B"/>
          <w:sz w:val="21"/>
        </w:rPr>
        <w:t xml:space="preserve">\n</w:t>
      </w:r>
      <w:r>
        <w:rPr>
          <w:rStyle w:val="StringTok"/>
          <w:rFonts w:ascii="Segoe UI" w:hAnsi="Segoe UI"/>
          <w:color w:val="1E293B"/>
          <w:sz w:val="21"/>
        </w:rPr>
        <w:t xml:space="preserve">"</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Style w:val="OperatorTok"/>
          <w:rFonts w:ascii="Segoe UI" w:hAnsi="Segoe UI"/>
          <w:color w:val="1E293B"/>
          <w:sz w:val="21"/>
        </w:rPr>
        <w:t xml:space="preserve">}</w:t>
      </w:r>
    </w:p>
    <w:bookmarkEnd w:id="249"/>
    <w:bookmarkStart w:id="250" w:name="Xef0d962b7169b818464b8b40dad7a4489cecb03"/>
    <w:p>
      <w:pPr>
        <w:pStyle w:val="Heading3"/>
        <w:keepNext/>
        <w:spacing w:before="280" w:after="80"/>
      </w:pPr>
      <w:r>
        <w:rPr>
          <w:rFonts w:ascii="Segoe UI" w:hAnsi="Segoe UI"/>
          <w:b/>
          <w:color w:val="2563EB"/>
          <w:sz w:val="23"/>
        </w:rPr>
        <w:t xml:space="preserve">Mẫu 2: Tiền Xử Lý Tổ Hợp</w:t>
      </w:r>
      <w:r>
        <w:rPr>
          <w:rFonts w:ascii="Segoe UI" w:hAnsi="Segoe UI"/>
          <w:b/>
          <w:color w:val="2563EB"/>
          <w:sz w:val="23"/>
        </w:rPr>
        <w:t xml:space="preserve"> </w:t>
      </w:r>
      <m:oMath>
        <m:r>
          <m:t>C</m:t>
        </m:r>
        <m:r>
          <m:rPr>
            <m:sty m:val="p"/>
          </m:rPr>
          <m:t>(</m:t>
        </m:r>
        <m:r>
          <m:t>N</m:t>
        </m:r>
        <m:r>
          <m:rPr>
            <m:sty m:val="p"/>
          </m:rPr>
          <m:t>,</m:t>
        </m:r>
        <m:r>
          <m:t>K</m:t>
        </m:r>
        <m:r>
          <m:rPr>
            <m:sty m:val="p"/>
          </m:rPr>
          <m:t>)</m:t>
        </m:r>
        <m:r>
          <m:t> </m:t>
        </m:r>
        <m:r>
          <m:rPr>
            <m:sty m:val="p"/>
          </m:rPr>
          <m:t>(</m:t>
        </m:r>
        <m:r>
          <m:rPr>
            <m:sty m:val="p"/>
          </m:rPr>
          <m:t>mod</m:t>
        </m:r>
        <m:r>
          <m:t> </m:t>
        </m:r>
        <m:r>
          <m:t>M</m:t>
        </m:r>
        <m:r>
          <m:rPr>
            <m:sty m:val="p"/>
          </m:rPr>
          <m:t>)</m:t>
        </m:r>
      </m:oMath>
      <w:r>
        <w:rPr>
          <w:rFonts w:ascii="Segoe UI" w:hAnsi="Segoe UI"/>
          <w:b/>
          <w:color w:val="2563EB"/>
          <w:sz w:val="23"/>
        </w:rPr>
        <w:t xml:space="preserve"> </w:t>
      </w:r>
      <w:r>
        <w:rPr>
          <w:rFonts w:ascii="Segoe UI" w:hAnsi="Segoe UI"/>
          <w:b/>
          <w:color w:val="2563EB"/>
          <w:sz w:val="23"/>
        </w:rPr>
        <w:t xml:space="preserve">Trong</w:t>
      </w:r>
      <w:r>
        <w:rPr>
          <w:rFonts w:ascii="Segoe UI" w:hAnsi="Segoe UI"/>
          <w:b/>
          <w:color w:val="2563EB"/>
          <w:sz w:val="23"/>
        </w:rPr>
        <w:t xml:space="preserve"> </w:t>
      </w:r>
      <m:oMath>
        <m:r>
          <m:rPr>
            <m:scr m:val="script"/>
            <m:sty m:val="p"/>
          </m:rPr>
          <m:t>O</m:t>
        </m:r>
        <m:r>
          <m:rPr>
            <m:sty m:val="p"/>
          </m:rPr>
          <m:t>(</m:t>
        </m:r>
        <m:r>
          <m:t>1</m:t>
        </m:r>
        <m:r>
          <m:rPr>
            <m:sty m:val="p"/>
          </m:rPr>
          <m:t>)</m:t>
        </m:r>
      </m:oMath>
      <w:r>
        <w:rPr>
          <w:rFonts w:ascii="Segoe UI" w:hAnsi="Segoe UI"/>
          <w:b/>
          <w:color w:val="2563EB"/>
          <w:sz w:val="23"/>
        </w:rPr>
        <w:t xml:space="preserve"> </w:t>
      </w:r>
      <w:r>
        <w:rPr>
          <w:rFonts w:ascii="Segoe UI" w:hAnsi="Segoe UI"/>
          <w:b/>
          <w:color w:val="2563EB"/>
          <w:sz w:val="23"/>
        </w:rPr>
        <w:t xml:space="preserve">Mỗi Truy Vấn</w:t>
      </w:r>
    </w:p>
    <w:p>
      <w:pPr>
        <w:pStyle w:val="SourceCode"/>
        <w:spacing w:line="300" w:lineRule="auto" w:after="120"/>
      </w:pPr>
      <w:r>
        <w:rPr>
          <w:rStyle w:val="PreprocessorTok"/>
          <w:rFonts w:ascii="Segoe UI" w:hAnsi="Segoe UI"/>
          <w:color w:val="1E293B"/>
          <w:sz w:val="21"/>
        </w:rPr>
        <w:t xml:space="preserve"># include </w:t>
      </w:r>
      <w:r>
        <w:rPr>
          <w:rStyle w:val="ImportTok"/>
          <w:rFonts w:ascii="Segoe UI" w:hAnsi="Segoe UI"/>
          <w:color w:val="1E293B"/>
          <w:sz w:val="21"/>
        </w:rPr>
        <w:t xml:space="preserve">&lt;bits/stdc++.h&gt;</w:t>
      </w:r>
      <w:r>
        <w:rPr>
          <w:rFonts w:ascii="Segoe UI" w:hAnsi="Segoe UI"/>
          <w:color w:val="1E293B"/>
          <w:sz w:val="21"/>
        </w:rPr>
        <w:br/>
      </w:r>
      <w:r>
        <w:rPr>
          <w:rStyle w:val="KeywordTok"/>
          <w:rFonts w:ascii="Segoe UI" w:hAnsi="Segoe UI"/>
          <w:color w:val="1E293B"/>
          <w:sz w:val="21"/>
        </w:rPr>
        <w:t xml:space="preserve">using</w:t>
      </w:r>
      <w:r>
        <w:rPr>
          <w:rStyle w:val="NormalTok"/>
          <w:rFonts w:ascii="Segoe UI" w:hAnsi="Segoe UI"/>
          <w:color w:val="1E293B"/>
          <w:sz w:val="21"/>
        </w:rPr>
        <w:t xml:space="preserve"> </w:t>
      </w:r>
      <w:r>
        <w:rPr>
          <w:rStyle w:val="KeywordTok"/>
          <w:rFonts w:ascii="Segoe UI" w:hAnsi="Segoe UI"/>
          <w:color w:val="1E293B"/>
          <w:sz w:val="21"/>
        </w:rPr>
        <w:t xml:space="preserve">namespace</w:t>
      </w:r>
      <w:r>
        <w:rPr>
          <w:rStyle w:val="NormalTok"/>
          <w:rFonts w:ascii="Segoe UI" w:hAnsi="Segoe UI"/>
          <w:color w:val="1E293B"/>
          <w:sz w:val="21"/>
        </w:rPr>
        <w:t xml:space="preserve"> std</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AttributeTok"/>
          <w:rFonts w:ascii="Segoe UI" w:hAnsi="Segoe UI"/>
          <w:color w:val="1E293B"/>
          <w:sz w:val="21"/>
        </w:rPr>
        <w:t xml:space="preserve">const</w:t>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NormalTok"/>
          <w:rFonts w:ascii="Segoe UI" w:hAnsi="Segoe UI"/>
          <w:color w:val="1E293B"/>
          <w:sz w:val="21"/>
        </w:rPr>
        <w:t xml:space="preserve"> MAXN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1000000</w:t>
      </w:r>
      <w:r>
        <w:rPr>
          <w:rStyle w:val="OperatorTok"/>
          <w:rFonts w:ascii="Segoe UI" w:hAnsi="Segoe UI"/>
          <w:color w:val="1E293B"/>
          <w:sz w:val="21"/>
        </w:rPr>
        <w:t xml:space="preserve">;</w:t>
      </w:r>
      <w:r>
        <w:rPr>
          <w:rFonts w:ascii="Segoe UI" w:hAnsi="Segoe UI"/>
          <w:color w:val="1E293B"/>
          <w:sz w:val="21"/>
        </w:rPr>
        <w:br/>
      </w:r>
      <w:r>
        <w:rPr>
          <w:rStyle w:val="AttributeTok"/>
          <w:rFonts w:ascii="Segoe UI" w:hAnsi="Segoe UI"/>
          <w:color w:val="1E293B"/>
          <w:sz w:val="21"/>
        </w:rPr>
        <w:t xml:space="preserve">const</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MOD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1000000007</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vector</w:t>
      </w:r>
      <w:r>
        <w:rPr>
          <w:rStyle w:val="OperatorTok"/>
          <w:rFonts w:ascii="Segoe UI" w:hAnsi="Segoe UI"/>
          <w:color w:val="1E293B"/>
          <w:sz w:val="21"/>
        </w:rPr>
        <w:t xml:space="preserve">&lt;</w:t>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OperatorTok"/>
          <w:rFonts w:ascii="Segoe UI" w:hAnsi="Segoe UI"/>
          <w:color w:val="1E293B"/>
          <w:sz w:val="21"/>
        </w:rPr>
        <w:t xml:space="preserve">&gt;</w:t>
      </w:r>
      <w:r>
        <w:rPr>
          <w:rStyle w:val="NormalTok"/>
          <w:rFonts w:ascii="Segoe UI" w:hAnsi="Segoe UI"/>
          <w:color w:val="1E293B"/>
          <w:sz w:val="21"/>
        </w:rPr>
        <w:t xml:space="preserve"> fact</w:t>
      </w:r>
      <w:r>
        <w:rPr>
          <w:rStyle w:val="OperatorTok"/>
          <w:rFonts w:ascii="Segoe UI" w:hAnsi="Segoe UI"/>
          <w:color w:val="1E293B"/>
          <w:sz w:val="21"/>
        </w:rPr>
        <w:t xml:space="preserve">(</w:t>
      </w:r>
      <w:r>
        <w:rPr>
          <w:rStyle w:val="NormalTok"/>
          <w:rFonts w:ascii="Segoe UI" w:hAnsi="Segoe UI"/>
          <w:color w:val="1E293B"/>
          <w:sz w:val="21"/>
        </w:rPr>
        <w:t xml:space="preserve">MAXN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vector</w:t>
      </w:r>
      <w:r>
        <w:rPr>
          <w:rStyle w:val="OperatorTok"/>
          <w:rFonts w:ascii="Segoe UI" w:hAnsi="Segoe UI"/>
          <w:color w:val="1E293B"/>
          <w:sz w:val="21"/>
        </w:rPr>
        <w:t xml:space="preserve">&lt;</w:t>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OperatorTok"/>
          <w:rFonts w:ascii="Segoe UI" w:hAnsi="Segoe UI"/>
          <w:color w:val="1E293B"/>
          <w:sz w:val="21"/>
        </w:rPr>
        <w:t xml:space="preserve">&gt;</w:t>
      </w:r>
      <w:r>
        <w:rPr>
          <w:rStyle w:val="NormalTok"/>
          <w:rFonts w:ascii="Segoe UI" w:hAnsi="Segoe UI"/>
          <w:color w:val="1E293B"/>
          <w:sz w:val="21"/>
        </w:rPr>
        <w:t xml:space="preserve"> invFact</w:t>
      </w:r>
      <w:r>
        <w:rPr>
          <w:rStyle w:val="OperatorTok"/>
          <w:rFonts w:ascii="Segoe UI" w:hAnsi="Segoe UI"/>
          <w:color w:val="1E293B"/>
          <w:sz w:val="21"/>
        </w:rPr>
        <w:t xml:space="preserve">(</w:t>
      </w:r>
      <w:r>
        <w:rPr>
          <w:rStyle w:val="NormalTok"/>
          <w:rFonts w:ascii="Segoe UI" w:hAnsi="Segoe UI"/>
          <w:color w:val="1E293B"/>
          <w:sz w:val="21"/>
        </w:rPr>
        <w:t xml:space="preserve">MAXN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powerMod</w:t>
      </w:r>
      <w:r>
        <w:rPr>
          <w:rStyle w:val="OperatorTok"/>
          <w:rFonts w:ascii="Segoe UI" w:hAnsi="Segoe UI"/>
          <w:color w:val="1E293B"/>
          <w:sz w:val="21"/>
        </w:rPr>
        <w:t xml:space="preserve">(</w:t>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a</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b</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m</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ans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a </w:t>
      </w:r>
      <w:r>
        <w:rPr>
          <w:rStyle w:val="OperatorTok"/>
          <w:rFonts w:ascii="Segoe UI" w:hAnsi="Segoe UI"/>
          <w:color w:val="1E293B"/>
          <w:sz w:val="21"/>
        </w:rPr>
        <w:t xml:space="preserve">%=</w:t>
      </w:r>
      <w:r>
        <w:rPr>
          <w:rStyle w:val="NormalTok"/>
          <w:rFonts w:ascii="Segoe UI" w:hAnsi="Segoe UI"/>
          <w:color w:val="1E293B"/>
          <w:sz w:val="21"/>
        </w:rPr>
        <w:t xml:space="preserve"> m</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while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b </w:t>
      </w:r>
      <w:r>
        <w:rPr>
          <w:rStyle w:val="OperatorTok"/>
          <w:rFonts w:ascii="Segoe UI" w:hAnsi="Segoe UI"/>
          <w:color w:val="1E293B"/>
          <w:sz w:val="21"/>
        </w:rPr>
        <w:t xml:space="preserve">&gt;</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b </w:t>
      </w:r>
      <w:r>
        <w:rPr>
          <w:rStyle w:val="OperatorTok"/>
          <w:rFonts w:ascii="Segoe UI" w:hAnsi="Segoe UI"/>
          <w:color w:val="1E293B"/>
          <w:sz w:val="21"/>
        </w:rPr>
        <w:t xml:space="preserve">&amp;</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ans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ans </w:t>
      </w:r>
      <w:r>
        <w:rPr>
          <w:rStyle w:val="OperatorTok"/>
          <w:rFonts w:ascii="Segoe UI" w:hAnsi="Segoe UI"/>
          <w:color w:val="1E293B"/>
          <w:sz w:val="21"/>
        </w:rPr>
        <w:t xml:space="preserve">*</w:t>
      </w:r>
      <w:r>
        <w:rPr>
          <w:rStyle w:val="NormalTok"/>
          <w:rFonts w:ascii="Segoe UI" w:hAnsi="Segoe UI"/>
          <w:color w:val="1E293B"/>
          <w:sz w:val="21"/>
        </w:rPr>
        <w:t xml:space="preserve"> a</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m</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a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a </w:t>
      </w:r>
      <w:r>
        <w:rPr>
          <w:rStyle w:val="OperatorTok"/>
          <w:rFonts w:ascii="Segoe UI" w:hAnsi="Segoe UI"/>
          <w:color w:val="1E293B"/>
          <w:sz w:val="21"/>
        </w:rPr>
        <w:t xml:space="preserve">*</w:t>
      </w:r>
      <w:r>
        <w:rPr>
          <w:rStyle w:val="NormalTok"/>
          <w:rFonts w:ascii="Segoe UI" w:hAnsi="Segoe UI"/>
          <w:color w:val="1E293B"/>
          <w:sz w:val="21"/>
        </w:rPr>
        <w:t xml:space="preserve"> a</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m</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b </w:t>
      </w:r>
      <w:r>
        <w:rPr>
          <w:rStyle w:val="OperatorTok"/>
          <w:rFonts w:ascii="Segoe UI" w:hAnsi="Segoe UI"/>
          <w:color w:val="1E293B"/>
          <w:sz w:val="21"/>
        </w:rPr>
        <w:t xml:space="preserve">&gt;&gt;=</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ans</w:t>
      </w:r>
      <w:r>
        <w:rPr>
          <w:rStyle w:val="OperatorTok"/>
          <w:rFonts w:ascii="Segoe UI" w:hAnsi="Segoe UI"/>
          <w:color w:val="1E293B"/>
          <w:sz w:val="21"/>
        </w:rPr>
        <w:t xml:space="preserve">;</w:t>
      </w:r>
      <w:r>
        <w:rPr>
          <w:rFonts w:ascii="Segoe UI" w:hAnsi="Segoe UI"/>
          <w:color w:val="1E293B"/>
          <w:sz w:val="21"/>
        </w:rPr>
        <w:br/>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DataTypeTok"/>
          <w:rFonts w:ascii="Segoe UI" w:hAnsi="Segoe UI"/>
          <w:color w:val="1E293B"/>
          <w:sz w:val="21"/>
        </w:rPr>
        <w:t xml:space="preserve">void</w:t>
      </w:r>
      <w:r>
        <w:rPr>
          <w:rStyle w:val="NormalTok"/>
          <w:rFonts w:ascii="Segoe UI" w:hAnsi="Segoe UI"/>
          <w:color w:val="1E293B"/>
          <w:sz w:val="21"/>
        </w:rPr>
        <w:t xml:space="preserve"> precomputeCombinatorics</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fact</w:t>
      </w:r>
      <w:r>
        <w:rPr>
          <w:rStyle w:val="OperatorTok"/>
          <w:rFonts w:ascii="Segoe UI" w:hAnsi="Segoe UI"/>
          <w:color w:val="1E293B"/>
          <w:sz w:val="21"/>
        </w:rPr>
        <w:t xml:space="preserve">[</w:t>
      </w:r>
      <w:r>
        <w:rPr>
          <w:rStyle w:val="DecValTok"/>
          <w:rFonts w:ascii="Segoe UI" w:hAnsi="Segoe UI"/>
          <w:color w:val="1E293B"/>
          <w:sz w:val="21"/>
        </w:rPr>
        <w:t xml:space="preserve">0</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for</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NormalTok"/>
          <w:rFonts w:ascii="Segoe UI" w:hAnsi="Segoe UI"/>
          <w:color w:val="1E293B"/>
          <w:sz w:val="21"/>
        </w:rPr>
        <w:t xml:space="preserve"> i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i </w:t>
      </w:r>
      <w:r>
        <w:rPr>
          <w:rStyle w:val="OperatorTok"/>
          <w:rFonts w:ascii="Segoe UI" w:hAnsi="Segoe UI"/>
          <w:color w:val="1E293B"/>
          <w:sz w:val="21"/>
        </w:rPr>
        <w:t xml:space="preserve">&lt;=</w:t>
      </w:r>
      <w:r>
        <w:rPr>
          <w:rStyle w:val="NormalTok"/>
          <w:rFonts w:ascii="Segoe UI" w:hAnsi="Segoe UI"/>
          <w:color w:val="1E293B"/>
          <w:sz w:val="21"/>
        </w:rPr>
        <w:t xml:space="preserve"> MAXN</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fact</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fact</w:t>
      </w:r>
      <w:r>
        <w:rPr>
          <w:rStyle w:val="OperatorTok"/>
          <w:rFonts w:ascii="Segoe UI" w:hAnsi="Segoe UI"/>
          <w:color w:val="1E293B"/>
          <w:sz w:val="21"/>
        </w:rPr>
        <w:t xml:space="preserve">[</w:t>
      </w:r>
      <w:r>
        <w:rPr>
          <w:rStyle w:val="NormalTok"/>
          <w:rFonts w:ascii="Segoe UI" w:hAnsi="Segoe UI"/>
          <w:color w:val="1E293B"/>
          <w:sz w:val="21"/>
        </w:rPr>
        <w:t xml:space="preserve">i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i</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MOD</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invFact</w:t>
      </w:r>
      <w:r>
        <w:rPr>
          <w:rStyle w:val="OperatorTok"/>
          <w:rFonts w:ascii="Segoe UI" w:hAnsi="Segoe UI"/>
          <w:color w:val="1E293B"/>
          <w:sz w:val="21"/>
        </w:rPr>
        <w:t xml:space="preserve">[</w:t>
      </w:r>
      <w:r>
        <w:rPr>
          <w:rStyle w:val="NormalTok"/>
          <w:rFonts w:ascii="Segoe UI" w:hAnsi="Segoe UI"/>
          <w:color w:val="1E293B"/>
          <w:sz w:val="21"/>
        </w:rPr>
        <w:t xml:space="preserve">MAXN</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powerMod</w:t>
      </w:r>
      <w:r>
        <w:rPr>
          <w:rStyle w:val="OperatorTok"/>
          <w:rFonts w:ascii="Segoe UI" w:hAnsi="Segoe UI"/>
          <w:color w:val="1E293B"/>
          <w:sz w:val="21"/>
        </w:rPr>
        <w:t xml:space="preserve">(</w:t>
      </w:r>
      <w:r>
        <w:rPr>
          <w:rStyle w:val="NormalTok"/>
          <w:rFonts w:ascii="Segoe UI" w:hAnsi="Segoe UI"/>
          <w:color w:val="1E293B"/>
          <w:sz w:val="21"/>
        </w:rPr>
        <w:t xml:space="preserve">fact</w:t>
      </w:r>
      <w:r>
        <w:rPr>
          <w:rStyle w:val="OperatorTok"/>
          <w:rFonts w:ascii="Segoe UI" w:hAnsi="Segoe UI"/>
          <w:color w:val="1E293B"/>
          <w:sz w:val="21"/>
        </w:rPr>
        <w:t xml:space="preserve">[</w:t>
      </w:r>
      <w:r>
        <w:rPr>
          <w:rStyle w:val="NormalTok"/>
          <w:rFonts w:ascii="Segoe UI" w:hAnsi="Segoe UI"/>
          <w:color w:val="1E293B"/>
          <w:sz w:val="21"/>
        </w:rPr>
        <w:t xml:space="preserve">MAXN</w:t>
      </w:r>
      <w:r>
        <w:rPr>
          <w:rStyle w:val="OperatorTok"/>
          <w:rFonts w:ascii="Segoe UI" w:hAnsi="Segoe UI"/>
          <w:color w:val="1E293B"/>
          <w:sz w:val="21"/>
        </w:rPr>
        <w:t xml:space="preserve">],</w:t>
      </w:r>
      <w:r>
        <w:rPr>
          <w:rStyle w:val="NormalTok"/>
          <w:rFonts w:ascii="Segoe UI" w:hAnsi="Segoe UI"/>
          <w:color w:val="1E293B"/>
          <w:sz w:val="21"/>
        </w:rPr>
        <w:t xml:space="preserve"> MOD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2</w:t>
      </w:r>
      <w:r>
        <w:rPr>
          <w:rStyle w:val="OperatorTok"/>
          <w:rFonts w:ascii="Segoe UI" w:hAnsi="Segoe UI"/>
          <w:color w:val="1E293B"/>
          <w:sz w:val="21"/>
        </w:rPr>
        <w:t xml:space="preserve">,</w:t>
      </w:r>
      <w:r>
        <w:rPr>
          <w:rStyle w:val="NormalTok"/>
          <w:rFonts w:ascii="Segoe UI" w:hAnsi="Segoe UI"/>
          <w:color w:val="1E293B"/>
          <w:sz w:val="21"/>
        </w:rPr>
        <w:t xml:space="preserve"> MOD</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for</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NormalTok"/>
          <w:rFonts w:ascii="Segoe UI" w:hAnsi="Segoe UI"/>
          <w:color w:val="1E293B"/>
          <w:sz w:val="21"/>
        </w:rPr>
        <w:t xml:space="preserve"> i </w:t>
      </w:r>
      <w:r>
        <w:rPr>
          <w:rStyle w:val="OperatorTok"/>
          <w:rFonts w:ascii="Segoe UI" w:hAnsi="Segoe UI"/>
          <w:color w:val="1E293B"/>
          <w:sz w:val="21"/>
        </w:rPr>
        <w:t xml:space="preserve">=</w:t>
      </w:r>
      <w:r>
        <w:rPr>
          <w:rStyle w:val="NormalTok"/>
          <w:rFonts w:ascii="Segoe UI" w:hAnsi="Segoe UI"/>
          <w:color w:val="1E293B"/>
          <w:sz w:val="21"/>
        </w:rPr>
        <w:t xml:space="preserve"> MAXN</w:t>
      </w:r>
      <w:r>
        <w:rPr>
          <w:rStyle w:val="OperatorTok"/>
          <w:rFonts w:ascii="Segoe UI" w:hAnsi="Segoe UI"/>
          <w:color w:val="1E293B"/>
          <w:sz w:val="21"/>
        </w:rPr>
        <w:t xml:space="preserve">;</w:t>
      </w:r>
      <w:r>
        <w:rPr>
          <w:rStyle w:val="NormalTok"/>
          <w:rFonts w:ascii="Segoe UI" w:hAnsi="Segoe UI"/>
          <w:color w:val="1E293B"/>
          <w:sz w:val="21"/>
        </w:rPr>
        <w:t xml:space="preserve"> i </w:t>
      </w:r>
      <w:r>
        <w:rPr>
          <w:rStyle w:val="OperatorTok"/>
          <w:rFonts w:ascii="Segoe UI" w:hAnsi="Segoe UI"/>
          <w:color w:val="1E293B"/>
          <w:sz w:val="21"/>
        </w:rPr>
        <w:t xml:space="preserve">&gt;=</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invFact</w:t>
      </w:r>
      <w:r>
        <w:rPr>
          <w:rStyle w:val="OperatorTok"/>
          <w:rFonts w:ascii="Segoe UI" w:hAnsi="Segoe UI"/>
          <w:color w:val="1E293B"/>
          <w:sz w:val="21"/>
        </w:rPr>
        <w:t xml:space="preserve">[</w:t>
      </w:r>
      <w:r>
        <w:rPr>
          <w:rStyle w:val="NormalTok"/>
          <w:rFonts w:ascii="Segoe UI" w:hAnsi="Segoe UI"/>
          <w:color w:val="1E293B"/>
          <w:sz w:val="21"/>
        </w:rPr>
        <w:t xml:space="preserve">i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invFact</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i</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MOD</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nCr</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NormalTok"/>
          <w:rFonts w:ascii="Segoe UI" w:hAnsi="Segoe UI"/>
          <w:color w:val="1E293B"/>
          <w:sz w:val="21"/>
        </w:rPr>
        <w:t xml:space="preserve"> n</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NormalTok"/>
          <w:rFonts w:ascii="Segoe UI" w:hAnsi="Segoe UI"/>
          <w:color w:val="1E293B"/>
          <w:sz w:val="21"/>
        </w:rPr>
        <w:t xml:space="preserve"> r</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r </w:t>
      </w:r>
      <w:r>
        <w:rPr>
          <w:rStyle w:val="OperatorTok"/>
          <w:rFonts w:ascii="Segoe UI" w:hAnsi="Segoe UI"/>
          <w:color w:val="1E293B"/>
          <w:sz w:val="21"/>
        </w:rPr>
        <w:t xml:space="preserve">&lt;</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r </w:t>
      </w:r>
      <w:r>
        <w:rPr>
          <w:rStyle w:val="OperatorTok"/>
          <w:rFonts w:ascii="Segoe UI" w:hAnsi="Segoe UI"/>
          <w:color w:val="1E293B"/>
          <w:sz w:val="21"/>
        </w:rPr>
        <w:t xml:space="preserve">&gt;</w:t>
      </w:r>
      <w:r>
        <w:rPr>
          <w:rStyle w:val="NormalTok"/>
          <w:rFonts w:ascii="Segoe UI" w:hAnsi="Segoe UI"/>
          <w:color w:val="1E293B"/>
          <w:sz w:val="21"/>
        </w:rPr>
        <w:t xml:space="preserve"> n</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fact</w:t>
      </w:r>
      <w:r>
        <w:rPr>
          <w:rStyle w:val="OperatorTok"/>
          <w:rFonts w:ascii="Segoe UI" w:hAnsi="Segoe UI"/>
          <w:color w:val="1E293B"/>
          <w:sz w:val="21"/>
        </w:rPr>
        <w:t xml:space="preserve">[</w:t>
      </w:r>
      <w:r>
        <w:rPr>
          <w:rStyle w:val="NormalTok"/>
          <w:rFonts w:ascii="Segoe UI" w:hAnsi="Segoe UI"/>
          <w:color w:val="1E293B"/>
          <w:sz w:val="21"/>
        </w:rPr>
        <w:t xml:space="preserve">n</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invFact</w:t>
      </w:r>
      <w:r>
        <w:rPr>
          <w:rStyle w:val="OperatorTok"/>
          <w:rFonts w:ascii="Segoe UI" w:hAnsi="Segoe UI"/>
          <w:color w:val="1E293B"/>
          <w:sz w:val="21"/>
        </w:rPr>
        <w:t xml:space="preserve">[</w:t>
      </w:r>
      <w:r>
        <w:rPr>
          <w:rStyle w:val="NormalTok"/>
          <w:rFonts w:ascii="Segoe UI" w:hAnsi="Segoe UI"/>
          <w:color w:val="1E293B"/>
          <w:sz w:val="21"/>
        </w:rPr>
        <w:t xml:space="preserve">r</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MOD </w:t>
      </w:r>
      <w:r>
        <w:rPr>
          <w:rStyle w:val="OperatorTok"/>
          <w:rFonts w:ascii="Segoe UI" w:hAnsi="Segoe UI"/>
          <w:color w:val="1E293B"/>
          <w:sz w:val="21"/>
        </w:rPr>
        <w:t xml:space="preserve">*</w:t>
      </w:r>
      <w:r>
        <w:rPr>
          <w:rStyle w:val="NormalTok"/>
          <w:rFonts w:ascii="Segoe UI" w:hAnsi="Segoe UI"/>
          <w:color w:val="1E293B"/>
          <w:sz w:val="21"/>
        </w:rPr>
        <w:t xml:space="preserve"> invFact</w:t>
      </w:r>
      <w:r>
        <w:rPr>
          <w:rStyle w:val="OperatorTok"/>
          <w:rFonts w:ascii="Segoe UI" w:hAnsi="Segoe UI"/>
          <w:color w:val="1E293B"/>
          <w:sz w:val="21"/>
        </w:rPr>
        <w:t xml:space="preserve">[</w:t>
      </w:r>
      <w:r>
        <w:rPr>
          <w:rStyle w:val="NormalTok"/>
          <w:rFonts w:ascii="Segoe UI" w:hAnsi="Segoe UI"/>
          <w:color w:val="1E293B"/>
          <w:sz w:val="21"/>
        </w:rPr>
        <w:t xml:space="preserve">n </w:t>
      </w:r>
      <w:r>
        <w:rPr>
          <w:rStyle w:val="OperatorTok"/>
          <w:rFonts w:ascii="Segoe UI" w:hAnsi="Segoe UI"/>
          <w:color w:val="1E293B"/>
          <w:sz w:val="21"/>
        </w:rPr>
        <w:t xml:space="preserve">-</w:t>
      </w:r>
      <w:r>
        <w:rPr>
          <w:rStyle w:val="NormalTok"/>
          <w:rFonts w:ascii="Segoe UI" w:hAnsi="Segoe UI"/>
          <w:color w:val="1E293B"/>
          <w:sz w:val="21"/>
        </w:rPr>
        <w:t xml:space="preserve"> r</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MOD</w:t>
      </w:r>
      <w:r>
        <w:rPr>
          <w:rStyle w:val="OperatorTok"/>
          <w:rFonts w:ascii="Segoe UI" w:hAnsi="Segoe UI"/>
          <w:color w:val="1E293B"/>
          <w:sz w:val="21"/>
        </w:rPr>
        <w:t xml:space="preserve">;</w:t>
      </w:r>
      <w:r>
        <w:rPr>
          <w:rFonts w:ascii="Segoe UI" w:hAnsi="Segoe UI"/>
          <w:color w:val="1E293B"/>
          <w:sz w:val="21"/>
        </w:rPr>
        <w:br/>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DataTypeTok"/>
          <w:rFonts w:ascii="Segoe UI" w:hAnsi="Segoe UI"/>
          <w:color w:val="1E293B"/>
          <w:sz w:val="21"/>
        </w:rPr>
        <w:t xml:space="preserve">int</w:t>
      </w:r>
      <w:r>
        <w:rPr>
          <w:rStyle w:val="NormalTok"/>
          <w:rFonts w:ascii="Segoe UI" w:hAnsi="Segoe UI"/>
          <w:color w:val="1E293B"/>
          <w:sz w:val="21"/>
        </w:rPr>
        <w:t xml:space="preserve"> main</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ios</w:t>
      </w:r>
      <w:r>
        <w:rPr>
          <w:rStyle w:val="OperatorTok"/>
          <w:rFonts w:ascii="Segoe UI" w:hAnsi="Segoe UI"/>
          <w:color w:val="1E293B"/>
          <w:sz w:val="21"/>
        </w:rPr>
        <w:t xml:space="preserve">::</w:t>
      </w:r>
      <w:r>
        <w:rPr>
          <w:rStyle w:val="NormalTok"/>
          <w:rFonts w:ascii="Segoe UI" w:hAnsi="Segoe UI"/>
          <w:color w:val="1E293B"/>
          <w:sz w:val="21"/>
        </w:rPr>
        <w:t xml:space="preserve">sync_with_stdio</w:t>
      </w:r>
      <w:r>
        <w:rPr>
          <w:rStyle w:val="OperatorTok"/>
          <w:rFonts w:ascii="Segoe UI" w:hAnsi="Segoe UI"/>
          <w:color w:val="1E293B"/>
          <w:sz w:val="21"/>
        </w:rPr>
        <w:t xml:space="preserve">(</w:t>
      </w:r>
      <w:r>
        <w:rPr>
          <w:rStyle w:val="KeywordTok"/>
          <w:rFonts w:ascii="Segoe UI" w:hAnsi="Segoe UI"/>
          <w:color w:val="1E293B"/>
          <w:sz w:val="21"/>
        </w:rPr>
        <w:t xml:space="preserve">false</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cin</w:t>
      </w:r>
      <w:r>
        <w:rPr>
          <w:rStyle w:val="OperatorTok"/>
          <w:rFonts w:ascii="Segoe UI" w:hAnsi="Segoe UI"/>
          <w:color w:val="1E293B"/>
          <w:sz w:val="21"/>
        </w:rPr>
        <w:t xml:space="preserve">.</w:t>
      </w:r>
      <w:r>
        <w:rPr>
          <w:rStyle w:val="NormalTok"/>
          <w:rFonts w:ascii="Segoe UI" w:hAnsi="Segoe UI"/>
          <w:color w:val="1E293B"/>
          <w:sz w:val="21"/>
        </w:rPr>
        <w:t xml:space="preserve">tie</w:t>
      </w:r>
      <w:r>
        <w:rPr>
          <w:rStyle w:val="OperatorTok"/>
          <w:rFonts w:ascii="Segoe UI" w:hAnsi="Segoe UI"/>
          <w:color w:val="1E293B"/>
          <w:sz w:val="21"/>
        </w:rPr>
        <w:t xml:space="preserve">(</w:t>
      </w:r>
      <w:r>
        <w:rPr>
          <w:rStyle w:val="KeywordTok"/>
          <w:rFonts w:ascii="Segoe UI" w:hAnsi="Segoe UI"/>
          <w:color w:val="1E293B"/>
          <w:sz w:val="21"/>
        </w:rPr>
        <w:t xml:space="preserve">nullptr</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precomputeCombinatorics</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NormalTok"/>
          <w:rFonts w:ascii="Segoe UI" w:hAnsi="Segoe UI"/>
          <w:color w:val="1E293B"/>
          <w:sz w:val="21"/>
        </w:rPr>
        <w:t xml:space="preserve"> q</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cin </w:t>
      </w:r>
      <w:r>
        <w:rPr>
          <w:rStyle w:val="OperatorTok"/>
          <w:rFonts w:ascii="Segoe UI" w:hAnsi="Segoe UI"/>
          <w:color w:val="1E293B"/>
          <w:sz w:val="21"/>
        </w:rPr>
        <w:t xml:space="preserve">&gt;&gt;</w:t>
      </w:r>
      <w:r>
        <w:rPr>
          <w:rStyle w:val="NormalTok"/>
          <w:rFonts w:ascii="Segoe UI" w:hAnsi="Segoe UI"/>
          <w:color w:val="1E293B"/>
          <w:sz w:val="21"/>
        </w:rPr>
        <w:t xml:space="preserve"> q</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while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q</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NormalTok"/>
          <w:rFonts w:ascii="Segoe UI" w:hAnsi="Segoe UI"/>
          <w:color w:val="1E293B"/>
          <w:sz w:val="21"/>
        </w:rPr>
        <w:t xml:space="preserve"> n</w:t>
      </w:r>
      <w:r>
        <w:rPr>
          <w:rStyle w:val="OperatorTok"/>
          <w:rFonts w:ascii="Segoe UI" w:hAnsi="Segoe UI"/>
          <w:color w:val="1E293B"/>
          <w:sz w:val="21"/>
        </w:rPr>
        <w:t xml:space="preserve">,</w:t>
      </w:r>
      <w:r>
        <w:rPr>
          <w:rStyle w:val="NormalTok"/>
          <w:rFonts w:ascii="Segoe UI" w:hAnsi="Segoe UI"/>
          <w:color w:val="1E293B"/>
          <w:sz w:val="21"/>
        </w:rPr>
        <w:t xml:space="preserve"> r</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cin </w:t>
      </w:r>
      <w:r>
        <w:rPr>
          <w:rStyle w:val="OperatorTok"/>
          <w:rFonts w:ascii="Segoe UI" w:hAnsi="Segoe UI"/>
          <w:color w:val="1E293B"/>
          <w:sz w:val="21"/>
        </w:rPr>
        <w:t xml:space="preserve">&gt;&gt;</w:t>
      </w:r>
      <w:r>
        <w:rPr>
          <w:rStyle w:val="NormalTok"/>
          <w:rFonts w:ascii="Segoe UI" w:hAnsi="Segoe UI"/>
          <w:color w:val="1E293B"/>
          <w:sz w:val="21"/>
        </w:rPr>
        <w:t xml:space="preserve"> n </w:t>
      </w:r>
      <w:r>
        <w:rPr>
          <w:rStyle w:val="OperatorTok"/>
          <w:rFonts w:ascii="Segoe UI" w:hAnsi="Segoe UI"/>
          <w:color w:val="1E293B"/>
          <w:sz w:val="21"/>
        </w:rPr>
        <w:t xml:space="preserve">&gt;&gt;</w:t>
      </w:r>
      <w:r>
        <w:rPr>
          <w:rStyle w:val="NormalTok"/>
          <w:rFonts w:ascii="Segoe UI" w:hAnsi="Segoe UI"/>
          <w:color w:val="1E293B"/>
          <w:sz w:val="21"/>
        </w:rPr>
        <w:t xml:space="preserve"> r</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cout </w:t>
      </w:r>
      <w:r>
        <w:rPr>
          <w:rStyle w:val="OperatorTok"/>
          <w:rFonts w:ascii="Segoe UI" w:hAnsi="Segoe UI"/>
          <w:color w:val="1E293B"/>
          <w:sz w:val="21"/>
        </w:rPr>
        <w:t xml:space="preserve">&lt;&lt;</w:t>
      </w:r>
      <w:r>
        <w:rPr>
          <w:rStyle w:val="NormalTok"/>
          <w:rFonts w:ascii="Segoe UI" w:hAnsi="Segoe UI"/>
          <w:color w:val="1E293B"/>
          <w:sz w:val="21"/>
        </w:rPr>
        <w:t xml:space="preserve"> nCr</w:t>
      </w:r>
      <w:r>
        <w:rPr>
          <w:rStyle w:val="OperatorTok"/>
          <w:rFonts w:ascii="Segoe UI" w:hAnsi="Segoe UI"/>
          <w:color w:val="1E293B"/>
          <w:sz w:val="21"/>
        </w:rPr>
        <w:t xml:space="preserve">(</w:t>
      </w:r>
      <w:r>
        <w:rPr>
          <w:rStyle w:val="NormalTok"/>
          <w:rFonts w:ascii="Segoe UI" w:hAnsi="Segoe UI"/>
          <w:color w:val="1E293B"/>
          <w:sz w:val="21"/>
        </w:rPr>
        <w:t xml:space="preserve">n</w:t>
      </w:r>
      <w:r>
        <w:rPr>
          <w:rStyle w:val="OperatorTok"/>
          <w:rFonts w:ascii="Segoe UI" w:hAnsi="Segoe UI"/>
          <w:color w:val="1E293B"/>
          <w:sz w:val="21"/>
        </w:rPr>
        <w:t xml:space="preserve">,</w:t>
      </w:r>
      <w:r>
        <w:rPr>
          <w:rStyle w:val="NormalTok"/>
          <w:rFonts w:ascii="Segoe UI" w:hAnsi="Segoe UI"/>
          <w:color w:val="1E293B"/>
          <w:sz w:val="21"/>
        </w:rPr>
        <w:t xml:space="preserve"> r</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&lt;&lt;</w:t>
      </w:r>
      <w:r>
        <w:rPr>
          <w:rStyle w:val="NormalTok"/>
          <w:rFonts w:ascii="Segoe UI" w:hAnsi="Segoe UI"/>
          <w:color w:val="1E293B"/>
          <w:sz w:val="21"/>
        </w:rPr>
        <w:t xml:space="preserve"> </w:t>
      </w:r>
      <w:r>
        <w:rPr>
          <w:rStyle w:val="StringTok"/>
          <w:rFonts w:ascii="Segoe UI" w:hAnsi="Segoe UI"/>
          <w:color w:val="1E293B"/>
          <w:sz w:val="21"/>
        </w:rPr>
        <w:t xml:space="preserve">"</w:t>
      </w:r>
      <w:r>
        <w:rPr>
          <w:rStyle w:val="SpecialCharTok"/>
          <w:rFonts w:ascii="Segoe UI" w:hAnsi="Segoe UI"/>
          <w:color w:val="1E293B"/>
          <w:sz w:val="21"/>
        </w:rPr>
        <w:t xml:space="preserve">\n</w:t>
      </w:r>
      <w:r>
        <w:rPr>
          <w:rStyle w:val="StringTok"/>
          <w:rFonts w:ascii="Segoe UI" w:hAnsi="Segoe UI"/>
          <w:color w:val="1E293B"/>
          <w:sz w:val="21"/>
        </w:rPr>
        <w:t xml:space="preserve">"</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Style w:val="OperatorTok"/>
          <w:rFonts w:ascii="Segoe UI" w:hAnsi="Segoe UI"/>
          <w:color w:val="1E293B"/>
          <w:sz w:val="21"/>
        </w:rPr>
        <w:t xml:space="preserve">}</w:t>
      </w:r>
    </w:p>
    <w:bookmarkEnd w:id="250"/>
    <w:bookmarkEnd w:id="251"/>
    <w:bookmarkStart w:id="262" w:name="câu-hỏi-trắc-nghiệm-củng-cố-khái-niệm-7"/>
    <w:p>
      <w:pPr>
        <w:pStyle w:val="Heading2"/>
        <w:keepNext/>
        <w:spacing w:before="360" w:after="120"/>
      </w:pPr>
      <w:r>
        <w:rPr>
          <w:rFonts w:ascii="Segoe UI" w:hAnsi="Segoe UI"/>
          <w:b/>
          <w:color w:val="0F172A"/>
          <w:sz w:val="26"/>
        </w:rPr>
        <w:t xml:space="preserve">Câu Hỏi Trắc Nghiệm Củng Cố Khái Niệm</w:t>
      </w:r>
    </w:p>
    <w:bookmarkStart w:id="252" w:name="câu-1-độ-phức-tạp-1"/>
    <w:p>
      <w:pPr>
        <w:pStyle w:val="Heading4"/>
        <w:keepNext/>
        <w:spacing w:before="240" w:after="80"/>
      </w:pPr>
      <w:r>
        <w:rPr>
          <w:rFonts w:ascii="Segoe UI" w:hAnsi="Segoe UI"/>
          <w:b/>
          <w:color w:val="334155"/>
          <w:sz w:val="21"/>
        </w:rPr>
        <w:t xml:space="preserve">Câu 1 (Độ phức tạp):</w:t>
      </w:r>
    </w:p>
    <w:p>
      <w:pPr>
        <w:pStyle w:val="FirstParagraph"/>
        <w:spacing w:line="300" w:lineRule="auto" w:after="120"/>
      </w:pPr>
      <w:r>
        <w:rPr>
          <w:rFonts w:ascii="Segoe UI" w:hAnsi="Segoe UI"/>
          <w:color w:val="1E293B"/>
          <w:sz w:val="21"/>
        </w:rPr>
        <w:t xml:space="preserve">Thuật toán Lũy thừa nhị phân (Binary Exponentiation) tính</w:t>
      </w:r>
      <w:r>
        <w:rPr>
          <w:rFonts w:ascii="Segoe UI" w:hAnsi="Segoe UI"/>
          <w:color w:val="1E293B"/>
          <w:sz w:val="21"/>
        </w:rPr>
        <w:t xml:space="preserve"> </w:t>
      </w:r>
      <m:oMath>
        <m:sSup>
          <m:e>
            <m:r>
              <m:t>A</m:t>
            </m:r>
          </m:e>
          <m:sup>
            <m:r>
              <m:t>B</m:t>
            </m:r>
          </m:sup>
        </m:sSup>
        <m:r>
          <m:t> </m:t>
        </m:r>
        <m:r>
          <m:rPr>
            <m:sty m:val="p"/>
          </m:rPr>
          <m:t>mod</m:t>
        </m:r>
        <m:r>
          <m:t> </m:t>
        </m:r>
        <m:r>
          <m:t>M</m:t>
        </m:r>
      </m:oMath>
      <w:r>
        <w:rPr>
          <w:rFonts w:ascii="Segoe UI" w:hAnsi="Segoe UI"/>
          <w:color w:val="1E293B"/>
          <w:sz w:val="21"/>
        </w:rPr>
        <w:t xml:space="preserve"> </w:t>
      </w:r>
      <w:r>
        <w:rPr>
          <w:rFonts w:ascii="Segoe UI" w:hAnsi="Segoe UI"/>
          <w:color w:val="1E293B"/>
          <w:sz w:val="21"/>
        </w:rPr>
        <w:t xml:space="preserve">có độ phức tạp thời gian là:</w:t>
      </w:r>
    </w:p>
    <w:p>
      <w:pPr>
        <w:numPr>
          <w:ilvl w:val="0"/>
          <w:numId w:val="1142"/>
        </w:numPr>
        <w:spacing w:line="300" w:lineRule="auto" w:after="120"/>
      </w:pPr>
      <w:r>
        <w:rPr>
          <w:rFonts w:ascii="Segoe UI" w:hAnsi="Segoe UI"/>
          <w:b/>
          <w:bCs/>
          <w:color w:val="1E293B"/>
          <w:sz w:val="21"/>
        </w:rPr>
        <w:t xml:space="preserve">A.</w:t>
      </w:r>
      <w:r>
        <w:rPr>
          <w:rFonts w:ascii="Segoe UI" w:hAnsi="Segoe UI"/>
          <w:color w:val="1E293B"/>
          <w:sz w:val="21"/>
        </w:rPr>
        <w:t xml:space="preserve"> </w:t>
      </w:r>
      <m:oMath>
        <m:r>
          <m:rPr>
            <m:scr m:val="script"/>
            <m:sty m:val="p"/>
          </m:rPr>
          <m:t>O</m:t>
        </m:r>
        <m:r>
          <m:rPr>
            <m:sty m:val="p"/>
          </m:rPr>
          <m:t>(</m:t>
        </m:r>
        <m:r>
          <m:t>B</m:t>
        </m:r>
        <m:r>
          <m:rPr>
            <m:sty m:val="p"/>
          </m:rPr>
          <m:t>)</m:t>
        </m:r>
      </m:oMath>
    </w:p>
    <w:p>
      <w:pPr>
        <w:numPr>
          <w:ilvl w:val="0"/>
          <w:numId w:val="1142"/>
        </w:numPr>
        <w:spacing w:line="300" w:lineRule="auto" w:after="120"/>
      </w:pPr>
      <w:r>
        <w:rPr>
          <w:rFonts w:ascii="Segoe UI" w:hAnsi="Segoe UI"/>
          <w:b/>
          <w:bCs/>
          <w:color w:val="1E293B"/>
          <w:sz w:val="21"/>
        </w:rPr>
        <w:t xml:space="preserve">B.</w:t>
      </w:r>
      <w:r>
        <w:rPr>
          <w:rFonts w:ascii="Segoe UI" w:hAnsi="Segoe UI"/>
          <w:color w:val="1E293B"/>
          <w:sz w:val="21"/>
        </w:rPr>
        <w:t xml:space="preserve"> </w:t>
      </w:r>
      <m:oMath>
        <m:r>
          <m:rPr>
            <m:scr m:val="script"/>
            <m:sty m:val="p"/>
          </m:rPr>
          <m:t>O</m:t>
        </m:r>
        <m:r>
          <m:rPr>
            <m:sty m:val="p"/>
          </m:rPr>
          <m:t>(</m:t>
        </m:r>
        <m:rad>
          <m:radPr>
            <m:degHide m:val="on"/>
          </m:radPr>
          <m:deg/>
          <m:e>
            <m:r>
              <m:t>B</m:t>
            </m:r>
          </m:e>
        </m:rad>
        <m:r>
          <m:rPr>
            <m:sty m:val="p"/>
          </m:rPr>
          <m:t>)</m:t>
        </m:r>
      </m:oMath>
    </w:p>
    <w:p>
      <w:pPr>
        <w:numPr>
          <w:ilvl w:val="0"/>
          <w:numId w:val="1142"/>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m:oMath>
        <m:r>
          <m:rPr>
            <m:scr m:val="script"/>
            <m:sty m:val="p"/>
          </m:rPr>
          <m:t>O</m:t>
        </m:r>
        <m:r>
          <m:rPr>
            <m:sty m:val="p"/>
          </m:rPr>
          <m:t>(</m:t>
        </m:r>
        <m:sSub>
          <m:e>
            <m:r>
              <m:rPr>
                <m:sty m:val="p"/>
              </m:rPr>
              <m:t>log</m:t>
            </m:r>
          </m:e>
          <m:sub>
            <m:r>
              <m:t>2</m:t>
            </m:r>
          </m:sub>
        </m:sSub>
        <m:r>
          <m:t>B</m:t>
        </m:r>
        <m:r>
          <m:rPr>
            <m:sty m:val="p"/>
          </m:rPr>
          <m:t>)</m:t>
        </m:r>
      </m:oMath>
    </w:p>
    <w:p>
      <w:pPr>
        <w:numPr>
          <w:ilvl w:val="0"/>
          <w:numId w:val="1142"/>
        </w:numPr>
        <w:spacing w:line="300" w:lineRule="auto" w:after="120"/>
      </w:pPr>
      <w:r>
        <w:rPr>
          <w:rFonts w:ascii="Segoe UI" w:hAnsi="Segoe UI"/>
          <w:b/>
          <w:bCs/>
          <w:color w:val="1E293B"/>
          <w:sz w:val="21"/>
        </w:rPr>
        <w:t xml:space="preserve">D.</w:t>
      </w:r>
      <w:r>
        <w:rPr>
          <w:rFonts w:ascii="Segoe UI" w:hAnsi="Segoe UI"/>
          <w:color w:val="1E293B"/>
          <w:sz w:val="21"/>
        </w:rPr>
        <w:t xml:space="preserve"> </w:t>
      </w:r>
      <m:oMath>
        <m:r>
          <m:rPr>
            <m:scr m:val="script"/>
            <m:sty m:val="p"/>
          </m:rPr>
          <m:t>O</m:t>
        </m:r>
        <m:r>
          <m:rPr>
            <m:sty m:val="p"/>
          </m:rPr>
          <m:t>(</m:t>
        </m:r>
        <m:r>
          <m:t>1</m:t>
        </m:r>
        <m:r>
          <m:rPr>
            <m:sty m:val="p"/>
          </m:rPr>
          <m:t>)</m:t>
        </m:r>
      </m:oMath>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Sau mỗi vòng lặp, số mũ</w:t>
      </w:r>
      <w:r>
        <w:rPr>
          <w:rFonts w:ascii="Segoe UI" w:hAnsi="Segoe UI"/>
          <w:color w:val="1E293B"/>
          <w:sz w:val="21"/>
        </w:rPr>
        <w:t xml:space="preserve"> </w:t>
      </w:r>
      <m:oMath>
        <m:r>
          <m:t>B</m:t>
        </m:r>
      </m:oMath>
      <w:r>
        <w:rPr>
          <w:rFonts w:ascii="Segoe UI" w:hAnsi="Segoe UI"/>
          <w:color w:val="1E293B"/>
          <w:sz w:val="21"/>
        </w:rPr>
        <w:t xml:space="preserve"> </w:t>
      </w:r>
      <w:r>
        <w:rPr>
          <w:rFonts w:ascii="Segoe UI" w:hAnsi="Segoe UI"/>
          <w:color w:val="1E293B"/>
          <w:sz w:val="21"/>
        </w:rPr>
        <w:t xml:space="preserve">giảm đi một nửa (</w:t>
      </w:r>
      <m:oMath>
        <m:r>
          <m:t>B</m:t>
        </m:r>
        <m:r>
          <m:rPr>
            <m:sty m:val="p"/>
          </m:rPr>
          <m:t>←</m:t>
        </m:r>
        <m:r>
          <m:rPr>
            <m:sty m:val="p"/>
          </m:rPr>
          <m:t>⌊</m:t>
        </m:r>
        <m:r>
          <m:t>B</m:t>
        </m:r>
        <m:r>
          <m:rPr>
            <m:sty m:val="p"/>
          </m:rPr>
          <m:t>/</m:t>
        </m:r>
        <m:r>
          <m:t>2</m:t>
        </m:r>
        <m:r>
          <m:rPr>
            <m:sty m:val="p"/>
          </m:rPr>
          <m:t>⌋</m:t>
        </m:r>
      </m:oMath>
      <w:r>
        <w:rPr>
          <w:rFonts w:ascii="Segoe UI" w:hAnsi="Segoe UI"/>
          <w:color w:val="1E293B"/>
          <w:sz w:val="21"/>
        </w:rPr>
        <w:t xml:space="preserve">). Do đó số lần lặp tối đa là</w:t>
      </w:r>
      <w:r>
        <w:rPr>
          <w:rFonts w:ascii="Segoe UI" w:hAnsi="Segoe UI"/>
          <w:color w:val="1E293B"/>
          <w:sz w:val="21"/>
        </w:rPr>
        <w:t xml:space="preserve"> </w:t>
      </w:r>
      <m:oMath>
        <m:r>
          <m:rPr>
            <m:sty m:val="p"/>
          </m:rPr>
          <m:t>⌊</m:t>
        </m:r>
        <m:sSub>
          <m:e>
            <m:r>
              <m:rPr>
                <m:sty m:val="p"/>
              </m:rPr>
              <m:t>log</m:t>
            </m:r>
          </m:e>
          <m:sub>
            <m:r>
              <m:t>2</m:t>
            </m:r>
          </m:sub>
        </m:sSub>
        <m:r>
          <m:t>B</m:t>
        </m:r>
        <m:r>
          <m:rPr>
            <m:sty m:val="p"/>
          </m:rPr>
          <m:t>⌋</m:t>
        </m:r>
        <m:r>
          <m:rPr>
            <m:sty m:val="p"/>
          </m:rPr>
          <m:t>+</m:t>
        </m:r>
        <m:r>
          <m:t>1</m:t>
        </m:r>
      </m:oMath>
      <w:r>
        <w:rPr>
          <w:rFonts w:ascii="Segoe UI" w:hAnsi="Segoe UI"/>
          <w:color w:val="1E293B"/>
          <w:sz w:val="21"/>
        </w:rPr>
        <w:t xml:space="preserve">.</w:t>
      </w:r>
    </w:p>
    <w:bookmarkEnd w:id="252"/>
    <w:bookmarkStart w:id="253" w:name="câu-2-xử-lý-số-âm"/>
    <w:p>
      <w:pPr>
        <w:pStyle w:val="Heading4"/>
        <w:keepNext/>
        <w:spacing w:before="240" w:after="80"/>
      </w:pPr>
      <w:r>
        <w:rPr>
          <w:rFonts w:ascii="Segoe UI" w:hAnsi="Segoe UI"/>
          <w:b/>
          <w:color w:val="334155"/>
          <w:sz w:val="21"/>
        </w:rPr>
        <w:t xml:space="preserve">Câu 2 (Xử lý số âm):</w:t>
      </w:r>
    </w:p>
    <w:p>
      <w:pPr>
        <w:pStyle w:val="FirstParagraph"/>
        <w:spacing w:line="300" w:lineRule="auto" w:after="120"/>
      </w:pPr>
      <w:r>
        <w:rPr>
          <w:rFonts w:ascii="Segoe UI" w:hAnsi="Segoe UI"/>
          <w:color w:val="1E293B"/>
          <w:sz w:val="21"/>
        </w:rPr>
        <w:t xml:space="preserve">Trong C++, biểu thức</w:t>
      </w:r>
      <w:r>
        <w:rPr>
          <w:rFonts w:ascii="Segoe UI" w:hAnsi="Segoe UI"/>
          <w:color w:val="1E293B"/>
          <w:sz w:val="21"/>
        </w:rPr>
        <w:t xml:space="preserve"> </w:t>
      </w:r>
      <m:oMath>
        <m:r>
          <m:rPr>
            <m:sty m:val="p"/>
          </m:rPr>
          <m:t>(</m:t>
        </m:r>
        <m:r>
          <m:rPr>
            <m:sty m:val="p"/>
          </m:rPr>
          <m:t>−</m:t>
        </m:r>
        <m:r>
          <m:t>8</m:t>
        </m:r>
        <m:r>
          <m:rPr>
            <m:sty m:val="p"/>
          </m:rPr>
          <m:t>)</m:t>
        </m:r>
        <m:r>
          <m:t> </m:t>
        </m:r>
        <m:r>
          <m:rPr>
            <m:sty m:val="p"/>
          </m:rPr>
          <m:t>mod</m:t>
        </m:r>
        <m:r>
          <m:t> </m:t>
        </m:r>
        <m:r>
          <m:t>5</m:t>
        </m:r>
      </m:oMath>
      <w:r>
        <w:rPr>
          <w:rFonts w:ascii="Segoe UI" w:hAnsi="Segoe UI"/>
          <w:color w:val="1E293B"/>
          <w:sz w:val="21"/>
        </w:rPr>
        <w:t xml:space="preserve"> </w:t>
      </w:r>
      <w:r>
        <w:rPr>
          <w:rFonts w:ascii="Segoe UI" w:hAnsi="Segoe UI"/>
          <w:color w:val="1E293B"/>
          <w:sz w:val="21"/>
        </w:rPr>
        <w:t xml:space="preserve">trả về kết quả là</w:t>
      </w:r>
      <w:r>
        <w:rPr>
          <w:rFonts w:ascii="Segoe UI" w:hAnsi="Segoe UI"/>
          <w:color w:val="1E293B"/>
          <w:sz w:val="21"/>
        </w:rPr>
        <w:t xml:space="preserve"> </w:t>
      </w:r>
      <w:r>
        <w:rPr>
          <w:rStyle w:val="VerbatimChar"/>
          <w:rFonts w:ascii="Segoe UI" w:hAnsi="Segoe UI"/>
          <w:color w:val="1E293B"/>
          <w:sz w:val="21"/>
        </w:rPr>
        <w:t xml:space="preserve">-3</w:t>
      </w:r>
      <w:r>
        <w:rPr>
          <w:rFonts w:ascii="Segoe UI" w:hAnsi="Segoe UI"/>
          <w:color w:val="1E293B"/>
          <w:sz w:val="21"/>
        </w:rPr>
        <w:t xml:space="preserve">. Cách viết chuẩn mực nào để luôn nhận được số dư không âm trong khoảng</w:t>
      </w:r>
      <w:r>
        <w:rPr>
          <w:rFonts w:ascii="Segoe UI" w:hAnsi="Segoe UI"/>
          <w:color w:val="1E293B"/>
          <w:sz w:val="21"/>
        </w:rPr>
        <w:t xml:space="preserve"> </w:t>
      </w:r>
      <m:oMath>
        <m:r>
          <m:rPr>
            <m:sty m:val="p"/>
          </m:rPr>
          <m:t>[</m:t>
        </m:r>
        <m:r>
          <m:t>0</m:t>
        </m:r>
        <m:r>
          <m:rPr>
            <m:sty m:val="p"/>
          </m:rPr>
          <m:t>,</m:t>
        </m:r>
        <m:r>
          <m:t>M</m:t>
        </m:r>
        <m:r>
          <m:rPr>
            <m:sty m:val="p"/>
          </m:rPr>
          <m:t>−</m:t>
        </m:r>
        <m:r>
          <m:t>1</m:t>
        </m:r>
        <m:r>
          <m:rPr>
            <m:sty m:val="p"/>
          </m:rPr>
          <m:t>]</m:t>
        </m:r>
      </m:oMath>
      <w:r>
        <w:rPr>
          <w:rFonts w:ascii="Segoe UI" w:hAnsi="Segoe UI"/>
          <w:color w:val="1E293B"/>
          <w:sz w:val="21"/>
        </w:rPr>
        <w:t xml:space="preserve">?</w:t>
      </w:r>
    </w:p>
    <w:p>
      <w:pPr>
        <w:numPr>
          <w:ilvl w:val="0"/>
          <w:numId w:val="1143"/>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Style w:val="VerbatimChar"/>
          <w:rFonts w:ascii="Segoe UI" w:hAnsi="Segoe UI"/>
          <w:color w:val="1E293B"/>
          <w:sz w:val="21"/>
        </w:rPr>
        <w:t xml:space="preserve">abs((-8) % 5)</w:t>
      </w:r>
    </w:p>
    <w:p>
      <w:pPr>
        <w:numPr>
          <w:ilvl w:val="0"/>
          <w:numId w:val="1143"/>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Style w:val="VerbatimChar"/>
          <w:rFonts w:ascii="Segoe UI" w:hAnsi="Segoe UI"/>
          <w:color w:val="1E293B"/>
          <w:sz w:val="21"/>
        </w:rPr>
        <w:t xml:space="preserve">((-8) % 5 + 5) % 5</w:t>
      </w:r>
    </w:p>
    <w:p>
      <w:pPr>
        <w:numPr>
          <w:ilvl w:val="0"/>
          <w:numId w:val="1143"/>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Style w:val="VerbatimChar"/>
          <w:rFonts w:ascii="Segoe UI" w:hAnsi="Segoe UI"/>
          <w:color w:val="1E293B"/>
          <w:sz w:val="21"/>
        </w:rPr>
        <w:t xml:space="preserve">(-8) % 5 + 5</w:t>
      </w:r>
    </w:p>
    <w:p>
      <w:pPr>
        <w:numPr>
          <w:ilvl w:val="0"/>
          <w:numId w:val="1143"/>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Style w:val="VerbatimChar"/>
          <w:rFonts w:ascii="Segoe UI" w:hAnsi="Segoe UI"/>
          <w:color w:val="1E293B"/>
          <w:sz w:val="21"/>
        </w:rPr>
        <w:t xml:space="preserve">5 - ((-8) % 5)</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Cộng thêm</w:t>
      </w:r>
      <w:r>
        <w:rPr>
          <w:rFonts w:ascii="Segoe UI" w:hAnsi="Segoe UI"/>
          <w:color w:val="1E293B"/>
          <w:sz w:val="21"/>
        </w:rPr>
        <w:t xml:space="preserve"> </w:t>
      </w:r>
      <m:oMath>
        <m:r>
          <m:t>M</m:t>
        </m:r>
      </m:oMath>
      <w:r>
        <w:rPr>
          <w:rFonts w:ascii="Segoe UI" w:hAnsi="Segoe UI"/>
          <w:color w:val="1E293B"/>
          <w:sz w:val="21"/>
        </w:rPr>
        <w:t xml:space="preserve"> </w:t>
      </w:r>
      <w:r>
        <w:rPr>
          <w:rFonts w:ascii="Segoe UI" w:hAnsi="Segoe UI"/>
          <w:color w:val="1E293B"/>
          <w:sz w:val="21"/>
        </w:rPr>
        <w:t xml:space="preserve">rồi lấy dư lại lần nữa đảm bảo nếu số dư ban đầu là âm (thuộc</w:t>
      </w:r>
      <w:r>
        <w:rPr>
          <w:rFonts w:ascii="Segoe UI" w:hAnsi="Segoe UI"/>
          <w:color w:val="1E293B"/>
          <w:sz w:val="21"/>
        </w:rPr>
        <w:t xml:space="preserve"> </w:t>
      </w:r>
      <m:oMath>
        <m:r>
          <m:rPr>
            <m:sty m:val="p"/>
          </m:rPr>
          <m:t>(</m:t>
        </m:r>
        <m:r>
          <m:rPr>
            <m:sty m:val="p"/>
          </m:rPr>
          <m:t>−</m:t>
        </m:r>
        <m:r>
          <m:t>M</m:t>
        </m:r>
        <m:r>
          <m:rPr>
            <m:sty m:val="p"/>
          </m:rPr>
          <m:t>,</m:t>
        </m:r>
        <m:r>
          <m:t>0</m:t>
        </m:r>
        <m:r>
          <m:rPr>
            <m:sty m:val="p"/>
          </m:rPr>
          <m:t>)</m:t>
        </m:r>
      </m:oMath>
      <w:r>
        <w:rPr>
          <w:rFonts w:ascii="Segoe UI" w:hAnsi="Segoe UI"/>
          <w:color w:val="1E293B"/>
          <w:sz w:val="21"/>
        </w:rPr>
        <w:t xml:space="preserve">), nó sẽ được đưa về miền dương</w:t>
      </w:r>
      <w:r>
        <w:rPr>
          <w:rFonts w:ascii="Segoe UI" w:hAnsi="Segoe UI"/>
          <w:color w:val="1E293B"/>
          <w:sz w:val="21"/>
        </w:rPr>
        <w:t xml:space="preserve"> </w:t>
      </w:r>
      <m:oMath>
        <m:r>
          <m:rPr>
            <m:sty m:val="p"/>
          </m:rPr>
          <m:t>[</m:t>
        </m:r>
        <m:r>
          <m:t>0</m:t>
        </m:r>
        <m:r>
          <m:rPr>
            <m:sty m:val="p"/>
          </m:rPr>
          <m:t>,</m:t>
        </m:r>
        <m:r>
          <m:t>M</m:t>
        </m:r>
        <m:r>
          <m:rPr>
            <m:sty m:val="p"/>
          </m:rPr>
          <m:t>−</m:t>
        </m:r>
        <m:r>
          <m:t>1</m:t>
        </m:r>
        <m:r>
          <m:rPr>
            <m:sty m:val="p"/>
          </m:rPr>
          <m:t>]</m:t>
        </m:r>
      </m:oMath>
      <w:r>
        <w:rPr>
          <w:rFonts w:ascii="Segoe UI" w:hAnsi="Segoe UI"/>
          <w:color w:val="1E293B"/>
          <w:sz w:val="21"/>
        </w:rPr>
        <w:t xml:space="preserve">, còn nếu ban đầu đã dương thì không đổi.</w:t>
      </w:r>
    </w:p>
    <w:bookmarkEnd w:id="253"/>
    <w:bookmarkStart w:id="254" w:name="câu-3-định-lý-fermat-nhỏ"/>
    <w:p>
      <w:pPr>
        <w:pStyle w:val="Heading4"/>
        <w:keepNext/>
        <w:spacing w:before="240" w:after="80"/>
      </w:pPr>
      <w:r>
        <w:rPr>
          <w:rFonts w:ascii="Segoe UI" w:hAnsi="Segoe UI"/>
          <w:b/>
          <w:color w:val="334155"/>
          <w:sz w:val="21"/>
        </w:rPr>
        <w:t xml:space="preserve">Câu 3 (Định lý Fermat nhỏ):</w:t>
      </w:r>
    </w:p>
    <w:p>
      <w:pPr>
        <w:pStyle w:val="FirstParagraph"/>
        <w:spacing w:line="300" w:lineRule="auto" w:after="120"/>
      </w:pPr>
      <w:r>
        <w:rPr>
          <w:rFonts w:ascii="Segoe UI" w:hAnsi="Segoe UI"/>
          <w:color w:val="1E293B"/>
          <w:sz w:val="21"/>
        </w:rPr>
        <w:t xml:space="preserve">Định lý Fermat nhỏ phát biểu rằng: Nếu</w:t>
      </w:r>
      <w:r>
        <w:rPr>
          <w:rFonts w:ascii="Segoe UI" w:hAnsi="Segoe UI"/>
          <w:color w:val="1E293B"/>
          <w:sz w:val="21"/>
        </w:rPr>
        <w:t xml:space="preserve"> </w:t>
      </w:r>
      <m:oMath>
        <m:r>
          <m:t>M</m:t>
        </m:r>
      </m:oMath>
      <w:r>
        <w:rPr>
          <w:rFonts w:ascii="Segoe UI" w:hAnsi="Segoe UI"/>
          <w:color w:val="1E293B"/>
          <w:sz w:val="21"/>
        </w:rPr>
        <w:t xml:space="preserve"> </w:t>
      </w:r>
      <w:r>
        <w:rPr>
          <w:rFonts w:ascii="Segoe UI" w:hAnsi="Segoe UI"/>
          <w:color w:val="1E293B"/>
          <w:sz w:val="21"/>
        </w:rPr>
        <w:t xml:space="preserve">là số nguyên tố và</w:t>
      </w:r>
      <w:r>
        <w:rPr>
          <w:rFonts w:ascii="Segoe UI" w:hAnsi="Segoe UI"/>
          <w:color w:val="1E293B"/>
          <w:sz w:val="21"/>
        </w:rPr>
        <w:t xml:space="preserve"> </w:t>
      </w:r>
      <m:oMath>
        <m:r>
          <m:rPr>
            <m:sty m:val="p"/>
          </m:rPr>
          <m:t>gcd</m:t>
        </m:r>
        <m:r>
          <m:rPr>
            <m:sty m:val="p"/>
          </m:rPr>
          <m:t>(</m:t>
        </m:r>
        <m:r>
          <m:t>A</m:t>
        </m:r>
        <m:r>
          <m:rPr>
            <m:sty m:val="p"/>
          </m:rPr>
          <m:t>,</m:t>
        </m:r>
        <m:r>
          <m:t>M</m:t>
        </m:r>
        <m:r>
          <m:rPr>
            <m:sty m:val="p"/>
          </m:rPr>
          <m:t>)</m:t>
        </m:r>
        <m:r>
          <m:rPr>
            <m:sty m:val="p"/>
          </m:rPr>
          <m:t>=</m:t>
        </m:r>
        <m:r>
          <m:t>1</m:t>
        </m:r>
      </m:oMath>
      <w:r>
        <w:rPr>
          <w:rFonts w:ascii="Segoe UI" w:hAnsi="Segoe UI"/>
          <w:color w:val="1E293B"/>
          <w:sz w:val="21"/>
        </w:rPr>
        <w:t xml:space="preserve">, thì</w:t>
      </w:r>
      <w:r>
        <w:rPr>
          <w:rFonts w:ascii="Segoe UI" w:hAnsi="Segoe UI"/>
          <w:color w:val="1E293B"/>
          <w:sz w:val="21"/>
        </w:rPr>
        <w:t xml:space="preserve"> </w:t>
      </w:r>
      <m:oMath>
        <m:sSup>
          <m:e>
            <m:r>
              <m:t>A</m:t>
            </m:r>
          </m:e>
          <m:sup>
            <m:r>
              <m:t>M</m:t>
            </m:r>
            <m:r>
              <m:rPr>
                <m:sty m:val="p"/>
              </m:rPr>
              <m:t>−</m:t>
            </m:r>
            <m:r>
              <m:t>1</m:t>
            </m:r>
          </m:sup>
        </m:sSup>
        <m:r>
          <m:rPr>
            <m:sty m:val="p"/>
          </m:rPr>
          <m:t>≡</m:t>
        </m:r>
        <m:r>
          <m:t>1</m:t>
        </m:r>
        <m:r>
          <m:t> </m:t>
        </m:r>
        <m:r>
          <m:rPr>
            <m:sty m:val="p"/>
          </m:rPr>
          <m:t>(</m:t>
        </m:r>
        <m:r>
          <m:rPr>
            <m:sty m:val="p"/>
          </m:rPr>
          <m:t>mod</m:t>
        </m:r>
        <m:r>
          <m:t> </m:t>
        </m:r>
        <m:r>
          <m:t>M</m:t>
        </m:r>
        <m:r>
          <m:rPr>
            <m:sty m:val="p"/>
          </m:rPr>
          <m:t>)</m:t>
        </m:r>
      </m:oMath>
      <w:r>
        <w:rPr>
          <w:rFonts w:ascii="Segoe UI" w:hAnsi="Segoe UI"/>
          <w:color w:val="1E293B"/>
          <w:sz w:val="21"/>
        </w:rPr>
        <w:t xml:space="preserve">. Từ đó suy ra nghịch đảo modulo</w:t>
      </w:r>
      <w:r>
        <w:rPr>
          <w:rFonts w:ascii="Segoe UI" w:hAnsi="Segoe UI"/>
          <w:color w:val="1E293B"/>
          <w:sz w:val="21"/>
        </w:rPr>
        <w:t xml:space="preserve"> </w:t>
      </w:r>
      <m:oMath>
        <m:sSup>
          <m:e>
            <m:r>
              <m:t>A</m:t>
            </m:r>
          </m:e>
          <m:sup>
            <m:r>
              <m:rPr>
                <m:sty m:val="p"/>
              </m:rPr>
              <m:t>−</m:t>
            </m:r>
            <m:r>
              <m:t>1</m:t>
            </m:r>
          </m:sup>
        </m:sSup>
        <m:r>
          <m:t> </m:t>
        </m:r>
        <m:r>
          <m:rPr>
            <m:sty m:val="p"/>
          </m:rPr>
          <m:t>(</m:t>
        </m:r>
        <m:r>
          <m:rPr>
            <m:sty m:val="p"/>
          </m:rPr>
          <m:t>mod</m:t>
        </m:r>
        <m:r>
          <m:t> </m:t>
        </m:r>
        <m:r>
          <m:t>M</m:t>
        </m:r>
        <m:r>
          <m:rPr>
            <m:sty m:val="p"/>
          </m:rPr>
          <m:t>)</m:t>
        </m:r>
      </m:oMath>
      <w:r>
        <w:rPr>
          <w:rFonts w:ascii="Segoe UI" w:hAnsi="Segoe UI"/>
          <w:color w:val="1E293B"/>
          <w:sz w:val="21"/>
        </w:rPr>
        <w:t xml:space="preserve"> </w:t>
      </w:r>
      <w:r>
        <w:rPr>
          <w:rFonts w:ascii="Segoe UI" w:hAnsi="Segoe UI"/>
          <w:color w:val="1E293B"/>
          <w:sz w:val="21"/>
        </w:rPr>
        <w:t xml:space="preserve">bằng biểu thức nào?</w:t>
      </w:r>
    </w:p>
    <w:p>
      <w:pPr>
        <w:numPr>
          <w:ilvl w:val="0"/>
          <w:numId w:val="1144"/>
        </w:numPr>
        <w:spacing w:line="300" w:lineRule="auto" w:after="120"/>
      </w:pPr>
      <w:r>
        <w:rPr>
          <w:rFonts w:ascii="Segoe UI" w:hAnsi="Segoe UI"/>
          <w:b/>
          <w:bCs/>
          <w:color w:val="1E293B"/>
          <w:sz w:val="21"/>
        </w:rPr>
        <w:t xml:space="preserve">A.</w:t>
      </w:r>
      <w:r>
        <w:rPr>
          <w:rFonts w:ascii="Segoe UI" w:hAnsi="Segoe UI"/>
          <w:color w:val="1E293B"/>
          <w:sz w:val="21"/>
        </w:rPr>
        <w:t xml:space="preserve"> </w:t>
      </w:r>
      <m:oMath>
        <m:sSup>
          <m:e>
            <m:r>
              <m:t>A</m:t>
            </m:r>
          </m:e>
          <m:sup>
            <m:r>
              <m:t>M</m:t>
            </m:r>
          </m:sup>
        </m:sSup>
        <m:r>
          <m:t> </m:t>
        </m:r>
        <m:r>
          <m:rPr>
            <m:sty m:val="p"/>
          </m:rPr>
          <m:t>mod</m:t>
        </m:r>
        <m:r>
          <m:t> </m:t>
        </m:r>
        <m:r>
          <m:t>M</m:t>
        </m:r>
      </m:oMath>
    </w:p>
    <w:p>
      <w:pPr>
        <w:numPr>
          <w:ilvl w:val="0"/>
          <w:numId w:val="1144"/>
        </w:numPr>
        <w:spacing w:line="300" w:lineRule="auto" w:after="120"/>
      </w:pPr>
      <w:r>
        <w:rPr>
          <w:rFonts w:ascii="Segoe UI" w:hAnsi="Segoe UI"/>
          <w:b/>
          <w:bCs/>
          <w:color w:val="1E293B"/>
          <w:sz w:val="21"/>
        </w:rPr>
        <w:t xml:space="preserve">B.</w:t>
      </w:r>
      <w:r>
        <w:rPr>
          <w:rFonts w:ascii="Segoe UI" w:hAnsi="Segoe UI"/>
          <w:color w:val="1E293B"/>
          <w:sz w:val="21"/>
        </w:rPr>
        <w:t xml:space="preserve"> </w:t>
      </w:r>
      <m:oMath>
        <m:sSup>
          <m:e>
            <m:r>
              <m:t>A</m:t>
            </m:r>
          </m:e>
          <m:sup>
            <m:r>
              <m:t>M</m:t>
            </m:r>
            <m:r>
              <m:rPr>
                <m:sty m:val="p"/>
              </m:rPr>
              <m:t>+</m:t>
            </m:r>
            <m:r>
              <m:t>1</m:t>
            </m:r>
          </m:sup>
        </m:sSup>
        <m:r>
          <m:t> </m:t>
        </m:r>
        <m:r>
          <m:rPr>
            <m:sty m:val="p"/>
          </m:rPr>
          <m:t>mod</m:t>
        </m:r>
        <m:r>
          <m:t> </m:t>
        </m:r>
        <m:r>
          <m:t>M</m:t>
        </m:r>
      </m:oMath>
    </w:p>
    <w:p>
      <w:pPr>
        <w:numPr>
          <w:ilvl w:val="0"/>
          <w:numId w:val="1144"/>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m:oMath>
        <m:sSup>
          <m:e>
            <m:r>
              <m:t>A</m:t>
            </m:r>
          </m:e>
          <m:sup>
            <m:r>
              <m:t>M</m:t>
            </m:r>
            <m:r>
              <m:rPr>
                <m:sty m:val="p"/>
              </m:rPr>
              <m:t>−</m:t>
            </m:r>
            <m:r>
              <m:t>2</m:t>
            </m:r>
          </m:sup>
        </m:sSup>
        <m:r>
          <m:t> </m:t>
        </m:r>
        <m:r>
          <m:rPr>
            <m:sty m:val="p"/>
          </m:rPr>
          <m:t>mod</m:t>
        </m:r>
        <m:r>
          <m:t> </m:t>
        </m:r>
        <m:r>
          <m:t>M</m:t>
        </m:r>
      </m:oMath>
    </w:p>
    <w:p>
      <w:pPr>
        <w:numPr>
          <w:ilvl w:val="0"/>
          <w:numId w:val="1144"/>
        </w:numPr>
        <w:spacing w:line="300" w:lineRule="auto" w:after="120"/>
      </w:pPr>
      <w:r>
        <w:rPr>
          <w:rFonts w:ascii="Segoe UI" w:hAnsi="Segoe UI"/>
          <w:b/>
          <w:bCs/>
          <w:color w:val="1E293B"/>
          <w:sz w:val="21"/>
        </w:rPr>
        <w:t xml:space="preserve">D.</w:t>
      </w:r>
      <w:r>
        <w:rPr>
          <w:rFonts w:ascii="Segoe UI" w:hAnsi="Segoe UI"/>
          <w:color w:val="1E293B"/>
          <w:sz w:val="21"/>
        </w:rPr>
        <w:t xml:space="preserve"> </w:t>
      </w:r>
      <m:oMath>
        <m:sSup>
          <m:e>
            <m:r>
              <m:t>A</m:t>
            </m:r>
          </m:e>
          <m:sup>
            <m:r>
              <m:t>M</m:t>
            </m:r>
            <m:r>
              <m:rPr>
                <m:sty m:val="p"/>
              </m:rPr>
              <m:t>−</m:t>
            </m:r>
            <m:r>
              <m:t>1</m:t>
            </m:r>
          </m:sup>
        </m:sSup>
        <m:r>
          <m:rPr>
            <m:sty m:val="p"/>
          </m:rPr>
          <m:t>−</m:t>
        </m:r>
        <m:r>
          <m:t>1</m:t>
        </m:r>
        <m:r>
          <m:t> </m:t>
        </m:r>
        <m:r>
          <m:rPr>
            <m:sty m:val="p"/>
          </m:rPr>
          <m:t>mod</m:t>
        </m:r>
        <m:r>
          <m:t> </m:t>
        </m:r>
        <m:r>
          <m:t>M</m:t>
        </m:r>
      </m:oMath>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Nhân cả 2 vế của</w:t>
      </w:r>
      <w:r>
        <w:rPr>
          <w:rFonts w:ascii="Segoe UI" w:hAnsi="Segoe UI"/>
          <w:color w:val="1E293B"/>
          <w:sz w:val="21"/>
        </w:rPr>
        <w:t xml:space="preserve"> </w:t>
      </w:r>
      <m:oMath>
        <m:sSup>
          <m:e>
            <m:r>
              <m:t>A</m:t>
            </m:r>
          </m:e>
          <m:sup>
            <m:r>
              <m:t>M</m:t>
            </m:r>
            <m:r>
              <m:rPr>
                <m:sty m:val="p"/>
              </m:rPr>
              <m:t>−</m:t>
            </m:r>
            <m:r>
              <m:t>1</m:t>
            </m:r>
          </m:sup>
        </m:sSup>
        <m:r>
          <m:rPr>
            <m:sty m:val="p"/>
          </m:rPr>
          <m:t>≡</m:t>
        </m:r>
        <m:r>
          <m:t>1</m:t>
        </m:r>
        <m:r>
          <m:t> </m:t>
        </m:r>
        <m:r>
          <m:rPr>
            <m:sty m:val="p"/>
          </m:rPr>
          <m:t>(</m:t>
        </m:r>
        <m:r>
          <m:rPr>
            <m:sty m:val="p"/>
          </m:rPr>
          <m:t>mod</m:t>
        </m:r>
        <m:r>
          <m:t> </m:t>
        </m:r>
        <m:r>
          <m:t>M</m:t>
        </m:r>
        <m:r>
          <m:rPr>
            <m:sty m:val="p"/>
          </m:rPr>
          <m:t>)</m:t>
        </m:r>
      </m:oMath>
      <w:r>
        <w:rPr>
          <w:rFonts w:ascii="Segoe UI" w:hAnsi="Segoe UI"/>
          <w:color w:val="1E293B"/>
          <w:sz w:val="21"/>
        </w:rPr>
        <w:t xml:space="preserve"> </w:t>
      </w:r>
      <w:r>
        <w:rPr>
          <w:rFonts w:ascii="Segoe UI" w:hAnsi="Segoe UI"/>
          <w:color w:val="1E293B"/>
          <w:sz w:val="21"/>
        </w:rPr>
        <w:t xml:space="preserve">với</w:t>
      </w:r>
      <w:r>
        <w:rPr>
          <w:rFonts w:ascii="Segoe UI" w:hAnsi="Segoe UI"/>
          <w:color w:val="1E293B"/>
          <w:sz w:val="21"/>
        </w:rPr>
        <w:t xml:space="preserve"> </w:t>
      </w:r>
      <m:oMath>
        <m:sSup>
          <m:e>
            <m:r>
              <m:t>A</m:t>
            </m:r>
          </m:e>
          <m:sup>
            <m:r>
              <m:rPr>
                <m:sty m:val="p"/>
              </m:rPr>
              <m:t>−</m:t>
            </m:r>
            <m:r>
              <m:t>1</m:t>
            </m:r>
          </m:sup>
        </m:sSup>
      </m:oMath>
      <w:r>
        <w:rPr>
          <w:rFonts w:ascii="Segoe UI" w:hAnsi="Segoe UI"/>
          <w:color w:val="1E293B"/>
          <w:sz w:val="21"/>
        </w:rPr>
        <w:t xml:space="preserve">, ta được</w:t>
      </w:r>
      <w:r>
        <w:rPr>
          <w:rFonts w:ascii="Segoe UI" w:hAnsi="Segoe UI"/>
          <w:color w:val="1E293B"/>
          <w:sz w:val="21"/>
        </w:rPr>
        <w:t xml:space="preserve"> </w:t>
      </w:r>
      <m:oMath>
        <m:sSup>
          <m:e>
            <m:r>
              <m:t>A</m:t>
            </m:r>
          </m:e>
          <m:sup>
            <m:r>
              <m:rPr>
                <m:sty m:val="p"/>
              </m:rPr>
              <m:t>−</m:t>
            </m:r>
            <m:r>
              <m:t>1</m:t>
            </m:r>
          </m:sup>
        </m:sSup>
        <m:r>
          <m:rPr>
            <m:sty m:val="p"/>
          </m:rPr>
          <m:t>≡</m:t>
        </m:r>
        <m:sSup>
          <m:e>
            <m:r>
              <m:t>A</m:t>
            </m:r>
          </m:e>
          <m:sup>
            <m:r>
              <m:t>M</m:t>
            </m:r>
            <m:r>
              <m:rPr>
                <m:sty m:val="p"/>
              </m:rPr>
              <m:t>−</m:t>
            </m:r>
            <m:r>
              <m:t>2</m:t>
            </m:r>
          </m:sup>
        </m:sSup>
        <m:r>
          <m:t> </m:t>
        </m:r>
        <m:r>
          <m:rPr>
            <m:sty m:val="p"/>
          </m:rPr>
          <m:t>(</m:t>
        </m:r>
        <m:r>
          <m:rPr>
            <m:sty m:val="p"/>
          </m:rPr>
          <m:t>mod</m:t>
        </m:r>
        <m:r>
          <m:t> </m:t>
        </m:r>
        <m:r>
          <m:t>M</m:t>
        </m:r>
        <m:r>
          <m:rPr>
            <m:sty m:val="p"/>
          </m:rPr>
          <m:t>)</m:t>
        </m:r>
      </m:oMath>
      <w:r>
        <w:rPr>
          <w:rFonts w:ascii="Segoe UI" w:hAnsi="Segoe UI"/>
          <w:color w:val="1E293B"/>
          <w:sz w:val="21"/>
        </w:rPr>
        <w:t xml:space="preserve">.</w:t>
      </w:r>
    </w:p>
    <w:bookmarkEnd w:id="254"/>
    <w:bookmarkStart w:id="255" w:name="câu-4-phép-chia-modulo"/>
    <w:p>
      <w:pPr>
        <w:pStyle w:val="Heading4"/>
        <w:keepNext/>
        <w:spacing w:before="240" w:after="80"/>
      </w:pPr>
      <w:r>
        <w:rPr>
          <w:rFonts w:ascii="Segoe UI" w:hAnsi="Segoe UI"/>
          <w:b/>
          <w:color w:val="334155"/>
          <w:sz w:val="21"/>
        </w:rPr>
        <w:t xml:space="preserve">Câu 4 (Phép chia Modulo):</w:t>
      </w:r>
    </w:p>
    <w:p>
      <w:pPr>
        <w:pStyle w:val="FirstParagraph"/>
        <w:spacing w:line="300" w:lineRule="auto" w:after="120"/>
      </w:pPr>
      <w:r>
        <w:rPr>
          <w:rFonts w:ascii="Segoe UI" w:hAnsi="Segoe UI"/>
          <w:color w:val="1E293B"/>
          <w:sz w:val="21"/>
        </w:rPr>
        <w:t xml:space="preserve">Khi cần tính giá trị biểu thức</w:t>
      </w:r>
      <w:r>
        <w:rPr>
          <w:rFonts w:ascii="Segoe UI" w:hAnsi="Segoe UI"/>
          <w:color w:val="1E293B"/>
          <w:sz w:val="21"/>
        </w:rPr>
        <w:t xml:space="preserve"> </w:t>
      </w:r>
      <m:oMath>
        <m:f>
          <m:fPr>
            <m:type m:val="bar"/>
          </m:fPr>
          <m:num>
            <m:r>
              <m:t>A</m:t>
            </m:r>
          </m:num>
          <m:den>
            <m:r>
              <m:t>B</m:t>
            </m:r>
          </m:den>
        </m:f>
        <m:r>
          <m:t> </m:t>
        </m:r>
        <m:r>
          <m:rPr>
            <m:sty m:val="p"/>
          </m:rPr>
          <m:t>(</m:t>
        </m:r>
        <m:r>
          <m:rPr>
            <m:sty m:val="p"/>
          </m:rPr>
          <m:t>mod</m:t>
        </m:r>
        <m:r>
          <m:t> </m:t>
        </m:r>
        <m:r>
          <m:t>M</m:t>
        </m:r>
        <m:r>
          <m:rPr>
            <m:sty m:val="p"/>
          </m:rPr>
          <m:t>)</m:t>
        </m:r>
      </m:oMath>
      <w:r>
        <w:rPr>
          <w:rFonts w:ascii="Segoe UI" w:hAnsi="Segoe UI"/>
          <w:color w:val="1E293B"/>
          <w:sz w:val="21"/>
        </w:rPr>
        <w:t xml:space="preserve"> </w:t>
      </w:r>
      <w:r>
        <w:rPr>
          <w:rFonts w:ascii="Segoe UI" w:hAnsi="Segoe UI"/>
          <w:color w:val="1E293B"/>
          <w:sz w:val="21"/>
        </w:rPr>
        <w:t xml:space="preserve">với</w:t>
      </w:r>
      <w:r>
        <w:rPr>
          <w:rFonts w:ascii="Segoe UI" w:hAnsi="Segoe UI"/>
          <w:color w:val="1E293B"/>
          <w:sz w:val="21"/>
        </w:rPr>
        <w:t xml:space="preserve"> </w:t>
      </w:r>
      <m:oMath>
        <m:r>
          <m:t>M</m:t>
        </m:r>
        <m:r>
          <m:rPr>
            <m:sty m:val="p"/>
          </m:rPr>
          <m:t>=</m:t>
        </m:r>
        <m:sSup>
          <m:e>
            <m:r>
              <m:t>10</m:t>
            </m:r>
          </m:e>
          <m:sup>
            <m:r>
              <m:t>9</m:t>
            </m:r>
          </m:sup>
        </m:sSup>
        <m:r>
          <m:rPr>
            <m:sty m:val="p"/>
          </m:rPr>
          <m:t>+</m:t>
        </m:r>
        <m:r>
          <m:t>7</m:t>
        </m:r>
      </m:oMath>
      <w:r>
        <w:rPr>
          <w:rFonts w:ascii="Segoe UI" w:hAnsi="Segoe UI"/>
          <w:color w:val="1E293B"/>
          <w:sz w:val="21"/>
        </w:rPr>
        <w:t xml:space="preserve"> </w:t>
      </w:r>
      <w:r>
        <w:rPr>
          <w:rFonts w:ascii="Segoe UI" w:hAnsi="Segoe UI"/>
          <w:color w:val="1E293B"/>
          <w:sz w:val="21"/>
        </w:rPr>
        <w:t xml:space="preserve">(số nguyên tố) và</w:t>
      </w:r>
      <w:r>
        <w:rPr>
          <w:rFonts w:ascii="Segoe UI" w:hAnsi="Segoe UI"/>
          <w:color w:val="1E293B"/>
          <w:sz w:val="21"/>
        </w:rPr>
        <w:t xml:space="preserve"> </w:t>
      </w:r>
      <m:oMath>
        <m:r>
          <m:t>B</m:t>
        </m:r>
        <m:r>
          <m:rPr>
            <m:sty m:val="p"/>
          </m:rPr>
          <m:t>≢</m:t>
        </m:r>
        <m:r>
          <m:t>0</m:t>
        </m:r>
        <m:r>
          <m:t> </m:t>
        </m:r>
        <m:r>
          <m:rPr>
            <m:sty m:val="p"/>
          </m:rPr>
          <m:t>(</m:t>
        </m:r>
        <m:r>
          <m:rPr>
            <m:sty m:val="p"/>
          </m:rPr>
          <m:t>mod</m:t>
        </m:r>
        <m:r>
          <m:t> </m:t>
        </m:r>
        <m:r>
          <m:t>M</m:t>
        </m:r>
        <m:r>
          <m:rPr>
            <m:sty m:val="p"/>
          </m:rPr>
          <m:t>)</m:t>
        </m:r>
      </m:oMath>
      <w:r>
        <w:rPr>
          <w:rFonts w:ascii="Segoe UI" w:hAnsi="Segoe UI"/>
          <w:color w:val="1E293B"/>
          <w:sz w:val="21"/>
        </w:rPr>
        <w:t xml:space="preserve">, ta thực hiện phép toán nào sau đây?</w:t>
      </w:r>
    </w:p>
    <w:p>
      <w:pPr>
        <w:numPr>
          <w:ilvl w:val="0"/>
          <w:numId w:val="1145"/>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Style w:val="VerbatimChar"/>
          <w:rFonts w:ascii="Segoe UI" w:hAnsi="Segoe UI"/>
          <w:color w:val="1E293B"/>
          <w:sz w:val="21"/>
        </w:rPr>
        <w:t xml:space="preserve">(A / B) % M</w:t>
      </w:r>
    </w:p>
    <w:p>
      <w:pPr>
        <w:numPr>
          <w:ilvl w:val="0"/>
          <w:numId w:val="1145"/>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Style w:val="VerbatimChar"/>
          <w:rFonts w:ascii="Segoe UI" w:hAnsi="Segoe UI"/>
          <w:color w:val="1E293B"/>
          <w:sz w:val="21"/>
        </w:rPr>
        <w:t xml:space="preserve">(A % M) / (B % M)</w:t>
      </w:r>
    </w:p>
    <w:p>
      <w:pPr>
        <w:numPr>
          <w:ilvl w:val="0"/>
          <w:numId w:val="1145"/>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Style w:val="VerbatimChar"/>
          <w:rFonts w:ascii="Segoe UI" w:hAnsi="Segoe UI"/>
          <w:color w:val="1E293B"/>
          <w:sz w:val="21"/>
        </w:rPr>
        <w:t xml:space="preserve">(A % M) * powerMod(B, M - 2, M) % M</w:t>
      </w:r>
    </w:p>
    <w:p>
      <w:pPr>
        <w:numPr>
          <w:ilvl w:val="0"/>
          <w:numId w:val="1145"/>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Style w:val="VerbatimChar"/>
          <w:rFonts w:ascii="Segoe UI" w:hAnsi="Segoe UI"/>
          <w:color w:val="1E293B"/>
          <w:sz w:val="21"/>
        </w:rPr>
        <w:t xml:space="preserve">(A % M) * powerMod(B, M - 1, M) % M</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Phép chia trên vành modulo bắt buộc phải nhân với nghịch đảo của mẫu số:</w:t>
      </w:r>
      <w:r>
        <w:rPr>
          <w:rFonts w:ascii="Segoe UI" w:hAnsi="Segoe UI"/>
          <w:color w:val="1E293B"/>
          <w:sz w:val="21"/>
        </w:rPr>
        <w:t xml:space="preserve"> </w:t>
      </w:r>
      <m:oMath>
        <m:r>
          <m:t>A</m:t>
        </m:r>
        <m:r>
          <m:rPr>
            <m:sty m:val="p"/>
          </m:rPr>
          <m:t>⋅</m:t>
        </m:r>
        <m:sSup>
          <m:e>
            <m:r>
              <m:t>B</m:t>
            </m:r>
          </m:e>
          <m:sup>
            <m:r>
              <m:rPr>
                <m:sty m:val="p"/>
              </m:rPr>
              <m:t>−</m:t>
            </m:r>
            <m:r>
              <m:t>1</m:t>
            </m:r>
          </m:sup>
        </m:sSup>
        <m:r>
          <m:t> </m:t>
        </m:r>
        <m:r>
          <m:rPr>
            <m:sty m:val="p"/>
          </m:rPr>
          <m:t>(</m:t>
        </m:r>
        <m:r>
          <m:rPr>
            <m:sty m:val="p"/>
          </m:rPr>
          <m:t>mod</m:t>
        </m:r>
        <m:r>
          <m:t> </m:t>
        </m:r>
        <m:r>
          <m:t>M</m:t>
        </m:r>
        <m:r>
          <m:rPr>
            <m:sty m:val="p"/>
          </m:rPr>
          <m:t>)</m:t>
        </m:r>
      </m:oMath>
      <w:r>
        <w:rPr>
          <w:rFonts w:ascii="Segoe UI" w:hAnsi="Segoe UI"/>
          <w:color w:val="1E293B"/>
          <w:sz w:val="21"/>
        </w:rPr>
        <w:t xml:space="preserve">.</w:t>
      </w:r>
    </w:p>
    <w:bookmarkEnd w:id="255"/>
    <w:bookmarkStart w:id="256" w:name="câu-5-điều-kiện-tồn-tại-nghịch-đảo"/>
    <w:p>
      <w:pPr>
        <w:pStyle w:val="Heading4"/>
        <w:keepNext/>
        <w:spacing w:before="240" w:after="80"/>
      </w:pPr>
      <w:r>
        <w:rPr>
          <w:rFonts w:ascii="Segoe UI" w:hAnsi="Segoe UI"/>
          <w:b/>
          <w:color w:val="334155"/>
          <w:sz w:val="21"/>
        </w:rPr>
        <w:t xml:space="preserve">Câu 5 (Điều kiện tồn tại Nghịch đảo):</w:t>
      </w:r>
    </w:p>
    <w:p>
      <w:pPr>
        <w:pStyle w:val="FirstParagraph"/>
        <w:spacing w:line="300" w:lineRule="auto" w:after="120"/>
      </w:pPr>
      <w:r>
        <w:rPr>
          <w:rFonts w:ascii="Segoe UI" w:hAnsi="Segoe UI"/>
          <w:color w:val="1E293B"/>
          <w:sz w:val="21"/>
        </w:rPr>
        <w:t xml:space="preserve">Nghịch đảo modulo của số nguyên</w:t>
      </w:r>
      <w:r>
        <w:rPr>
          <w:rFonts w:ascii="Segoe UI" w:hAnsi="Segoe UI"/>
          <w:color w:val="1E293B"/>
          <w:sz w:val="21"/>
        </w:rPr>
        <w:t xml:space="preserve"> </w:t>
      </w:r>
      <m:oMath>
        <m:r>
          <m:t>A</m:t>
        </m:r>
      </m:oMath>
      <w:r>
        <w:rPr>
          <w:rFonts w:ascii="Segoe UI" w:hAnsi="Segoe UI"/>
          <w:color w:val="1E293B"/>
          <w:sz w:val="21"/>
        </w:rPr>
        <w:t xml:space="preserve"> </w:t>
      </w:r>
      <w:r>
        <w:rPr>
          <w:rFonts w:ascii="Segoe UI" w:hAnsi="Segoe UI"/>
          <w:color w:val="1E293B"/>
          <w:sz w:val="21"/>
        </w:rPr>
        <w:t xml:space="preserve">theo modulo</w:t>
      </w:r>
      <w:r>
        <w:rPr>
          <w:rFonts w:ascii="Segoe UI" w:hAnsi="Segoe UI"/>
          <w:color w:val="1E293B"/>
          <w:sz w:val="21"/>
        </w:rPr>
        <w:t xml:space="preserve"> </w:t>
      </w:r>
      <m:oMath>
        <m:r>
          <m:t>M</m:t>
        </m:r>
      </m:oMath>
      <w:r>
        <w:rPr>
          <w:rFonts w:ascii="Segoe UI" w:hAnsi="Segoe UI"/>
          <w:color w:val="1E293B"/>
          <w:sz w:val="21"/>
        </w:rPr>
        <w:t xml:space="preserve"> </w:t>
      </w:r>
      <w:r>
        <w:rPr>
          <w:rFonts w:ascii="Segoe UI" w:hAnsi="Segoe UI"/>
          <w:color w:val="1E293B"/>
          <w:sz w:val="21"/>
        </w:rPr>
        <w:t xml:space="preserve">(tức số</w:t>
      </w:r>
      <w:r>
        <w:rPr>
          <w:rFonts w:ascii="Segoe UI" w:hAnsi="Segoe UI"/>
          <w:color w:val="1E293B"/>
          <w:sz w:val="21"/>
        </w:rPr>
        <w:t xml:space="preserve"> </w:t>
      </w:r>
      <w:r>
        <w:rPr>
          <w:rStyle w:val="VerbatimChar"/>
          <w:rFonts w:ascii="Segoe UI" w:hAnsi="Segoe UI"/>
          <w:color w:val="1E293B"/>
          <w:sz w:val="21"/>
        </w:rPr>
        <w:t xml:space="preserve">X</w:t>
      </w:r>
      <w:r>
        <w:rPr>
          <w:rFonts w:ascii="Segoe UI" w:hAnsi="Segoe UI"/>
          <w:color w:val="1E293B"/>
          <w:sz w:val="21"/>
        </w:rPr>
        <w:t xml:space="preserve"> </w:t>
      </w:r>
      <w:r>
        <w:rPr>
          <w:rFonts w:ascii="Segoe UI" w:hAnsi="Segoe UI"/>
          <w:color w:val="1E293B"/>
          <w:sz w:val="21"/>
        </w:rPr>
        <w:t xml:space="preserve">sao cho</w:t>
      </w:r>
      <w:r>
        <w:rPr>
          <w:rFonts w:ascii="Segoe UI" w:hAnsi="Segoe UI"/>
          <w:color w:val="1E293B"/>
          <w:sz w:val="21"/>
        </w:rPr>
        <w:t xml:space="preserve"> </w:t>
      </w:r>
      <m:oMath>
        <m:r>
          <m:t>A</m:t>
        </m:r>
        <m:r>
          <m:rPr>
            <m:sty m:val="p"/>
          </m:rPr>
          <m:t>⋅</m:t>
        </m:r>
        <m:r>
          <m:t>X</m:t>
        </m:r>
        <m:r>
          <m:rPr>
            <m:sty m:val="p"/>
          </m:rPr>
          <m:t>≡</m:t>
        </m:r>
        <m:r>
          <m:t>1</m:t>
        </m:r>
        <m:r>
          <m:t> </m:t>
        </m:r>
        <m:r>
          <m:rPr>
            <m:sty m:val="p"/>
          </m:rPr>
          <m:t>(</m:t>
        </m:r>
        <m:r>
          <m:rPr>
            <m:sty m:val="p"/>
          </m:rPr>
          <m:t>mod</m:t>
        </m:r>
        <m:r>
          <m:t> </m:t>
        </m:r>
        <m:r>
          <m:t>M</m:t>
        </m:r>
        <m:r>
          <m:rPr>
            <m:sty m:val="p"/>
          </m:rPr>
          <m:t>)</m:t>
        </m:r>
      </m:oMath>
      <w:r>
        <w:rPr>
          <w:rFonts w:ascii="Segoe UI" w:hAnsi="Segoe UI"/>
          <w:color w:val="1E293B"/>
          <w:sz w:val="21"/>
        </w:rPr>
        <w:t xml:space="preserve">)</w:t>
      </w:r>
      <w:r>
        <w:rPr>
          <w:rFonts w:ascii="Segoe UI" w:hAnsi="Segoe UI"/>
          <w:color w:val="1E293B"/>
          <w:sz w:val="21"/>
        </w:rPr>
        <w:t xml:space="preserve"> </w:t>
      </w:r>
      <w:r>
        <w:rPr>
          <w:rFonts w:ascii="Segoe UI" w:hAnsi="Segoe UI"/>
          <w:b/>
          <w:bCs/>
          <w:color w:val="1E293B"/>
          <w:sz w:val="21"/>
        </w:rPr>
        <w:t xml:space="preserve">chắc chắn tồn tại</w:t>
      </w:r>
      <w:r>
        <w:rPr>
          <w:rFonts w:ascii="Segoe UI" w:hAnsi="Segoe UI"/>
          <w:color w:val="1E293B"/>
          <w:sz w:val="21"/>
        </w:rPr>
        <w:t xml:space="preserve"> </w:t>
      </w:r>
      <w:r>
        <w:rPr>
          <w:rFonts w:ascii="Segoe UI" w:hAnsi="Segoe UI"/>
          <w:color w:val="1E293B"/>
          <w:sz w:val="21"/>
        </w:rPr>
        <w:t xml:space="preserve">khi và chỉ khi:</w:t>
      </w:r>
    </w:p>
    <w:p>
      <w:pPr>
        <w:numPr>
          <w:ilvl w:val="0"/>
          <w:numId w:val="1146"/>
        </w:numPr>
        <w:spacing w:line="300" w:lineRule="auto" w:after="120"/>
      </w:pPr>
      <w:r>
        <w:rPr>
          <w:rFonts w:ascii="Segoe UI" w:hAnsi="Segoe UI"/>
          <w:b/>
          <w:bCs/>
          <w:color w:val="1E293B"/>
          <w:sz w:val="21"/>
        </w:rPr>
        <w:t xml:space="preserve">A.</w:t>
      </w:r>
      <w:r>
        <w:rPr>
          <w:rFonts w:ascii="Segoe UI" w:hAnsi="Segoe UI"/>
          <w:color w:val="1E293B"/>
          <w:sz w:val="21"/>
        </w:rPr>
        <w:t xml:space="preserve"> </w:t>
      </w:r>
      <m:oMath>
        <m:r>
          <m:t>A</m:t>
        </m:r>
      </m:oMath>
      <w:r>
        <w:rPr>
          <w:rFonts w:ascii="Segoe UI" w:hAnsi="Segoe UI"/>
          <w:color w:val="1E293B"/>
          <w:sz w:val="21"/>
        </w:rPr>
        <w:t xml:space="preserve"> </w:t>
      </w:r>
      <w:r>
        <w:rPr>
          <w:rFonts w:ascii="Segoe UI" w:hAnsi="Segoe UI"/>
          <w:color w:val="1E293B"/>
          <w:sz w:val="21"/>
        </w:rPr>
        <w:t xml:space="preserve">và</w:t>
      </w:r>
      <w:r>
        <w:rPr>
          <w:rFonts w:ascii="Segoe UI" w:hAnsi="Segoe UI"/>
          <w:color w:val="1E293B"/>
          <w:sz w:val="21"/>
        </w:rPr>
        <w:t xml:space="preserve"> </w:t>
      </w:r>
      <m:oMath>
        <m:r>
          <m:t>M</m:t>
        </m:r>
      </m:oMath>
      <w:r>
        <w:rPr>
          <w:rFonts w:ascii="Segoe UI" w:hAnsi="Segoe UI"/>
          <w:color w:val="1E293B"/>
          <w:sz w:val="21"/>
        </w:rPr>
        <w:t xml:space="preserve"> </w:t>
      </w:r>
      <w:r>
        <w:rPr>
          <w:rFonts w:ascii="Segoe UI" w:hAnsi="Segoe UI"/>
          <w:color w:val="1E293B"/>
          <w:sz w:val="21"/>
        </w:rPr>
        <w:t xml:space="preserve">đều là số lẻ.</w:t>
      </w:r>
    </w:p>
    <w:p>
      <w:pPr>
        <w:numPr>
          <w:ilvl w:val="0"/>
          <w:numId w:val="1146"/>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Style w:val="VerbatimChar"/>
          <w:rFonts w:ascii="Segoe UI" w:hAnsi="Segoe UI"/>
          <w:color w:val="1E293B"/>
          <w:sz w:val="21"/>
        </w:rPr>
        <w:t xml:space="preserve">A &lt; M</w:t>
      </w:r>
      <w:r>
        <w:rPr>
          <w:rFonts w:ascii="Segoe UI" w:hAnsi="Segoe UI"/>
          <w:color w:val="1E293B"/>
          <w:sz w:val="21"/>
        </w:rPr>
        <w:t xml:space="preserve">.</w:t>
      </w:r>
    </w:p>
    <w:p>
      <w:pPr>
        <w:numPr>
          <w:ilvl w:val="0"/>
          <w:numId w:val="1146"/>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Style w:val="VerbatimChar"/>
          <w:rFonts w:ascii="Segoe UI" w:hAnsi="Segoe UI"/>
          <w:color w:val="1E293B"/>
          <w:sz w:val="21"/>
        </w:rPr>
        <w:t xml:space="preserve">gcd(A, M) = 1</w:t>
      </w:r>
      <w:r>
        <w:rPr>
          <w:rFonts w:ascii="Segoe UI" w:hAnsi="Segoe UI"/>
          <w:color w:val="1E293B"/>
          <w:sz w:val="21"/>
        </w:rPr>
        <w:t xml:space="preserve"> </w:t>
      </w:r>
      <w:r>
        <w:rPr>
          <w:rFonts w:ascii="Segoe UI" w:hAnsi="Segoe UI"/>
          <w:color w:val="1E293B"/>
          <w:sz w:val="21"/>
        </w:rPr>
        <w:t xml:space="preserve">(</w:t>
      </w:r>
      <m:oMath>
        <m:r>
          <m:t>A</m:t>
        </m:r>
      </m:oMath>
      <w:r>
        <w:rPr>
          <w:rFonts w:ascii="Segoe UI" w:hAnsi="Segoe UI"/>
          <w:color w:val="1E293B"/>
          <w:sz w:val="21"/>
        </w:rPr>
        <w:t xml:space="preserve"> </w:t>
      </w:r>
      <w:r>
        <w:rPr>
          <w:rFonts w:ascii="Segoe UI" w:hAnsi="Segoe UI"/>
          <w:color w:val="1E293B"/>
          <w:sz w:val="21"/>
        </w:rPr>
        <w:t xml:space="preserve">và</w:t>
      </w:r>
      <w:r>
        <w:rPr>
          <w:rFonts w:ascii="Segoe UI" w:hAnsi="Segoe UI"/>
          <w:color w:val="1E293B"/>
          <w:sz w:val="21"/>
        </w:rPr>
        <w:t xml:space="preserve"> </w:t>
      </w:r>
      <m:oMath>
        <m:r>
          <m:t>M</m:t>
        </m:r>
      </m:oMath>
      <w:r>
        <w:rPr>
          <w:rFonts w:ascii="Segoe UI" w:hAnsi="Segoe UI"/>
          <w:color w:val="1E293B"/>
          <w:sz w:val="21"/>
        </w:rPr>
        <w:t xml:space="preserve"> </w:t>
      </w:r>
      <w:r>
        <w:rPr>
          <w:rFonts w:ascii="Segoe UI" w:hAnsi="Segoe UI"/>
          <w:color w:val="1E293B"/>
          <w:sz w:val="21"/>
        </w:rPr>
        <w:t xml:space="preserve">nguyên tố cùng nhau).</w:t>
      </w:r>
    </w:p>
    <w:p>
      <w:pPr>
        <w:numPr>
          <w:ilvl w:val="0"/>
          <w:numId w:val="1146"/>
        </w:numPr>
        <w:spacing w:line="300" w:lineRule="auto" w:after="120"/>
      </w:pPr>
      <w:r>
        <w:rPr>
          <w:rFonts w:ascii="Segoe UI" w:hAnsi="Segoe UI"/>
          <w:b/>
          <w:bCs/>
          <w:color w:val="1E293B"/>
          <w:sz w:val="21"/>
        </w:rPr>
        <w:t xml:space="preserve">D.</w:t>
      </w:r>
      <w:r>
        <w:rPr>
          <w:rFonts w:ascii="Segoe UI" w:hAnsi="Segoe UI"/>
          <w:color w:val="1E293B"/>
          <w:sz w:val="21"/>
        </w:rPr>
        <w:t xml:space="preserve"> </w:t>
      </w:r>
      <m:oMath>
        <m:r>
          <m:t>M</m:t>
        </m:r>
      </m:oMath>
      <w:r>
        <w:rPr>
          <w:rFonts w:ascii="Segoe UI" w:hAnsi="Segoe UI"/>
          <w:color w:val="1E293B"/>
          <w:sz w:val="21"/>
        </w:rPr>
        <w:t xml:space="preserve"> </w:t>
      </w:r>
      <w:r>
        <w:rPr>
          <w:rFonts w:ascii="Segoe UI" w:hAnsi="Segoe UI"/>
          <w:color w:val="1E293B"/>
          <w:sz w:val="21"/>
        </w:rPr>
        <w:t xml:space="preserve">phải là số chẵn.</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Theo định lý Bézout, phương trình</w:t>
      </w:r>
      <w:r>
        <w:rPr>
          <w:rFonts w:ascii="Segoe UI" w:hAnsi="Segoe UI"/>
          <w:color w:val="1E293B"/>
          <w:sz w:val="21"/>
        </w:rPr>
        <w:t xml:space="preserve"> </w:t>
      </w:r>
      <m:oMath>
        <m:r>
          <m:t>A</m:t>
        </m:r>
        <m:r>
          <m:t>x</m:t>
        </m:r>
        <m:r>
          <m:rPr>
            <m:sty m:val="p"/>
          </m:rPr>
          <m:t>+</m:t>
        </m:r>
        <m:r>
          <m:t>M</m:t>
        </m:r>
        <m:r>
          <m:t>y</m:t>
        </m:r>
        <m:r>
          <m:rPr>
            <m:sty m:val="p"/>
          </m:rPr>
          <m:t>=</m:t>
        </m:r>
        <m:r>
          <m:t>1</m:t>
        </m:r>
      </m:oMath>
      <w:r>
        <w:rPr>
          <w:rFonts w:ascii="Segoe UI" w:hAnsi="Segoe UI"/>
          <w:color w:val="1E293B"/>
          <w:sz w:val="21"/>
        </w:rPr>
        <w:t xml:space="preserve"> </w:t>
      </w:r>
      <w:r>
        <w:rPr>
          <w:rFonts w:ascii="Segoe UI" w:hAnsi="Segoe UI"/>
          <w:color w:val="1E293B"/>
          <w:sz w:val="21"/>
        </w:rPr>
        <w:t xml:space="preserve">chỉ có nghiệm nguyên khi và chỉ khi</w:t>
      </w:r>
      <w:r>
        <w:rPr>
          <w:rFonts w:ascii="Segoe UI" w:hAnsi="Segoe UI"/>
          <w:color w:val="1E293B"/>
          <w:sz w:val="21"/>
        </w:rPr>
        <w:t xml:space="preserve"> </w:t>
      </w:r>
      <w:r>
        <w:rPr>
          <w:rStyle w:val="VerbatimChar"/>
          <w:rFonts w:ascii="Segoe UI" w:hAnsi="Segoe UI"/>
          <w:color w:val="1E293B"/>
          <w:sz w:val="21"/>
        </w:rPr>
        <w:t xml:space="preserve">gcd(A, M) = 1</w:t>
      </w:r>
      <w:r>
        <w:rPr>
          <w:rFonts w:ascii="Segoe UI" w:hAnsi="Segoe UI"/>
          <w:color w:val="1E293B"/>
          <w:sz w:val="21"/>
        </w:rPr>
        <w:t xml:space="preserve">.</w:t>
      </w:r>
    </w:p>
    <w:bookmarkEnd w:id="256"/>
    <w:bookmarkStart w:id="257" w:name="câu-6-tổ-hợp-modulo-mathcalo1"/>
    <w:p>
      <w:pPr>
        <w:pStyle w:val="Heading4"/>
        <w:keepNext/>
        <w:spacing w:before="240" w:after="80"/>
      </w:pPr>
      <w:r>
        <w:rPr>
          <w:rFonts w:ascii="Segoe UI" w:hAnsi="Segoe UI"/>
          <w:b/>
          <w:color w:val="334155"/>
          <w:sz w:val="21"/>
        </w:rPr>
        <w:t xml:space="preserve">Câu 6 (Tổ hợp Modulo</w:t>
      </w:r>
      <w:r>
        <w:rPr>
          <w:rFonts w:ascii="Segoe UI" w:hAnsi="Segoe UI"/>
          <w:b/>
          <w:color w:val="334155"/>
          <w:sz w:val="21"/>
        </w:rPr>
        <w:t xml:space="preserve"> </w:t>
      </w:r>
      <m:oMath>
        <m:r>
          <m:rPr>
            <m:scr m:val="script"/>
            <m:sty m:val="p"/>
          </m:rPr>
          <m:t>O</m:t>
        </m:r>
        <m:r>
          <m:rPr>
            <m:sty m:val="p"/>
          </m:rPr>
          <m:t>(</m:t>
        </m:r>
        <m:r>
          <m:t>1</m:t>
        </m:r>
        <m:r>
          <m:rPr>
            <m:sty m:val="p"/>
          </m:rPr>
          <m:t>)</m:t>
        </m:r>
      </m:oMath>
      <w:r>
        <w:rPr>
          <w:rFonts w:ascii="Segoe UI" w:hAnsi="Segoe UI"/>
          <w:b/>
          <w:color w:val="334155"/>
          <w:sz w:val="21"/>
        </w:rPr>
        <w:t xml:space="preserve">):</w:t>
      </w:r>
    </w:p>
    <w:p>
      <w:pPr>
        <w:pStyle w:val="FirstParagraph"/>
        <w:spacing w:line="300" w:lineRule="auto" w:after="120"/>
      </w:pPr>
      <w:r>
        <w:rPr>
          <w:rFonts w:ascii="Segoe UI" w:hAnsi="Segoe UI"/>
          <w:color w:val="1E293B"/>
          <w:sz w:val="21"/>
        </w:rPr>
        <w:t xml:space="preserve">Để trả lời</w:t>
      </w:r>
      <w:r>
        <w:rPr>
          <w:rFonts w:ascii="Segoe UI" w:hAnsi="Segoe UI"/>
          <w:color w:val="1E293B"/>
          <w:sz w:val="21"/>
        </w:rPr>
        <w:t xml:space="preserve"> </w:t>
      </w:r>
      <m:oMath>
        <m:sSup>
          <m:e>
            <m:r>
              <m:t>10</m:t>
            </m:r>
          </m:e>
          <m:sup>
            <m:r>
              <m:t>5</m:t>
            </m:r>
          </m:sup>
        </m:sSup>
      </m:oMath>
      <w:r>
        <w:rPr>
          <w:rFonts w:ascii="Segoe UI" w:hAnsi="Segoe UI"/>
          <w:color w:val="1E293B"/>
          <w:sz w:val="21"/>
        </w:rPr>
        <w:t xml:space="preserve"> </w:t>
      </w:r>
      <w:r>
        <w:rPr>
          <w:rFonts w:ascii="Segoe UI" w:hAnsi="Segoe UI"/>
          <w:color w:val="1E293B"/>
          <w:sz w:val="21"/>
        </w:rPr>
        <w:t xml:space="preserve">truy vấn tính số tổ hợp</w:t>
      </w:r>
      <w:r>
        <w:rPr>
          <w:rFonts w:ascii="Segoe UI" w:hAnsi="Segoe UI"/>
          <w:color w:val="1E293B"/>
          <w:sz w:val="21"/>
        </w:rPr>
        <w:t xml:space="preserve"> </w:t>
      </w:r>
      <m:oMath>
        <m:d>
          <m:dPr>
            <m:begChr m:val="("/>
            <m:sepChr m:val=""/>
            <m:endChr m:val=")"/>
            <m:grow/>
          </m:dPr>
          <m:e>
            <m:f>
              <m:fPr>
                <m:type m:val="noBar"/>
              </m:fPr>
              <m:num>
                <m:r>
                  <m:t>N</m:t>
                </m:r>
              </m:num>
              <m:den>
                <m:r>
                  <m:t>K</m:t>
                </m:r>
              </m:den>
            </m:f>
          </m:e>
        </m:d>
        <m:r>
          <m:t> </m:t>
        </m:r>
        <m:r>
          <m:rPr>
            <m:sty m:val="p"/>
          </m:rPr>
          <m:t>(</m:t>
        </m:r>
        <m:r>
          <m:rPr>
            <m:sty m:val="p"/>
          </m:rPr>
          <m:t>mod</m:t>
        </m:r>
        <m:r>
          <m:t> </m:t>
        </m:r>
        <m:sSup>
          <m:e>
            <m:r>
              <m:t>10</m:t>
            </m:r>
          </m:e>
          <m:sup>
            <m:r>
              <m:t>9</m:t>
            </m:r>
          </m:sup>
        </m:sSup>
        <m:r>
          <m:rPr>
            <m:sty m:val="p"/>
          </m:rPr>
          <m:t>+</m:t>
        </m:r>
        <m:r>
          <m:t>7</m:t>
        </m:r>
        <m:r>
          <m:rPr>
            <m:sty m:val="p"/>
          </m:rPr>
          <m:t>)</m:t>
        </m:r>
      </m:oMath>
      <w:r>
        <w:rPr>
          <w:rFonts w:ascii="Segoe UI" w:hAnsi="Segoe UI"/>
          <w:color w:val="1E293B"/>
          <w:sz w:val="21"/>
        </w:rPr>
        <w:t xml:space="preserve"> </w:t>
      </w:r>
      <w:r>
        <w:rPr>
          <w:rFonts w:ascii="Segoe UI" w:hAnsi="Segoe UI"/>
          <w:color w:val="1E293B"/>
          <w:sz w:val="21"/>
        </w:rPr>
        <w:t xml:space="preserve">với</w:t>
      </w:r>
      <w:r>
        <w:rPr>
          <w:rFonts w:ascii="Segoe UI" w:hAnsi="Segoe UI"/>
          <w:color w:val="1E293B"/>
          <w:sz w:val="21"/>
        </w:rPr>
        <w:t xml:space="preserve"> </w:t>
      </w:r>
      <m:oMath>
        <m:r>
          <m:t>N</m:t>
        </m:r>
        <m:r>
          <m:rPr>
            <m:sty m:val="p"/>
          </m:rPr>
          <m:t>,</m:t>
        </m:r>
        <m:r>
          <m:t>K</m:t>
        </m:r>
        <m:r>
          <m:rPr>
            <m:sty m:val="p"/>
          </m:rPr>
          <m:t>≤</m:t>
        </m:r>
        <m:sSup>
          <m:e>
            <m:r>
              <m:t>10</m:t>
            </m:r>
          </m:e>
          <m:sup>
            <m:r>
              <m:t>6</m:t>
            </m:r>
          </m:sup>
        </m:sSup>
      </m:oMath>
      <w:r>
        <w:rPr>
          <w:rFonts w:ascii="Segoe UI" w:hAnsi="Segoe UI"/>
          <w:color w:val="1E293B"/>
          <w:sz w:val="21"/>
        </w:rPr>
        <w:t xml:space="preserve"> </w:t>
      </w:r>
      <w:r>
        <w:rPr>
          <w:rFonts w:ascii="Segoe UI" w:hAnsi="Segoe UI"/>
          <w:color w:val="1E293B"/>
          <w:sz w:val="21"/>
        </w:rPr>
        <w:t xml:space="preserve">trong tổng thời gian dưới</w:t>
      </w:r>
      <w:r>
        <w:rPr>
          <w:rFonts w:ascii="Segoe UI" w:hAnsi="Segoe UI"/>
          <w:color w:val="1E293B"/>
          <w:sz w:val="21"/>
        </w:rPr>
        <w:t xml:space="preserve"> </w:t>
      </w:r>
      <w:r>
        <w:rPr>
          <w:rStyle w:val="VerbatimChar"/>
          <w:rFonts w:ascii="Segoe UI" w:hAnsi="Segoe UI"/>
          <w:color w:val="1E293B"/>
          <w:sz w:val="21"/>
        </w:rPr>
        <w:t xml:space="preserve">0.1s</w:t>
      </w:r>
      <w:r>
        <w:rPr>
          <w:rFonts w:ascii="Segoe UI" w:hAnsi="Segoe UI"/>
          <w:color w:val="1E293B"/>
          <w:sz w:val="21"/>
        </w:rPr>
        <w:t xml:space="preserve">, phương pháp tối ưu nhất là gì?</w:t>
      </w:r>
    </w:p>
    <w:p>
      <w:pPr>
        <w:numPr>
          <w:ilvl w:val="0"/>
          <w:numId w:val="1147"/>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Tính trực tiếp</w:t>
      </w:r>
      <w:r>
        <w:rPr>
          <w:rFonts w:ascii="Segoe UI" w:hAnsi="Segoe UI"/>
          <w:color w:val="1E293B"/>
          <w:sz w:val="21"/>
        </w:rPr>
        <w:t xml:space="preserve"> </w:t>
      </w:r>
      <m:oMath>
        <m:r>
          <m:t>C</m:t>
        </m:r>
        <m:r>
          <m:rPr>
            <m:sty m:val="p"/>
          </m:rPr>
          <m:t>(</m:t>
        </m:r>
        <m:r>
          <m:t>N</m:t>
        </m:r>
        <m:r>
          <m:rPr>
            <m:sty m:val="p"/>
          </m:rPr>
          <m:t>,</m:t>
        </m:r>
        <m:r>
          <m:t>K</m:t>
        </m:r>
        <m:r>
          <m:rPr>
            <m:sty m:val="p"/>
          </m:rPr>
          <m:t>)</m:t>
        </m:r>
      </m:oMath>
      <w:r>
        <w:rPr>
          <w:rFonts w:ascii="Segoe UI" w:hAnsi="Segoe UI"/>
          <w:color w:val="1E293B"/>
          <w:sz w:val="21"/>
        </w:rPr>
        <w:t xml:space="preserve"> </w:t>
      </w:r>
      <w:r>
        <w:rPr>
          <w:rFonts w:ascii="Segoe UI" w:hAnsi="Segoe UI"/>
          <w:color w:val="1E293B"/>
          <w:sz w:val="21"/>
        </w:rPr>
        <w:t xml:space="preserve">bằng tam giác Pascal tại mỗi truy vấn.</w:t>
      </w:r>
    </w:p>
    <w:p>
      <w:pPr>
        <w:numPr>
          <w:ilvl w:val="0"/>
          <w:numId w:val="1147"/>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color w:val="1E293B"/>
          <w:sz w:val="21"/>
        </w:rPr>
        <w:t xml:space="preserve">Tính</w:t>
      </w:r>
      <w:r>
        <w:rPr>
          <w:rFonts w:ascii="Segoe UI" w:hAnsi="Segoe UI"/>
          <w:color w:val="1E293B"/>
          <w:sz w:val="21"/>
        </w:rPr>
        <w:t xml:space="preserve"> </w:t>
      </w:r>
      <m:oMath>
        <m:r>
          <m:t>N</m:t>
        </m:r>
        <m:r>
          <m:rPr>
            <m:sty m:val="p"/>
          </m:rPr>
          <m:t>!</m:t>
        </m:r>
      </m:oMath>
      <w:r>
        <w:rPr>
          <w:rFonts w:ascii="Segoe UI" w:hAnsi="Segoe UI"/>
          <w:color w:val="1E293B"/>
          <w:sz w:val="21"/>
        </w:rPr>
        <w:t xml:space="preserve">,</w:t>
      </w:r>
      <w:r>
        <w:rPr>
          <w:rFonts w:ascii="Segoe UI" w:hAnsi="Segoe UI"/>
          <w:color w:val="1E293B"/>
          <w:sz w:val="21"/>
        </w:rPr>
        <w:t xml:space="preserve"> </w:t>
      </w:r>
      <m:oMath>
        <m:r>
          <m:t>K</m:t>
        </m:r>
        <m:r>
          <m:rPr>
            <m:sty m:val="p"/>
          </m:rPr>
          <m:t>!</m:t>
        </m:r>
      </m:oMath>
      <w:r>
        <w:rPr>
          <w:rFonts w:ascii="Segoe UI" w:hAnsi="Segoe UI"/>
          <w:color w:val="1E293B"/>
          <w:sz w:val="21"/>
        </w:rPr>
        <w:t xml:space="preserve">,</w:t>
      </w:r>
      <w:r>
        <w:rPr>
          <w:rFonts w:ascii="Segoe UI" w:hAnsi="Segoe UI"/>
          <w:color w:val="1E293B"/>
          <w:sz w:val="21"/>
        </w:rPr>
        <w:t xml:space="preserve"> </w:t>
      </w:r>
      <m:oMath>
        <m:r>
          <m:rPr>
            <m:sty m:val="p"/>
          </m:rPr>
          <m:t>(</m:t>
        </m:r>
        <m:r>
          <m:t>N</m:t>
        </m:r>
        <m:r>
          <m:rPr>
            <m:sty m:val="p"/>
          </m:rPr>
          <m:t>−</m:t>
        </m:r>
        <m:r>
          <m:t>K</m:t>
        </m:r>
        <m:r>
          <m:rPr>
            <m:sty m:val="p"/>
          </m:rPr>
          <m:t>)</m:t>
        </m:r>
        <m:r>
          <m:rPr>
            <m:sty m:val="p"/>
          </m:rPr>
          <m:t>!</m:t>
        </m:r>
      </m:oMath>
      <w:r>
        <w:rPr>
          <w:rFonts w:ascii="Segoe UI" w:hAnsi="Segoe UI"/>
          <w:color w:val="1E293B"/>
          <w:sz w:val="21"/>
        </w:rPr>
        <w:t xml:space="preserve"> </w:t>
      </w:r>
      <w:r>
        <w:rPr>
          <w:rFonts w:ascii="Segoe UI" w:hAnsi="Segoe UI"/>
          <w:color w:val="1E293B"/>
          <w:sz w:val="21"/>
        </w:rPr>
        <w:t xml:space="preserve">từ đầu tại mỗi truy vấn.</w:t>
      </w:r>
    </w:p>
    <w:p>
      <w:pPr>
        <w:numPr>
          <w:ilvl w:val="0"/>
          <w:numId w:val="1147"/>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Tiền xử lý mảng Giai thừa</w:t>
      </w:r>
      <w:r>
        <w:rPr>
          <w:rFonts w:ascii="Segoe UI" w:hAnsi="Segoe UI"/>
          <w:color w:val="1E293B"/>
          <w:sz w:val="21"/>
        </w:rPr>
        <w:t xml:space="preserve"> </w:t>
      </w:r>
      <w:r>
        <w:rPr>
          <w:rStyle w:val="VerbatimChar"/>
          <w:rFonts w:ascii="Segoe UI" w:hAnsi="Segoe UI"/>
          <w:color w:val="1E293B"/>
          <w:sz w:val="21"/>
        </w:rPr>
        <w:t xml:space="preserve">fact[]</w:t>
      </w:r>
      <w:r>
        <w:rPr>
          <w:rFonts w:ascii="Segoe UI" w:hAnsi="Segoe UI"/>
          <w:color w:val="1E293B"/>
          <w:sz w:val="21"/>
        </w:rPr>
        <w:t xml:space="preserve"> </w:t>
      </w:r>
      <w:r>
        <w:rPr>
          <w:rFonts w:ascii="Segoe UI" w:hAnsi="Segoe UI"/>
          <w:color w:val="1E293B"/>
          <w:sz w:val="21"/>
        </w:rPr>
        <w:t xml:space="preserve">và Nghịch đảo giai thừa</w:t>
      </w:r>
      <w:r>
        <w:rPr>
          <w:rFonts w:ascii="Segoe UI" w:hAnsi="Segoe UI"/>
          <w:color w:val="1E293B"/>
          <w:sz w:val="21"/>
        </w:rPr>
        <w:t xml:space="preserve"> </w:t>
      </w:r>
      <w:r>
        <w:rPr>
          <w:rStyle w:val="VerbatimChar"/>
          <w:rFonts w:ascii="Segoe UI" w:hAnsi="Segoe UI"/>
          <w:color w:val="1E293B"/>
          <w:sz w:val="21"/>
        </w:rPr>
        <w:t xml:space="preserve">invFact[]</w:t>
      </w:r>
      <w:r>
        <w:rPr>
          <w:rFonts w:ascii="Segoe UI" w:hAnsi="Segoe UI"/>
          <w:color w:val="1E293B"/>
          <w:sz w:val="21"/>
        </w:rPr>
        <w:t xml:space="preserve"> </w:t>
      </w:r>
      <w:r>
        <w:rPr>
          <w:rFonts w:ascii="Segoe UI" w:hAnsi="Segoe UI"/>
          <w:color w:val="1E293B"/>
          <w:sz w:val="21"/>
        </w:rPr>
        <w:t xml:space="preserve">trong</w:t>
      </w:r>
      <w:r>
        <w:rPr>
          <w:rFonts w:ascii="Segoe UI" w:hAnsi="Segoe UI"/>
          <w:color w:val="1E293B"/>
          <w:sz w:val="21"/>
        </w:rPr>
        <w:t xml:space="preserve"> </w:t>
      </w:r>
      <m:oMath>
        <m:r>
          <m:rPr>
            <m:scr m:val="script"/>
            <m:sty m:val="p"/>
          </m:rPr>
          <m:t>O</m:t>
        </m:r>
        <m:r>
          <m:rPr>
            <m:sty m:val="p"/>
          </m:rPr>
          <m:t>(</m:t>
        </m:r>
        <m:r>
          <m:t>N</m:t>
        </m:r>
        <m:r>
          <m:rPr>
            <m:sty m:val="p"/>
          </m:rPr>
          <m:t>)</m:t>
        </m:r>
      </m:oMath>
      <w:r>
        <w:rPr>
          <w:rFonts w:ascii="Segoe UI" w:hAnsi="Segoe UI"/>
          <w:color w:val="1E293B"/>
          <w:sz w:val="21"/>
        </w:rPr>
        <w:t xml:space="preserve">, sau đó trả lời mỗi truy vấn trong</w:t>
      </w:r>
      <w:r>
        <w:rPr>
          <w:rFonts w:ascii="Segoe UI" w:hAnsi="Segoe UI"/>
          <w:color w:val="1E293B"/>
          <w:sz w:val="21"/>
        </w:rPr>
        <w:t xml:space="preserve"> </w:t>
      </w:r>
      <m:oMath>
        <m:r>
          <m:rPr>
            <m:scr m:val="script"/>
            <m:sty m:val="p"/>
          </m:rPr>
          <m:t>O</m:t>
        </m:r>
        <m:r>
          <m:rPr>
            <m:sty m:val="p"/>
          </m:rPr>
          <m:t>(</m:t>
        </m:r>
        <m:r>
          <m:t>1</m:t>
        </m:r>
        <m:r>
          <m:rPr>
            <m:sty m:val="p"/>
          </m:rPr>
          <m:t>)</m:t>
        </m:r>
      </m:oMath>
      <w:r>
        <w:rPr>
          <w:rFonts w:ascii="Segoe UI" w:hAnsi="Segoe UI"/>
          <w:color w:val="1E293B"/>
          <w:sz w:val="21"/>
        </w:rPr>
        <w:t xml:space="preserve">.</w:t>
      </w:r>
    </w:p>
    <w:p>
      <w:pPr>
        <w:numPr>
          <w:ilvl w:val="0"/>
          <w:numId w:val="1147"/>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Dùng đệ quy quay lui có nhớ.</w:t>
      </w:r>
    </w:p>
    <w:p>
      <w:pPr>
        <w:pStyle w:val="BlockText"/>
        <w:spacing w:line="300" w:lineRule="auto" w:after="120"/>
      </w:pPr>
      <w:r>
        <w:rPr>
          <w:rFonts w:ascii="Segoe UI" w:hAnsi="Segoe UI"/>
          <w:color w:val="1E293B"/>
          <w:sz w:val="21"/>
        </w:rPr>
        <w:t xml:space="preserve">Giải thích: Tiền xử lý</w:t>
      </w:r>
      <w:r>
        <w:rPr>
          <w:rFonts w:ascii="Segoe UI" w:hAnsi="Segoe UI"/>
          <w:color w:val="1E293B"/>
          <w:sz w:val="21"/>
        </w:rPr>
        <w:t xml:space="preserve"> </w:t>
      </w:r>
      <m:oMath>
        <m:r>
          <m:rPr>
            <m:scr m:val="script"/>
            <m:sty m:val="p"/>
          </m:rPr>
          <m:t>O</m:t>
        </m:r>
        <m:r>
          <m:rPr>
            <m:sty m:val="p"/>
          </m:rPr>
          <m:t>(</m:t>
        </m:r>
        <m:r>
          <m:t>N</m:t>
        </m:r>
        <m:r>
          <m:rPr>
            <m:sty m:val="p"/>
          </m:rPr>
          <m:t>)</m:t>
        </m:r>
      </m:oMath>
      <w:r>
        <w:rPr>
          <w:rFonts w:ascii="Segoe UI" w:hAnsi="Segoe UI"/>
          <w:color w:val="1E293B"/>
          <w:sz w:val="21"/>
        </w:rPr>
        <w:t xml:space="preserve"> </w:t>
      </w:r>
      <w:r>
        <w:rPr>
          <w:rFonts w:ascii="Segoe UI" w:hAnsi="Segoe UI"/>
          <w:color w:val="1E293B"/>
          <w:sz w:val="21"/>
        </w:rPr>
        <w:t xml:space="preserve">cho phép tính</w:t>
      </w:r>
      <w:r>
        <w:rPr>
          <w:rFonts w:ascii="Segoe UI" w:hAnsi="Segoe UI"/>
          <w:color w:val="1E293B"/>
          <w:sz w:val="21"/>
        </w:rPr>
        <w:t xml:space="preserve"> </w:t>
      </w:r>
      <m:oMath>
        <m:r>
          <m:t>C</m:t>
        </m:r>
        <m:r>
          <m:rPr>
            <m:sty m:val="p"/>
          </m:rPr>
          <m:t>(</m:t>
        </m:r>
        <m:r>
          <m:t>N</m:t>
        </m:r>
        <m:r>
          <m:rPr>
            <m:sty m:val="p"/>
          </m:rPr>
          <m:t>,</m:t>
        </m:r>
        <m:r>
          <m:t>K</m:t>
        </m:r>
        <m:r>
          <m:rPr>
            <m:sty m:val="p"/>
          </m:rPr>
          <m:t>)</m:t>
        </m:r>
        <m:r>
          <m:rPr>
            <m:sty m:val="p"/>
          </m:rPr>
          <m:t>=</m:t>
        </m:r>
        <m:r>
          <m:rPr>
            <m:nor/>
            <m:sty m:val="p"/>
          </m:rPr>
          <m:t>fact</m:t>
        </m:r>
        <m:r>
          <m:rPr>
            <m:sty m:val="p"/>
          </m:rPr>
          <m:t>[</m:t>
        </m:r>
        <m:r>
          <m:t>N</m:t>
        </m:r>
        <m:r>
          <m:rPr>
            <m:sty m:val="p"/>
          </m:rPr>
          <m:t>]</m:t>
        </m:r>
        <m:r>
          <m:rPr>
            <m:sty m:val="p"/>
          </m:rPr>
          <m:t>⋅</m:t>
        </m:r>
        <m:r>
          <m:rPr>
            <m:nor/>
            <m:sty m:val="p"/>
          </m:rPr>
          <m:t>invFact</m:t>
        </m:r>
        <m:r>
          <m:rPr>
            <m:sty m:val="p"/>
          </m:rPr>
          <m:t>[</m:t>
        </m:r>
        <m:r>
          <m:t>K</m:t>
        </m:r>
        <m:r>
          <m:rPr>
            <m:sty m:val="p"/>
          </m:rPr>
          <m:t>]</m:t>
        </m:r>
        <m:r>
          <m:rPr>
            <m:sty m:val="p"/>
          </m:rPr>
          <m:t>⋅</m:t>
        </m:r>
        <m:r>
          <m:rPr>
            <m:nor/>
            <m:sty m:val="p"/>
          </m:rPr>
          <m:t>invFact</m:t>
        </m:r>
        <m:r>
          <m:rPr>
            <m:sty m:val="p"/>
          </m:rPr>
          <m:t>[</m:t>
        </m:r>
        <m:r>
          <m:t>N</m:t>
        </m:r>
        <m:r>
          <m:rPr>
            <m:sty m:val="p"/>
          </m:rPr>
          <m:t>−</m:t>
        </m:r>
        <m:r>
          <m:t>K</m:t>
        </m:r>
        <m:r>
          <m:rPr>
            <m:sty m:val="p"/>
          </m:rPr>
          <m:t>]</m:t>
        </m:r>
        <m:r>
          <m:t> </m:t>
        </m:r>
        <m:r>
          <m:rPr>
            <m:sty m:val="p"/>
          </m:rPr>
          <m:t>(</m:t>
        </m:r>
        <m:r>
          <m:rPr>
            <m:sty m:val="p"/>
          </m:rPr>
          <m:t>mod</m:t>
        </m:r>
        <m:r>
          <m:t> </m:t>
        </m:r>
        <m:r>
          <m:t>M</m:t>
        </m:r>
        <m:r>
          <m:rPr>
            <m:sty m:val="p"/>
          </m:rPr>
          <m:t>)</m:t>
        </m:r>
      </m:oMath>
      <w:r>
        <w:rPr>
          <w:rFonts w:ascii="Segoe UI" w:hAnsi="Segoe UI"/>
          <w:color w:val="1E293B"/>
          <w:sz w:val="21"/>
        </w:rPr>
        <w:t xml:space="preserve"> </w:t>
      </w:r>
      <w:r>
        <w:rPr>
          <w:rFonts w:ascii="Segoe UI" w:hAnsi="Segoe UI"/>
          <w:color w:val="1E293B"/>
          <w:sz w:val="21"/>
        </w:rPr>
        <w:t xml:space="preserve">trong đúng</w:t>
      </w:r>
      <w:r>
        <w:rPr>
          <w:rFonts w:ascii="Segoe UI" w:hAnsi="Segoe UI"/>
          <w:color w:val="1E293B"/>
          <w:sz w:val="21"/>
        </w:rPr>
        <w:t xml:space="preserve"> </w:t>
      </w:r>
      <m:oMath>
        <m:r>
          <m:rPr>
            <m:scr m:val="script"/>
            <m:sty m:val="p"/>
          </m:rPr>
          <m:t>O</m:t>
        </m:r>
        <m:r>
          <m:rPr>
            <m:sty m:val="p"/>
          </m:rPr>
          <m:t>(</m:t>
        </m:r>
        <m:r>
          <m:t>1</m:t>
        </m:r>
        <m:r>
          <m:rPr>
            <m:sty m:val="p"/>
          </m:rPr>
          <m:t>)</m:t>
        </m:r>
      </m:oMath>
      <w:r>
        <w:rPr>
          <w:rFonts w:ascii="Segoe UI" w:hAnsi="Segoe UI"/>
          <w:color w:val="1E293B"/>
          <w:sz w:val="21"/>
        </w:rPr>
        <w:t xml:space="preserve"> </w:t>
      </w:r>
      <w:r>
        <w:rPr>
          <w:rFonts w:ascii="Segoe UI" w:hAnsi="Segoe UI"/>
          <w:color w:val="1E293B"/>
          <w:sz w:val="21"/>
        </w:rPr>
        <w:t xml:space="preserve">phép nhân.</w:t>
      </w:r>
    </w:p>
    <w:bookmarkEnd w:id="257"/>
    <w:bookmarkStart w:id="258" w:name="câu-7-tối-ưu-tính-nghịch-đảo-giai-thừa"/>
    <w:p>
      <w:pPr>
        <w:pStyle w:val="Heading4"/>
        <w:keepNext/>
        <w:spacing w:before="240" w:after="80"/>
      </w:pPr>
      <w:r>
        <w:rPr>
          <w:rFonts w:ascii="Segoe UI" w:hAnsi="Segoe UI"/>
          <w:b/>
          <w:color w:val="334155"/>
          <w:sz w:val="21"/>
        </w:rPr>
        <w:t xml:space="preserve">Câu 7 (Tối ưu tính Nghịch đảo giai thừa):</w:t>
      </w:r>
    </w:p>
    <w:p>
      <w:pPr>
        <w:pStyle w:val="FirstParagraph"/>
        <w:spacing w:line="300" w:lineRule="auto" w:after="120"/>
      </w:pPr>
      <w:r>
        <w:rPr>
          <w:rFonts w:ascii="Segoe UI" w:hAnsi="Segoe UI"/>
          <w:color w:val="1E293B"/>
          <w:sz w:val="21"/>
        </w:rPr>
        <w:t xml:space="preserve">Thay vì gọi hàm lũy thừa</w:t>
      </w:r>
      <w:r>
        <w:rPr>
          <w:rFonts w:ascii="Segoe UI" w:hAnsi="Segoe UI"/>
          <w:color w:val="1E293B"/>
          <w:sz w:val="21"/>
        </w:rPr>
        <w:t xml:space="preserve"> </w:t>
      </w:r>
      <w:r>
        <w:rPr>
          <w:rStyle w:val="VerbatimChar"/>
          <w:rFonts w:ascii="Segoe UI" w:hAnsi="Segoe UI"/>
          <w:color w:val="1E293B"/>
          <w:sz w:val="21"/>
        </w:rPr>
        <w:t xml:space="preserve">N</w:t>
      </w:r>
      <w:r>
        <w:rPr>
          <w:rFonts w:ascii="Segoe UI" w:hAnsi="Segoe UI"/>
          <w:color w:val="1E293B"/>
          <w:sz w:val="21"/>
        </w:rPr>
        <w:t xml:space="preserve"> </w:t>
      </w:r>
      <w:r>
        <w:rPr>
          <w:rFonts w:ascii="Segoe UI" w:hAnsi="Segoe UI"/>
          <w:color w:val="1E293B"/>
          <w:sz w:val="21"/>
        </w:rPr>
        <w:t xml:space="preserve">lần để tính</w:t>
      </w:r>
      <w:r>
        <w:rPr>
          <w:rFonts w:ascii="Segoe UI" w:hAnsi="Segoe UI"/>
          <w:color w:val="1E293B"/>
          <w:sz w:val="21"/>
        </w:rPr>
        <w:t xml:space="preserve"> </w:t>
      </w:r>
      <w:r>
        <w:rPr>
          <w:rStyle w:val="VerbatimChar"/>
          <w:rFonts w:ascii="Segoe UI" w:hAnsi="Segoe UI"/>
          <w:color w:val="1E293B"/>
          <w:sz w:val="21"/>
        </w:rPr>
        <w:t xml:space="preserve">invFact[i]</w:t>
      </w:r>
      <w:r>
        <w:rPr>
          <w:rFonts w:ascii="Segoe UI" w:hAnsi="Segoe UI"/>
          <w:color w:val="1E293B"/>
          <w:sz w:val="21"/>
        </w:rPr>
        <w:t xml:space="preserve">, ta có thể tính toàn bộ mảng</w:t>
      </w:r>
      <w:r>
        <w:rPr>
          <w:rFonts w:ascii="Segoe UI" w:hAnsi="Segoe UI"/>
          <w:color w:val="1E293B"/>
          <w:sz w:val="21"/>
        </w:rPr>
        <w:t xml:space="preserve"> </w:t>
      </w:r>
      <w:r>
        <w:rPr>
          <w:rStyle w:val="VerbatimChar"/>
          <w:rFonts w:ascii="Segoe UI" w:hAnsi="Segoe UI"/>
          <w:color w:val="1E293B"/>
          <w:sz w:val="21"/>
        </w:rPr>
        <w:t xml:space="preserve">invFact</w:t>
      </w:r>
      <w:r>
        <w:rPr>
          <w:rFonts w:ascii="Segoe UI" w:hAnsi="Segoe UI"/>
          <w:color w:val="1E293B"/>
          <w:sz w:val="21"/>
        </w:rPr>
        <w:t xml:space="preserve"> </w:t>
      </w:r>
      <w:r>
        <w:rPr>
          <w:rFonts w:ascii="Segoe UI" w:hAnsi="Segoe UI"/>
          <w:color w:val="1E293B"/>
          <w:sz w:val="21"/>
        </w:rPr>
        <w:t xml:space="preserve">từ</w:t>
      </w:r>
      <w:r>
        <w:rPr>
          <w:rFonts w:ascii="Segoe UI" w:hAnsi="Segoe UI"/>
          <w:color w:val="1E293B"/>
          <w:sz w:val="21"/>
        </w:rPr>
        <w:t xml:space="preserve"> </w:t>
      </w:r>
      <w:r>
        <w:rPr>
          <w:rStyle w:val="VerbatimChar"/>
          <w:rFonts w:ascii="Segoe UI" w:hAnsi="Segoe UI"/>
          <w:color w:val="1E293B"/>
          <w:sz w:val="21"/>
        </w:rPr>
        <w:t xml:space="preserve">1 ... N</w:t>
      </w:r>
      <w:r>
        <w:rPr>
          <w:rFonts w:ascii="Segoe UI" w:hAnsi="Segoe UI"/>
          <w:color w:val="1E293B"/>
          <w:sz w:val="21"/>
        </w:rPr>
        <w:t xml:space="preserve"> </w:t>
      </w:r>
      <w:r>
        <w:rPr>
          <w:rFonts w:ascii="Segoe UI" w:hAnsi="Segoe UI"/>
          <w:color w:val="1E293B"/>
          <w:sz w:val="21"/>
        </w:rPr>
        <w:t xml:space="preserve">chỉ với</w:t>
      </w:r>
      <w:r>
        <w:rPr>
          <w:rFonts w:ascii="Segoe UI" w:hAnsi="Segoe UI"/>
          <w:color w:val="1E293B"/>
          <w:sz w:val="21"/>
        </w:rPr>
        <w:t xml:space="preserve"> </w:t>
      </w:r>
      <w:r>
        <w:rPr>
          <w:rFonts w:ascii="Segoe UI" w:hAnsi="Segoe UI"/>
          <w:b/>
          <w:bCs/>
          <w:color w:val="1E293B"/>
          <w:sz w:val="21"/>
        </w:rPr>
        <w:t xml:space="preserve">1 lần gọi hàm lũy thừa duy nhất</w:t>
      </w:r>
      <w:r>
        <w:rPr>
          <w:rFonts w:ascii="Segoe UI" w:hAnsi="Segoe UI"/>
          <w:color w:val="1E293B"/>
          <w:sz w:val="21"/>
        </w:rPr>
        <w:t xml:space="preserve"> </w:t>
      </w:r>
      <w:r>
        <w:rPr>
          <w:rFonts w:ascii="Segoe UI" w:hAnsi="Segoe UI"/>
          <w:color w:val="1E293B"/>
          <w:sz w:val="21"/>
        </w:rPr>
        <w:t xml:space="preserve">bằng công thức quy nạp lùi nào?</w:t>
      </w:r>
    </w:p>
    <w:p>
      <w:pPr>
        <w:numPr>
          <w:ilvl w:val="0"/>
          <w:numId w:val="1148"/>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Style w:val="VerbatimChar"/>
          <w:rFonts w:ascii="Segoe UI" w:hAnsi="Segoe UI"/>
          <w:color w:val="1E293B"/>
          <w:sz w:val="21"/>
        </w:rPr>
        <w:t xml:space="preserve">invFact[i - 1] = invFact[i] / i</w:t>
      </w:r>
    </w:p>
    <w:p>
      <w:pPr>
        <w:numPr>
          <w:ilvl w:val="0"/>
          <w:numId w:val="1148"/>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Style w:val="VerbatimChar"/>
          <w:rFonts w:ascii="Segoe UI" w:hAnsi="Segoe UI"/>
          <w:color w:val="1E293B"/>
          <w:sz w:val="21"/>
        </w:rPr>
        <w:t xml:space="preserve">invFact[i - 1] = (invFact[i] * i) % MOD</w:t>
      </w:r>
    </w:p>
    <w:p>
      <w:pPr>
        <w:numPr>
          <w:ilvl w:val="0"/>
          <w:numId w:val="1148"/>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Style w:val="VerbatimChar"/>
          <w:rFonts w:ascii="Segoe UI" w:hAnsi="Segoe UI"/>
          <w:color w:val="1E293B"/>
          <w:sz w:val="21"/>
        </w:rPr>
        <w:t xml:space="preserve">invFact[i - 1] = (invFact[i] * (MOD - i)) % MOD</w:t>
      </w:r>
    </w:p>
    <w:p>
      <w:pPr>
        <w:numPr>
          <w:ilvl w:val="0"/>
          <w:numId w:val="1148"/>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Style w:val="VerbatimChar"/>
          <w:rFonts w:ascii="Segoe UI" w:hAnsi="Segoe UI"/>
          <w:color w:val="1E293B"/>
          <w:sz w:val="21"/>
        </w:rPr>
        <w:t xml:space="preserve">invFact[i] = invFact[i - 1] * (i + 1)</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Vì</w:t>
      </w:r>
      <w:r>
        <w:rPr>
          <w:rFonts w:ascii="Segoe UI" w:hAnsi="Segoe UI"/>
          <w:color w:val="1E293B"/>
          <w:sz w:val="21"/>
        </w:rPr>
        <w:t xml:space="preserve"> </w:t>
      </w:r>
      <m:oMath>
        <m:f>
          <m:fPr>
            <m:type m:val="bar"/>
          </m:fPr>
          <m:num>
            <m:r>
              <m:t>1</m:t>
            </m:r>
          </m:num>
          <m:den>
            <m:r>
              <m:rPr>
                <m:sty m:val="p"/>
              </m:rPr>
              <m:t>(</m:t>
            </m:r>
            <m:r>
              <m:t>i</m:t>
            </m:r>
            <m:r>
              <m:rPr>
                <m:sty m:val="p"/>
              </m:rPr>
              <m:t>−</m:t>
            </m:r>
            <m:r>
              <m:t>1</m:t>
            </m:r>
            <m:r>
              <m:rPr>
                <m:sty m:val="p"/>
              </m:rPr>
              <m:t>)</m:t>
            </m:r>
            <m:r>
              <m:rPr>
                <m:sty m:val="p"/>
              </m:rPr>
              <m:t>!</m:t>
            </m:r>
          </m:den>
        </m:f>
        <m:r>
          <m:rPr>
            <m:sty m:val="p"/>
          </m:rPr>
          <m:t>=</m:t>
        </m:r>
        <m:f>
          <m:fPr>
            <m:type m:val="bar"/>
          </m:fPr>
          <m:num>
            <m:r>
              <m:t>1</m:t>
            </m:r>
          </m:num>
          <m:den>
            <m:r>
              <m:t>i</m:t>
            </m:r>
            <m:r>
              <m:rPr>
                <m:sty m:val="p"/>
              </m:rPr>
              <m:t>!</m:t>
            </m:r>
          </m:den>
        </m:f>
        <m:r>
          <m:rPr>
            <m:sty m:val="p"/>
          </m:rPr>
          <m:t>⋅</m:t>
        </m:r>
        <m:r>
          <m:t>i</m:t>
        </m:r>
      </m:oMath>
      <w:r>
        <w:rPr>
          <w:rFonts w:ascii="Segoe UI" w:hAnsi="Segoe UI"/>
          <w:color w:val="1E293B"/>
          <w:sz w:val="21"/>
        </w:rPr>
        <w:t xml:space="preserve">, do đó</w:t>
      </w:r>
      <w:r>
        <w:rPr>
          <w:rFonts w:ascii="Segoe UI" w:hAnsi="Segoe UI"/>
          <w:color w:val="1E293B"/>
          <w:sz w:val="21"/>
        </w:rPr>
        <w:t xml:space="preserve"> </w:t>
      </w:r>
      <w:r>
        <w:rPr>
          <w:rStyle w:val="VerbatimChar"/>
          <w:rFonts w:ascii="Segoe UI" w:hAnsi="Segoe UI"/>
          <w:color w:val="1E293B"/>
          <w:sz w:val="21"/>
        </w:rPr>
        <w:t xml:space="preserve">invFact[i - 1] = (invFact[i] * i) % MOD</w:t>
      </w:r>
      <w:r>
        <w:rPr>
          <w:rFonts w:ascii="Segoe UI" w:hAnsi="Segoe UI"/>
          <w:color w:val="1E293B"/>
          <w:sz w:val="21"/>
        </w:rPr>
        <w:t xml:space="preserve">. Ta chỉ cần tính</w:t>
      </w:r>
      <w:r>
        <w:rPr>
          <w:rFonts w:ascii="Segoe UI" w:hAnsi="Segoe UI"/>
          <w:color w:val="1E293B"/>
          <w:sz w:val="21"/>
        </w:rPr>
        <w:t xml:space="preserve"> </w:t>
      </w:r>
      <w:r>
        <w:rPr>
          <w:rStyle w:val="VerbatimChar"/>
          <w:rFonts w:ascii="Segoe UI" w:hAnsi="Segoe UI"/>
          <w:color w:val="1E293B"/>
          <w:sz w:val="21"/>
        </w:rPr>
        <w:t xml:space="preserve">invFact[N] = power(fact[N], MOD - 2)</w:t>
      </w:r>
      <w:r>
        <w:rPr>
          <w:rFonts w:ascii="Segoe UI" w:hAnsi="Segoe UI"/>
          <w:color w:val="1E293B"/>
          <w:sz w:val="21"/>
        </w:rPr>
        <w:t xml:space="preserve"> </w:t>
      </w:r>
      <w:r>
        <w:rPr>
          <w:rFonts w:ascii="Segoe UI" w:hAnsi="Segoe UI"/>
          <w:color w:val="1E293B"/>
          <w:sz w:val="21"/>
        </w:rPr>
        <w:t xml:space="preserve">rồi đi lùi về</w:t>
      </w:r>
      <w:r>
        <w:rPr>
          <w:rFonts w:ascii="Segoe UI" w:hAnsi="Segoe UI"/>
          <w:color w:val="1E293B"/>
          <w:sz w:val="21"/>
        </w:rPr>
        <w:t xml:space="preserve"> </w:t>
      </w:r>
      <w:r>
        <w:rPr>
          <w:rStyle w:val="VerbatimChar"/>
          <w:rFonts w:ascii="Segoe UI" w:hAnsi="Segoe UI"/>
          <w:color w:val="1E293B"/>
          <w:sz w:val="21"/>
        </w:rPr>
        <w:t xml:space="preserve">0</w:t>
      </w:r>
      <w:r>
        <w:rPr>
          <w:rFonts w:ascii="Segoe UI" w:hAnsi="Segoe UI"/>
          <w:color w:val="1E293B"/>
          <w:sz w:val="21"/>
        </w:rPr>
        <w:t xml:space="preserve">.</w:t>
      </w:r>
    </w:p>
    <w:bookmarkEnd w:id="258"/>
    <w:bookmarkStart w:id="259" w:name="câu-8-rút-gọn-số-mũ-lớn"/>
    <w:p>
      <w:pPr>
        <w:pStyle w:val="Heading4"/>
        <w:keepNext/>
        <w:spacing w:before="240" w:after="80"/>
      </w:pPr>
      <w:r>
        <w:rPr>
          <w:rFonts w:ascii="Segoe UI" w:hAnsi="Segoe UI"/>
          <w:b/>
          <w:color w:val="334155"/>
          <w:sz w:val="21"/>
        </w:rPr>
        <w:t xml:space="preserve">Câu 8 (Rút gọn số mũ lớn):</w:t>
      </w:r>
    </w:p>
    <w:p>
      <w:pPr>
        <w:pStyle w:val="FirstParagraph"/>
        <w:spacing w:line="300" w:lineRule="auto" w:after="120"/>
      </w:pPr>
      <w:r>
        <w:rPr>
          <w:rFonts w:ascii="Segoe UI" w:hAnsi="Segoe UI"/>
          <w:color w:val="1E293B"/>
          <w:sz w:val="21"/>
        </w:rPr>
        <w:t xml:space="preserve">Theo định lý Fermat nhỏ, với</w:t>
      </w:r>
      <w:r>
        <w:rPr>
          <w:rFonts w:ascii="Segoe UI" w:hAnsi="Segoe UI"/>
          <w:color w:val="1E293B"/>
          <w:sz w:val="21"/>
        </w:rPr>
        <w:t xml:space="preserve"> </w:t>
      </w:r>
      <m:oMath>
        <m:r>
          <m:t>M</m:t>
        </m:r>
        <m:r>
          <m:rPr>
            <m:sty m:val="p"/>
          </m:rPr>
          <m:t>=</m:t>
        </m:r>
        <m:sSup>
          <m:e>
            <m:r>
              <m:t>10</m:t>
            </m:r>
          </m:e>
          <m:sup>
            <m:r>
              <m:t>9</m:t>
            </m:r>
          </m:sup>
        </m:sSup>
        <m:r>
          <m:rPr>
            <m:sty m:val="p"/>
          </m:rPr>
          <m:t>+</m:t>
        </m:r>
        <m:r>
          <m:t>7</m:t>
        </m:r>
      </m:oMath>
      <w:r>
        <w:rPr>
          <w:rFonts w:ascii="Segoe UI" w:hAnsi="Segoe UI"/>
          <w:color w:val="1E293B"/>
          <w:sz w:val="21"/>
        </w:rPr>
        <w:t xml:space="preserve"> </w:t>
      </w:r>
      <w:r>
        <w:rPr>
          <w:rFonts w:ascii="Segoe UI" w:hAnsi="Segoe UI"/>
          <w:color w:val="1E293B"/>
          <w:sz w:val="21"/>
        </w:rPr>
        <w:t xml:space="preserve">(số nguyên tố) và</w:t>
      </w:r>
      <w:r>
        <w:rPr>
          <w:rFonts w:ascii="Segoe UI" w:hAnsi="Segoe UI"/>
          <w:color w:val="1E293B"/>
          <w:sz w:val="21"/>
        </w:rPr>
        <w:t xml:space="preserve"> </w:t>
      </w:r>
      <w:r>
        <w:rPr>
          <w:rStyle w:val="VerbatimChar"/>
          <w:rFonts w:ascii="Segoe UI" w:hAnsi="Segoe UI"/>
          <w:color w:val="1E293B"/>
          <w:sz w:val="21"/>
        </w:rPr>
        <w:t xml:space="preserve">gcd(A, M) = 1</w:t>
      </w:r>
      <w:r>
        <w:rPr>
          <w:rFonts w:ascii="Segoe UI" w:hAnsi="Segoe UI"/>
          <w:color w:val="1E293B"/>
          <w:sz w:val="21"/>
        </w:rPr>
        <w:t xml:space="preserve">, nếu số mũ</w:t>
      </w:r>
      <w:r>
        <w:rPr>
          <w:rFonts w:ascii="Segoe UI" w:hAnsi="Segoe UI"/>
          <w:color w:val="1E293B"/>
          <w:sz w:val="21"/>
        </w:rPr>
        <w:t xml:space="preserve"> </w:t>
      </w:r>
      <m:oMath>
        <m:r>
          <m:t>B</m:t>
        </m:r>
      </m:oMath>
      <w:r>
        <w:rPr>
          <w:rFonts w:ascii="Segoe UI" w:hAnsi="Segoe UI"/>
          <w:color w:val="1E293B"/>
          <w:sz w:val="21"/>
        </w:rPr>
        <w:t xml:space="preserve"> </w:t>
      </w:r>
      <w:r>
        <w:rPr>
          <w:rFonts w:ascii="Segoe UI" w:hAnsi="Segoe UI"/>
          <w:color w:val="1E293B"/>
          <w:sz w:val="21"/>
        </w:rPr>
        <w:t xml:space="preserve">là một số khổng lồ gồm hàng chục nghìn chữ số, ta có thể rút gọn số mũ</w:t>
      </w:r>
      <w:r>
        <w:rPr>
          <w:rFonts w:ascii="Segoe UI" w:hAnsi="Segoe UI"/>
          <w:color w:val="1E293B"/>
          <w:sz w:val="21"/>
        </w:rPr>
        <w:t xml:space="preserve"> </w:t>
      </w:r>
      <m:oMath>
        <m:r>
          <m:t>B</m:t>
        </m:r>
      </m:oMath>
      <w:r>
        <w:rPr>
          <w:rFonts w:ascii="Segoe UI" w:hAnsi="Segoe UI"/>
          <w:color w:val="1E293B"/>
          <w:sz w:val="21"/>
        </w:rPr>
        <w:t xml:space="preserve"> </w:t>
      </w:r>
      <w:r>
        <w:rPr>
          <w:rFonts w:ascii="Segoe UI" w:hAnsi="Segoe UI"/>
          <w:color w:val="1E293B"/>
          <w:sz w:val="21"/>
        </w:rPr>
        <w:t xml:space="preserve">trước khi tính lũy thừa bằng cách nào?</w:t>
      </w:r>
    </w:p>
    <w:p>
      <w:pPr>
        <w:numPr>
          <w:ilvl w:val="0"/>
          <w:numId w:val="1149"/>
        </w:numPr>
        <w:spacing w:line="300" w:lineRule="auto" w:after="120"/>
      </w:pPr>
      <w:r>
        <w:rPr>
          <w:rFonts w:ascii="Segoe UI" w:hAnsi="Segoe UI"/>
          <w:b/>
          <w:bCs/>
          <w:color w:val="1E293B"/>
          <w:sz w:val="21"/>
        </w:rPr>
        <w:t xml:space="preserve">A.</w:t>
      </w:r>
      <w:r>
        <w:rPr>
          <w:rFonts w:ascii="Segoe UI" w:hAnsi="Segoe UI"/>
          <w:color w:val="1E293B"/>
          <w:sz w:val="21"/>
        </w:rPr>
        <w:t xml:space="preserve"> </w:t>
      </w:r>
      <m:oMath>
        <m:r>
          <m:t>B</m:t>
        </m:r>
        <m:r>
          <m:rPr>
            <m:sty m:val="p"/>
          </m:rPr>
          <m:t>←</m:t>
        </m:r>
        <m:r>
          <m:t>B</m:t>
        </m:r>
        <m:r>
          <m:t> </m:t>
        </m:r>
        <m:r>
          <m:rPr>
            <m:sty m:val="p"/>
          </m:rPr>
          <m:t>mod</m:t>
        </m:r>
        <m:r>
          <m:t> </m:t>
        </m:r>
        <m:r>
          <m:t>M</m:t>
        </m:r>
      </m:oMath>
    </w:p>
    <w:p>
      <w:pPr>
        <w:numPr>
          <w:ilvl w:val="0"/>
          <w:numId w:val="1149"/>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m:oMath>
        <m:r>
          <m:t>B</m:t>
        </m:r>
        <m:r>
          <m:rPr>
            <m:sty m:val="p"/>
          </m:rPr>
          <m:t>←</m:t>
        </m:r>
        <m:r>
          <m:t>B</m:t>
        </m:r>
        <m:r>
          <m:t> </m:t>
        </m:r>
        <m:r>
          <m:rPr>
            <m:sty m:val="p"/>
          </m:rPr>
          <m:t>mod</m:t>
        </m:r>
        <m:r>
          <m:t> </m:t>
        </m:r>
        <m:r>
          <m:rPr>
            <m:sty m:val="p"/>
          </m:rPr>
          <m:t>(</m:t>
        </m:r>
        <m:r>
          <m:t>M</m:t>
        </m:r>
        <m:r>
          <m:rPr>
            <m:sty m:val="p"/>
          </m:rPr>
          <m:t>−</m:t>
        </m:r>
        <m:r>
          <m:t>1</m:t>
        </m:r>
        <m:r>
          <m:rPr>
            <m:sty m:val="p"/>
          </m:rPr>
          <m:t>)</m:t>
        </m:r>
      </m:oMath>
    </w:p>
    <w:p>
      <w:pPr>
        <w:numPr>
          <w:ilvl w:val="0"/>
          <w:numId w:val="1149"/>
        </w:numPr>
        <w:spacing w:line="300" w:lineRule="auto" w:after="120"/>
      </w:pPr>
      <w:r>
        <w:rPr>
          <w:rFonts w:ascii="Segoe UI" w:hAnsi="Segoe UI"/>
          <w:b/>
          <w:bCs/>
          <w:color w:val="1E293B"/>
          <w:sz w:val="21"/>
        </w:rPr>
        <w:t xml:space="preserve">C.</w:t>
      </w:r>
      <w:r>
        <w:rPr>
          <w:rFonts w:ascii="Segoe UI" w:hAnsi="Segoe UI"/>
          <w:color w:val="1E293B"/>
          <w:sz w:val="21"/>
        </w:rPr>
        <w:t xml:space="preserve"> </w:t>
      </w:r>
      <m:oMath>
        <m:r>
          <m:t>B</m:t>
        </m:r>
        <m:r>
          <m:rPr>
            <m:sty m:val="p"/>
          </m:rPr>
          <m:t>←</m:t>
        </m:r>
        <m:r>
          <m:t>B</m:t>
        </m:r>
        <m:r>
          <m:t> </m:t>
        </m:r>
        <m:r>
          <m:rPr>
            <m:sty m:val="p"/>
          </m:rPr>
          <m:t>mod</m:t>
        </m:r>
        <m:r>
          <m:t> </m:t>
        </m:r>
        <m:r>
          <m:rPr>
            <m:sty m:val="p"/>
          </m:rPr>
          <m:t>(</m:t>
        </m:r>
        <m:r>
          <m:t>M</m:t>
        </m:r>
        <m:r>
          <m:rPr>
            <m:sty m:val="p"/>
          </m:rPr>
          <m:t>+</m:t>
        </m:r>
        <m:r>
          <m:t>1</m:t>
        </m:r>
        <m:r>
          <m:rPr>
            <m:sty m:val="p"/>
          </m:rPr>
          <m:t>)</m:t>
        </m:r>
      </m:oMath>
    </w:p>
    <w:p>
      <w:pPr>
        <w:numPr>
          <w:ilvl w:val="0"/>
          <w:numId w:val="1149"/>
        </w:numPr>
        <w:spacing w:line="300" w:lineRule="auto" w:after="120"/>
      </w:pPr>
      <w:r>
        <w:rPr>
          <w:rFonts w:ascii="Segoe UI" w:hAnsi="Segoe UI"/>
          <w:b/>
          <w:bCs/>
          <w:color w:val="1E293B"/>
          <w:sz w:val="21"/>
        </w:rPr>
        <w:t xml:space="preserve">D.</w:t>
      </w:r>
      <w:r>
        <w:rPr>
          <w:rFonts w:ascii="Segoe UI" w:hAnsi="Segoe UI"/>
          <w:color w:val="1E293B"/>
          <w:sz w:val="21"/>
        </w:rPr>
        <w:t xml:space="preserve"> </w:t>
      </w:r>
      <m:oMath>
        <m:r>
          <m:t>B</m:t>
        </m:r>
        <m:r>
          <m:rPr>
            <m:sty m:val="p"/>
          </m:rPr>
          <m:t>←</m:t>
        </m:r>
        <m:r>
          <m:t>B</m:t>
        </m:r>
        <m:r>
          <m:t> </m:t>
        </m:r>
        <m:r>
          <m:rPr>
            <m:sty m:val="p"/>
          </m:rPr>
          <m:t>mod</m:t>
        </m:r>
        <m:r>
          <m:t> </m:t>
        </m:r>
        <m:rad>
          <m:radPr>
            <m:degHide m:val="on"/>
          </m:radPr>
          <m:deg/>
          <m:e>
            <m:r>
              <m:t>M</m:t>
            </m:r>
          </m:e>
        </m:rad>
      </m:oMath>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Vì</w:t>
      </w:r>
      <w:r>
        <w:rPr>
          <w:rFonts w:ascii="Segoe UI" w:hAnsi="Segoe UI"/>
          <w:color w:val="1E293B"/>
          <w:sz w:val="21"/>
        </w:rPr>
        <w:t xml:space="preserve"> </w:t>
      </w:r>
      <m:oMath>
        <m:r>
          <m:t>M</m:t>
        </m:r>
      </m:oMath>
      <w:r>
        <w:rPr>
          <w:rFonts w:ascii="Segoe UI" w:hAnsi="Segoe UI"/>
          <w:color w:val="1E293B"/>
          <w:sz w:val="21"/>
        </w:rPr>
        <w:t xml:space="preserve"> </w:t>
      </w:r>
      <w:r>
        <w:rPr>
          <w:rFonts w:ascii="Segoe UI" w:hAnsi="Segoe UI"/>
          <w:color w:val="1E293B"/>
          <w:sz w:val="21"/>
        </w:rPr>
        <w:t xml:space="preserve">là số nguyên tố và</w:t>
      </w:r>
      <w:r>
        <w:rPr>
          <w:rFonts w:ascii="Segoe UI" w:hAnsi="Segoe UI"/>
          <w:color w:val="1E293B"/>
          <w:sz w:val="21"/>
        </w:rPr>
        <w:t xml:space="preserve"> </w:t>
      </w:r>
      <w:r>
        <w:rPr>
          <w:rStyle w:val="VerbatimChar"/>
          <w:rFonts w:ascii="Segoe UI" w:hAnsi="Segoe UI"/>
          <w:color w:val="1E293B"/>
          <w:sz w:val="21"/>
        </w:rPr>
        <w:t xml:space="preserve">gcd(A, M) = 1</w:t>
      </w:r>
      <w:r>
        <w:rPr>
          <w:rFonts w:ascii="Segoe UI" w:hAnsi="Segoe UI"/>
          <w:color w:val="1E293B"/>
          <w:sz w:val="21"/>
        </w:rPr>
        <w:t xml:space="preserve">, theo Fermat nhỏ</w:t>
      </w:r>
      <w:r>
        <w:rPr>
          <w:rFonts w:ascii="Segoe UI" w:hAnsi="Segoe UI"/>
          <w:color w:val="1E293B"/>
          <w:sz w:val="21"/>
        </w:rPr>
        <w:t xml:space="preserve"> </w:t>
      </w:r>
      <m:oMath>
        <m:sSup>
          <m:e>
            <m:r>
              <m:t>A</m:t>
            </m:r>
          </m:e>
          <m:sup>
            <m:r>
              <m:t>M</m:t>
            </m:r>
            <m:r>
              <m:rPr>
                <m:sty m:val="p"/>
              </m:rPr>
              <m:t>−</m:t>
            </m:r>
            <m:r>
              <m:t>1</m:t>
            </m:r>
          </m:sup>
        </m:sSup>
        <m:r>
          <m:rPr>
            <m:sty m:val="p"/>
          </m:rPr>
          <m:t>≡</m:t>
        </m:r>
        <m:r>
          <m:t>1</m:t>
        </m:r>
        <m:r>
          <m:t> </m:t>
        </m:r>
        <m:r>
          <m:rPr>
            <m:sty m:val="p"/>
          </m:rPr>
          <m:t>(</m:t>
        </m:r>
        <m:r>
          <m:rPr>
            <m:sty m:val="p"/>
          </m:rPr>
          <m:t>mod</m:t>
        </m:r>
        <m:r>
          <m:t> </m:t>
        </m:r>
        <m:r>
          <m:t>M</m:t>
        </m:r>
        <m:r>
          <m:rPr>
            <m:sty m:val="p"/>
          </m:rPr>
          <m:t>)</m:t>
        </m:r>
      </m:oMath>
      <w:r>
        <w:rPr>
          <w:rFonts w:ascii="Segoe UI" w:hAnsi="Segoe UI"/>
          <w:color w:val="1E293B"/>
          <w:sz w:val="21"/>
        </w:rPr>
        <w:t xml:space="preserve">. Do đó</w:t>
      </w:r>
      <w:r>
        <w:rPr>
          <w:rFonts w:ascii="Segoe UI" w:hAnsi="Segoe UI"/>
          <w:color w:val="1E293B"/>
          <w:sz w:val="21"/>
        </w:rPr>
        <w:t xml:space="preserve"> </w:t>
      </w:r>
      <m:oMath>
        <m:sSup>
          <m:e>
            <m:r>
              <m:t>A</m:t>
            </m:r>
          </m:e>
          <m:sup>
            <m:r>
              <m:t>B</m:t>
            </m:r>
          </m:sup>
        </m:sSup>
        <m:r>
          <m:rPr>
            <m:sty m:val="p"/>
          </m:rPr>
          <m:t>=</m:t>
        </m:r>
        <m:sSup>
          <m:e>
            <m:r>
              <m:t>A</m:t>
            </m:r>
          </m:e>
          <m:sup>
            <m:r>
              <m:t>q</m:t>
            </m:r>
            <m:r>
              <m:rPr>
                <m:sty m:val="p"/>
              </m:rPr>
              <m:t>(</m:t>
            </m:r>
            <m:r>
              <m:t>M</m:t>
            </m:r>
            <m:r>
              <m:rPr>
                <m:sty m:val="p"/>
              </m:rPr>
              <m:t>−</m:t>
            </m:r>
            <m:r>
              <m:t>1</m:t>
            </m:r>
            <m:r>
              <m:rPr>
                <m:sty m:val="p"/>
              </m:rPr>
              <m:t>)</m:t>
            </m:r>
            <m:r>
              <m:rPr>
                <m:sty m:val="p"/>
              </m:rPr>
              <m:t>+</m:t>
            </m:r>
            <m:r>
              <m:t>r</m:t>
            </m:r>
          </m:sup>
        </m:sSup>
        <m:r>
          <m:rPr>
            <m:sty m:val="p"/>
          </m:rPr>
          <m:t>=</m:t>
        </m:r>
        <m:r>
          <m:rPr>
            <m:sty m:val="p"/>
          </m:rPr>
          <m:t>(</m:t>
        </m:r>
        <m:sSup>
          <m:e>
            <m:r>
              <m:t>A</m:t>
            </m:r>
          </m:e>
          <m:sup>
            <m:r>
              <m:t>M</m:t>
            </m:r>
            <m:r>
              <m:rPr>
                <m:sty m:val="p"/>
              </m:rPr>
              <m:t>−</m:t>
            </m:r>
            <m:r>
              <m:t>1</m:t>
            </m:r>
          </m:sup>
        </m:sSup>
        <m:sSup>
          <m:e>
            <m:r>
              <m:rPr>
                <m:sty m:val="p"/>
              </m:rPr>
              <m:t>)</m:t>
            </m:r>
          </m:e>
          <m:sup>
            <m:r>
              <m:t>q</m:t>
            </m:r>
          </m:sup>
        </m:sSup>
        <m:r>
          <m:rPr>
            <m:sty m:val="p"/>
          </m:rPr>
          <m:t>⋅</m:t>
        </m:r>
        <m:sSup>
          <m:e>
            <m:r>
              <m:t>A</m:t>
            </m:r>
          </m:e>
          <m:sup>
            <m:r>
              <m:t>r</m:t>
            </m:r>
          </m:sup>
        </m:sSup>
        <m:r>
          <m:rPr>
            <m:sty m:val="p"/>
          </m:rPr>
          <m:t>≡</m:t>
        </m:r>
        <m:sSup>
          <m:e>
            <m:r>
              <m:t>1</m:t>
            </m:r>
          </m:e>
          <m:sup>
            <m:r>
              <m:t>q</m:t>
            </m:r>
          </m:sup>
        </m:sSup>
        <m:r>
          <m:rPr>
            <m:sty m:val="p"/>
          </m:rPr>
          <m:t>⋅</m:t>
        </m:r>
        <m:sSup>
          <m:e>
            <m:r>
              <m:t>A</m:t>
            </m:r>
          </m:e>
          <m:sup>
            <m:r>
              <m:t>r</m:t>
            </m:r>
          </m:sup>
        </m:sSup>
        <m:r>
          <m:rPr>
            <m:sty m:val="p"/>
          </m:rPr>
          <m:t>≡</m:t>
        </m:r>
        <m:sSup>
          <m:e>
            <m:r>
              <m:t>A</m:t>
            </m:r>
          </m:e>
          <m:sup>
            <m:r>
              <m:t>r</m:t>
            </m:r>
          </m:sup>
        </m:sSup>
        <m:r>
          <m:t> </m:t>
        </m:r>
        <m:r>
          <m:rPr>
            <m:sty m:val="p"/>
          </m:rPr>
          <m:t>(</m:t>
        </m:r>
        <m:r>
          <m:rPr>
            <m:sty m:val="p"/>
          </m:rPr>
          <m:t>mod</m:t>
        </m:r>
        <m:r>
          <m:t> </m:t>
        </m:r>
        <m:r>
          <m:t>M</m:t>
        </m:r>
        <m:r>
          <m:rPr>
            <m:sty m:val="p"/>
          </m:rPr>
          <m:t>)</m:t>
        </m:r>
      </m:oMath>
      <w:r>
        <w:rPr>
          <w:rFonts w:ascii="Segoe UI" w:hAnsi="Segoe UI"/>
          <w:color w:val="1E293B"/>
          <w:sz w:val="21"/>
        </w:rPr>
        <w:t xml:space="preserve"> </w:t>
      </w:r>
      <w:r>
        <w:rPr>
          <w:rFonts w:ascii="Segoe UI" w:hAnsi="Segoe UI"/>
          <w:color w:val="1E293B"/>
          <w:sz w:val="21"/>
        </w:rPr>
        <w:t xml:space="preserve">với</w:t>
      </w:r>
      <w:r>
        <w:rPr>
          <w:rFonts w:ascii="Segoe UI" w:hAnsi="Segoe UI"/>
          <w:color w:val="1E293B"/>
          <w:sz w:val="21"/>
        </w:rPr>
        <w:t xml:space="preserve"> </w:t>
      </w:r>
      <m:oMath>
        <m:r>
          <m:t>r</m:t>
        </m:r>
        <m:r>
          <m:rPr>
            <m:sty m:val="p"/>
          </m:rPr>
          <m:t>=</m:t>
        </m:r>
        <m:r>
          <m:t>B</m:t>
        </m:r>
        <m:r>
          <m:t> </m:t>
        </m:r>
        <m:r>
          <m:rPr>
            <m:sty m:val="p"/>
          </m:rPr>
          <m:t>mod</m:t>
        </m:r>
        <m:r>
          <m:t> </m:t>
        </m:r>
        <m:r>
          <m:rPr>
            <m:sty m:val="p"/>
          </m:rPr>
          <m:t>(</m:t>
        </m:r>
        <m:r>
          <m:t>M</m:t>
        </m:r>
        <m:r>
          <m:rPr>
            <m:sty m:val="p"/>
          </m:rPr>
          <m:t>−</m:t>
        </m:r>
        <m:r>
          <m:t>1</m:t>
        </m:r>
        <m:r>
          <m:rPr>
            <m:sty m:val="p"/>
          </m:rPr>
          <m:t>)</m:t>
        </m:r>
      </m:oMath>
      <w:r>
        <w:rPr>
          <w:rFonts w:ascii="Segoe UI" w:hAnsi="Segoe UI"/>
          <w:color w:val="1E293B"/>
          <w:sz w:val="21"/>
        </w:rPr>
        <w:t xml:space="preserve">.</w:t>
      </w:r>
    </w:p>
    <w:bookmarkEnd w:id="259"/>
    <w:bookmarkStart w:id="260" w:name="câu-9-nhân-an-toàn-chống-tràn-số-64-bit"/>
    <w:p>
      <w:pPr>
        <w:pStyle w:val="Heading4"/>
        <w:keepNext/>
        <w:spacing w:before="240" w:after="80"/>
      </w:pPr>
      <w:r>
        <w:rPr>
          <w:rFonts w:ascii="Segoe UI" w:hAnsi="Segoe UI"/>
          <w:b/>
          <w:color w:val="334155"/>
          <w:sz w:val="21"/>
        </w:rPr>
        <w:t xml:space="preserve">Câu 9 (Nhân an toàn chống tràn số 64-bit):</w:t>
      </w:r>
    </w:p>
    <w:p>
      <w:pPr>
        <w:pStyle w:val="FirstParagraph"/>
        <w:spacing w:line="300" w:lineRule="auto" w:after="120"/>
      </w:pPr>
      <w:r>
        <w:rPr>
          <w:rFonts w:ascii="Segoe UI" w:hAnsi="Segoe UI"/>
          <w:color w:val="1E293B"/>
          <w:sz w:val="21"/>
        </w:rPr>
        <w:t xml:space="preserve">Khi nào phép nhân trực tiếp</w:t>
      </w:r>
      <w:r>
        <w:rPr>
          <w:rFonts w:ascii="Segoe UI" w:hAnsi="Segoe UI"/>
          <w:color w:val="1E293B"/>
          <w:sz w:val="21"/>
        </w:rPr>
        <w:t xml:space="preserve"> </w:t>
      </w:r>
      <w:r>
        <w:rPr>
          <w:rStyle w:val="VerbatimChar"/>
          <w:rFonts w:ascii="Segoe UI" w:hAnsi="Segoe UI"/>
          <w:color w:val="1E293B"/>
          <w:sz w:val="21"/>
        </w:rPr>
        <w:t xml:space="preserve">(a * b) % m</w:t>
      </w:r>
      <w:r>
        <w:rPr>
          <w:rFonts w:ascii="Segoe UI" w:hAnsi="Segoe UI"/>
          <w:color w:val="1E293B"/>
          <w:sz w:val="21"/>
        </w:rPr>
        <w:t xml:space="preserve"> </w:t>
      </w:r>
      <w:r>
        <w:rPr>
          <w:rFonts w:ascii="Segoe UI" w:hAnsi="Segoe UI"/>
          <w:color w:val="1E293B"/>
          <w:sz w:val="21"/>
        </w:rPr>
        <w:t xml:space="preserve">có nguy cơ gây tràn số và bắt buộc phải áp dụng kỹ thuật nhân modulo an toàn (như Nhân Ấn Độ</w:t>
      </w:r>
      <w:r>
        <w:rPr>
          <w:rFonts w:ascii="Segoe UI" w:hAnsi="Segoe UI"/>
          <w:color w:val="1E293B"/>
          <w:sz w:val="21"/>
        </w:rPr>
        <w:t xml:space="preserve"> </w:t>
      </w:r>
      <m:oMath>
        <m:r>
          <m:rPr>
            <m:scr m:val="script"/>
            <m:sty m:val="p"/>
          </m:rPr>
          <m:t>O</m:t>
        </m:r>
        <m:r>
          <m:rPr>
            <m:sty m:val="p"/>
          </m:rPr>
          <m:t>(</m:t>
        </m:r>
        <m:r>
          <m:rPr>
            <m:sty m:val="p"/>
          </m:rPr>
          <m:t>log</m:t>
        </m:r>
        <m:r>
          <m:t>B</m:t>
        </m:r>
        <m:r>
          <m:rPr>
            <m:sty m:val="p"/>
          </m:rPr>
          <m:t>)</m:t>
        </m:r>
      </m:oMath>
      <w:r>
        <w:rPr>
          <w:rFonts w:ascii="Segoe UI" w:hAnsi="Segoe UI"/>
          <w:color w:val="1E293B"/>
          <w:sz w:val="21"/>
        </w:rPr>
        <w:t xml:space="preserve"> </w:t>
      </w:r>
      <w:r>
        <w:rPr>
          <w:rFonts w:ascii="Segoe UI" w:hAnsi="Segoe UI"/>
          <w:color w:val="1E293B"/>
          <w:sz w:val="21"/>
        </w:rPr>
        <w:t xml:space="preserve">hoặc kiểu dữ liệu</w:t>
      </w:r>
      <w:r>
        <w:rPr>
          <w:rFonts w:ascii="Segoe UI" w:hAnsi="Segoe UI"/>
          <w:color w:val="1E293B"/>
          <w:sz w:val="21"/>
        </w:rPr>
        <w:t xml:space="preserve"> </w:t>
      </w:r>
      <w:r>
        <w:rPr>
          <w:rStyle w:val="VerbatimChar"/>
          <w:rFonts w:ascii="Segoe UI" w:hAnsi="Segoe UI"/>
          <w:color w:val="1E293B"/>
          <w:sz w:val="21"/>
        </w:rPr>
        <w:t xml:space="preserve">__int128</w:t>
      </w:r>
      <w:r>
        <w:rPr>
          <w:rFonts w:ascii="Segoe UI" w:hAnsi="Segoe UI"/>
          <w:color w:val="1E293B"/>
          <w:sz w:val="21"/>
        </w:rPr>
        <w:t xml:space="preserve">)?</w:t>
      </w:r>
    </w:p>
    <w:p>
      <w:pPr>
        <w:numPr>
          <w:ilvl w:val="0"/>
          <w:numId w:val="1150"/>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Khi</w:t>
      </w:r>
      <w:r>
        <w:rPr>
          <w:rFonts w:ascii="Segoe UI" w:hAnsi="Segoe UI"/>
          <w:color w:val="1E293B"/>
          <w:sz w:val="21"/>
        </w:rPr>
        <w:t xml:space="preserve"> </w:t>
      </w:r>
      <w:r>
        <w:rPr>
          <w:rStyle w:val="VerbatimChar"/>
          <w:rFonts w:ascii="Segoe UI" w:hAnsi="Segoe UI"/>
          <w:color w:val="1E293B"/>
          <w:sz w:val="21"/>
        </w:rPr>
        <w:t xml:space="preserve">A, B &lt;= 10^9</w:t>
      </w:r>
      <w:r>
        <w:rPr>
          <w:rFonts w:ascii="Segoe UI" w:hAnsi="Segoe UI"/>
          <w:color w:val="1E293B"/>
          <w:sz w:val="21"/>
        </w:rPr>
        <w:t xml:space="preserve"> </w:t>
      </w:r>
      <w:r>
        <w:rPr>
          <w:rFonts w:ascii="Segoe UI" w:hAnsi="Segoe UI"/>
          <w:color w:val="1E293B"/>
          <w:sz w:val="21"/>
        </w:rPr>
        <w:t xml:space="preserve">và</w:t>
      </w:r>
      <w:r>
        <w:rPr>
          <w:rFonts w:ascii="Segoe UI" w:hAnsi="Segoe UI"/>
          <w:color w:val="1E293B"/>
          <w:sz w:val="21"/>
        </w:rPr>
        <w:t xml:space="preserve"> </w:t>
      </w:r>
      <m:oMath>
        <m:r>
          <m:t>M</m:t>
        </m:r>
        <m:r>
          <m:rPr>
            <m:sty m:val="p"/>
          </m:rPr>
          <m:t>=</m:t>
        </m:r>
        <m:sSup>
          <m:e>
            <m:r>
              <m:t>10</m:t>
            </m:r>
          </m:e>
          <m:sup>
            <m:r>
              <m:t>9</m:t>
            </m:r>
          </m:sup>
        </m:sSup>
        <m:r>
          <m:rPr>
            <m:sty m:val="p"/>
          </m:rPr>
          <m:t>+</m:t>
        </m:r>
        <m:r>
          <m:t>7</m:t>
        </m:r>
      </m:oMath>
      <w:r>
        <w:rPr>
          <w:rFonts w:ascii="Segoe UI" w:hAnsi="Segoe UI"/>
          <w:color w:val="1E293B"/>
          <w:sz w:val="21"/>
        </w:rPr>
        <w:t xml:space="preserve">.</w:t>
      </w:r>
    </w:p>
    <w:p>
      <w:pPr>
        <w:numPr>
          <w:ilvl w:val="0"/>
          <w:numId w:val="1150"/>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Khi</w:t>
      </w:r>
      <w:r>
        <w:rPr>
          <w:rFonts w:ascii="Segoe UI" w:hAnsi="Segoe UI"/>
          <w:color w:val="1E293B"/>
          <w:sz w:val="21"/>
        </w:rPr>
        <w:t xml:space="preserve"> </w:t>
      </w:r>
      <m:oMath>
        <m:r>
          <m:t>A</m:t>
        </m:r>
        <m:r>
          <m:rPr>
            <m:sty m:val="p"/>
          </m:rPr>
          <m:t>,</m:t>
        </m:r>
        <m:r>
          <m:t>B</m:t>
        </m:r>
        <m:r>
          <m:rPr>
            <m:sty m:val="p"/>
          </m:rPr>
          <m:t>≤</m:t>
        </m:r>
        <m:sSup>
          <m:e>
            <m:r>
              <m:t>10</m:t>
            </m:r>
          </m:e>
          <m:sup>
            <m:r>
              <m:t>18</m:t>
            </m:r>
          </m:sup>
        </m:sSup>
      </m:oMath>
      <w:r>
        <w:rPr>
          <w:rFonts w:ascii="Segoe UI" w:hAnsi="Segoe UI"/>
          <w:color w:val="1E293B"/>
          <w:sz w:val="21"/>
        </w:rPr>
        <w:t xml:space="preserve"> </w:t>
      </w:r>
      <w:r>
        <w:rPr>
          <w:rFonts w:ascii="Segoe UI" w:hAnsi="Segoe UI"/>
          <w:color w:val="1E293B"/>
          <w:sz w:val="21"/>
        </w:rPr>
        <w:t xml:space="preserve">và</w:t>
      </w:r>
      <w:r>
        <w:rPr>
          <w:rFonts w:ascii="Segoe UI" w:hAnsi="Segoe UI"/>
          <w:color w:val="1E293B"/>
          <w:sz w:val="21"/>
        </w:rPr>
        <w:t xml:space="preserve"> </w:t>
      </w:r>
      <m:oMath>
        <m:r>
          <m:t>M</m:t>
        </m:r>
        <m:r>
          <m:rPr>
            <m:sty m:val="p"/>
          </m:rPr>
          <m:t>≤</m:t>
        </m:r>
        <m:sSup>
          <m:e>
            <m:r>
              <m:t>10</m:t>
            </m:r>
          </m:e>
          <m:sup>
            <m:r>
              <m:t>18</m:t>
            </m:r>
          </m:sup>
        </m:sSup>
      </m:oMath>
      <w:r>
        <w:rPr>
          <w:rFonts w:ascii="Segoe UI" w:hAnsi="Segoe UI"/>
          <w:color w:val="1E293B"/>
          <w:sz w:val="21"/>
        </w:rPr>
        <w:t xml:space="preserve"> </w:t>
      </w:r>
      <w:r>
        <w:rPr>
          <w:rFonts w:ascii="Segoe UI" w:hAnsi="Segoe UI"/>
          <w:color w:val="1E293B"/>
          <w:sz w:val="21"/>
        </w:rPr>
        <w:t xml:space="preserve">(tích</w:t>
      </w:r>
      <w:r>
        <w:rPr>
          <w:rFonts w:ascii="Segoe UI" w:hAnsi="Segoe UI"/>
          <w:color w:val="1E293B"/>
          <w:sz w:val="21"/>
        </w:rPr>
        <w:t xml:space="preserve"> </w:t>
      </w:r>
      <m:oMath>
        <m:r>
          <m:t>A</m:t>
        </m:r>
        <m:r>
          <m:rPr>
            <m:sty m:val="p"/>
          </m:rPr>
          <m:t>×</m:t>
        </m:r>
        <m:r>
          <m:t>B</m:t>
        </m:r>
      </m:oMath>
      <w:r>
        <w:rPr>
          <w:rFonts w:ascii="Segoe UI" w:hAnsi="Segoe UI"/>
          <w:color w:val="1E293B"/>
          <w:sz w:val="21"/>
        </w:rPr>
        <w:t xml:space="preserve"> </w:t>
      </w:r>
      <w:r>
        <w:rPr>
          <w:rFonts w:ascii="Segoe UI" w:hAnsi="Segoe UI"/>
          <w:color w:val="1E293B"/>
          <w:sz w:val="21"/>
        </w:rPr>
        <w:t xml:space="preserve">có thể lên tới</w:t>
      </w:r>
      <w:r>
        <w:rPr>
          <w:rFonts w:ascii="Segoe UI" w:hAnsi="Segoe UI"/>
          <w:color w:val="1E293B"/>
          <w:sz w:val="21"/>
        </w:rPr>
        <w:t xml:space="preserve"> </w:t>
      </w:r>
      <m:oMath>
        <m:sSup>
          <m:e>
            <m:r>
              <m:t>10</m:t>
            </m:r>
          </m:e>
          <m:sup>
            <m:r>
              <m:t>36</m:t>
            </m:r>
          </m:sup>
        </m:sSup>
      </m:oMath>
      <w:r>
        <w:rPr>
          <w:rFonts w:ascii="Segoe UI" w:hAnsi="Segoe UI"/>
          <w:color w:val="1E293B"/>
          <w:sz w:val="21"/>
        </w:rPr>
        <w:t xml:space="preserve">, vượt quá giới hạn 64-bit của</w:t>
      </w:r>
      <w:r>
        <w:rPr>
          <w:rFonts w:ascii="Segoe UI" w:hAnsi="Segoe UI"/>
          <w:color w:val="1E293B"/>
          <w:sz w:val="21"/>
        </w:rPr>
        <w:t xml:space="preserve"> </w:t>
      </w:r>
      <w:r>
        <w:rPr>
          <w:rStyle w:val="VerbatimChar"/>
          <w:rFonts w:ascii="Segoe UI" w:hAnsi="Segoe UI"/>
          <w:color w:val="1E293B"/>
          <w:sz w:val="21"/>
        </w:rPr>
        <w:t xml:space="preserve">unsigned long long</w:t>
      </w:r>
      <w:r>
        <w:rPr>
          <w:rFonts w:ascii="Segoe UI" w:hAnsi="Segoe UI"/>
          <w:color w:val="1E293B"/>
          <w:sz w:val="21"/>
        </w:rPr>
        <w:t xml:space="preserve">).</w:t>
      </w:r>
    </w:p>
    <w:p>
      <w:pPr>
        <w:numPr>
          <w:ilvl w:val="0"/>
          <w:numId w:val="1150"/>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Khi</w:t>
      </w:r>
      <w:r>
        <w:rPr>
          <w:rFonts w:ascii="Segoe UI" w:hAnsi="Segoe UI"/>
          <w:color w:val="1E293B"/>
          <w:sz w:val="21"/>
        </w:rPr>
        <w:t xml:space="preserve"> </w:t>
      </w:r>
      <m:oMath>
        <m:r>
          <m:t>M</m:t>
        </m:r>
      </m:oMath>
      <w:r>
        <w:rPr>
          <w:rFonts w:ascii="Segoe UI" w:hAnsi="Segoe UI"/>
          <w:color w:val="1E293B"/>
          <w:sz w:val="21"/>
        </w:rPr>
        <w:t xml:space="preserve"> </w:t>
      </w:r>
      <w:r>
        <w:rPr>
          <w:rFonts w:ascii="Segoe UI" w:hAnsi="Segoe UI"/>
          <w:color w:val="1E293B"/>
          <w:sz w:val="21"/>
        </w:rPr>
        <w:t xml:space="preserve">là số chẵn.</w:t>
      </w:r>
    </w:p>
    <w:p>
      <w:pPr>
        <w:numPr>
          <w:ilvl w:val="0"/>
          <w:numId w:val="1150"/>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Khi</w:t>
      </w:r>
      <w:r>
        <w:rPr>
          <w:rFonts w:ascii="Segoe UI" w:hAnsi="Segoe UI"/>
          <w:color w:val="1E293B"/>
          <w:sz w:val="21"/>
        </w:rPr>
        <w:t xml:space="preserve"> </w:t>
      </w:r>
      <m:oMath>
        <m:r>
          <m:t>B</m:t>
        </m:r>
      </m:oMath>
      <w:r>
        <w:rPr>
          <w:rFonts w:ascii="Segoe UI" w:hAnsi="Segoe UI"/>
          <w:color w:val="1E293B"/>
          <w:sz w:val="21"/>
        </w:rPr>
        <w:t xml:space="preserve"> </w:t>
      </w:r>
      <w:r>
        <w:rPr>
          <w:rFonts w:ascii="Segoe UI" w:hAnsi="Segoe UI"/>
          <w:color w:val="1E293B"/>
          <w:sz w:val="21"/>
        </w:rPr>
        <w:t xml:space="preserve">là số âm.</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Khi</w:t>
      </w:r>
      <w:r>
        <w:rPr>
          <w:rFonts w:ascii="Segoe UI" w:hAnsi="Segoe UI"/>
          <w:color w:val="1E293B"/>
          <w:sz w:val="21"/>
        </w:rPr>
        <w:t xml:space="preserve"> </w:t>
      </w:r>
      <m:oMath>
        <m:r>
          <m:t>A</m:t>
        </m:r>
        <m:r>
          <m:rPr>
            <m:sty m:val="p"/>
          </m:rPr>
          <m:t>,</m:t>
        </m:r>
        <m:r>
          <m:t>B</m:t>
        </m:r>
        <m:r>
          <m:rPr>
            <m:sty m:val="p"/>
          </m:rPr>
          <m:t>≈</m:t>
        </m:r>
        <m:sSup>
          <m:e>
            <m:r>
              <m:t>10</m:t>
            </m:r>
          </m:e>
          <m:sup>
            <m:r>
              <m:t>18</m:t>
            </m:r>
          </m:sup>
        </m:sSup>
      </m:oMath>
      <w:r>
        <w:rPr>
          <w:rFonts w:ascii="Segoe UI" w:hAnsi="Segoe UI"/>
          <w:color w:val="1E293B"/>
          <w:sz w:val="21"/>
        </w:rPr>
        <w:t xml:space="preserve">, tích</w:t>
      </w:r>
      <w:r>
        <w:rPr>
          <w:rFonts w:ascii="Segoe UI" w:hAnsi="Segoe UI"/>
          <w:color w:val="1E293B"/>
          <w:sz w:val="21"/>
        </w:rPr>
        <w:t xml:space="preserve"> </w:t>
      </w:r>
      <m:oMath>
        <m:r>
          <m:t>A</m:t>
        </m:r>
        <m:r>
          <m:rPr>
            <m:sty m:val="p"/>
          </m:rPr>
          <m:t>×</m:t>
        </m:r>
        <m:r>
          <m:t>B</m:t>
        </m:r>
        <m:r>
          <m:rPr>
            <m:sty m:val="p"/>
          </m:rPr>
          <m:t>≈</m:t>
        </m:r>
        <m:sSup>
          <m:e>
            <m:r>
              <m:t>10</m:t>
            </m:r>
          </m:e>
          <m:sup>
            <m:r>
              <m:t>36</m:t>
            </m:r>
          </m:sup>
        </m:sSup>
      </m:oMath>
      <w:r>
        <w:rPr>
          <w:rFonts w:ascii="Segoe UI" w:hAnsi="Segoe UI"/>
          <w:color w:val="1E293B"/>
          <w:sz w:val="21"/>
        </w:rPr>
        <w:t xml:space="preserve"> </w:t>
      </w:r>
      <w:r>
        <w:rPr>
          <w:rFonts w:ascii="Segoe UI" w:hAnsi="Segoe UI"/>
          <w:color w:val="1E293B"/>
          <w:sz w:val="21"/>
        </w:rPr>
        <w:t xml:space="preserve">vượt xa ngưỡng</w:t>
      </w:r>
      <w:r>
        <w:rPr>
          <w:rFonts w:ascii="Segoe UI" w:hAnsi="Segoe UI"/>
          <w:color w:val="1E293B"/>
          <w:sz w:val="21"/>
        </w:rPr>
        <w:t xml:space="preserve"> </w:t>
      </w:r>
      <m:oMath>
        <m:sSup>
          <m:e>
            <m:r>
              <m:t>2</m:t>
            </m:r>
          </m:e>
          <m:sup>
            <m:r>
              <m:t>64</m:t>
            </m:r>
          </m:sup>
        </m:sSup>
        <m:r>
          <m:rPr>
            <m:sty m:val="p"/>
          </m:rPr>
          <m:t>−</m:t>
        </m:r>
        <m:r>
          <m:t>1</m:t>
        </m:r>
        <m:r>
          <m:rPr>
            <m:sty m:val="p"/>
          </m:rPr>
          <m:t>≈</m:t>
        </m:r>
        <m:r>
          <m:t>1.8</m:t>
        </m:r>
        <m:r>
          <m:rPr>
            <m:sty m:val="p"/>
          </m:rPr>
          <m:t>×</m:t>
        </m:r>
        <m:sSup>
          <m:e>
            <m:r>
              <m:t>10</m:t>
            </m:r>
          </m:e>
          <m:sup>
            <m:r>
              <m:t>19</m:t>
            </m:r>
          </m:sup>
        </m:sSup>
      </m:oMath>
      <w:r>
        <w:rPr>
          <w:rFonts w:ascii="Segoe UI" w:hAnsi="Segoe UI"/>
          <w:color w:val="1E293B"/>
          <w:sz w:val="21"/>
        </w:rPr>
        <w:t xml:space="preserve">. Ta cần phân rã phép nhân thành các phép cộng có lấy dư (Nhân Ấn Độ) hoặc dùng kiểu số nguyên 128-bit.</w:t>
      </w:r>
    </w:p>
    <w:bookmarkEnd w:id="260"/>
    <w:bookmarkStart w:id="261" w:name="X3a2be93948c22b19c83cf3d2be711bb1f23652e"/>
    <w:p>
      <w:pPr>
        <w:pStyle w:val="Heading4"/>
        <w:keepNext/>
        <w:spacing w:before="240" w:after="80"/>
      </w:pPr>
      <w:r>
        <w:rPr>
          <w:rFonts w:ascii="Segoe UI" w:hAnsi="Segoe UI"/>
          <w:b/>
          <w:color w:val="334155"/>
          <w:sz w:val="21"/>
        </w:rPr>
        <w:t xml:space="preserve">Câu 10 (Phương trình Diophantine &amp; Euclid mở rộng):</w:t>
      </w:r>
    </w:p>
    <w:p>
      <w:pPr>
        <w:pStyle w:val="FirstParagraph"/>
        <w:spacing w:line="300" w:lineRule="auto" w:after="120"/>
      </w:pPr>
      <w:r>
        <w:rPr>
          <w:rFonts w:ascii="Segoe UI" w:hAnsi="Segoe UI"/>
          <w:color w:val="1E293B"/>
          <w:sz w:val="21"/>
        </w:rPr>
        <w:t xml:space="preserve">Thuật toán Euclid mở rộng tìm cặp nghiệm nguyên</w:t>
      </w:r>
      <w:r>
        <w:rPr>
          <w:rFonts w:ascii="Segoe UI" w:hAnsi="Segoe UI"/>
          <w:color w:val="1E293B"/>
          <w:sz w:val="21"/>
        </w:rPr>
        <w:t xml:space="preserve"> </w:t>
      </w:r>
      <w:r>
        <w:rPr>
          <w:rStyle w:val="VerbatimChar"/>
          <w:rFonts w:ascii="Segoe UI" w:hAnsi="Segoe UI"/>
          <w:color w:val="1E293B"/>
          <w:sz w:val="21"/>
        </w:rPr>
        <w:t xml:space="preserve">(x, y)</w:t>
      </w:r>
      <w:r>
        <w:rPr>
          <w:rFonts w:ascii="Segoe UI" w:hAnsi="Segoe UI"/>
          <w:color w:val="1E293B"/>
          <w:sz w:val="21"/>
        </w:rPr>
        <w:t xml:space="preserve"> </w:t>
      </w:r>
      <w:r>
        <w:rPr>
          <w:rFonts w:ascii="Segoe UI" w:hAnsi="Segoe UI"/>
          <w:color w:val="1E293B"/>
          <w:sz w:val="21"/>
        </w:rPr>
        <w:t xml:space="preserve">cho phương trình</w:t>
      </w:r>
      <w:r>
        <w:rPr>
          <w:rFonts w:ascii="Segoe UI" w:hAnsi="Segoe UI"/>
          <w:color w:val="1E293B"/>
          <w:sz w:val="21"/>
        </w:rPr>
        <w:t xml:space="preserve"> </w:t>
      </w:r>
      <m:oMath>
        <m:r>
          <m:t>A</m:t>
        </m:r>
        <m:r>
          <m:t>x</m:t>
        </m:r>
        <m:r>
          <m:rPr>
            <m:sty m:val="p"/>
          </m:rPr>
          <m:t>+</m:t>
        </m:r>
        <m:r>
          <m:t>M</m:t>
        </m:r>
        <m:r>
          <m:t>y</m:t>
        </m:r>
        <m:r>
          <m:rPr>
            <m:sty m:val="p"/>
          </m:rPr>
          <m:t>=</m:t>
        </m:r>
        <m:r>
          <m:rPr>
            <m:sty m:val="p"/>
          </m:rPr>
          <m:t>gcd</m:t>
        </m:r>
        <m:r>
          <m:rPr>
            <m:sty m:val="p"/>
          </m:rPr>
          <m:t>(</m:t>
        </m:r>
        <m:r>
          <m:t>A</m:t>
        </m:r>
        <m:r>
          <m:rPr>
            <m:sty m:val="p"/>
          </m:rPr>
          <m:t>,</m:t>
        </m:r>
        <m:r>
          <m:t>M</m:t>
        </m:r>
        <m:r>
          <m:rPr>
            <m:sty m:val="p"/>
          </m:rPr>
          <m:t>)</m:t>
        </m:r>
      </m:oMath>
      <w:r>
        <w:rPr>
          <w:rFonts w:ascii="Segoe UI" w:hAnsi="Segoe UI"/>
          <w:color w:val="1E293B"/>
          <w:sz w:val="21"/>
        </w:rPr>
        <w:t xml:space="preserve">. Nếu</w:t>
      </w:r>
      <w:r>
        <w:rPr>
          <w:rFonts w:ascii="Segoe UI" w:hAnsi="Segoe UI"/>
          <w:color w:val="1E293B"/>
          <w:sz w:val="21"/>
        </w:rPr>
        <w:t xml:space="preserve"> </w:t>
      </w:r>
      <w:r>
        <w:rPr>
          <w:rStyle w:val="VerbatimChar"/>
          <w:rFonts w:ascii="Segoe UI" w:hAnsi="Segoe UI"/>
          <w:color w:val="1E293B"/>
          <w:sz w:val="21"/>
        </w:rPr>
        <w:t xml:space="preserve">gcd(A, M) = 1</w:t>
      </w:r>
      <w:r>
        <w:rPr>
          <w:rFonts w:ascii="Segoe UI" w:hAnsi="Segoe UI"/>
          <w:color w:val="1E293B"/>
          <w:sz w:val="21"/>
        </w:rPr>
        <w:t xml:space="preserve">, giá trị</w:t>
      </w:r>
      <w:r>
        <w:rPr>
          <w:rFonts w:ascii="Segoe UI" w:hAnsi="Segoe UI"/>
          <w:color w:val="1E293B"/>
          <w:sz w:val="21"/>
        </w:rPr>
        <w:t xml:space="preserve"> </w:t>
      </w:r>
      <m:oMath>
        <m:r>
          <m:t>x</m:t>
        </m:r>
        <m:r>
          <m:t> </m:t>
        </m:r>
        <m:r>
          <m:rPr>
            <m:sty m:val="p"/>
          </m:rPr>
          <m:t>mod</m:t>
        </m:r>
        <m:r>
          <m:t> </m:t>
        </m:r>
        <m:r>
          <m:t>M</m:t>
        </m:r>
      </m:oMath>
      <w:r>
        <w:rPr>
          <w:rFonts w:ascii="Segoe UI" w:hAnsi="Segoe UI"/>
          <w:color w:val="1E293B"/>
          <w:sz w:val="21"/>
        </w:rPr>
        <w:t xml:space="preserve"> </w:t>
      </w:r>
      <w:r>
        <w:rPr>
          <w:rFonts w:ascii="Segoe UI" w:hAnsi="Segoe UI"/>
          <w:color w:val="1E293B"/>
          <w:sz w:val="21"/>
        </w:rPr>
        <w:t xml:space="preserve">đại diện cho đại lượng nào?</w:t>
      </w:r>
    </w:p>
    <w:p>
      <w:pPr>
        <w:numPr>
          <w:ilvl w:val="0"/>
          <w:numId w:val="1151"/>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Ước chung lớn nhất của</w:t>
      </w:r>
      <w:r>
        <w:rPr>
          <w:rFonts w:ascii="Segoe UI" w:hAnsi="Segoe UI"/>
          <w:color w:val="1E293B"/>
          <w:sz w:val="21"/>
        </w:rPr>
        <w:t xml:space="preserve"> </w:t>
      </w:r>
      <m:oMath>
        <m:r>
          <m:t>A</m:t>
        </m:r>
      </m:oMath>
      <w:r>
        <w:rPr>
          <w:rFonts w:ascii="Segoe UI" w:hAnsi="Segoe UI"/>
          <w:color w:val="1E293B"/>
          <w:sz w:val="21"/>
        </w:rPr>
        <w:t xml:space="preserve"> </w:t>
      </w:r>
      <w:r>
        <w:rPr>
          <w:rFonts w:ascii="Segoe UI" w:hAnsi="Segoe UI"/>
          <w:color w:val="1E293B"/>
          <w:sz w:val="21"/>
        </w:rPr>
        <w:t xml:space="preserve">và</w:t>
      </w:r>
      <w:r>
        <w:rPr>
          <w:rFonts w:ascii="Segoe UI" w:hAnsi="Segoe UI"/>
          <w:color w:val="1E293B"/>
          <w:sz w:val="21"/>
        </w:rPr>
        <w:t xml:space="preserve"> </w:t>
      </w:r>
      <m:oMath>
        <m:r>
          <m:t>M</m:t>
        </m:r>
      </m:oMath>
      <w:r>
        <w:rPr>
          <w:rFonts w:ascii="Segoe UI" w:hAnsi="Segoe UI"/>
          <w:color w:val="1E293B"/>
          <w:sz w:val="21"/>
        </w:rPr>
        <w:t xml:space="preserve">.</w:t>
      </w:r>
    </w:p>
    <w:p>
      <w:pPr>
        <w:numPr>
          <w:ilvl w:val="0"/>
          <w:numId w:val="1151"/>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color w:val="1E293B"/>
          <w:sz w:val="21"/>
        </w:rPr>
        <w:t xml:space="preserve">Phần dư của</w:t>
      </w:r>
      <w:r>
        <w:rPr>
          <w:rFonts w:ascii="Segoe UI" w:hAnsi="Segoe UI"/>
          <w:color w:val="1E293B"/>
          <w:sz w:val="21"/>
        </w:rPr>
        <w:t xml:space="preserve"> </w:t>
      </w:r>
      <m:oMath>
        <m:r>
          <m:t>A</m:t>
        </m:r>
      </m:oMath>
      <w:r>
        <w:rPr>
          <w:rFonts w:ascii="Segoe UI" w:hAnsi="Segoe UI"/>
          <w:color w:val="1E293B"/>
          <w:sz w:val="21"/>
        </w:rPr>
        <w:t xml:space="preserve"> </w:t>
      </w:r>
      <w:r>
        <w:rPr>
          <w:rFonts w:ascii="Segoe UI" w:hAnsi="Segoe UI"/>
          <w:color w:val="1E293B"/>
          <w:sz w:val="21"/>
        </w:rPr>
        <w:t xml:space="preserve">chia cho</w:t>
      </w:r>
      <w:r>
        <w:rPr>
          <w:rFonts w:ascii="Segoe UI" w:hAnsi="Segoe UI"/>
          <w:color w:val="1E293B"/>
          <w:sz w:val="21"/>
        </w:rPr>
        <w:t xml:space="preserve"> </w:t>
      </w:r>
      <m:oMath>
        <m:r>
          <m:t>M</m:t>
        </m:r>
      </m:oMath>
      <w:r>
        <w:rPr>
          <w:rFonts w:ascii="Segoe UI" w:hAnsi="Segoe UI"/>
          <w:color w:val="1E293B"/>
          <w:sz w:val="21"/>
        </w:rPr>
        <w:t xml:space="preserve">.</w:t>
      </w:r>
    </w:p>
    <w:p>
      <w:pPr>
        <w:numPr>
          <w:ilvl w:val="0"/>
          <w:numId w:val="1151"/>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Nghịch đảo modulo của</w:t>
      </w:r>
      <w:r>
        <w:rPr>
          <w:rFonts w:ascii="Segoe UI" w:hAnsi="Segoe UI"/>
          <w:color w:val="1E293B"/>
          <w:sz w:val="21"/>
        </w:rPr>
        <w:t xml:space="preserve"> </w:t>
      </w:r>
      <m:oMath>
        <m:r>
          <m:t>A</m:t>
        </m:r>
      </m:oMath>
      <w:r>
        <w:rPr>
          <w:rFonts w:ascii="Segoe UI" w:hAnsi="Segoe UI"/>
          <w:color w:val="1E293B"/>
          <w:sz w:val="21"/>
        </w:rPr>
        <w:t xml:space="preserve"> </w:t>
      </w:r>
      <w:r>
        <w:rPr>
          <w:rFonts w:ascii="Segoe UI" w:hAnsi="Segoe UI"/>
          <w:color w:val="1E293B"/>
          <w:sz w:val="21"/>
        </w:rPr>
        <w:t xml:space="preserve">theo modulo</w:t>
      </w:r>
      <w:r>
        <w:rPr>
          <w:rFonts w:ascii="Segoe UI" w:hAnsi="Segoe UI"/>
          <w:color w:val="1E293B"/>
          <w:sz w:val="21"/>
        </w:rPr>
        <w:t xml:space="preserve"> </w:t>
      </w:r>
      <m:oMath>
        <m:r>
          <m:t>M</m:t>
        </m:r>
      </m:oMath>
      <w:r>
        <w:rPr>
          <w:rFonts w:ascii="Segoe UI" w:hAnsi="Segoe UI"/>
          <w:color w:val="1E293B"/>
          <w:sz w:val="21"/>
        </w:rPr>
        <w:t xml:space="preserve"> </w:t>
      </w:r>
      <w:r>
        <w:rPr>
          <w:rFonts w:ascii="Segoe UI" w:hAnsi="Segoe UI"/>
          <w:color w:val="1E293B"/>
          <w:sz w:val="21"/>
        </w:rPr>
        <w:t xml:space="preserve">(</w:t>
      </w:r>
      <m:oMath>
        <m:sSup>
          <m:e>
            <m:r>
              <m:t>A</m:t>
            </m:r>
          </m:e>
          <m:sup>
            <m:r>
              <m:rPr>
                <m:sty m:val="p"/>
              </m:rPr>
              <m:t>−</m:t>
            </m:r>
            <m:r>
              <m:t>1</m:t>
            </m:r>
          </m:sup>
        </m:sSup>
        <m:r>
          <m:t> </m:t>
        </m:r>
        <m:r>
          <m:rPr>
            <m:sty m:val="p"/>
          </m:rPr>
          <m:t>(</m:t>
        </m:r>
        <m:r>
          <m:rPr>
            <m:sty m:val="p"/>
          </m:rPr>
          <m:t>mod</m:t>
        </m:r>
        <m:r>
          <m:t> </m:t>
        </m:r>
        <m:r>
          <m:t>M</m:t>
        </m:r>
        <m:r>
          <m:rPr>
            <m:sty m:val="p"/>
          </m:rPr>
          <m:t>)</m:t>
        </m:r>
      </m:oMath>
      <w:r>
        <w:rPr>
          <w:rFonts w:ascii="Segoe UI" w:hAnsi="Segoe UI"/>
          <w:color w:val="1E293B"/>
          <w:sz w:val="21"/>
        </w:rPr>
        <w:t xml:space="preserve">).</w:t>
      </w:r>
    </w:p>
    <w:p>
      <w:pPr>
        <w:numPr>
          <w:ilvl w:val="0"/>
          <w:numId w:val="1151"/>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Bội chung nhỏ nhất của</w:t>
      </w:r>
      <w:r>
        <w:rPr>
          <w:rFonts w:ascii="Segoe UI" w:hAnsi="Segoe UI"/>
          <w:color w:val="1E293B"/>
          <w:sz w:val="21"/>
        </w:rPr>
        <w:t xml:space="preserve"> </w:t>
      </w:r>
      <m:oMath>
        <m:r>
          <m:t>A</m:t>
        </m:r>
      </m:oMath>
      <w:r>
        <w:rPr>
          <w:rFonts w:ascii="Segoe UI" w:hAnsi="Segoe UI"/>
          <w:color w:val="1E293B"/>
          <w:sz w:val="21"/>
        </w:rPr>
        <w:t xml:space="preserve"> </w:t>
      </w:r>
      <w:r>
        <w:rPr>
          <w:rFonts w:ascii="Segoe UI" w:hAnsi="Segoe UI"/>
          <w:color w:val="1E293B"/>
          <w:sz w:val="21"/>
        </w:rPr>
        <w:t xml:space="preserve">và</w:t>
      </w:r>
      <w:r>
        <w:rPr>
          <w:rFonts w:ascii="Segoe UI" w:hAnsi="Segoe UI"/>
          <w:color w:val="1E293B"/>
          <w:sz w:val="21"/>
        </w:rPr>
        <w:t xml:space="preserve"> </w:t>
      </w:r>
      <m:oMath>
        <m:r>
          <m:t>M</m:t>
        </m:r>
      </m:oMath>
      <w:r>
        <w:rPr>
          <w:rFonts w:ascii="Segoe UI" w:hAnsi="Segoe UI"/>
          <w:color w:val="1E293B"/>
          <w:sz w:val="21"/>
        </w:rPr>
        <w:t xml:space="preserve">.</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Phương trình</w:t>
      </w:r>
      <w:r>
        <w:rPr>
          <w:rFonts w:ascii="Segoe UI" w:hAnsi="Segoe UI"/>
          <w:color w:val="1E293B"/>
          <w:sz w:val="21"/>
        </w:rPr>
        <w:t xml:space="preserve"> </w:t>
      </w:r>
      <m:oMath>
        <m:r>
          <m:t>A</m:t>
        </m:r>
        <m:r>
          <m:t>x</m:t>
        </m:r>
        <m:r>
          <m:rPr>
            <m:sty m:val="p"/>
          </m:rPr>
          <m:t>+</m:t>
        </m:r>
        <m:r>
          <m:t>M</m:t>
        </m:r>
        <m:r>
          <m:t>y</m:t>
        </m:r>
        <m:r>
          <m:rPr>
            <m:sty m:val="p"/>
          </m:rPr>
          <m:t>=</m:t>
        </m:r>
        <m:r>
          <m:t>1</m:t>
        </m:r>
        <m:r>
          <m:rPr>
            <m:sty m:val="p"/>
          </m:rPr>
          <m:t>⇔</m:t>
        </m:r>
        <m:r>
          <m:t>A</m:t>
        </m:r>
        <m:r>
          <m:t>x</m:t>
        </m:r>
        <m:r>
          <m:rPr>
            <m:sty m:val="p"/>
          </m:rPr>
          <m:t>≡</m:t>
        </m:r>
        <m:r>
          <m:t>1</m:t>
        </m:r>
        <m:r>
          <m:t> </m:t>
        </m:r>
        <m:r>
          <m:rPr>
            <m:sty m:val="p"/>
          </m:rPr>
          <m:t>(</m:t>
        </m:r>
        <m:r>
          <m:rPr>
            <m:sty m:val="p"/>
          </m:rPr>
          <m:t>mod</m:t>
        </m:r>
        <m:r>
          <m:t> </m:t>
        </m:r>
        <m:r>
          <m:t>M</m:t>
        </m:r>
        <m:r>
          <m:rPr>
            <m:sty m:val="p"/>
          </m:rPr>
          <m:t>)</m:t>
        </m:r>
      </m:oMath>
      <w:r>
        <w:rPr>
          <w:rFonts w:ascii="Segoe UI" w:hAnsi="Segoe UI"/>
          <w:color w:val="1E293B"/>
          <w:sz w:val="21"/>
        </w:rPr>
        <w:t xml:space="preserve">, nghĩa là</w:t>
      </w:r>
      <w:r>
        <w:rPr>
          <w:rFonts w:ascii="Segoe UI" w:hAnsi="Segoe UI"/>
          <w:color w:val="1E293B"/>
          <w:sz w:val="21"/>
        </w:rPr>
        <w:t xml:space="preserve"> </w:t>
      </w:r>
      <w:r>
        <w:rPr>
          <w:rStyle w:val="VerbatimChar"/>
          <w:rFonts w:ascii="Segoe UI" w:hAnsi="Segoe UI"/>
          <w:color w:val="1E293B"/>
          <w:sz w:val="21"/>
        </w:rPr>
        <w:t xml:space="preserve">x</w:t>
      </w:r>
      <w:r>
        <w:rPr>
          <w:rFonts w:ascii="Segoe UI" w:hAnsi="Segoe UI"/>
          <w:color w:val="1E293B"/>
          <w:sz w:val="21"/>
        </w:rPr>
        <w:t xml:space="preserve"> </w:t>
      </w:r>
      <w:r>
        <w:rPr>
          <w:rFonts w:ascii="Segoe UI" w:hAnsi="Segoe UI"/>
          <w:color w:val="1E293B"/>
          <w:sz w:val="21"/>
        </w:rPr>
        <w:t xml:space="preserve">chính là nghịch đảo modulo của</w:t>
      </w:r>
      <w:r>
        <w:rPr>
          <w:rFonts w:ascii="Segoe UI" w:hAnsi="Segoe UI"/>
          <w:color w:val="1E293B"/>
          <w:sz w:val="21"/>
        </w:rPr>
        <w:t xml:space="preserve"> </w:t>
      </w:r>
      <m:oMath>
        <m:r>
          <m:t>A</m:t>
        </m:r>
      </m:oMath>
      <w:r>
        <w:rPr>
          <w:rFonts w:ascii="Segoe UI" w:hAnsi="Segoe UI"/>
          <w:color w:val="1E293B"/>
          <w:sz w:val="21"/>
        </w:rPr>
        <w:t xml:space="preserve">.</w:t>
      </w:r>
    </w:p>
    <w:bookmarkEnd w:id="261"/>
    <w:bookmarkEnd w:id="262"/>
    <w:bookmarkStart w:id="264" w:name="ma-trận-bài-tập-thực-hành-p0-p5-7"/>
    <w:p>
      <w:pPr>
        <w:pStyle w:val="Heading2"/>
        <w:keepNext/>
        <w:spacing w:before="360" w:after="120"/>
      </w:pPr>
      <w:r>
        <w:rPr>
          <w:rFonts w:ascii="Segoe UI" w:hAnsi="Segoe UI"/>
          <w:b/>
          <w:color w:val="0F172A"/>
          <w:sz w:val="26"/>
        </w:rPr>
        <w:t xml:space="preserve">Ma Trận Bài Tập Thực Hành (P0 → P5)</w:t>
      </w:r>
    </w:p>
    <w:bookmarkStart w:id="263" w:name="ghi-chú"/>
    <w:p>
      <w:pPr>
        <w:pStyle w:val="Heading3"/>
        <w:keepNext/>
        <w:spacing w:before="280" w:after="80"/>
      </w:pPr>
      <w:r>
        <w:rPr>
          <w:rFonts w:ascii="Segoe UI" w:hAnsi="Segoe UI"/>
          <w:b/>
          <w:color w:val="2563EB"/>
          <w:sz w:val="23"/>
        </w:rPr>
        <w:t xml:space="preserve">Ghi Chú:</w:t>
      </w:r>
    </w:p>
    <w:p>
      <w:pPr>
        <w:pStyle w:val="FirstParagraph"/>
        <w:spacing w:line="300" w:lineRule="auto" w:after="120"/>
      </w:pPr>
      <w:r>
        <w:rPr>
          <w:rFonts w:ascii="Segoe UI" w:hAnsi="Segoe UI"/>
          <w:b/>
          <w:bCs/>
          <w:color w:val="1E293B"/>
          <w:sz w:val="21"/>
        </w:rPr>
        <w:t xml:space="preserve">Phân tầng lộ trình học tập:</w:t>
      </w:r>
    </w:p>
    <w:p>
      <w:pPr>
        <w:pStyle w:val="Compact"/>
        <w:numPr>
          <w:ilvl w:val="0"/>
          <w:numId w:val="1152"/>
        </w:numPr>
        <w:spacing w:line="300" w:lineRule="auto" w:after="120"/>
      </w:pPr>
      <w:r>
        <w:rPr>
          <w:rFonts w:ascii="Segoe UI" w:hAnsi="Segoe UI"/>
          <w:b/>
          <w:bCs/>
          <w:color w:val="1E293B"/>
          <w:sz w:val="21"/>
        </w:rPr>
        <w:t xml:space="preserve">Nhóm Cốt Lõi (Core Foundations - Bắt buộc</w:t>
      </w:r>
      <w:r>
        <w:rPr>
          <w:rFonts w:ascii="Segoe UI" w:hAnsi="Segoe UI"/>
          <w:b/>
          <w:bCs/>
          <w:color w:val="1E293B"/>
          <w:sz w:val="21"/>
        </w:rPr>
        <w:t xml:space="preserve"> </w:t>
      </w:r>
      <w:r>
        <w:rPr>
          <w:rStyle w:val="VerbatimChar"/>
          <w:rFonts w:ascii="Segoe UI" w:hAnsi="Segoe UI"/>
          <w:b/>
          <w:bCs/>
          <w:color w:val="1E293B"/>
          <w:sz w:val="21"/>
        </w:rPr>
        <w:t xml:space="preserve">CPPB-MOD-01</w:t>
      </w:r>
      <w:r>
        <w:rPr>
          <w:rFonts w:ascii="Segoe UI" w:hAnsi="Segoe UI"/>
          <w:b/>
          <w:bCs/>
          <w:color w:val="1E293B"/>
          <w:sz w:val="21"/>
        </w:rPr>
        <w:t xml:space="preserve"> </w:t>
      </w:r>
      <m:oMath>
        <m:r>
          <m:rPr>
            <m:sty m:val="p"/>
          </m:rPr>
          <m:t>→</m:t>
        </m:r>
      </m:oMath>
      <w:r>
        <w:rPr>
          <w:rFonts w:ascii="Segoe UI" w:hAnsi="Segoe UI"/>
          <w:b/>
          <w:bCs/>
          <w:color w:val="1E293B"/>
          <w:sz w:val="21"/>
        </w:rPr>
        <w:t xml:space="preserve"> </w:t>
      </w:r>
      <w:r>
        <w:rPr>
          <w:rStyle w:val="VerbatimChar"/>
          <w:rFonts w:ascii="Segoe UI" w:hAnsi="Segoe UI"/>
          <w:b/>
          <w:bCs/>
          <w:color w:val="1E293B"/>
          <w:sz w:val="21"/>
        </w:rPr>
        <w:t xml:space="preserve">09</w:t>
      </w:r>
      <w:r>
        <w:rPr>
          <w:rFonts w:ascii="Segoe UI" w:hAnsi="Segoe UI"/>
          <w:b/>
          <w:bCs/>
          <w:color w:val="1E293B"/>
          <w:sz w:val="21"/>
        </w:rPr>
        <w:t xml:space="preserve">):</w:t>
      </w:r>
      <w:r>
        <w:rPr>
          <w:rFonts w:ascii="Segoe UI" w:hAnsi="Segoe UI"/>
          <w:color w:val="1E293B"/>
          <w:sz w:val="21"/>
        </w:rPr>
        <w:t xml:space="preserve"> </w:t>
      </w:r>
      <w:r>
        <w:rPr>
          <w:rFonts w:ascii="Segoe UI" w:hAnsi="Segoe UI"/>
          <w:color w:val="1E293B"/>
          <w:sz w:val="21"/>
        </w:rPr>
        <w:t xml:space="preserve">Nắm vững các phép toán đồng dư, lũy thừa nhị phân, nghịch đảo Fermat/Euclid và tổ hợp</w:t>
      </w:r>
      <w:r>
        <w:rPr>
          <w:rFonts w:ascii="Segoe UI" w:hAnsi="Segoe UI"/>
          <w:color w:val="1E293B"/>
          <w:sz w:val="21"/>
        </w:rPr>
        <w:t xml:space="preserve"> </w:t>
      </w:r>
      <m:oMath>
        <m:r>
          <m:t>C</m:t>
        </m:r>
        <m:r>
          <m:rPr>
            <m:sty m:val="p"/>
          </m:rPr>
          <m:t>(</m:t>
        </m:r>
        <m:r>
          <m:t>N</m:t>
        </m:r>
        <m:r>
          <m:rPr>
            <m:sty m:val="p"/>
          </m:rPr>
          <m:t>,</m:t>
        </m:r>
        <m:r>
          <m:t>K</m:t>
        </m:r>
        <m:r>
          <m:rPr>
            <m:sty m:val="p"/>
          </m:rPr>
          <m:t>)</m:t>
        </m:r>
      </m:oMath>
      <w:r>
        <w:rPr>
          <w:rFonts w:ascii="Segoe UI" w:hAnsi="Segoe UI"/>
          <w:color w:val="1E293B"/>
          <w:sz w:val="21"/>
        </w:rPr>
        <w:t xml:space="preserve">.</w:t>
      </w:r>
    </w:p>
    <w:p>
      <w:pPr>
        <w:pStyle w:val="Compact"/>
        <w:numPr>
          <w:ilvl w:val="0"/>
          <w:numId w:val="1152"/>
        </w:numPr>
        <w:spacing w:line="300" w:lineRule="auto" w:after="120"/>
      </w:pPr>
      <w:r>
        <w:rPr>
          <w:rFonts w:ascii="Segoe UI" w:hAnsi="Segoe UI"/>
          <w:b/>
          <w:bCs/>
          <w:color w:val="1E293B"/>
          <w:sz w:val="21"/>
        </w:rPr>
        <w:t xml:space="preserve">Nhóm Thử Thách Mở Rộng (Advanced / Challenge</w:t>
      </w:r>
      <w:r>
        <w:rPr>
          <w:rFonts w:ascii="Segoe UI" w:hAnsi="Segoe UI"/>
          <w:b/>
          <w:bCs/>
          <w:color w:val="1E293B"/>
          <w:sz w:val="21"/>
        </w:rPr>
        <w:t xml:space="preserve"> </w:t>
      </w:r>
      <w:r>
        <w:rPr>
          <w:rStyle w:val="VerbatimChar"/>
          <w:rFonts w:ascii="Segoe UI" w:hAnsi="Segoe UI"/>
          <w:b/>
          <w:bCs/>
          <w:color w:val="1E293B"/>
          <w:sz w:val="21"/>
        </w:rPr>
        <w:t xml:space="preserve">CPPB-MOD-10</w:t>
      </w:r>
      <w:r>
        <w:rPr>
          <w:rFonts w:ascii="Segoe UI" w:hAnsi="Segoe UI"/>
          <w:b/>
          <w:bCs/>
          <w:color w:val="1E293B"/>
          <w:sz w:val="21"/>
        </w:rPr>
        <w:t xml:space="preserve"> </w:t>
      </w:r>
      <m:oMath>
        <m:r>
          <m:rPr>
            <m:sty m:val="p"/>
          </m:rPr>
          <m:t>→</m:t>
        </m:r>
      </m:oMath>
      <w:r>
        <w:rPr>
          <w:rFonts w:ascii="Segoe UI" w:hAnsi="Segoe UI"/>
          <w:b/>
          <w:bCs/>
          <w:color w:val="1E293B"/>
          <w:sz w:val="21"/>
        </w:rPr>
        <w:t xml:space="preserve"> </w:t>
      </w:r>
      <w:r>
        <w:rPr>
          <w:rStyle w:val="VerbatimChar"/>
          <w:rFonts w:ascii="Segoe UI" w:hAnsi="Segoe UI"/>
          <w:b/>
          <w:bCs/>
          <w:color w:val="1E293B"/>
          <w:sz w:val="21"/>
        </w:rPr>
        <w:t xml:space="preserve">16</w:t>
      </w:r>
      <w:r>
        <w:rPr>
          <w:rFonts w:ascii="Segoe UI" w:hAnsi="Segoe UI"/>
          <w:b/>
          <w:bCs/>
          <w:color w:val="1E293B"/>
          <w:sz w:val="21"/>
        </w:rPr>
        <w:t xml:space="preserve">):</w:t>
      </w:r>
      <w:r>
        <w:rPr>
          <w:rFonts w:ascii="Segoe UI" w:hAnsi="Segoe UI"/>
          <w:color w:val="1E293B"/>
          <w:sz w:val="21"/>
        </w:rPr>
        <w:t xml:space="preserve"> </w:t>
      </w:r>
      <w:r>
        <w:rPr>
          <w:rFonts w:ascii="Segoe UI" w:hAnsi="Segoe UI"/>
          <w:color w:val="1E293B"/>
          <w:sz w:val="21"/>
        </w:rPr>
        <w:t xml:space="preserve">Dành cho học sinh giỏi nâng cao tiếp cận các mô hình toán học chuyên sâu.</w:t>
      </w:r>
    </w:p>
    <w:tbl>
      <w:tblPr>
        <w:tblStyle w:val="Table"/>
        <w:tblW w:type="pct" w:w="5000"/>
        <w:jc w:val="center"/>
        <w:tblLayout w:type="fixed"/>
        <w:tblLook w:firstRow="1" w:lastRow="0" w:firstColumn="0" w:lastColumn="0" w:noHBand="0" w:noVBand="0" w:val="0020"/>
        <w:tblBorders>
          <w:top w:val="single" w:sz="4" w:space="0" w:color="CBD5E1"/>
          <w:left w:val="none"/>
          <w:bottom w:val="single" w:sz="4" w:space="0" w:color="CBD5E1"/>
          <w:right w:val="none"/>
          <w:insideH w:val="single" w:sz="4" w:space="0" w:color="CBD5E1"/>
          <w:insideV w:val="none"/>
        </w:tblBorders>
      </w:tblPr>
      <w:tblGrid>
        <w:gridCol w:w="460"/>
        <w:gridCol w:w="1013"/>
        <w:gridCol w:w="2948"/>
        <w:gridCol w:w="644"/>
        <w:gridCol w:w="1013"/>
        <w:gridCol w:w="2948"/>
      </w:tblGrid>
      <w:tr>
        <w:trPr>
          <w:tblHeader w:val="on"/>
          <w:tblHeader/>
        </w:trPr>
        <w:tc>
          <w:tcPr>
            <w:tcW w:w="460"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STT</w:t>
            </w:r>
          </w:p>
        </w:tc>
        <w:tc>
          <w:tcPr>
            <w:tcW w:w="1013"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Mã Bài</w:t>
            </w:r>
          </w:p>
        </w:tc>
        <w:tc>
          <w:tcPr>
            <w:tcW w:w="2948" w:type="dxa"/>
            <w:vAlign w:val="center"/>
            <w:tcMar>
              <w:top w:w="70" w:type="dxa"/>
              <w:bottom w:w="70" w:type="dxa"/>
              <w:left w:w="100" w:type="dxa"/>
              <w:right w:w="100" w:type="dxa"/>
            </w:tcMar>
            <w:shd w:fill="1E3A8A"/>
          </w:tcPr>
          <w:p>
            <w:pPr>
              <w:pStyle w:val="Compact"/>
              <w:spacing w:after="40" w:before="40" w:line="276" w:lineRule="auto"/>
            </w:pPr>
            <w:r>
              <w:rPr>
                <w:rFonts w:ascii="Segoe UI" w:hAnsi="Segoe UI"/>
                <w:b/>
                <w:color w:val="FFFFFF"/>
                <w:sz w:val="19"/>
              </w:rPr>
              <w:t xml:space="preserve">Tên Bài Toán</w:t>
            </w:r>
          </w:p>
        </w:tc>
        <w:tc>
          <w:tcPr>
            <w:tcW w:w="644"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Cấp Độ</w:t>
            </w:r>
          </w:p>
        </w:tc>
        <w:tc>
          <w:tcPr>
            <w:tcW w:w="1013"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Phân Loại</w:t>
            </w:r>
          </w:p>
        </w:tc>
        <w:tc>
          <w:tcPr>
            <w:tcW w:w="2948" w:type="dxa"/>
            <w:vAlign w:val="center"/>
            <w:tcMar>
              <w:top w:w="70" w:type="dxa"/>
              <w:bottom w:w="70" w:type="dxa"/>
              <w:left w:w="100" w:type="dxa"/>
              <w:right w:w="100" w:type="dxa"/>
            </w:tcMar>
            <w:shd w:fill="1E3A8A"/>
          </w:tcPr>
          <w:p>
            <w:pPr>
              <w:pStyle w:val="Compact"/>
              <w:spacing w:after="40" w:before="40" w:line="276" w:lineRule="auto"/>
            </w:pPr>
            <w:r>
              <w:rPr>
                <w:rFonts w:ascii="Segoe UI" w:hAnsi="Segoe UI"/>
                <w:b/>
                <w:color w:val="FFFFFF"/>
                <w:sz w:val="19"/>
              </w:rPr>
              <w:t xml:space="preserve">Dạng Thuật Toán &amp; Kỹ Năng Cốt Lõi</w:t>
            </w:r>
          </w:p>
        </w:tc>
      </w:tr>
      <w:tr>
        <w:tc>
          <w:tcPr>
            <w:tcW w:w="460"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sz w:val="18"/>
              </w:rPr>
              <w:t xml:space="preserve">01</w:t>
            </w:r>
          </w:p>
        </w:tc>
        <w:tc>
          <w:tcPr>
            <w:tcW w:w="1013"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CPPB-MOD-01</w:t>
            </w:r>
          </w:p>
        </w:tc>
        <w:tc>
          <w:tcPr>
            <w:tcW w:w="2948"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b/>
                <w:bCs/>
                <w:sz w:val="18"/>
              </w:rPr>
              <w:t xml:space="preserve">Phép Tính Đồng Dư Cơ Bản (+, -, *)</w:t>
            </w:r>
          </w:p>
        </w:tc>
        <w:tc>
          <w:tcPr>
            <w:tcW w:w="644"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P0</w:t>
            </w:r>
          </w:p>
        </w:tc>
        <w:tc>
          <w:tcPr>
            <w:tcW w:w="1013"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Core</w:t>
            </w:r>
          </w:p>
        </w:tc>
        <w:tc>
          <w:tcPr>
            <w:tcW w:w="2948"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Quy tắc cộng trừ nhân đồng dư và xử lý số dư âm</w:t>
            </w:r>
          </w:p>
        </w:tc>
      </w:tr>
      <w:tr>
        <w:tc>
          <w:tcPr>
            <w:tcW w:w="460" w:type="dxa"/>
            <w:vAlign w:val="center"/>
            <w:tcMar>
              <w:top w:w="70" w:type="dxa"/>
              <w:bottom w:w="70" w:type="dxa"/>
              <w:left w:w="100" w:type="dxa"/>
              <w:right w:w="100" w:type="dxa"/>
            </w:tcMar>
          </w:tcPr>
          <w:p>
            <w:pPr>
              <w:pStyle w:val="Compact"/>
              <w:spacing w:after="40" w:before="40" w:line="276" w:lineRule="auto"/>
              <w:jc w:val="center"/>
            </w:pPr>
            <w:r>
              <w:rPr>
                <w:rFonts w:ascii="Segoe UI" w:hAnsi="Segoe UI"/>
                <w:sz w:val="18"/>
              </w:rPr>
              <w:t xml:space="preserve">02</w:t>
            </w:r>
          </w:p>
        </w:tc>
        <w:tc>
          <w:tcPr>
            <w:tcW w:w="1013"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CPPB-MOD-02</w:t>
            </w:r>
          </w:p>
        </w:tc>
        <w:tc>
          <w:tcPr>
            <w:tcW w:w="2948" w:type="dxa"/>
            <w:vAlign w:val="center"/>
            <w:tcMar>
              <w:top w:w="70" w:type="dxa"/>
              <w:bottom w:w="70" w:type="dxa"/>
              <w:left w:w="100" w:type="dxa"/>
              <w:right w:w="100" w:type="dxa"/>
            </w:tcMar>
          </w:tcPr>
          <w:p>
            <w:pPr>
              <w:pStyle w:val="Compact"/>
              <w:spacing w:after="40" w:before="40" w:line="276" w:lineRule="auto"/>
            </w:pPr>
            <w:r>
              <w:rPr>
                <w:rFonts w:ascii="Segoe UI" w:hAnsi="Segoe UI"/>
                <w:b/>
                <w:bCs/>
                <w:sz w:val="18"/>
              </w:rPr>
              <w:t xml:space="preserve">Lũy Thừa Nhị Phân Cơ Bản (</w:t>
            </w:r>
            <m:oMath>
              <m:sSup>
                <m:e>
                  <m:r>
                    <m:t>A</m:t>
                  </m:r>
                </m:e>
                <m:sup>
                  <m:r>
                    <m:t>B</m:t>
                  </m:r>
                </m:sup>
              </m:sSup>
              <m:r>
                <m:t> </m:t>
              </m:r>
              <m:r>
                <m:rPr>
                  <m:sty m:val="p"/>
                </m:rPr>
                <m:t>(</m:t>
              </m:r>
              <m:r>
                <m:rPr>
                  <m:sty m:val="p"/>
                </m:rPr>
                <m:t>mod</m:t>
              </m:r>
              <m:r>
                <m:t> </m:t>
              </m:r>
              <m:r>
                <m:t>M</m:t>
              </m:r>
              <m:r>
                <m:rPr>
                  <m:sty m:val="p"/>
                </m:rPr>
                <m:t>)</m:t>
              </m:r>
            </m:oMath>
            <w:r>
              <w:rPr>
                <w:rFonts w:ascii="Segoe UI" w:hAnsi="Segoe UI"/>
                <w:b/>
                <w:bCs/>
                <w:sz w:val="18"/>
              </w:rPr>
              <w:t xml:space="preserve">)</w:t>
            </w:r>
          </w:p>
        </w:tc>
        <w:tc>
          <w:tcPr>
            <w:tcW w:w="644"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P0</w:t>
            </w:r>
          </w:p>
        </w:tc>
        <w:tc>
          <w:tcPr>
            <w:tcW w:w="1013" w:type="dxa"/>
            <w:vAlign w:val="center"/>
            <w:tcMar>
              <w:top w:w="70" w:type="dxa"/>
              <w:bottom w:w="70" w:type="dxa"/>
              <w:left w:w="100" w:type="dxa"/>
              <w:right w:w="100" w:type="dxa"/>
            </w:tcMar>
          </w:tcPr>
          <w:p>
            <w:pPr>
              <w:pStyle w:val="Compact"/>
              <w:spacing w:after="40" w:before="40" w:line="276" w:lineRule="auto"/>
              <w:jc w:val="center"/>
            </w:pPr>
            <w:r>
              <w:rPr>
                <w:rFonts w:ascii="Segoe UI" w:hAnsi="Segoe UI"/>
                <w:b/>
                <w:bCs/>
                <w:sz w:val="18"/>
              </w:rPr>
              <w:t xml:space="preserve">Core</w:t>
            </w:r>
          </w:p>
        </w:tc>
        <w:tc>
          <w:tcPr>
            <w:tcW w:w="2948"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Thuật toán Lũy thừa nhị phân lặp</w:t>
            </w:r>
            <w:r>
              <w:rPr>
                <w:rFonts w:ascii="Segoe UI" w:hAnsi="Segoe UI"/>
                <w:sz w:val="18"/>
              </w:rPr>
              <w:t xml:space="preserve"> </w:t>
            </w:r>
            <m:oMath>
              <m:r>
                <m:rPr>
                  <m:scr m:val="script"/>
                  <m:sty m:val="p"/>
                </m:rPr>
                <m:t>O</m:t>
              </m:r>
              <m:r>
                <m:rPr>
                  <m:sty m:val="p"/>
                </m:rPr>
                <m:t>(</m:t>
              </m:r>
              <m:r>
                <m:rPr>
                  <m:sty m:val="p"/>
                </m:rPr>
                <m:t>log</m:t>
              </m:r>
              <m:r>
                <m:t>B</m:t>
              </m:r>
              <m:r>
                <m:rPr>
                  <m:sty m:val="p"/>
                </m:rPr>
                <m:t>)</m:t>
              </m:r>
            </m:oMath>
          </w:p>
        </w:tc>
      </w:tr>
      <w:tr>
        <w:tc>
          <w:tcPr>
            <w:tcW w:w="460"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sz w:val="18"/>
              </w:rPr>
              <w:t xml:space="preserve">03</w:t>
            </w:r>
          </w:p>
        </w:tc>
        <w:tc>
          <w:tcPr>
            <w:tcW w:w="1013"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CPPB-MOD-03</w:t>
            </w:r>
          </w:p>
        </w:tc>
        <w:tc>
          <w:tcPr>
            <w:tcW w:w="2948"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b/>
                <w:bCs/>
                <w:sz w:val="18"/>
              </w:rPr>
              <w:t xml:space="preserve">Lũy Thừa Chuỗi Số Lớn (</w:t>
            </w:r>
            <m:oMath>
              <m:sSup>
                <m:e>
                  <m:r>
                    <m:t>A</m:t>
                  </m:r>
                </m:e>
                <m:sup>
                  <m:r>
                    <m:t>B</m:t>
                  </m:r>
                </m:sup>
              </m:sSup>
              <m:r>
                <m:t> </m:t>
              </m:r>
              <m:r>
                <m:rPr>
                  <m:sty m:val="p"/>
                </m:rPr>
                <m:t>(</m:t>
              </m:r>
              <m:r>
                <m:rPr>
                  <m:sty m:val="p"/>
                </m:rPr>
                <m:t>mod</m:t>
              </m:r>
              <m:r>
                <m:t> </m:t>
              </m:r>
              <m:r>
                <m:t>M</m:t>
              </m:r>
              <m:r>
                <m:rPr>
                  <m:sty m:val="p"/>
                </m:rPr>
                <m:t>)</m:t>
              </m:r>
            </m:oMath>
            <w:r>
              <w:rPr>
                <w:rFonts w:ascii="Segoe UI" w:hAnsi="Segoe UI"/>
                <w:b/>
                <w:bCs/>
                <w:sz w:val="18"/>
              </w:rPr>
              <w:t xml:space="preserve">)</w:t>
            </w:r>
          </w:p>
        </w:tc>
        <w:tc>
          <w:tcPr>
            <w:tcW w:w="644"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P1</w:t>
            </w:r>
          </w:p>
        </w:tc>
        <w:tc>
          <w:tcPr>
            <w:tcW w:w="1013"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Core</w:t>
            </w:r>
          </w:p>
        </w:tc>
        <w:tc>
          <w:tcPr>
            <w:tcW w:w="2948"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Định lý Fermat nhỏ và rút gọn số mũ</w:t>
            </w:r>
            <w:r>
              <w:rPr>
                <w:rFonts w:ascii="Segoe UI" w:hAnsi="Segoe UI"/>
                <w:sz w:val="18"/>
              </w:rPr>
              <w:t xml:space="preserve"> </w:t>
            </w:r>
            <m:oMath>
              <m:r>
                <m:t>B</m:t>
              </m:r>
              <m:r>
                <m:t> </m:t>
              </m:r>
              <m:r>
                <m:rPr>
                  <m:sty m:val="p"/>
                </m:rPr>
                <m:t>(</m:t>
              </m:r>
              <m:r>
                <m:rPr>
                  <m:sty m:val="p"/>
                </m:rPr>
                <m:t>mod</m:t>
              </m:r>
              <m:r>
                <m:t> </m:t>
              </m:r>
              <m:r>
                <m:t>M</m:t>
              </m:r>
              <m:r>
                <m:rPr>
                  <m:sty m:val="p"/>
                </m:rPr>
                <m:t>−</m:t>
              </m:r>
              <m:r>
                <m:t>1</m:t>
              </m:r>
              <m:r>
                <m:rPr>
                  <m:sty m:val="p"/>
                </m:rPr>
                <m:t>)</m:t>
              </m:r>
            </m:oMath>
          </w:p>
        </w:tc>
      </w:tr>
      <w:tr>
        <w:tc>
          <w:tcPr>
            <w:tcW w:w="460" w:type="dxa"/>
            <w:vAlign w:val="center"/>
            <w:tcMar>
              <w:top w:w="70" w:type="dxa"/>
              <w:bottom w:w="70" w:type="dxa"/>
              <w:left w:w="100" w:type="dxa"/>
              <w:right w:w="100" w:type="dxa"/>
            </w:tcMar>
          </w:tcPr>
          <w:p>
            <w:pPr>
              <w:pStyle w:val="Compact"/>
              <w:spacing w:after="40" w:before="40" w:line="276" w:lineRule="auto"/>
              <w:jc w:val="center"/>
            </w:pPr>
            <w:r>
              <w:rPr>
                <w:rFonts w:ascii="Segoe UI" w:hAnsi="Segoe UI"/>
                <w:sz w:val="18"/>
              </w:rPr>
              <w:t xml:space="preserve">04</w:t>
            </w:r>
          </w:p>
        </w:tc>
        <w:tc>
          <w:tcPr>
            <w:tcW w:w="1013"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CPPB-MOD-04</w:t>
            </w:r>
          </w:p>
        </w:tc>
        <w:tc>
          <w:tcPr>
            <w:tcW w:w="2948" w:type="dxa"/>
            <w:vAlign w:val="center"/>
            <w:tcMar>
              <w:top w:w="70" w:type="dxa"/>
              <w:bottom w:w="70" w:type="dxa"/>
              <w:left w:w="100" w:type="dxa"/>
              <w:right w:w="100" w:type="dxa"/>
            </w:tcMar>
          </w:tcPr>
          <w:p>
            <w:pPr>
              <w:pStyle w:val="Compact"/>
              <w:spacing w:after="40" w:before="40" w:line="276" w:lineRule="auto"/>
            </w:pPr>
            <w:r>
              <w:rPr>
                <w:rFonts w:ascii="Segoe UI" w:hAnsi="Segoe UI"/>
                <w:b/>
                <w:bCs/>
                <w:sz w:val="18"/>
              </w:rPr>
              <w:t xml:space="preserve">Nhân Ấn Độ Chống Tràn Số (</w:t>
            </w:r>
            <m:oMath>
              <m:r>
                <m:t>A</m:t>
              </m:r>
              <m:r>
                <m:rPr>
                  <m:sty m:val="p"/>
                </m:rPr>
                <m:t>×</m:t>
              </m:r>
              <m:r>
                <m:t>B</m:t>
              </m:r>
              <m:r>
                <m:t> </m:t>
              </m:r>
              <m:r>
                <m:rPr>
                  <m:sty m:val="p"/>
                </m:rPr>
                <m:t>(</m:t>
              </m:r>
              <m:r>
                <m:rPr>
                  <m:sty m:val="p"/>
                </m:rPr>
                <m:t>mod</m:t>
              </m:r>
              <m:r>
                <m:t> </m:t>
              </m:r>
              <m:r>
                <m:t>M</m:t>
              </m:r>
              <m:r>
                <m:rPr>
                  <m:sty m:val="p"/>
                </m:rPr>
                <m:t>)</m:t>
              </m:r>
            </m:oMath>
            <w:r>
              <w:rPr>
                <w:rFonts w:ascii="Segoe UI" w:hAnsi="Segoe UI"/>
                <w:b/>
                <w:bCs/>
                <w:sz w:val="18"/>
              </w:rPr>
              <w:t xml:space="preserve">)</w:t>
            </w:r>
          </w:p>
        </w:tc>
        <w:tc>
          <w:tcPr>
            <w:tcW w:w="644"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P1</w:t>
            </w:r>
          </w:p>
        </w:tc>
        <w:tc>
          <w:tcPr>
            <w:tcW w:w="1013" w:type="dxa"/>
            <w:vAlign w:val="center"/>
            <w:tcMar>
              <w:top w:w="70" w:type="dxa"/>
              <w:bottom w:w="70" w:type="dxa"/>
              <w:left w:w="100" w:type="dxa"/>
              <w:right w:w="100" w:type="dxa"/>
            </w:tcMar>
          </w:tcPr>
          <w:p>
            <w:pPr>
              <w:pStyle w:val="Compact"/>
              <w:spacing w:after="40" w:before="40" w:line="276" w:lineRule="auto"/>
              <w:jc w:val="center"/>
            </w:pPr>
            <w:r>
              <w:rPr>
                <w:rFonts w:ascii="Segoe UI" w:hAnsi="Segoe UI"/>
                <w:b/>
                <w:bCs/>
                <w:sz w:val="18"/>
              </w:rPr>
              <w:t xml:space="preserve">Core</w:t>
            </w:r>
          </w:p>
        </w:tc>
        <w:tc>
          <w:tcPr>
            <w:tcW w:w="2948"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Nhân nhân đôi nhị phân</w:t>
            </w:r>
            <w:r>
              <w:rPr>
                <w:rFonts w:ascii="Segoe UI" w:hAnsi="Segoe UI"/>
                <w:sz w:val="18"/>
              </w:rPr>
              <w:t xml:space="preserve"> </w:t>
            </w:r>
            <m:oMath>
              <m:r>
                <m:rPr>
                  <m:scr m:val="script"/>
                  <m:sty m:val="p"/>
                </m:rPr>
                <m:t>O</m:t>
              </m:r>
              <m:r>
                <m:rPr>
                  <m:sty m:val="p"/>
                </m:rPr>
                <m:t>(</m:t>
              </m:r>
              <m:r>
                <m:rPr>
                  <m:sty m:val="p"/>
                </m:rPr>
                <m:t>log</m:t>
              </m:r>
              <m:r>
                <m:t>B</m:t>
              </m:r>
              <m:r>
                <m:rPr>
                  <m:sty m:val="p"/>
                </m:rPr>
                <m:t>)</m:t>
              </m:r>
            </m:oMath>
            <w:r>
              <w:rPr>
                <w:rFonts w:ascii="Segoe UI" w:hAnsi="Segoe UI"/>
                <w:sz w:val="18"/>
              </w:rPr>
              <w:t xml:space="preserve"> </w:t>
            </w:r>
            <w:r>
              <w:rPr>
                <w:rFonts w:ascii="Segoe UI" w:hAnsi="Segoe UI"/>
                <w:sz w:val="18"/>
              </w:rPr>
              <w:t xml:space="preserve">hoặc</w:t>
            </w:r>
            <w:r>
              <w:rPr>
                <w:rFonts w:ascii="Segoe UI" w:hAnsi="Segoe UI"/>
                <w:sz w:val="18"/>
              </w:rPr>
              <w:t xml:space="preserve"> </w:t>
            </w:r>
            <w:r>
              <w:rPr>
                <w:rStyle w:val="VerbatimChar"/>
                <w:rFonts w:ascii="Segoe UI" w:hAnsi="Segoe UI"/>
                <w:sz w:val="18"/>
              </w:rPr>
              <w:t xml:space="preserve">__int128</w:t>
            </w:r>
          </w:p>
        </w:tc>
      </w:tr>
      <w:tr>
        <w:tc>
          <w:tcPr>
            <w:tcW w:w="460"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sz w:val="18"/>
              </w:rPr>
              <w:t xml:space="preserve">05</w:t>
            </w:r>
          </w:p>
        </w:tc>
        <w:tc>
          <w:tcPr>
            <w:tcW w:w="1013"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CPPB-MOD-05</w:t>
            </w:r>
          </w:p>
        </w:tc>
        <w:tc>
          <w:tcPr>
            <w:tcW w:w="2948"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b/>
                <w:bCs/>
                <w:sz w:val="18"/>
              </w:rPr>
              <w:t xml:space="preserve">Tính Tổng Cấp Số Nhân Đồng Dư</w:t>
            </w:r>
          </w:p>
        </w:tc>
        <w:tc>
          <w:tcPr>
            <w:tcW w:w="644"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P2</w:t>
            </w:r>
          </w:p>
        </w:tc>
        <w:tc>
          <w:tcPr>
            <w:tcW w:w="1013"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Core</w:t>
            </w:r>
          </w:p>
        </w:tc>
        <w:tc>
          <w:tcPr>
            <w:tcW w:w="2948"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Chia để trị tính</w:t>
            </w:r>
            <w:r>
              <w:rPr>
                <w:rFonts w:ascii="Segoe UI" w:hAnsi="Segoe UI"/>
                <w:sz w:val="18"/>
              </w:rPr>
              <w:t xml:space="preserve"> </w:t>
            </w:r>
            <m:oMath>
              <m:r>
                <m:t>S</m:t>
              </m:r>
              <m:r>
                <m:rPr>
                  <m:sty m:val="p"/>
                </m:rPr>
                <m:t>=</m:t>
              </m:r>
              <m:r>
                <m:t>1</m:t>
              </m:r>
              <m:r>
                <m:rPr>
                  <m:sty m:val="p"/>
                </m:rPr>
                <m:t>+</m:t>
              </m:r>
              <m:r>
                <m:t>A</m:t>
              </m:r>
              <m:r>
                <m:rPr>
                  <m:sty m:val="p"/>
                </m:rPr>
                <m:t>+</m:t>
              </m:r>
              <m:r>
                <m:rPr>
                  <m:sty m:val="p"/>
                </m:rPr>
                <m:t>…</m:t>
              </m:r>
              <m:r>
                <m:rPr>
                  <m:sty m:val="p"/>
                </m:rPr>
                <m:t>+</m:t>
              </m:r>
              <m:sSup>
                <m:e>
                  <m:r>
                    <m:t>A</m:t>
                  </m:r>
                </m:e>
                <m:sup>
                  <m:r>
                    <m:t>N</m:t>
                  </m:r>
                </m:sup>
              </m:sSup>
              <m:r>
                <m:t> </m:t>
              </m:r>
              <m:r>
                <m:rPr>
                  <m:sty m:val="p"/>
                </m:rPr>
                <m:t>(</m:t>
              </m:r>
              <m:r>
                <m:rPr>
                  <m:sty m:val="p"/>
                </m:rPr>
                <m:t>mod</m:t>
              </m:r>
              <m:r>
                <m:t> </m:t>
              </m:r>
              <m:r>
                <m:t>M</m:t>
              </m:r>
              <m:r>
                <m:rPr>
                  <m:sty m:val="p"/>
                </m:rPr>
                <m:t>)</m:t>
              </m:r>
            </m:oMath>
          </w:p>
        </w:tc>
      </w:tr>
      <w:tr>
        <w:tc>
          <w:tcPr>
            <w:tcW w:w="460" w:type="dxa"/>
            <w:vAlign w:val="center"/>
            <w:tcMar>
              <w:top w:w="70" w:type="dxa"/>
              <w:bottom w:w="70" w:type="dxa"/>
              <w:left w:w="100" w:type="dxa"/>
              <w:right w:w="100" w:type="dxa"/>
            </w:tcMar>
          </w:tcPr>
          <w:p>
            <w:pPr>
              <w:pStyle w:val="Compact"/>
              <w:spacing w:after="40" w:before="40" w:line="276" w:lineRule="auto"/>
              <w:jc w:val="center"/>
            </w:pPr>
            <w:r>
              <w:rPr>
                <w:rFonts w:ascii="Segoe UI" w:hAnsi="Segoe UI"/>
                <w:sz w:val="18"/>
              </w:rPr>
              <w:t xml:space="preserve">06</w:t>
            </w:r>
          </w:p>
        </w:tc>
        <w:tc>
          <w:tcPr>
            <w:tcW w:w="1013"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CPPB-MOD-06</w:t>
            </w:r>
          </w:p>
        </w:tc>
        <w:tc>
          <w:tcPr>
            <w:tcW w:w="2948" w:type="dxa"/>
            <w:vAlign w:val="center"/>
            <w:tcMar>
              <w:top w:w="70" w:type="dxa"/>
              <w:bottom w:w="70" w:type="dxa"/>
              <w:left w:w="100" w:type="dxa"/>
              <w:right w:w="100" w:type="dxa"/>
            </w:tcMar>
          </w:tcPr>
          <w:p>
            <w:pPr>
              <w:pStyle w:val="Compact"/>
              <w:spacing w:after="40" w:before="40" w:line="276" w:lineRule="auto"/>
            </w:pPr>
            <w:r>
              <w:rPr>
                <w:rFonts w:ascii="Segoe UI" w:hAnsi="Segoe UI"/>
                <w:b/>
                <w:bCs/>
                <w:sz w:val="18"/>
              </w:rPr>
              <w:t xml:space="preserve">Nghịch Đảo Modulo Bằng Fermat Nhỏ</w:t>
            </w:r>
          </w:p>
        </w:tc>
        <w:tc>
          <w:tcPr>
            <w:tcW w:w="644"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P2</w:t>
            </w:r>
          </w:p>
        </w:tc>
        <w:tc>
          <w:tcPr>
            <w:tcW w:w="1013" w:type="dxa"/>
            <w:vAlign w:val="center"/>
            <w:tcMar>
              <w:top w:w="70" w:type="dxa"/>
              <w:bottom w:w="70" w:type="dxa"/>
              <w:left w:w="100" w:type="dxa"/>
              <w:right w:w="100" w:type="dxa"/>
            </w:tcMar>
          </w:tcPr>
          <w:p>
            <w:pPr>
              <w:pStyle w:val="Compact"/>
              <w:spacing w:after="40" w:before="40" w:line="276" w:lineRule="auto"/>
              <w:jc w:val="center"/>
            </w:pPr>
            <w:r>
              <w:rPr>
                <w:rFonts w:ascii="Segoe UI" w:hAnsi="Segoe UI"/>
                <w:b/>
                <w:bCs/>
                <w:sz w:val="18"/>
              </w:rPr>
              <w:t xml:space="preserve">Core</w:t>
            </w:r>
          </w:p>
        </w:tc>
        <w:tc>
          <w:tcPr>
            <w:tcW w:w="2948"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Tính</w:t>
            </w:r>
            <w:r>
              <w:rPr>
                <w:rFonts w:ascii="Segoe UI" w:hAnsi="Segoe UI"/>
                <w:sz w:val="18"/>
              </w:rPr>
              <w:t xml:space="preserve"> </w:t>
            </w:r>
            <m:oMath>
              <m:sSup>
                <m:e>
                  <m:r>
                    <m:t>A</m:t>
                  </m:r>
                </m:e>
                <m:sup>
                  <m:r>
                    <m:rPr>
                      <m:sty m:val="p"/>
                    </m:rPr>
                    <m:t>−</m:t>
                  </m:r>
                  <m:r>
                    <m:t>1</m:t>
                  </m:r>
                </m:sup>
              </m:sSup>
              <m:r>
                <m:rPr>
                  <m:sty m:val="p"/>
                </m:rPr>
                <m:t>≡</m:t>
              </m:r>
              <m:sSup>
                <m:e>
                  <m:r>
                    <m:t>A</m:t>
                  </m:r>
                </m:e>
                <m:sup>
                  <m:r>
                    <m:t>M</m:t>
                  </m:r>
                  <m:r>
                    <m:rPr>
                      <m:sty m:val="p"/>
                    </m:rPr>
                    <m:t>−</m:t>
                  </m:r>
                  <m:r>
                    <m:t>2</m:t>
                  </m:r>
                </m:sup>
              </m:sSup>
              <m:r>
                <m:t> </m:t>
              </m:r>
              <m:r>
                <m:rPr>
                  <m:sty m:val="p"/>
                </m:rPr>
                <m:t>(</m:t>
              </m:r>
              <m:r>
                <m:rPr>
                  <m:sty m:val="p"/>
                </m:rPr>
                <m:t>mod</m:t>
              </m:r>
              <m:r>
                <m:t> </m:t>
              </m:r>
              <m:r>
                <m:t>M</m:t>
              </m:r>
              <m:r>
                <m:rPr>
                  <m:sty m:val="p"/>
                </m:rPr>
                <m:t>)</m:t>
              </m:r>
            </m:oMath>
            <w:r>
              <w:rPr>
                <w:rFonts w:ascii="Segoe UI" w:hAnsi="Segoe UI"/>
                <w:sz w:val="18"/>
              </w:rPr>
              <w:t xml:space="preserve"> </w:t>
            </w:r>
            <w:r>
              <w:rPr>
                <w:rFonts w:ascii="Segoe UI" w:hAnsi="Segoe UI"/>
                <w:sz w:val="18"/>
              </w:rPr>
              <w:t xml:space="preserve">với</w:t>
            </w:r>
            <w:r>
              <w:rPr>
                <w:rFonts w:ascii="Segoe UI" w:hAnsi="Segoe UI"/>
                <w:sz w:val="18"/>
              </w:rPr>
              <w:t xml:space="preserve"> </w:t>
            </w:r>
            <m:oMath>
              <m:r>
                <m:t>M</m:t>
              </m:r>
            </m:oMath>
            <w:r>
              <w:rPr>
                <w:rFonts w:ascii="Segoe UI" w:hAnsi="Segoe UI"/>
                <w:sz w:val="18"/>
              </w:rPr>
              <w:t xml:space="preserve"> </w:t>
            </w:r>
            <w:r>
              <w:rPr>
                <w:rFonts w:ascii="Segoe UI" w:hAnsi="Segoe UI"/>
                <w:sz w:val="18"/>
              </w:rPr>
              <w:t xml:space="preserve">nguyên tố</w:t>
            </w:r>
          </w:p>
        </w:tc>
      </w:tr>
      <w:tr>
        <w:tc>
          <w:tcPr>
            <w:tcW w:w="460"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sz w:val="18"/>
              </w:rPr>
              <w:t xml:space="preserve">07</w:t>
            </w:r>
          </w:p>
        </w:tc>
        <w:tc>
          <w:tcPr>
            <w:tcW w:w="1013"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CPPB-MOD-07</w:t>
            </w:r>
          </w:p>
        </w:tc>
        <w:tc>
          <w:tcPr>
            <w:tcW w:w="2948"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b/>
                <w:bCs/>
                <w:sz w:val="18"/>
              </w:rPr>
              <w:t xml:space="preserve">Nghịch Đảo Modulo Bằng Euclid Mở Rộng</w:t>
            </w:r>
          </w:p>
        </w:tc>
        <w:tc>
          <w:tcPr>
            <w:tcW w:w="644"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P2</w:t>
            </w:r>
          </w:p>
        </w:tc>
        <w:tc>
          <w:tcPr>
            <w:tcW w:w="1013"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Core</w:t>
            </w:r>
          </w:p>
        </w:tc>
        <w:tc>
          <w:tcPr>
            <w:tcW w:w="2948"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Giải phương trình</w:t>
            </w:r>
            <w:r>
              <w:rPr>
                <w:rFonts w:ascii="Segoe UI" w:hAnsi="Segoe UI"/>
                <w:sz w:val="18"/>
              </w:rPr>
              <w:t xml:space="preserve"> </w:t>
            </w:r>
            <m:oMath>
              <m:r>
                <m:t>A</m:t>
              </m:r>
              <m:r>
                <m:t>x</m:t>
              </m:r>
              <m:r>
                <m:rPr>
                  <m:sty m:val="p"/>
                </m:rPr>
                <m:t>+</m:t>
              </m:r>
              <m:r>
                <m:t>M</m:t>
              </m:r>
              <m:r>
                <m:t>y</m:t>
              </m:r>
              <m:r>
                <m:rPr>
                  <m:sty m:val="p"/>
                </m:rPr>
                <m:t>=</m:t>
              </m:r>
              <m:r>
                <m:t>1</m:t>
              </m:r>
            </m:oMath>
            <w:r>
              <w:rPr>
                <w:rFonts w:ascii="Segoe UI" w:hAnsi="Segoe UI"/>
                <w:sz w:val="18"/>
              </w:rPr>
              <w:t xml:space="preserve"> </w:t>
            </w:r>
            <w:r>
              <w:rPr>
                <w:rFonts w:ascii="Segoe UI" w:hAnsi="Segoe UI"/>
                <w:sz w:val="18"/>
              </w:rPr>
              <w:t xml:space="preserve">khi</w:t>
            </w:r>
            <w:r>
              <w:rPr>
                <w:rFonts w:ascii="Segoe UI" w:hAnsi="Segoe UI"/>
                <w:sz w:val="18"/>
              </w:rPr>
              <w:t xml:space="preserve"> </w:t>
            </w:r>
            <m:oMath>
              <m:r>
                <m:rPr>
                  <m:sty m:val="p"/>
                </m:rPr>
                <m:t>gcd</m:t>
              </m:r>
              <m:r>
                <m:rPr>
                  <m:sty m:val="p"/>
                </m:rPr>
                <m:t>(</m:t>
              </m:r>
              <m:r>
                <m:t>A</m:t>
              </m:r>
              <m:r>
                <m:rPr>
                  <m:sty m:val="p"/>
                </m:rPr>
                <m:t>,</m:t>
              </m:r>
              <m:r>
                <m:t>M</m:t>
              </m:r>
              <m:r>
                <m:rPr>
                  <m:sty m:val="p"/>
                </m:rPr>
                <m:t>)</m:t>
              </m:r>
              <m:r>
                <m:rPr>
                  <m:sty m:val="p"/>
                </m:rPr>
                <m:t>=</m:t>
              </m:r>
              <m:r>
                <m:t>1</m:t>
              </m:r>
            </m:oMath>
          </w:p>
        </w:tc>
      </w:tr>
      <w:tr>
        <w:tc>
          <w:tcPr>
            <w:tcW w:w="460" w:type="dxa"/>
            <w:vAlign w:val="center"/>
            <w:tcMar>
              <w:top w:w="70" w:type="dxa"/>
              <w:bottom w:w="70" w:type="dxa"/>
              <w:left w:w="100" w:type="dxa"/>
              <w:right w:w="100" w:type="dxa"/>
            </w:tcMar>
          </w:tcPr>
          <w:p>
            <w:pPr>
              <w:pStyle w:val="Compact"/>
              <w:spacing w:after="40" w:before="40" w:line="276" w:lineRule="auto"/>
              <w:jc w:val="center"/>
            </w:pPr>
            <w:r>
              <w:rPr>
                <w:rFonts w:ascii="Segoe UI" w:hAnsi="Segoe UI"/>
                <w:sz w:val="18"/>
              </w:rPr>
              <w:t xml:space="preserve">08</w:t>
            </w:r>
          </w:p>
        </w:tc>
        <w:tc>
          <w:tcPr>
            <w:tcW w:w="1013"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CPPB-MOD-08</w:t>
            </w:r>
          </w:p>
        </w:tc>
        <w:tc>
          <w:tcPr>
            <w:tcW w:w="2948" w:type="dxa"/>
            <w:vAlign w:val="center"/>
            <w:tcMar>
              <w:top w:w="70" w:type="dxa"/>
              <w:bottom w:w="70" w:type="dxa"/>
              <w:left w:w="100" w:type="dxa"/>
              <w:right w:w="100" w:type="dxa"/>
            </w:tcMar>
          </w:tcPr>
          <w:p>
            <w:pPr>
              <w:pStyle w:val="Compact"/>
              <w:spacing w:after="40" w:before="40" w:line="276" w:lineRule="auto"/>
            </w:pPr>
            <w:r>
              <w:rPr>
                <w:rFonts w:ascii="Segoe UI" w:hAnsi="Segoe UI"/>
                <w:b/>
                <w:bCs/>
                <w:sz w:val="18"/>
              </w:rPr>
              <w:t xml:space="preserve">Phép Chia Đồng Dư</w:t>
            </w:r>
            <w:r>
              <w:rPr>
                <w:rFonts w:ascii="Segoe UI" w:hAnsi="Segoe UI"/>
                <w:b/>
                <w:bCs/>
                <w:sz w:val="18"/>
              </w:rPr>
              <w:t xml:space="preserve"> </w:t>
            </w:r>
            <m:oMath>
              <m:f>
                <m:fPr>
                  <m:type m:val="bar"/>
                </m:fPr>
                <m:num>
                  <m:r>
                    <m:t>A</m:t>
                  </m:r>
                </m:num>
                <m:den>
                  <m:r>
                    <m:t>B</m:t>
                  </m:r>
                </m:den>
              </m:f>
              <m:r>
                <m:t> </m:t>
              </m:r>
              <m:r>
                <m:rPr>
                  <m:sty m:val="p"/>
                </m:rPr>
                <m:t>(</m:t>
              </m:r>
              <m:r>
                <m:rPr>
                  <m:sty m:val="p"/>
                </m:rPr>
                <m:t>mod</m:t>
              </m:r>
              <m:r>
                <m:t> </m:t>
              </m:r>
              <m:r>
                <m:t>M</m:t>
              </m:r>
              <m:r>
                <m:rPr>
                  <m:sty m:val="p"/>
                </m:rPr>
                <m:t>)</m:t>
              </m:r>
            </m:oMath>
          </w:p>
        </w:tc>
        <w:tc>
          <w:tcPr>
            <w:tcW w:w="644"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P2</w:t>
            </w:r>
          </w:p>
        </w:tc>
        <w:tc>
          <w:tcPr>
            <w:tcW w:w="1013" w:type="dxa"/>
            <w:vAlign w:val="center"/>
            <w:tcMar>
              <w:top w:w="70" w:type="dxa"/>
              <w:bottom w:w="70" w:type="dxa"/>
              <w:left w:w="100" w:type="dxa"/>
              <w:right w:w="100" w:type="dxa"/>
            </w:tcMar>
          </w:tcPr>
          <w:p>
            <w:pPr>
              <w:pStyle w:val="Compact"/>
              <w:spacing w:after="40" w:before="40" w:line="276" w:lineRule="auto"/>
              <w:jc w:val="center"/>
            </w:pPr>
            <w:r>
              <w:rPr>
                <w:rFonts w:ascii="Segoe UI" w:hAnsi="Segoe UI"/>
                <w:b/>
                <w:bCs/>
                <w:sz w:val="18"/>
              </w:rPr>
              <w:t xml:space="preserve">Core</w:t>
            </w:r>
          </w:p>
        </w:tc>
        <w:tc>
          <w:tcPr>
            <w:tcW w:w="2948"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Thực hiện phép nhân với nghịch đảo modulo</w:t>
            </w:r>
            <w:r>
              <w:rPr>
                <w:rFonts w:ascii="Segoe UI" w:hAnsi="Segoe UI"/>
                <w:sz w:val="18"/>
              </w:rPr>
              <w:t xml:space="preserve"> </w:t>
            </w:r>
            <m:oMath>
              <m:r>
                <m:t>A</m:t>
              </m:r>
              <m:r>
                <m:rPr>
                  <m:sty m:val="p"/>
                </m:rPr>
                <m:t>×</m:t>
              </m:r>
              <m:sSup>
                <m:e>
                  <m:r>
                    <m:t>B</m:t>
                  </m:r>
                </m:e>
                <m:sup>
                  <m:r>
                    <m:rPr>
                      <m:sty m:val="p"/>
                    </m:rPr>
                    <m:t>−</m:t>
                  </m:r>
                  <m:r>
                    <m:t>1</m:t>
                  </m:r>
                </m:sup>
              </m:sSup>
            </m:oMath>
          </w:p>
        </w:tc>
      </w:tr>
      <w:tr>
        <w:tc>
          <w:tcPr>
            <w:tcW w:w="460"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sz w:val="18"/>
              </w:rPr>
              <w:t xml:space="preserve">09</w:t>
            </w:r>
          </w:p>
        </w:tc>
        <w:tc>
          <w:tcPr>
            <w:tcW w:w="1013"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CPPB-MOD-09</w:t>
            </w:r>
          </w:p>
        </w:tc>
        <w:tc>
          <w:tcPr>
            <w:tcW w:w="2948"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b/>
                <w:bCs/>
                <w:sz w:val="18"/>
              </w:rPr>
              <w:t xml:space="preserve">Tính Số Tổ Hợp</w:t>
            </w:r>
            <w:r>
              <w:rPr>
                <w:rFonts w:ascii="Segoe UI" w:hAnsi="Segoe UI"/>
                <w:b/>
                <w:bCs/>
                <w:sz w:val="18"/>
              </w:rPr>
              <w:t xml:space="preserve"> </w:t>
            </w:r>
            <m:oMath>
              <m:r>
                <m:t>C</m:t>
              </m:r>
              <m:r>
                <m:rPr>
                  <m:sty m:val="p"/>
                </m:rPr>
                <m:t>(</m:t>
              </m:r>
              <m:r>
                <m:t>N</m:t>
              </m:r>
              <m:r>
                <m:rPr>
                  <m:sty m:val="p"/>
                </m:rPr>
                <m:t>,</m:t>
              </m:r>
              <m:r>
                <m:t>K</m:t>
              </m:r>
              <m:r>
                <m:rPr>
                  <m:sty m:val="p"/>
                </m:rPr>
                <m:t>)</m:t>
              </m:r>
              <m:r>
                <m:t> </m:t>
              </m:r>
              <m:r>
                <m:rPr>
                  <m:sty m:val="p"/>
                </m:rPr>
                <m:t>(</m:t>
              </m:r>
              <m:r>
                <m:rPr>
                  <m:sty m:val="p"/>
                </m:rPr>
                <m:t>mod</m:t>
              </m:r>
              <m:r>
                <m:t> </m:t>
              </m:r>
              <m:r>
                <m:t>M</m:t>
              </m:r>
              <m:r>
                <m:rPr>
                  <m:sty m:val="p"/>
                </m:rPr>
                <m:t>)</m:t>
              </m:r>
            </m:oMath>
          </w:p>
        </w:tc>
        <w:tc>
          <w:tcPr>
            <w:tcW w:w="644"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P3</w:t>
            </w:r>
          </w:p>
        </w:tc>
        <w:tc>
          <w:tcPr>
            <w:tcW w:w="1013"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Core</w:t>
            </w:r>
          </w:p>
        </w:tc>
        <w:tc>
          <w:tcPr>
            <w:tcW w:w="2948"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Tiền xử lý Giai thừa và Nghịch đảo trong</w:t>
            </w:r>
            <w:r>
              <w:rPr>
                <w:rFonts w:ascii="Segoe UI" w:hAnsi="Segoe UI"/>
                <w:sz w:val="18"/>
              </w:rPr>
              <w:t xml:space="preserve"> </w:t>
            </w:r>
            <m:oMath>
              <m:r>
                <m:rPr>
                  <m:scr m:val="script"/>
                  <m:sty m:val="p"/>
                </m:rPr>
                <m:t>O</m:t>
              </m:r>
              <m:r>
                <m:rPr>
                  <m:sty m:val="p"/>
                </m:rPr>
                <m:t>(</m:t>
              </m:r>
              <m:r>
                <m:t>N</m:t>
              </m:r>
              <m:r>
                <m:rPr>
                  <m:sty m:val="p"/>
                </m:rPr>
                <m:t>)</m:t>
              </m:r>
            </m:oMath>
          </w:p>
        </w:tc>
      </w:tr>
      <w:tr>
        <w:tc>
          <w:tcPr>
            <w:tcW w:w="460" w:type="dxa"/>
            <w:vAlign w:val="center"/>
            <w:tcMar>
              <w:top w:w="70" w:type="dxa"/>
              <w:bottom w:w="70" w:type="dxa"/>
              <w:left w:w="100" w:type="dxa"/>
              <w:right w:w="100" w:type="dxa"/>
            </w:tcMar>
          </w:tcPr>
          <w:p>
            <w:pPr>
              <w:pStyle w:val="Compact"/>
              <w:spacing w:after="40" w:before="40" w:line="276" w:lineRule="auto"/>
              <w:jc w:val="center"/>
            </w:pPr>
            <w:r>
              <w:rPr>
                <w:rFonts w:ascii="Segoe UI" w:hAnsi="Segoe UI"/>
                <w:sz w:val="18"/>
              </w:rPr>
              <w:t xml:space="preserve">10</w:t>
            </w:r>
          </w:p>
        </w:tc>
        <w:tc>
          <w:tcPr>
            <w:tcW w:w="1013"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CPPB-MOD-10</w:t>
            </w:r>
          </w:p>
        </w:tc>
        <w:tc>
          <w:tcPr>
            <w:tcW w:w="2948" w:type="dxa"/>
            <w:vAlign w:val="center"/>
            <w:tcMar>
              <w:top w:w="70" w:type="dxa"/>
              <w:bottom w:w="70" w:type="dxa"/>
              <w:left w:w="100" w:type="dxa"/>
              <w:right w:w="100" w:type="dxa"/>
            </w:tcMar>
          </w:tcPr>
          <w:p>
            <w:pPr>
              <w:pStyle w:val="Compact"/>
              <w:spacing w:after="40" w:before="40" w:line="276" w:lineRule="auto"/>
            </w:pPr>
            <w:r>
              <w:rPr>
                <w:rFonts w:ascii="Segoe UI" w:hAnsi="Segoe UI"/>
                <w:b/>
                <w:bCs/>
                <w:sz w:val="18"/>
              </w:rPr>
              <w:t xml:space="preserve">Tính Số Chỉnh Hợp</w:t>
            </w:r>
            <w:r>
              <w:rPr>
                <w:rFonts w:ascii="Segoe UI" w:hAnsi="Segoe UI"/>
                <w:b/>
                <w:bCs/>
                <w:sz w:val="18"/>
              </w:rPr>
              <w:t xml:space="preserve"> </w:t>
            </w:r>
            <m:oMath>
              <m:r>
                <m:t>A</m:t>
              </m:r>
              <m:r>
                <m:rPr>
                  <m:sty m:val="p"/>
                </m:rPr>
                <m:t>(</m:t>
              </m:r>
              <m:r>
                <m:t>N</m:t>
              </m:r>
              <m:r>
                <m:rPr>
                  <m:sty m:val="p"/>
                </m:rPr>
                <m:t>,</m:t>
              </m:r>
              <m:r>
                <m:t>K</m:t>
              </m:r>
              <m:r>
                <m:rPr>
                  <m:sty m:val="p"/>
                </m:rPr>
                <m:t>)</m:t>
              </m:r>
              <m:r>
                <m:t> </m:t>
              </m:r>
              <m:r>
                <m:rPr>
                  <m:sty m:val="p"/>
                </m:rPr>
                <m:t>(</m:t>
              </m:r>
              <m:r>
                <m:rPr>
                  <m:sty m:val="p"/>
                </m:rPr>
                <m:t>mod</m:t>
              </m:r>
              <m:r>
                <m:t> </m:t>
              </m:r>
              <m:r>
                <m:t>M</m:t>
              </m:r>
              <m:r>
                <m:rPr>
                  <m:sty m:val="p"/>
                </m:rPr>
                <m:t>)</m:t>
              </m:r>
            </m:oMath>
          </w:p>
        </w:tc>
        <w:tc>
          <w:tcPr>
            <w:tcW w:w="644"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P3</w:t>
            </w:r>
          </w:p>
        </w:tc>
        <w:tc>
          <w:tcPr>
            <w:tcW w:w="1013" w:type="dxa"/>
            <w:vAlign w:val="center"/>
            <w:tcMar>
              <w:top w:w="70" w:type="dxa"/>
              <w:bottom w:w="70" w:type="dxa"/>
              <w:left w:w="100" w:type="dxa"/>
              <w:right w:w="100" w:type="dxa"/>
            </w:tcMar>
          </w:tcPr>
          <w:p>
            <w:pPr>
              <w:pStyle w:val="Compact"/>
              <w:spacing w:after="40" w:before="40" w:line="276" w:lineRule="auto"/>
              <w:jc w:val="center"/>
            </w:pPr>
            <w:r>
              <w:rPr>
                <w:rFonts w:ascii="Segoe UI" w:hAnsi="Segoe UI"/>
                <w:i/>
                <w:iCs/>
                <w:sz w:val="18"/>
              </w:rPr>
              <w:t xml:space="preserve">Advanced</w:t>
            </w:r>
          </w:p>
        </w:tc>
        <w:tc>
          <w:tcPr>
            <w:tcW w:w="2948"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Tính</w:t>
            </w:r>
            <w:r>
              <w:rPr>
                <w:rFonts w:ascii="Segoe UI" w:hAnsi="Segoe UI"/>
                <w:sz w:val="18"/>
              </w:rPr>
              <w:t xml:space="preserve"> </w:t>
            </w:r>
            <m:oMath>
              <m:r>
                <m:t>A</m:t>
              </m:r>
              <m:r>
                <m:rPr>
                  <m:sty m:val="p"/>
                </m:rPr>
                <m:t>(</m:t>
              </m:r>
              <m:r>
                <m:t>N</m:t>
              </m:r>
              <m:r>
                <m:rPr>
                  <m:sty m:val="p"/>
                </m:rPr>
                <m:t>,</m:t>
              </m:r>
              <m:r>
                <m:t>K</m:t>
              </m:r>
              <m:r>
                <m:rPr>
                  <m:sty m:val="p"/>
                </m:rPr>
                <m:t>)</m:t>
              </m:r>
              <m:r>
                <m:rPr>
                  <m:sty m:val="p"/>
                </m:rPr>
                <m:t>=</m:t>
              </m:r>
              <m:r>
                <m:t>N</m:t>
              </m:r>
              <m:r>
                <m:rPr>
                  <m:sty m:val="p"/>
                </m:rPr>
                <m:t>!</m:t>
              </m:r>
              <m:r>
                <m:rPr>
                  <m:sty m:val="p"/>
                </m:rPr>
                <m:t>×</m:t>
              </m:r>
              <m:r>
                <m:rPr>
                  <m:sty m:val="p"/>
                </m:rPr>
                <m:t>(</m:t>
              </m:r>
              <m:r>
                <m:rPr>
                  <m:sty m:val="p"/>
                </m:rPr>
                <m:t>(</m:t>
              </m:r>
              <m:r>
                <m:t>N</m:t>
              </m:r>
              <m:r>
                <m:rPr>
                  <m:sty m:val="p"/>
                </m:rPr>
                <m:t>−</m:t>
              </m:r>
              <m:r>
                <m:t>K</m:t>
              </m:r>
              <m:r>
                <m:rPr>
                  <m:sty m:val="p"/>
                </m:rPr>
                <m:t>)</m:t>
              </m:r>
              <m:r>
                <m:rPr>
                  <m:sty m:val="p"/>
                </m:rPr>
                <m:t>!</m:t>
              </m:r>
              <m:sSup>
                <m:e>
                  <m:r>
                    <m:rPr>
                      <m:sty m:val="p"/>
                    </m:rPr>
                    <m:t>)</m:t>
                  </m:r>
                </m:e>
                <m:sup>
                  <m:r>
                    <m:rPr>
                      <m:sty m:val="p"/>
                    </m:rPr>
                    <m:t>−</m:t>
                  </m:r>
                  <m:r>
                    <m:t>1</m:t>
                  </m:r>
                </m:sup>
              </m:sSup>
              <m:r>
                <m:t> </m:t>
              </m:r>
              <m:r>
                <m:rPr>
                  <m:sty m:val="p"/>
                </m:rPr>
                <m:t>(</m:t>
              </m:r>
              <m:r>
                <m:rPr>
                  <m:sty m:val="p"/>
                </m:rPr>
                <m:t>mod</m:t>
              </m:r>
              <m:r>
                <m:t> </m:t>
              </m:r>
              <m:r>
                <m:t>M</m:t>
              </m:r>
              <m:r>
                <m:rPr>
                  <m:sty m:val="p"/>
                </m:rPr>
                <m:t>)</m:t>
              </m:r>
            </m:oMath>
          </w:p>
        </w:tc>
      </w:tr>
      <w:tr>
        <w:tc>
          <w:tcPr>
            <w:tcW w:w="460"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sz w:val="18"/>
              </w:rPr>
              <w:t xml:space="preserve">11</w:t>
            </w:r>
          </w:p>
        </w:tc>
        <w:tc>
          <w:tcPr>
            <w:tcW w:w="1013"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CPPB-MOD-11</w:t>
            </w:r>
          </w:p>
        </w:tc>
        <w:tc>
          <w:tcPr>
            <w:tcW w:w="2948"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b/>
                <w:bCs/>
                <w:sz w:val="18"/>
              </w:rPr>
              <w:t xml:space="preserve">Dãy Fibonacci Đồng Dư Lớn</w:t>
            </w:r>
          </w:p>
        </w:tc>
        <w:tc>
          <w:tcPr>
            <w:tcW w:w="644"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P3</w:t>
            </w:r>
          </w:p>
        </w:tc>
        <w:tc>
          <w:tcPr>
            <w:tcW w:w="1013"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i/>
                <w:iCs/>
                <w:sz w:val="18"/>
              </w:rPr>
              <w:t xml:space="preserve">Advanced</w:t>
            </w:r>
          </w:p>
        </w:tc>
        <w:tc>
          <w:tcPr>
            <w:tcW w:w="2948"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Nhân ma trận nhị phân</w:t>
            </w:r>
            <w:r>
              <w:rPr>
                <w:rFonts w:ascii="Segoe UI" w:hAnsi="Segoe UI"/>
                <w:sz w:val="18"/>
              </w:rPr>
              <w:t xml:space="preserve"> </w:t>
            </w:r>
            <m:oMath>
              <m:r>
                <m:rPr>
                  <m:scr m:val="script"/>
                  <m:sty m:val="p"/>
                </m:rPr>
                <m:t>O</m:t>
              </m:r>
              <m:r>
                <m:rPr>
                  <m:sty m:val="p"/>
                </m:rPr>
                <m:t>(</m:t>
              </m:r>
              <m:r>
                <m:rPr>
                  <m:sty m:val="p"/>
                </m:rPr>
                <m:t>log</m:t>
              </m:r>
              <m:r>
                <m:t>N</m:t>
              </m:r>
              <m:r>
                <m:rPr>
                  <m:sty m:val="p"/>
                </m:rPr>
                <m:t>)</m:t>
              </m:r>
            </m:oMath>
            <w:r>
              <w:rPr>
                <w:rFonts w:ascii="Segoe UI" w:hAnsi="Segoe UI"/>
                <w:sz w:val="18"/>
              </w:rPr>
              <w:t xml:space="preserve"> </w:t>
            </w:r>
            <w:r>
              <w:rPr>
                <w:rFonts w:ascii="Segoe UI" w:hAnsi="Segoe UI"/>
                <w:sz w:val="18"/>
              </w:rPr>
              <w:t xml:space="preserve">tính</w:t>
            </w:r>
            <w:r>
              <w:rPr>
                <w:rFonts w:ascii="Segoe UI" w:hAnsi="Segoe UI"/>
                <w:sz w:val="18"/>
              </w:rPr>
              <w:t xml:space="preserve"> </w:t>
            </w:r>
            <m:oMath>
              <m:sSub>
                <m:e>
                  <m:r>
                    <m:t>F</m:t>
                  </m:r>
                </m:e>
                <m:sub>
                  <m:r>
                    <m:t>N</m:t>
                  </m:r>
                </m:sub>
              </m:sSub>
              <m:r>
                <m:t> </m:t>
              </m:r>
              <m:r>
                <m:rPr>
                  <m:sty m:val="p"/>
                </m:rPr>
                <m:t>(</m:t>
              </m:r>
              <m:r>
                <m:rPr>
                  <m:sty m:val="p"/>
                </m:rPr>
                <m:t>mod</m:t>
              </m:r>
              <m:r>
                <m:t> </m:t>
              </m:r>
              <m:r>
                <m:t>M</m:t>
              </m:r>
              <m:r>
                <m:rPr>
                  <m:sty m:val="p"/>
                </m:rPr>
                <m:t>)</m:t>
              </m:r>
            </m:oMath>
          </w:p>
        </w:tc>
      </w:tr>
      <w:tr>
        <w:tc>
          <w:tcPr>
            <w:tcW w:w="460" w:type="dxa"/>
            <w:vAlign w:val="center"/>
            <w:tcMar>
              <w:top w:w="70" w:type="dxa"/>
              <w:bottom w:w="70" w:type="dxa"/>
              <w:left w:w="100" w:type="dxa"/>
              <w:right w:w="100" w:type="dxa"/>
            </w:tcMar>
          </w:tcPr>
          <w:p>
            <w:pPr>
              <w:pStyle w:val="Compact"/>
              <w:spacing w:after="40" w:before="40" w:line="276" w:lineRule="auto"/>
              <w:jc w:val="center"/>
            </w:pPr>
            <w:r>
              <w:rPr>
                <w:rFonts w:ascii="Segoe UI" w:hAnsi="Segoe UI"/>
                <w:sz w:val="18"/>
              </w:rPr>
              <w:t xml:space="preserve">12</w:t>
            </w:r>
          </w:p>
        </w:tc>
        <w:tc>
          <w:tcPr>
            <w:tcW w:w="1013"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CPPB-MOD-12</w:t>
            </w:r>
          </w:p>
        </w:tc>
        <w:tc>
          <w:tcPr>
            <w:tcW w:w="2948" w:type="dxa"/>
            <w:vAlign w:val="center"/>
            <w:tcMar>
              <w:top w:w="70" w:type="dxa"/>
              <w:bottom w:w="70" w:type="dxa"/>
              <w:left w:w="100" w:type="dxa"/>
              <w:right w:w="100" w:type="dxa"/>
            </w:tcMar>
          </w:tcPr>
          <w:p>
            <w:pPr>
              <w:pStyle w:val="Compact"/>
              <w:spacing w:after="40" w:before="40" w:line="276" w:lineRule="auto"/>
            </w:pPr>
            <w:r>
              <w:rPr>
                <w:rFonts w:ascii="Segoe UI" w:hAnsi="Segoe UI"/>
                <w:b/>
                <w:bCs/>
                <w:sz w:val="18"/>
              </w:rPr>
              <w:t xml:space="preserve">Số Catalan Đồng Dư</w:t>
            </w:r>
            <w:r>
              <w:rPr>
                <w:rFonts w:ascii="Segoe UI" w:hAnsi="Segoe UI"/>
                <w:b/>
                <w:bCs/>
                <w:sz w:val="18"/>
              </w:rPr>
              <w:t xml:space="preserve"> </w:t>
            </w:r>
            <m:oMath>
              <m:sSub>
                <m:e>
                  <m:r>
                    <m:t>C</m:t>
                  </m:r>
                </m:e>
                <m:sub>
                  <m:r>
                    <m:t>N</m:t>
                  </m:r>
                </m:sub>
              </m:sSub>
              <m:r>
                <m:t> </m:t>
              </m:r>
              <m:r>
                <m:rPr>
                  <m:sty m:val="p"/>
                </m:rPr>
                <m:t>(</m:t>
              </m:r>
              <m:r>
                <m:rPr>
                  <m:sty m:val="p"/>
                </m:rPr>
                <m:t>mod</m:t>
              </m:r>
              <m:r>
                <m:t> </m:t>
              </m:r>
              <m:r>
                <m:t>M</m:t>
              </m:r>
              <m:r>
                <m:rPr>
                  <m:sty m:val="p"/>
                </m:rPr>
                <m:t>)</m:t>
              </m:r>
            </m:oMath>
          </w:p>
        </w:tc>
        <w:tc>
          <w:tcPr>
            <w:tcW w:w="644"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P3</w:t>
            </w:r>
          </w:p>
        </w:tc>
        <w:tc>
          <w:tcPr>
            <w:tcW w:w="1013" w:type="dxa"/>
            <w:vAlign w:val="center"/>
            <w:tcMar>
              <w:top w:w="70" w:type="dxa"/>
              <w:bottom w:w="70" w:type="dxa"/>
              <w:left w:w="100" w:type="dxa"/>
              <w:right w:w="100" w:type="dxa"/>
            </w:tcMar>
          </w:tcPr>
          <w:p>
            <w:pPr>
              <w:pStyle w:val="Compact"/>
              <w:spacing w:after="40" w:before="40" w:line="276" w:lineRule="auto"/>
              <w:jc w:val="center"/>
            </w:pPr>
            <w:r>
              <w:rPr>
                <w:rFonts w:ascii="Segoe UI" w:hAnsi="Segoe UI"/>
                <w:i/>
                <w:iCs/>
                <w:sz w:val="18"/>
              </w:rPr>
              <w:t xml:space="preserve">Advanced</w:t>
            </w:r>
          </w:p>
        </w:tc>
        <w:tc>
          <w:tcPr>
            <w:tcW w:w="2948"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Công thức</w:t>
            </w:r>
            <w:r>
              <w:rPr>
                <w:rFonts w:ascii="Segoe UI" w:hAnsi="Segoe UI"/>
                <w:sz w:val="18"/>
              </w:rPr>
              <w:t xml:space="preserve"> </w:t>
            </w:r>
            <m:oMath>
              <m:sSub>
                <m:e>
                  <m:r>
                    <m:t>C</m:t>
                  </m:r>
                </m:e>
                <m:sub>
                  <m:r>
                    <m:t>N</m:t>
                  </m:r>
                </m:sub>
              </m:sSub>
              <m:r>
                <m:rPr>
                  <m:sty m:val="p"/>
                </m:rPr>
                <m:t>=</m:t>
              </m:r>
              <m:f>
                <m:fPr>
                  <m:type m:val="bar"/>
                </m:fPr>
                <m:num>
                  <m:r>
                    <m:t>1</m:t>
                  </m:r>
                </m:num>
                <m:den>
                  <m:r>
                    <m:t>N</m:t>
                  </m:r>
                  <m:r>
                    <m:rPr>
                      <m:sty m:val="p"/>
                    </m:rPr>
                    <m:t>+</m:t>
                  </m:r>
                  <m:r>
                    <m:t>1</m:t>
                  </m:r>
                </m:den>
              </m:f>
              <m:r>
                <m:t>C</m:t>
              </m:r>
              <m:r>
                <m:rPr>
                  <m:sty m:val="p"/>
                </m:rPr>
                <m:t>(</m:t>
              </m:r>
              <m:r>
                <m:t>2</m:t>
              </m:r>
              <m:r>
                <m:t>N</m:t>
              </m:r>
              <m:r>
                <m:rPr>
                  <m:sty m:val="p"/>
                </m:rPr>
                <m:t>,</m:t>
              </m:r>
              <m:r>
                <m:t>N</m:t>
              </m:r>
              <m:r>
                <m:rPr>
                  <m:sty m:val="p"/>
                </m:rPr>
                <m:t>)</m:t>
              </m:r>
              <m:r>
                <m:t> </m:t>
              </m:r>
              <m:r>
                <m:rPr>
                  <m:sty m:val="p"/>
                </m:rPr>
                <m:t>(</m:t>
              </m:r>
              <m:r>
                <m:rPr>
                  <m:sty m:val="p"/>
                </m:rPr>
                <m:t>mod</m:t>
              </m:r>
              <m:r>
                <m:t> </m:t>
              </m:r>
              <m:r>
                <m:t>M</m:t>
              </m:r>
              <m:r>
                <m:rPr>
                  <m:sty m:val="p"/>
                </m:rPr>
                <m:t>)</m:t>
              </m:r>
            </m:oMath>
          </w:p>
        </w:tc>
      </w:tr>
      <w:tr>
        <w:tc>
          <w:tcPr>
            <w:tcW w:w="460"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sz w:val="18"/>
              </w:rPr>
              <w:t xml:space="preserve">13</w:t>
            </w:r>
          </w:p>
        </w:tc>
        <w:tc>
          <w:tcPr>
            <w:tcW w:w="1013"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CPPB-MOD-13</w:t>
            </w:r>
          </w:p>
        </w:tc>
        <w:tc>
          <w:tcPr>
            <w:tcW w:w="2948"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b/>
                <w:bCs/>
                <w:sz w:val="18"/>
              </w:rPr>
              <w:t xml:space="preserve">Lũy Thừa Tầng (Tower of Powers)</w:t>
            </w:r>
          </w:p>
        </w:tc>
        <w:tc>
          <w:tcPr>
            <w:tcW w:w="644"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P4</w:t>
            </w:r>
          </w:p>
        </w:tc>
        <w:tc>
          <w:tcPr>
            <w:tcW w:w="1013"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i/>
                <w:iCs/>
                <w:sz w:val="18"/>
              </w:rPr>
              <w:t xml:space="preserve">Advanced</w:t>
            </w:r>
          </w:p>
        </w:tc>
        <w:tc>
          <w:tcPr>
            <w:tcW w:w="2948"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Tính</w:t>
            </w:r>
            <w:r>
              <w:rPr>
                <w:rFonts w:ascii="Segoe UI" w:hAnsi="Segoe UI"/>
                <w:sz w:val="18"/>
              </w:rPr>
              <w:t xml:space="preserve"> </w:t>
            </w:r>
            <m:oMath>
              <m:sSup>
                <m:e>
                  <m:r>
                    <m:t>A</m:t>
                  </m:r>
                </m:e>
                <m:sup>
                  <m:sSup>
                    <m:e>
                      <m:r>
                        <m:t>B</m:t>
                      </m:r>
                    </m:e>
                    <m:sup>
                      <m:r>
                        <m:t>C</m:t>
                      </m:r>
                    </m:sup>
                  </m:sSup>
                </m:sup>
              </m:sSup>
              <m:r>
                <m:t> </m:t>
              </m:r>
              <m:r>
                <m:rPr>
                  <m:sty m:val="p"/>
                </m:rPr>
                <m:t>(</m:t>
              </m:r>
              <m:r>
                <m:rPr>
                  <m:sty m:val="p"/>
                </m:rPr>
                <m:t>mod</m:t>
              </m:r>
              <m:r>
                <m:t> </m:t>
              </m:r>
              <m:r>
                <m:t>M</m:t>
              </m:r>
              <m:r>
                <m:rPr>
                  <m:sty m:val="p"/>
                </m:rPr>
                <m:t>)</m:t>
              </m:r>
            </m:oMath>
            <w:r>
              <w:rPr>
                <w:rFonts w:ascii="Segoe UI" w:hAnsi="Segoe UI"/>
                <w:sz w:val="18"/>
              </w:rPr>
              <w:t xml:space="preserve"> </w:t>
            </w:r>
            <w:r>
              <w:rPr>
                <w:rFonts w:ascii="Segoe UI" w:hAnsi="Segoe UI"/>
                <w:sz w:val="18"/>
              </w:rPr>
              <w:t xml:space="preserve">bằng định lý Euler / Fermat nhỏ</w:t>
            </w:r>
          </w:p>
        </w:tc>
      </w:tr>
      <w:tr>
        <w:tc>
          <w:tcPr>
            <w:tcW w:w="460" w:type="dxa"/>
            <w:vAlign w:val="center"/>
            <w:tcMar>
              <w:top w:w="70" w:type="dxa"/>
              <w:bottom w:w="70" w:type="dxa"/>
              <w:left w:w="100" w:type="dxa"/>
              <w:right w:w="100" w:type="dxa"/>
            </w:tcMar>
          </w:tcPr>
          <w:p>
            <w:pPr>
              <w:pStyle w:val="Compact"/>
              <w:spacing w:after="40" w:before="40" w:line="276" w:lineRule="auto"/>
              <w:jc w:val="center"/>
            </w:pPr>
            <w:r>
              <w:rPr>
                <w:rFonts w:ascii="Segoe UI" w:hAnsi="Segoe UI"/>
                <w:sz w:val="18"/>
              </w:rPr>
              <w:t xml:space="preserve">14</w:t>
            </w:r>
          </w:p>
        </w:tc>
        <w:tc>
          <w:tcPr>
            <w:tcW w:w="1013"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CPPB-MOD-14</w:t>
            </w:r>
          </w:p>
        </w:tc>
        <w:tc>
          <w:tcPr>
            <w:tcW w:w="2948" w:type="dxa"/>
            <w:vAlign w:val="center"/>
            <w:tcMar>
              <w:top w:w="70" w:type="dxa"/>
              <w:bottom w:w="70" w:type="dxa"/>
              <w:left w:w="100" w:type="dxa"/>
              <w:right w:w="100" w:type="dxa"/>
            </w:tcMar>
          </w:tcPr>
          <w:p>
            <w:pPr>
              <w:pStyle w:val="Compact"/>
              <w:spacing w:after="40" w:before="40" w:line="276" w:lineRule="auto"/>
            </w:pPr>
            <w:r>
              <w:rPr>
                <w:rFonts w:ascii="Segoe UI" w:hAnsi="Segoe UI"/>
                <w:b/>
                <w:bCs/>
                <w:sz w:val="18"/>
              </w:rPr>
              <w:t xml:space="preserve">Nghịch Đảo Tuyến Tính</w:t>
            </w:r>
            <w:r>
              <w:rPr>
                <w:rFonts w:ascii="Segoe UI" w:hAnsi="Segoe UI"/>
                <w:b/>
                <w:bCs/>
                <w:sz w:val="18"/>
              </w:rPr>
              <w:t xml:space="preserve"> </w:t>
            </w:r>
            <m:oMath>
              <m:r>
                <m:t>1</m:t>
              </m:r>
              <m:r>
                <m:rPr>
                  <m:sty m:val="p"/>
                </m:rPr>
                <m:t>…</m:t>
              </m:r>
              <m:r>
                <m:t>N</m:t>
              </m:r>
            </m:oMath>
            <w:r>
              <w:rPr>
                <w:rFonts w:ascii="Segoe UI" w:hAnsi="Segoe UI"/>
                <w:b/>
                <w:bCs/>
                <w:sz w:val="18"/>
              </w:rPr>
              <w:t xml:space="preserve"> </w:t>
            </w:r>
            <w:r>
              <w:rPr>
                <w:rFonts w:ascii="Segoe UI" w:hAnsi="Segoe UI"/>
                <w:b/>
                <w:bCs/>
                <w:sz w:val="18"/>
              </w:rPr>
              <w:t xml:space="preserve">Trong</w:t>
            </w:r>
            <w:r>
              <w:rPr>
                <w:rFonts w:ascii="Segoe UI" w:hAnsi="Segoe UI"/>
                <w:b/>
                <w:bCs/>
                <w:sz w:val="18"/>
              </w:rPr>
              <w:t xml:space="preserve"> </w:t>
            </w:r>
            <m:oMath>
              <m:r>
                <m:rPr>
                  <m:scr m:val="script"/>
                  <m:sty m:val="p"/>
                </m:rPr>
                <m:t>O</m:t>
              </m:r>
              <m:r>
                <m:rPr>
                  <m:sty m:val="p"/>
                </m:rPr>
                <m:t>(</m:t>
              </m:r>
              <m:r>
                <m:t>N</m:t>
              </m:r>
              <m:r>
                <m:rPr>
                  <m:sty m:val="p"/>
                </m:rPr>
                <m:t>)</m:t>
              </m:r>
            </m:oMath>
          </w:p>
        </w:tc>
        <w:tc>
          <w:tcPr>
            <w:tcW w:w="644"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P4</w:t>
            </w:r>
          </w:p>
        </w:tc>
        <w:tc>
          <w:tcPr>
            <w:tcW w:w="1013" w:type="dxa"/>
            <w:vAlign w:val="center"/>
            <w:tcMar>
              <w:top w:w="70" w:type="dxa"/>
              <w:bottom w:w="70" w:type="dxa"/>
              <w:left w:w="100" w:type="dxa"/>
              <w:right w:w="100" w:type="dxa"/>
            </w:tcMar>
          </w:tcPr>
          <w:p>
            <w:pPr>
              <w:pStyle w:val="Compact"/>
              <w:spacing w:after="40" w:before="40" w:line="276" w:lineRule="auto"/>
              <w:jc w:val="center"/>
            </w:pPr>
            <w:r>
              <w:rPr>
                <w:rFonts w:ascii="Segoe UI" w:hAnsi="Segoe UI"/>
                <w:i/>
                <w:iCs/>
                <w:sz w:val="18"/>
              </w:rPr>
              <w:t xml:space="preserve">Advanced</w:t>
            </w:r>
          </w:p>
        </w:tc>
        <w:tc>
          <w:tcPr>
            <w:tcW w:w="2948"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Công thức hồi quy tính nghịch đảo toàn bộ mảng</w:t>
            </w:r>
          </w:p>
        </w:tc>
      </w:tr>
      <w:tr>
        <w:tc>
          <w:tcPr>
            <w:tcW w:w="460"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sz w:val="18"/>
              </w:rPr>
              <w:t xml:space="preserve">15</w:t>
            </w:r>
          </w:p>
        </w:tc>
        <w:tc>
          <w:tcPr>
            <w:tcW w:w="1013"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CPPB-MOD-15</w:t>
            </w:r>
          </w:p>
        </w:tc>
        <w:tc>
          <w:tcPr>
            <w:tcW w:w="2948"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b/>
                <w:bCs/>
                <w:sz w:val="18"/>
              </w:rPr>
              <w:t xml:space="preserve">Giải Phương Trình Đồng Dư Tuyến Tính</w:t>
            </w:r>
            <w:r>
              <w:rPr>
                <w:rFonts w:ascii="Segoe UI" w:hAnsi="Segoe UI"/>
                <w:b/>
                <w:bCs/>
                <w:sz w:val="18"/>
              </w:rPr>
              <w:t xml:space="preserve"> </w:t>
            </w:r>
            <m:oMath>
              <m:r>
                <m:t>A</m:t>
              </m:r>
              <m:r>
                <m:t>x</m:t>
              </m:r>
              <m:r>
                <m:rPr>
                  <m:sty m:val="p"/>
                </m:rPr>
                <m:t>≡</m:t>
              </m:r>
              <m:r>
                <m:t>B</m:t>
              </m:r>
              <m:r>
                <m:t> </m:t>
              </m:r>
              <m:r>
                <m:rPr>
                  <m:sty m:val="p"/>
                </m:rPr>
                <m:t>(</m:t>
              </m:r>
              <m:r>
                <m:rPr>
                  <m:sty m:val="p"/>
                </m:rPr>
                <m:t>mod</m:t>
              </m:r>
              <m:r>
                <m:t> </m:t>
              </m:r>
              <m:r>
                <m:t>M</m:t>
              </m:r>
              <m:r>
                <m:rPr>
                  <m:sty m:val="p"/>
                </m:rPr>
                <m:t>)</m:t>
              </m:r>
            </m:oMath>
          </w:p>
        </w:tc>
        <w:tc>
          <w:tcPr>
            <w:tcW w:w="644"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P4</w:t>
            </w:r>
          </w:p>
        </w:tc>
        <w:tc>
          <w:tcPr>
            <w:tcW w:w="1013"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i/>
                <w:iCs/>
                <w:sz w:val="18"/>
              </w:rPr>
              <w:t xml:space="preserve">Advanced</w:t>
            </w:r>
          </w:p>
        </w:tc>
        <w:tc>
          <w:tcPr>
            <w:tcW w:w="2948"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Thuật toán Euclid mở rộng tổng quát</w:t>
            </w:r>
          </w:p>
        </w:tc>
      </w:tr>
      <w:tr>
        <w:tc>
          <w:tcPr>
            <w:tcW w:w="460" w:type="dxa"/>
            <w:vAlign w:val="center"/>
            <w:tcMar>
              <w:top w:w="70" w:type="dxa"/>
              <w:bottom w:w="70" w:type="dxa"/>
              <w:left w:w="100" w:type="dxa"/>
              <w:right w:w="100" w:type="dxa"/>
            </w:tcMar>
          </w:tcPr>
          <w:p>
            <w:pPr>
              <w:pStyle w:val="Compact"/>
              <w:spacing w:after="40" w:before="40" w:line="276" w:lineRule="auto"/>
              <w:jc w:val="center"/>
            </w:pPr>
            <w:r>
              <w:rPr>
                <w:rFonts w:ascii="Segoe UI" w:hAnsi="Segoe UI"/>
                <w:sz w:val="18"/>
              </w:rPr>
              <w:t xml:space="preserve">16</w:t>
            </w:r>
          </w:p>
        </w:tc>
        <w:tc>
          <w:tcPr>
            <w:tcW w:w="1013"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CPPB-MOD-16</w:t>
            </w:r>
          </w:p>
        </w:tc>
        <w:tc>
          <w:tcPr>
            <w:tcW w:w="2948" w:type="dxa"/>
            <w:vAlign w:val="center"/>
            <w:tcMar>
              <w:top w:w="70" w:type="dxa"/>
              <w:bottom w:w="70" w:type="dxa"/>
              <w:left w:w="100" w:type="dxa"/>
              <w:right w:w="100" w:type="dxa"/>
            </w:tcMar>
          </w:tcPr>
          <w:p>
            <w:pPr>
              <w:pStyle w:val="Compact"/>
              <w:spacing w:after="40" w:before="40" w:line="276" w:lineRule="auto"/>
            </w:pPr>
            <w:r>
              <w:rPr>
                <w:rFonts w:ascii="Segoe UI" w:hAnsi="Segoe UI"/>
                <w:b/>
                <w:bCs/>
                <w:sz w:val="18"/>
              </w:rPr>
              <w:t xml:space="preserve">Đồng Dư Cực Hạn: Căn Bậc Hai Modulo (Tonelli-Shanks)</w:t>
            </w:r>
          </w:p>
        </w:tc>
        <w:tc>
          <w:tcPr>
            <w:tcW w:w="644"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P5</w:t>
            </w:r>
          </w:p>
        </w:tc>
        <w:tc>
          <w:tcPr>
            <w:tcW w:w="1013" w:type="dxa"/>
            <w:vAlign w:val="center"/>
            <w:tcMar>
              <w:top w:w="70" w:type="dxa"/>
              <w:bottom w:w="70" w:type="dxa"/>
              <w:left w:w="100" w:type="dxa"/>
              <w:right w:w="100" w:type="dxa"/>
            </w:tcMar>
          </w:tcPr>
          <w:p>
            <w:pPr>
              <w:pStyle w:val="Compact"/>
              <w:spacing w:after="40" w:before="40" w:line="276" w:lineRule="auto"/>
              <w:jc w:val="center"/>
            </w:pPr>
            <w:r>
              <w:rPr>
                <w:rFonts w:ascii="Segoe UI" w:hAnsi="Segoe UI"/>
                <w:i/>
                <w:iCs/>
                <w:sz w:val="18"/>
              </w:rPr>
              <w:t xml:space="preserve">Advanced</w:t>
            </w:r>
          </w:p>
        </w:tc>
        <w:tc>
          <w:tcPr>
            <w:tcW w:w="2948"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Giải phương trình</w:t>
            </w:r>
            <w:r>
              <w:rPr>
                <w:rFonts w:ascii="Segoe UI" w:hAnsi="Segoe UI"/>
                <w:sz w:val="18"/>
              </w:rPr>
              <w:t xml:space="preserve"> </w:t>
            </w:r>
            <m:oMath>
              <m:sSup>
                <m:e>
                  <m:r>
                    <m:t>x</m:t>
                  </m:r>
                </m:e>
                <m:sup>
                  <m:r>
                    <m:t>2</m:t>
                  </m:r>
                </m:sup>
              </m:sSup>
              <m:r>
                <m:rPr>
                  <m:sty m:val="p"/>
                </m:rPr>
                <m:t>≡</m:t>
              </m:r>
              <m:r>
                <m:t>A</m:t>
              </m:r>
              <m:r>
                <m:t> </m:t>
              </m:r>
              <m:r>
                <m:rPr>
                  <m:sty m:val="p"/>
                </m:rPr>
                <m:t>(</m:t>
              </m:r>
              <m:r>
                <m:rPr>
                  <m:sty m:val="p"/>
                </m:rPr>
                <m:t>mod</m:t>
              </m:r>
              <m:r>
                <m:t> </m:t>
              </m:r>
              <m:r>
                <m:t>P</m:t>
              </m:r>
              <m:r>
                <m:rPr>
                  <m:sty m:val="p"/>
                </m:rPr>
                <m:t>)</m:t>
              </m:r>
            </m:oMath>
          </w:p>
        </w:tc>
      </w:tr>
    </w:tbl>
    <w:bookmarkEnd w:id="263"/>
    <w:bookmarkEnd w:id="264"/>
    <w:bookmarkEnd w:id="265"/>
    <w:bookmarkStart w:id="295" w:name="chuyên-đề-09-xử-lý-số-nguyên-lớn-bigint"/>
    <w:p>
      <w:pPr>
        <w:pStyle w:val="Heading1"/>
        <w:keepNext/>
        <w:pageBreakBefore/>
        <w:spacing w:before="560" w:after="200"/>
      </w:pPr>
      <w:r>
        <w:rPr>
          <w:rFonts w:ascii="Segoe UI" w:hAnsi="Segoe UI"/>
          <w:b/>
          <w:color w:val="1E3A8A"/>
          <w:sz w:val="33"/>
        </w:rPr>
        <w:t xml:space="preserve">Chuyên Đề 09: Xử Lý Số Nguyên Lớn (BigInt)</w:t>
      </w:r>
    </w:p>
    <w:bookmarkStart w:id="270" w:name="X3e1af3390a9ee49e5516542c0f77872c5157f7a"/>
    <w:p>
      <w:pPr>
        <w:pStyle w:val="Heading2"/>
        <w:keepNext/>
        <w:spacing w:before="360" w:after="120"/>
      </w:pPr>
      <w:r>
        <w:rPr>
          <w:rFonts w:ascii="Segoe UI" w:hAnsi="Segoe UI"/>
          <w:b/>
          <w:color w:val="0F172A"/>
          <w:sz w:val="26"/>
        </w:rPr>
        <w:t xml:space="preserve">1. Bản Chất Vấn Đề &amp; Trực Giác Thuật Toán (The Core Problem &amp; Intuition)</w:t>
      </w:r>
    </w:p>
    <w:p>
      <w:pPr>
        <w:pStyle w:val="FirstParagraph"/>
        <w:spacing w:line="300" w:lineRule="auto" w:after="120"/>
      </w:pPr>
      <w:r>
        <w:rPr>
          <w:rFonts w:ascii="Segoe UI" w:hAnsi="Segoe UI"/>
          <w:color w:val="1E293B"/>
          <w:sz w:val="21"/>
        </w:rPr>
        <w:t xml:space="preserve">Trong ngôn ngữ lập trình C++, kiểu dữ liệu số nguyên có kích thước lớn nhất được hỗ trợ phần cứng là</w:t>
      </w:r>
      <w:r>
        <w:rPr>
          <w:rFonts w:ascii="Segoe UI" w:hAnsi="Segoe UI"/>
          <w:color w:val="1E293B"/>
          <w:sz w:val="21"/>
        </w:rPr>
        <w:t xml:space="preserve"> </w:t>
      </w:r>
      <w:r>
        <w:rPr>
          <w:rStyle w:val="VerbatimChar"/>
          <w:rFonts w:ascii="Segoe UI" w:hAnsi="Segoe UI"/>
          <w:color w:val="1E293B"/>
          <w:sz w:val="21"/>
        </w:rPr>
        <w:t xml:space="preserve">unsigned long long</w:t>
      </w:r>
      <w:r>
        <w:rPr>
          <w:rFonts w:ascii="Segoe UI" w:hAnsi="Segoe UI"/>
          <w:color w:val="1E293B"/>
          <w:sz w:val="21"/>
        </w:rPr>
        <w:t xml:space="preserve"> </w:t>
      </w:r>
      <w:r>
        <w:rPr>
          <w:rFonts w:ascii="Segoe UI" w:hAnsi="Segoe UI"/>
          <w:color w:val="1E293B"/>
          <w:sz w:val="21"/>
        </w:rPr>
        <w:t xml:space="preserve">(64-bit, tối đa xấp xỉ</w:t>
      </w:r>
      <w:r>
        <w:rPr>
          <w:rFonts w:ascii="Segoe UI" w:hAnsi="Segoe UI"/>
          <w:color w:val="1E293B"/>
          <w:sz w:val="21"/>
        </w:rPr>
        <w:t xml:space="preserve"> </w:t>
      </w:r>
      <m:oMath>
        <m:r>
          <m:t>1.84</m:t>
        </m:r>
        <m:r>
          <m:rPr>
            <m:sty m:val="p"/>
          </m:rPr>
          <m:t>×</m:t>
        </m:r>
        <m:sSup>
          <m:e>
            <m:r>
              <m:t>10</m:t>
            </m:r>
          </m:e>
          <m:sup>
            <m:r>
              <m:t>19</m:t>
            </m:r>
          </m:sup>
        </m:sSup>
      </m:oMath>
      <w:r>
        <w:rPr>
          <w:rFonts w:ascii="Segoe UI" w:hAnsi="Segoe UI"/>
          <w:color w:val="1E293B"/>
          <w:sz w:val="21"/>
        </w:rPr>
        <w:t xml:space="preserve">) hoặc phần mở rộng GCC</w:t>
      </w:r>
      <w:r>
        <w:rPr>
          <w:rFonts w:ascii="Segoe UI" w:hAnsi="Segoe UI"/>
          <w:color w:val="1E293B"/>
          <w:sz w:val="21"/>
        </w:rPr>
        <w:t xml:space="preserve"> </w:t>
      </w:r>
      <w:r>
        <w:rPr>
          <w:rStyle w:val="VerbatimChar"/>
          <w:rFonts w:ascii="Segoe UI" w:hAnsi="Segoe UI"/>
          <w:color w:val="1E293B"/>
          <w:sz w:val="21"/>
        </w:rPr>
        <w:t xml:space="preserve">__int128</w:t>
      </w:r>
      <w:r>
        <w:rPr>
          <w:rFonts w:ascii="Segoe UI" w:hAnsi="Segoe UI"/>
          <w:color w:val="1E293B"/>
          <w:sz w:val="21"/>
        </w:rPr>
        <w:t xml:space="preserve"> </w:t>
      </w:r>
      <w:r>
        <w:rPr>
          <w:rFonts w:ascii="Segoe UI" w:hAnsi="Segoe UI"/>
          <w:color w:val="1E293B"/>
          <w:sz w:val="21"/>
        </w:rPr>
        <w:t xml:space="preserve">(128-bit, tối đa xấp xỉ</w:t>
      </w:r>
      <w:r>
        <w:rPr>
          <w:rFonts w:ascii="Segoe UI" w:hAnsi="Segoe UI"/>
          <w:color w:val="1E293B"/>
          <w:sz w:val="21"/>
        </w:rPr>
        <w:t xml:space="preserve"> </w:t>
      </w:r>
      <m:oMath>
        <m:r>
          <m:t>3.4</m:t>
        </m:r>
        <m:r>
          <m:rPr>
            <m:sty m:val="p"/>
          </m:rPr>
          <m:t>×</m:t>
        </m:r>
        <m:sSup>
          <m:e>
            <m:r>
              <m:t>10</m:t>
            </m:r>
          </m:e>
          <m:sup>
            <m:r>
              <m:t>38</m:t>
            </m:r>
          </m:sup>
        </m:sSup>
      </m:oMath>
      <w:r>
        <w:rPr>
          <w:rFonts w:ascii="Segoe UI" w:hAnsi="Segoe UI"/>
          <w:color w:val="1E293B"/>
          <w:sz w:val="21"/>
        </w:rPr>
        <w:t xml:space="preserve">).</w:t>
      </w:r>
    </w:p>
    <w:p>
      <w:pPr>
        <w:pStyle w:val="BodyText"/>
      </w:pPr>
      <w:r>
        <w:t xml:space="preserve">Tuy nhiên, trong các bài toán thực tế và đề thi học sinh giỏi (như tính</w:t>
      </w:r>
      <w:r>
        <w:t xml:space="preserve"> </w:t>
      </w:r>
      <m:oMath>
        <m:r>
          <m:t>100</m:t>
        </m:r>
        <m:r>
          <m:rPr>
            <m:sty m:val="p"/>
          </m:rPr>
          <m:t>!</m:t>
        </m:r>
      </m:oMath>
      <w:r>
        <w:t xml:space="preserve">, tính số Fibonacci thứ</w:t>
      </w:r>
      <w:r>
        <w:t xml:space="preserve"> </w:t>
      </w:r>
      <m:oMath>
        <m:r>
          <m:t>1000</m:t>
        </m:r>
      </m:oMath>
      <w:r>
        <w:t xml:space="preserve">, hoặc tính</w:t>
      </w:r>
      <w:r>
        <w:t xml:space="preserve"> </w:t>
      </w:r>
      <m:oMath>
        <m:sSup>
          <m:e>
            <m:r>
              <m:t>2</m:t>
            </m:r>
          </m:e>
          <m:sup>
            <m:r>
              <m:t>10000</m:t>
            </m:r>
          </m:sup>
        </m:sSup>
      </m:oMath>
      <w:r>
        <w:t xml:space="preserve"> </w:t>
      </w:r>
      <w:r>
        <w:rPr>
          <w:b/>
          <w:bCs/>
        </w:rPr>
        <w:t xml:space="preserve">mà không lấy dư modulo</w:t>
      </w:r>
      <w:r>
        <w:t xml:space="preserve">), kết quả có thể dài hàng nghìn đến hàng chục nghìn chữ số. Vì C++ không có sẵn kiểu dữ liệu BigInteger như Python hay Java, lập trình viên thi đấu C++ bắt buộc phải</w:t>
      </w:r>
      <w:r>
        <w:t xml:space="preserve"> </w:t>
      </w:r>
      <w:r>
        <w:rPr>
          <w:b/>
          <w:bCs/>
        </w:rPr>
        <w:t xml:space="preserve">tự mô phỏng các phép tính số học đặt tính rồi tính như toán tiểu học</w:t>
      </w:r>
      <w:r>
        <w:t xml:space="preserve"> </w:t>
      </w:r>
      <w:r>
        <w:t xml:space="preserve">trên mảng ký tự (</w:t>
      </w:r>
      <w:r>
        <w:rPr>
          <w:rStyle w:val="VerbatimChar"/>
        </w:rPr>
        <w:t xml:space="preserve">string</w:t>
      </w:r>
      <w:r>
        <w:t xml:space="preserve">) hoặc mảng số nguyên (</w:t>
      </w:r>
      <w:r>
        <w:rPr>
          <w:rStyle w:val="VerbatimChar"/>
        </w:rPr>
        <w:t xml:space="preserve">vector&lt;int&gt;</w:t>
      </w:r>
      <w:r>
        <w:t xml:space="preserve">).</w:t>
      </w:r>
    </w:p>
    <w:bookmarkStart w:id="269" w:name="X2783ba6abab0580e9aa491dd71e3470006b1109"/>
    <w:p>
      <w:pPr>
        <w:pStyle w:val="Heading3"/>
        <w:keepNext/>
        <w:spacing w:before="280" w:after="80"/>
      </w:pPr>
      <w:r>
        <w:rPr>
          <w:rFonts w:ascii="Segoe UI" w:hAnsi="Segoe UI"/>
          <w:b/>
          <w:color w:val="2563EB"/>
          <w:sz w:val="23"/>
        </w:rPr>
        <w:t xml:space="preserve">Big Integer Hay Modular Arithmetic: Chọn Vũ Khí Nào?</w:t>
      </w:r>
    </w:p>
    <w:p xmlns:a="http://schemas.openxmlformats.org/drawingml/2006/main" xmlns:pic="http://schemas.openxmlformats.org/drawingml/2006/picture">
      <w:pPr>
        <w:pStyle w:val="CaptionedFigure"/>
        <w:spacing w:line="300" w:lineRule="auto" w:after="120"/>
      </w:pPr>
      <w:r>
        <w:rPr>
          <w:rFonts w:ascii="Segoe UI" w:hAnsi="Segoe UI"/>
          <w:color w:val="1E293B"/>
          <w:sz w:val="21"/>
        </w:rPr>
        <w:drawing>
          <wp:inline>
            <wp:extent cx="0" cy="0"/>
            <wp:effectExtent b="0" l="0" r="0" t="0"/>
            <wp:docPr descr="Phân định lựa chọn giải thuật: Modulo vs Big Integer" title="" id="267" name="Picture"/>
            <a:graphic>
              <a:graphicData uri="http://schemas.openxmlformats.org/drawingml/2006/picture">
                <pic:pic>
                  <pic:nvPicPr>
                    <pic:cNvPr descr="/Users/vu/Developer/ikhEdu_lessons/courses/cpp-bang-b/lessons/lesson-09-so-nguyen-lon-bigint/assets/bigint_vs_modulo_vi.svg" id="26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6"/>
                        </a:ext>
                      </a:extLst>
                    </a:blip>
                    <a:stretch>
                      <a:fillRect/>
                    </a:stretch>
                  </pic:blipFill>
                  <pic:spPr bwMode="auto">
                    <a:xfrm>
                      <a:off x="0" y="0"/>
                      <a:ext cx="0" cy="0"/>
                    </a:xfrm>
                    <a:prstGeom prst="rect">
                      <a:avLst/>
                    </a:prstGeom>
                    <a:noFill/>
                    <a:ln w="9525">
                      <a:noFill/>
                      <a:headEnd/>
                      <a:tailEnd/>
                    </a:ln>
                  </pic:spPr>
                </pic:pic>
              </a:graphicData>
            </a:graphic>
          </wp:inline>
        </w:drawing>
      </w:r>
    </w:p>
    <w:p>
      <w:pPr>
        <w:pStyle w:val="ImageCaption"/>
        <w:spacing w:line="300" w:lineRule="auto" w:after="120"/>
      </w:pPr>
      <w:r>
        <w:rPr>
          <w:rFonts w:ascii="Segoe UI" w:hAnsi="Segoe UI"/>
          <w:color w:val="1E293B"/>
          <w:sz w:val="21"/>
        </w:rPr>
        <w:t xml:space="preserve">Phân định lựa chọn giải thuật: Modulo vs Big Integer</w:t>
      </w:r>
    </w:p>
    <w:tbl>
      <w:tblPr>
        <w:tblStyle w:val="Table"/>
        <w:tblW w:type="pct" w:w="5000"/>
        <w:jc w:val="center"/>
        <w:tblLayout w:type="fixed"/>
        <w:tblLook w:firstRow="1" w:lastRow="0" w:firstColumn="0" w:lastColumn="0" w:noHBand="0" w:noVBand="0" w:val="0020"/>
        <w:tblBorders>
          <w:top w:val="single" w:sz="4" w:space="0" w:color="CBD5E1"/>
          <w:left w:val="none"/>
          <w:bottom w:val="single" w:sz="4" w:space="0" w:color="CBD5E1"/>
          <w:right w:val="none"/>
          <w:insideH w:val="single" w:sz="4" w:space="0" w:color="CBD5E1"/>
          <w:insideV w:val="none"/>
        </w:tblBorders>
      </w:tblPr>
      <w:tblGrid>
        <w:gridCol w:w="2257"/>
        <w:gridCol w:w="1379"/>
        <w:gridCol w:w="1379"/>
        <w:gridCol w:w="4012"/>
      </w:tblGrid>
      <w:tr>
        <w:trPr>
          <w:tblHeader w:val="on"/>
          <w:tblHeader/>
        </w:trPr>
        <w:tc>
          <w:tcPr>
            <w:tcW w:w="2257" w:type="dxa"/>
            <w:vAlign w:val="center"/>
            <w:tcMar>
              <w:top w:w="70" w:type="dxa"/>
              <w:bottom w:w="70" w:type="dxa"/>
              <w:left w:w="100" w:type="dxa"/>
              <w:right w:w="100" w:type="dxa"/>
            </w:tcMar>
            <w:shd w:fill="1E3A8A"/>
          </w:tcPr>
          <w:p>
            <w:pPr>
              <w:pStyle w:val="Compact"/>
              <w:spacing w:after="40" w:before="40" w:line="276" w:lineRule="auto"/>
            </w:pPr>
            <w:r>
              <w:rPr>
                <w:rFonts w:ascii="Segoe UI" w:hAnsi="Segoe UI"/>
                <w:b/>
                <w:color w:val="FFFFFF"/>
                <w:sz w:val="19"/>
              </w:rPr>
              <w:t xml:space="preserve">Đề bài yêu cầu</w:t>
            </w:r>
          </w:p>
        </w:tc>
        <w:tc>
          <w:tcPr>
            <w:tcW w:w="1379"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Quy mô kết quả</w:t>
            </w:r>
          </w:p>
        </w:tc>
        <w:tc>
          <w:tcPr>
            <w:tcW w:w="1379"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Vũ khí tối ưu</w:t>
            </w:r>
          </w:p>
        </w:tc>
        <w:tc>
          <w:tcPr>
            <w:tcW w:w="4012" w:type="dxa"/>
            <w:vAlign w:val="center"/>
            <w:tcMar>
              <w:top w:w="70" w:type="dxa"/>
              <w:bottom w:w="70" w:type="dxa"/>
              <w:left w:w="100" w:type="dxa"/>
              <w:right w:w="100" w:type="dxa"/>
            </w:tcMar>
            <w:shd w:fill="1E3A8A"/>
          </w:tcPr>
          <w:p>
            <w:pPr>
              <w:pStyle w:val="Compact"/>
              <w:spacing w:after="40" w:before="40" w:line="276" w:lineRule="auto"/>
            </w:pPr>
            <w:r>
              <w:rPr>
                <w:rFonts w:ascii="Segoe UI" w:hAnsi="Segoe UI"/>
                <w:b/>
                <w:color w:val="FFFFFF"/>
                <w:sz w:val="19"/>
              </w:rPr>
              <w:t xml:space="preserve">Kỹ thuật cốt lõi</w:t>
            </w:r>
          </w:p>
        </w:tc>
      </w:tr>
      <w:tr>
        <w:tc>
          <w:tcPr>
            <w:tcW w:w="2257"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Tính</w:t>
            </w:r>
            <w:r>
              <w:rPr>
                <w:rFonts w:ascii="Segoe UI" w:hAnsi="Segoe UI"/>
                <w:sz w:val="18"/>
              </w:rPr>
              <w:t xml:space="preserve"> </w:t>
            </w:r>
            <m:oMath>
              <m:sSup>
                <m:e>
                  <m:r>
                    <m:t>A</m:t>
                  </m:r>
                </m:e>
                <m:sup>
                  <m:r>
                    <m:t>B</m:t>
                  </m:r>
                </m:sup>
              </m:sSup>
              <m:r>
                <m:t> </m:t>
              </m:r>
              <m:r>
                <m:rPr>
                  <m:sty m:val="p"/>
                </m:rPr>
                <m:t>(</m:t>
              </m:r>
              <m:r>
                <m:rPr>
                  <m:sty m:val="p"/>
                </m:rPr>
                <m:t>mod</m:t>
              </m:r>
              <m:r>
                <m:t> </m:t>
              </m:r>
              <m:r>
                <m:t>M</m:t>
              </m:r>
              <m:r>
                <m:rPr>
                  <m:sty m:val="p"/>
                </m:rPr>
                <m:t>)</m:t>
              </m:r>
            </m:oMath>
            <w:r>
              <w:rPr>
                <w:rFonts w:ascii="Segoe UI" w:hAnsi="Segoe UI"/>
                <w:sz w:val="18"/>
              </w:rPr>
              <w:t xml:space="preserve"> </w:t>
            </w:r>
            <w:r>
              <w:rPr>
                <w:rFonts w:ascii="Segoe UI" w:hAnsi="Segoe UI"/>
                <w:sz w:val="18"/>
              </w:rPr>
              <w:t xml:space="preserve">(</w:t>
            </w:r>
            <m:oMath>
              <m:r>
                <m:t>B</m:t>
              </m:r>
              <m:r>
                <m:rPr>
                  <m:sty m:val="p"/>
                </m:rPr>
                <m:t>≤</m:t>
              </m:r>
              <m:sSup>
                <m:e>
                  <m:r>
                    <m:t>10</m:t>
                  </m:r>
                </m:e>
                <m:sup>
                  <m:r>
                    <m:t>18</m:t>
                  </m:r>
                </m:sup>
              </m:sSup>
            </m:oMath>
            <w:r>
              <w:rPr>
                <w:rFonts w:ascii="Segoe UI" w:hAnsi="Segoe UI"/>
                <w:sz w:val="18"/>
              </w:rPr>
              <w:t xml:space="preserve">)</w:t>
            </w:r>
          </w:p>
        </w:tc>
        <w:tc>
          <w:tcPr>
            <w:tcW w:w="1379" w:type="dxa"/>
            <w:vAlign w:val="center"/>
            <w:tcMar>
              <w:top w:w="70" w:type="dxa"/>
              <w:bottom w:w="70" w:type="dxa"/>
              <w:left w:w="100" w:type="dxa"/>
              <w:right w:w="100" w:type="dxa"/>
            </w:tcMar>
            <w:shd w:fill="F8FAFC"/>
          </w:tcPr>
          <w:p>
            <w:pPr>
              <w:pStyle w:val="Compact"/>
              <w:spacing w:after="40" w:before="40" w:line="276" w:lineRule="auto"/>
              <w:jc w:val="center"/>
            </w:pPr>
            <m:oMath>
              <m:r>
                <m:rPr>
                  <m:sty m:val="p"/>
                </m:rPr>
                <m:t>≤</m:t>
              </m:r>
              <m:r>
                <m:t>M</m:t>
              </m:r>
            </m:oMath>
          </w:p>
        </w:tc>
        <w:tc>
          <w:tcPr>
            <w:tcW w:w="1379"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Modulo</w:t>
            </w:r>
          </w:p>
        </w:tc>
        <w:tc>
          <w:tcPr>
            <w:tcW w:w="4012"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Lũy thừa nhị phân</w:t>
            </w:r>
            <w:r>
              <w:rPr>
                <w:rFonts w:ascii="Segoe UI" w:hAnsi="Segoe UI"/>
                <w:sz w:val="18"/>
              </w:rPr>
              <w:t xml:space="preserve"> </w:t>
            </w:r>
            <m:oMath>
              <m:r>
                <m:rPr>
                  <m:scr m:val="script"/>
                  <m:sty m:val="p"/>
                </m:rPr>
                <m:t>O</m:t>
              </m:r>
              <m:r>
                <m:rPr>
                  <m:sty m:val="p"/>
                </m:rPr>
                <m:t>(</m:t>
              </m:r>
              <m:r>
                <m:rPr>
                  <m:sty m:val="p"/>
                </m:rPr>
                <m:t>log</m:t>
              </m:r>
              <m:r>
                <m:t>B</m:t>
              </m:r>
              <m:r>
                <m:rPr>
                  <m:sty m:val="p"/>
                </m:rPr>
                <m:t>)</m:t>
              </m:r>
            </m:oMath>
          </w:p>
        </w:tc>
      </w:tr>
      <w:tr>
        <w:tc>
          <w:tcPr>
            <w:tcW w:w="2257"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Tính</w:t>
            </w:r>
            <w:r>
              <w:rPr>
                <w:rFonts w:ascii="Segoe UI" w:hAnsi="Segoe UI"/>
                <w:sz w:val="18"/>
              </w:rPr>
              <w:t xml:space="preserve"> </w:t>
            </w:r>
            <m:oMath>
              <m:f>
                <m:fPr>
                  <m:type m:val="bar"/>
                </m:fPr>
                <m:num>
                  <m:r>
                    <m:t>A</m:t>
                  </m:r>
                </m:num>
                <m:den>
                  <m:r>
                    <m:t>B</m:t>
                  </m:r>
                </m:den>
              </m:f>
              <m:r>
                <m:t> </m:t>
              </m:r>
              <m:r>
                <m:rPr>
                  <m:sty m:val="p"/>
                </m:rPr>
                <m:t>(</m:t>
              </m:r>
              <m:r>
                <m:rPr>
                  <m:sty m:val="p"/>
                </m:rPr>
                <m:t>mod</m:t>
              </m:r>
              <m:r>
                <m:t> </m:t>
              </m:r>
              <m:r>
                <m:t>M</m:t>
              </m:r>
              <m:r>
                <m:rPr>
                  <m:sty m:val="p"/>
                </m:rPr>
                <m:t>)</m:t>
              </m:r>
            </m:oMath>
          </w:p>
        </w:tc>
        <w:tc>
          <w:tcPr>
            <w:tcW w:w="1379" w:type="dxa"/>
            <w:vAlign w:val="center"/>
            <w:tcMar>
              <w:top w:w="70" w:type="dxa"/>
              <w:bottom w:w="70" w:type="dxa"/>
              <w:left w:w="100" w:type="dxa"/>
              <w:right w:w="100" w:type="dxa"/>
            </w:tcMar>
          </w:tcPr>
          <w:p>
            <w:pPr>
              <w:pStyle w:val="Compact"/>
              <w:spacing w:after="40" w:before="40" w:line="276" w:lineRule="auto"/>
              <w:jc w:val="center"/>
            </w:pPr>
            <m:oMath>
              <m:r>
                <m:rPr>
                  <m:sty m:val="p"/>
                </m:rPr>
                <m:t>≤</m:t>
              </m:r>
              <m:r>
                <m:t>M</m:t>
              </m:r>
            </m:oMath>
          </w:p>
        </w:tc>
        <w:tc>
          <w:tcPr>
            <w:tcW w:w="1379" w:type="dxa"/>
            <w:vAlign w:val="center"/>
            <w:tcMar>
              <w:top w:w="70" w:type="dxa"/>
              <w:bottom w:w="70" w:type="dxa"/>
              <w:left w:w="100" w:type="dxa"/>
              <w:right w:w="100" w:type="dxa"/>
            </w:tcMar>
          </w:tcPr>
          <w:p>
            <w:pPr>
              <w:pStyle w:val="Compact"/>
              <w:spacing w:after="40" w:before="40" w:line="276" w:lineRule="auto"/>
              <w:jc w:val="center"/>
            </w:pPr>
            <w:r>
              <w:rPr>
                <w:rFonts w:ascii="Segoe UI" w:hAnsi="Segoe UI"/>
                <w:b/>
                <w:bCs/>
                <w:sz w:val="18"/>
              </w:rPr>
              <w:t xml:space="preserve">Modulo</w:t>
            </w:r>
          </w:p>
        </w:tc>
        <w:tc>
          <w:tcPr>
            <w:tcW w:w="4012"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Nghịch đảo Modulo</w:t>
            </w:r>
            <w:r>
              <w:rPr>
                <w:rFonts w:ascii="Segoe UI" w:hAnsi="Segoe UI"/>
                <w:sz w:val="18"/>
              </w:rPr>
              <w:t xml:space="preserve"> </w:t>
            </w:r>
            <m:oMath>
              <m:r>
                <m:t>A</m:t>
              </m:r>
              <m:r>
                <m:rPr>
                  <m:sty m:val="p"/>
                </m:rPr>
                <m:t>×</m:t>
              </m:r>
              <m:sSup>
                <m:e>
                  <m:r>
                    <m:t>B</m:t>
                  </m:r>
                </m:e>
                <m:sup>
                  <m:r>
                    <m:rPr>
                      <m:sty m:val="p"/>
                    </m:rPr>
                    <m:t>−</m:t>
                  </m:r>
                  <m:r>
                    <m:t>1</m:t>
                  </m:r>
                </m:sup>
              </m:sSup>
            </m:oMath>
          </w:p>
        </w:tc>
      </w:tr>
      <w:tr>
        <w:tc>
          <w:tcPr>
            <w:tcW w:w="2257"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Tính</w:t>
            </w:r>
            <w:r>
              <w:rPr>
                <w:rFonts w:ascii="Segoe UI" w:hAnsi="Segoe UI"/>
                <w:sz w:val="18"/>
              </w:rPr>
              <w:t xml:space="preserve"> </w:t>
            </w:r>
            <m:oMath>
              <m:sSub>
                <m:e>
                  <m:r>
                    <m:t>F</m:t>
                  </m:r>
                </m:e>
                <m:sub>
                  <m:sSup>
                    <m:e>
                      <m:r>
                        <m:t>10</m:t>
                      </m:r>
                    </m:e>
                    <m:sup>
                      <m:r>
                        <m:t>6</m:t>
                      </m:r>
                    </m:sup>
                  </m:sSup>
                </m:sub>
              </m:sSub>
              <m:r>
                <m:t> </m:t>
              </m:r>
              <m:r>
                <m:rPr>
                  <m:sty m:val="p"/>
                </m:rPr>
                <m:t>(</m:t>
              </m:r>
              <m:r>
                <m:rPr>
                  <m:sty m:val="p"/>
                </m:rPr>
                <m:t>mod</m:t>
              </m:r>
              <m:r>
                <m:t> </m:t>
              </m:r>
              <m:r>
                <m:t>M</m:t>
              </m:r>
              <m:r>
                <m:rPr>
                  <m:sty m:val="p"/>
                </m:rPr>
                <m:t>)</m:t>
              </m:r>
            </m:oMath>
          </w:p>
        </w:tc>
        <w:tc>
          <w:tcPr>
            <w:tcW w:w="1379" w:type="dxa"/>
            <w:vAlign w:val="center"/>
            <w:tcMar>
              <w:top w:w="70" w:type="dxa"/>
              <w:bottom w:w="70" w:type="dxa"/>
              <w:left w:w="100" w:type="dxa"/>
              <w:right w:w="100" w:type="dxa"/>
            </w:tcMar>
            <w:shd w:fill="F8FAFC"/>
          </w:tcPr>
          <w:p>
            <w:pPr>
              <w:pStyle w:val="Compact"/>
              <w:spacing w:after="40" w:before="40" w:line="276" w:lineRule="auto"/>
              <w:jc w:val="center"/>
            </w:pPr>
            <m:oMath>
              <m:r>
                <m:rPr>
                  <m:sty m:val="p"/>
                </m:rPr>
                <m:t>≤</m:t>
              </m:r>
              <m:r>
                <m:t>M</m:t>
              </m:r>
            </m:oMath>
          </w:p>
        </w:tc>
        <w:tc>
          <w:tcPr>
            <w:tcW w:w="1379"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Modulo</w:t>
            </w:r>
          </w:p>
        </w:tc>
        <w:tc>
          <w:tcPr>
            <w:tcW w:w="4012"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Nhân ma trận nhị phân</w:t>
            </w:r>
            <w:r>
              <w:rPr>
                <w:rFonts w:ascii="Segoe UI" w:hAnsi="Segoe UI"/>
                <w:sz w:val="18"/>
              </w:rPr>
              <w:t xml:space="preserve"> </w:t>
            </w:r>
            <m:oMath>
              <m:r>
                <m:rPr>
                  <m:scr m:val="script"/>
                  <m:sty m:val="p"/>
                </m:rPr>
                <m:t>O</m:t>
              </m:r>
              <m:r>
                <m:rPr>
                  <m:sty m:val="p"/>
                </m:rPr>
                <m:t>(</m:t>
              </m:r>
              <m:r>
                <m:rPr>
                  <m:sty m:val="p"/>
                </m:rPr>
                <m:t>log</m:t>
              </m:r>
              <m:r>
                <m:t>N</m:t>
              </m:r>
              <m:r>
                <m:rPr>
                  <m:sty m:val="p"/>
                </m:rPr>
                <m:t>)</m:t>
              </m:r>
            </m:oMath>
          </w:p>
        </w:tc>
      </w:tr>
      <w:tr>
        <w:tc>
          <w:tcPr>
            <w:tcW w:w="2257"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Tính chính xác</w:t>
            </w:r>
            <w:r>
              <w:rPr>
                <w:rFonts w:ascii="Segoe UI" w:hAnsi="Segoe UI"/>
                <w:sz w:val="18"/>
              </w:rPr>
              <w:t xml:space="preserve"> </w:t>
            </w:r>
            <m:oMath>
              <m:sSup>
                <m:e>
                  <m:r>
                    <m:t>2</m:t>
                  </m:r>
                </m:e>
                <m:sup>
                  <m:r>
                    <m:t>10000</m:t>
                  </m:r>
                </m:sup>
              </m:sSup>
            </m:oMath>
          </w:p>
        </w:tc>
        <w:tc>
          <w:tcPr>
            <w:tcW w:w="1379" w:type="dxa"/>
            <w:vAlign w:val="center"/>
            <w:tcMar>
              <w:top w:w="70" w:type="dxa"/>
              <w:bottom w:w="70" w:type="dxa"/>
              <w:left w:w="100" w:type="dxa"/>
              <w:right w:w="100" w:type="dxa"/>
            </w:tcMar>
          </w:tcPr>
          <w:p>
            <w:pPr>
              <w:pStyle w:val="Compact"/>
              <w:spacing w:after="40" w:before="40" w:line="276" w:lineRule="auto"/>
              <w:jc w:val="center"/>
            </w:pPr>
            <m:oMath>
              <m:r>
                <m:rPr>
                  <m:sty m:val="p"/>
                </m:rPr>
                <m:t>≈</m:t>
              </m:r>
              <m:r>
                <m:t>3011</m:t>
              </m:r>
            </m:oMath>
            <w:r>
              <w:rPr>
                <w:rFonts w:ascii="Segoe UI" w:hAnsi="Segoe UI"/>
                <w:sz w:val="18"/>
              </w:rPr>
              <w:t xml:space="preserve"> </w:t>
            </w:r>
            <w:r>
              <w:rPr>
                <w:rFonts w:ascii="Segoe UI" w:hAnsi="Segoe UI"/>
                <w:sz w:val="18"/>
              </w:rPr>
              <w:t xml:space="preserve">chữ số</w:t>
            </w:r>
          </w:p>
        </w:tc>
        <w:tc>
          <w:tcPr>
            <w:tcW w:w="1379" w:type="dxa"/>
            <w:vAlign w:val="center"/>
            <w:tcMar>
              <w:top w:w="70" w:type="dxa"/>
              <w:bottom w:w="70" w:type="dxa"/>
              <w:left w:w="100" w:type="dxa"/>
              <w:right w:w="100" w:type="dxa"/>
            </w:tcMar>
          </w:tcPr>
          <w:p>
            <w:pPr>
              <w:pStyle w:val="Compact"/>
              <w:spacing w:after="40" w:before="40" w:line="276" w:lineRule="auto"/>
              <w:jc w:val="center"/>
            </w:pPr>
            <w:r>
              <w:rPr>
                <w:rFonts w:ascii="Segoe UI" w:hAnsi="Segoe UI"/>
                <w:b/>
                <w:bCs/>
                <w:sz w:val="18"/>
              </w:rPr>
              <w:t xml:space="preserve">Big Integer</w:t>
            </w:r>
          </w:p>
        </w:tc>
        <w:tc>
          <w:tcPr>
            <w:tcW w:w="4012"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Lũy thừa nhị phân trên BigInt</w:t>
            </w:r>
          </w:p>
        </w:tc>
      </w:tr>
      <w:tr>
        <w:tc>
          <w:tcPr>
            <w:tcW w:w="2257"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Tính chính xác</w:t>
            </w:r>
            <w:r>
              <w:rPr>
                <w:rFonts w:ascii="Segoe UI" w:hAnsi="Segoe UI"/>
                <w:sz w:val="18"/>
              </w:rPr>
              <w:t xml:space="preserve"> </w:t>
            </w:r>
            <m:oMath>
              <m:r>
                <m:t>1000</m:t>
              </m:r>
              <m:r>
                <m:rPr>
                  <m:sty m:val="p"/>
                </m:rPr>
                <m:t>!</m:t>
              </m:r>
            </m:oMath>
          </w:p>
        </w:tc>
        <w:tc>
          <w:tcPr>
            <w:tcW w:w="1379" w:type="dxa"/>
            <w:vAlign w:val="center"/>
            <w:tcMar>
              <w:top w:w="70" w:type="dxa"/>
              <w:bottom w:w="70" w:type="dxa"/>
              <w:left w:w="100" w:type="dxa"/>
              <w:right w:w="100" w:type="dxa"/>
            </w:tcMar>
            <w:shd w:fill="F8FAFC"/>
          </w:tcPr>
          <w:p>
            <w:pPr>
              <w:pStyle w:val="Compact"/>
              <w:spacing w:after="40" w:before="40" w:line="276" w:lineRule="auto"/>
              <w:jc w:val="center"/>
            </w:pPr>
            <m:oMath>
              <m:r>
                <m:t>2568</m:t>
              </m:r>
            </m:oMath>
            <w:r>
              <w:rPr>
                <w:rFonts w:ascii="Segoe UI" w:hAnsi="Segoe UI"/>
                <w:sz w:val="18"/>
              </w:rPr>
              <w:t xml:space="preserve"> </w:t>
            </w:r>
            <w:r>
              <w:rPr>
                <w:rFonts w:ascii="Segoe UI" w:hAnsi="Segoe UI"/>
                <w:sz w:val="18"/>
              </w:rPr>
              <w:t xml:space="preserve">chữ số</w:t>
            </w:r>
          </w:p>
        </w:tc>
        <w:tc>
          <w:tcPr>
            <w:tcW w:w="1379"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Big Integer</w:t>
            </w:r>
          </w:p>
        </w:tc>
        <w:tc>
          <w:tcPr>
            <w:tcW w:w="4012"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Nhân BigInt</w:t>
            </w:r>
            <w:r>
              <w:rPr>
                <w:rFonts w:ascii="Segoe UI" w:hAnsi="Segoe UI"/>
                <w:sz w:val="18"/>
              </w:rPr>
              <w:t xml:space="preserve"> </w:t>
            </w:r>
            <m:oMath>
              <m:r>
                <m:rPr>
                  <m:sty m:val="p"/>
                </m:rPr>
                <m:t>×</m:t>
              </m:r>
            </m:oMath>
            <w:r>
              <w:rPr>
                <w:rFonts w:ascii="Segoe UI" w:hAnsi="Segoe UI"/>
                <w:sz w:val="18"/>
              </w:rPr>
              <w:t xml:space="preserve"> </w:t>
            </w:r>
            <w:r>
              <w:rPr>
                <w:rFonts w:ascii="Segoe UI" w:hAnsi="Segoe UI"/>
                <w:sz w:val="18"/>
              </w:rPr>
              <w:t xml:space="preserve">int liên tiếp</w:t>
            </w:r>
          </w:p>
        </w:tc>
      </w:tr>
      <w:tr>
        <w:tc>
          <w:tcPr>
            <w:tcW w:w="2257"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Tính chính xác số Fibonacci</w:t>
            </w:r>
            <w:r>
              <w:rPr>
                <w:rFonts w:ascii="Segoe UI" w:hAnsi="Segoe UI"/>
                <w:sz w:val="18"/>
              </w:rPr>
              <w:t xml:space="preserve"> </w:t>
            </w:r>
            <m:oMath>
              <m:sSub>
                <m:e>
                  <m:r>
                    <m:t>F</m:t>
                  </m:r>
                </m:e>
                <m:sub>
                  <m:r>
                    <m:t>1000</m:t>
                  </m:r>
                </m:sub>
              </m:sSub>
            </m:oMath>
          </w:p>
        </w:tc>
        <w:tc>
          <w:tcPr>
            <w:tcW w:w="1379" w:type="dxa"/>
            <w:vAlign w:val="center"/>
            <w:tcMar>
              <w:top w:w="70" w:type="dxa"/>
              <w:bottom w:w="70" w:type="dxa"/>
              <w:left w:w="100" w:type="dxa"/>
              <w:right w:w="100" w:type="dxa"/>
            </w:tcMar>
          </w:tcPr>
          <w:p>
            <w:pPr>
              <w:pStyle w:val="Compact"/>
              <w:spacing w:after="40" w:before="40" w:line="276" w:lineRule="auto"/>
              <w:jc w:val="center"/>
            </w:pPr>
            <m:oMath>
              <m:r>
                <m:t>209</m:t>
              </m:r>
            </m:oMath>
            <w:r>
              <w:rPr>
                <w:rFonts w:ascii="Segoe UI" w:hAnsi="Segoe UI"/>
                <w:sz w:val="18"/>
              </w:rPr>
              <w:t xml:space="preserve"> </w:t>
            </w:r>
            <w:r>
              <w:rPr>
                <w:rFonts w:ascii="Segoe UI" w:hAnsi="Segoe UI"/>
                <w:sz w:val="18"/>
              </w:rPr>
              <w:t xml:space="preserve">chữ số</w:t>
            </w:r>
          </w:p>
        </w:tc>
        <w:tc>
          <w:tcPr>
            <w:tcW w:w="1379" w:type="dxa"/>
            <w:vAlign w:val="center"/>
            <w:tcMar>
              <w:top w:w="70" w:type="dxa"/>
              <w:bottom w:w="70" w:type="dxa"/>
              <w:left w:w="100" w:type="dxa"/>
              <w:right w:w="100" w:type="dxa"/>
            </w:tcMar>
          </w:tcPr>
          <w:p>
            <w:pPr>
              <w:pStyle w:val="Compact"/>
              <w:spacing w:after="40" w:before="40" w:line="276" w:lineRule="auto"/>
              <w:jc w:val="center"/>
            </w:pPr>
            <w:r>
              <w:rPr>
                <w:rFonts w:ascii="Segoe UI" w:hAnsi="Segoe UI"/>
                <w:b/>
                <w:bCs/>
                <w:sz w:val="18"/>
              </w:rPr>
              <w:t xml:space="preserve">Big Integer</w:t>
            </w:r>
          </w:p>
        </w:tc>
        <w:tc>
          <w:tcPr>
            <w:tcW w:w="4012"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Cộng BigInt + BigInt quy hoạch động</w:t>
            </w:r>
          </w:p>
        </w:tc>
      </w:tr>
      <w:tr>
        <w:tc>
          <w:tcPr>
            <w:tcW w:w="2257"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Số có</w:t>
            </w:r>
            <w:r>
              <w:rPr>
                <w:rFonts w:ascii="Segoe UI" w:hAnsi="Segoe UI"/>
                <w:sz w:val="18"/>
              </w:rPr>
              <w:t xml:space="preserve"> </w:t>
            </w:r>
            <m:oMath>
              <m:sSup>
                <m:e>
                  <m:r>
                    <m:t>10</m:t>
                  </m:r>
                </m:e>
                <m:sup>
                  <m:r>
                    <m:t>5</m:t>
                  </m:r>
                </m:sup>
              </m:sSup>
            </m:oMath>
            <w:r>
              <w:rPr>
                <w:rFonts w:ascii="Segoe UI" w:hAnsi="Segoe UI"/>
                <w:sz w:val="18"/>
              </w:rPr>
              <w:t xml:space="preserve"> </w:t>
            </w:r>
            <w:r>
              <w:rPr>
                <w:rFonts w:ascii="Segoe UI" w:hAnsi="Segoe UI"/>
                <w:sz w:val="18"/>
              </w:rPr>
              <w:t xml:space="preserve">chữ số nhưng chỉ cần</w:t>
            </w:r>
            <w:r>
              <w:rPr>
                <w:rFonts w:ascii="Segoe UI" w:hAnsi="Segoe UI"/>
                <w:sz w:val="18"/>
              </w:rPr>
              <w:t xml:space="preserve"> </w:t>
            </w:r>
            <m:oMath>
              <m:r>
                <m:rPr>
                  <m:sty m:val="p"/>
                </m:rPr>
                <m:t>%</m:t>
              </m:r>
              <m:r>
                <m:t>M</m:t>
              </m:r>
            </m:oMath>
          </w:p>
        </w:tc>
        <w:tc>
          <w:tcPr>
            <w:tcW w:w="1379" w:type="dxa"/>
            <w:vAlign w:val="center"/>
            <w:tcMar>
              <w:top w:w="70" w:type="dxa"/>
              <w:bottom w:w="70" w:type="dxa"/>
              <w:left w:w="100" w:type="dxa"/>
              <w:right w:w="100" w:type="dxa"/>
            </w:tcMar>
            <w:shd w:fill="F8FAFC"/>
          </w:tcPr>
          <w:p>
            <w:pPr>
              <w:pStyle w:val="Compact"/>
              <w:spacing w:after="40" w:before="40" w:line="276" w:lineRule="auto"/>
              <w:jc w:val="center"/>
            </w:pPr>
            <m:oMath>
              <m:r>
                <m:rPr>
                  <m:sty m:val="p"/>
                </m:rPr>
                <m:t>≤</m:t>
              </m:r>
              <m:r>
                <m:t>M</m:t>
              </m:r>
            </m:oMath>
          </w:p>
        </w:tc>
        <w:tc>
          <w:tcPr>
            <w:tcW w:w="1379"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Modulo</w:t>
            </w:r>
          </w:p>
        </w:tc>
        <w:tc>
          <w:tcPr>
            <w:tcW w:w="4012"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Vòng lặp Horner:</w:t>
            </w:r>
            <w:r>
              <w:rPr>
                <w:rFonts w:ascii="Segoe UI" w:hAnsi="Segoe UI"/>
                <w:sz w:val="18"/>
              </w:rPr>
              <w:t xml:space="preserve"> </w:t>
            </w:r>
            <w:r>
              <w:rPr>
                <w:rStyle w:val="VerbatimChar"/>
                <w:rFonts w:ascii="Segoe UI" w:hAnsi="Segoe UI"/>
                <w:sz w:val="18"/>
              </w:rPr>
              <w:t xml:space="preserve">cur = (cur * 10 + d) % M</w:t>
            </w:r>
          </w:p>
        </w:tc>
      </w:tr>
    </w:tbl>
    <w:bookmarkEnd w:id="269"/>
    <w:bookmarkEnd w:id="270"/>
    <w:bookmarkStart w:id="273" w:name="Xc4edd758ae3ed86e3045cd2a2b7488b0215f375"/>
    <w:p>
      <w:pPr>
        <w:pStyle w:val="Heading2"/>
        <w:keepNext/>
        <w:spacing w:before="360" w:after="120"/>
      </w:pPr>
      <w:r>
        <w:rPr>
          <w:rFonts w:ascii="Segoe UI" w:hAnsi="Segoe UI"/>
          <w:b/>
          <w:color w:val="0F172A"/>
          <w:sz w:val="26"/>
        </w:rPr>
        <w:t xml:space="preserve">2. Mô Phỏng Từng Bước (Visual Step-by-Step Simulation)</w:t>
      </w:r>
    </w:p>
    <w:bookmarkStart w:id="271" w:name="X309f9ce5f7b19d8acb0ddefce41b7cf0c895aaf"/>
    <w:p>
      <w:pPr>
        <w:pStyle w:val="Heading3"/>
        <w:keepNext/>
        <w:spacing w:before="280" w:after="80"/>
      </w:pPr>
      <w:r>
        <w:rPr>
          <w:rFonts w:ascii="Segoe UI" w:hAnsi="Segoe UI"/>
          <w:b/>
          <w:color w:val="2563EB"/>
          <w:sz w:val="23"/>
        </w:rPr>
        <w:t xml:space="preserve">Ví Dụ 1: Mô phỏng phép cộng số lớn</w:t>
      </w:r>
      <w:r>
        <w:rPr>
          <w:rFonts w:ascii="Segoe UI" w:hAnsi="Segoe UI"/>
          <w:b/>
          <w:color w:val="2563EB"/>
          <w:sz w:val="23"/>
        </w:rPr>
        <w:t xml:space="preserve"> </w:t>
      </w:r>
      <m:oMath>
        <m:r>
          <m:t>A</m:t>
        </m:r>
        <m:r>
          <m:rPr>
            <m:sty m:val="p"/>
          </m:rPr>
          <m:t>=</m:t>
        </m:r>
        <m:r>
          <m:t>9876</m:t>
        </m:r>
      </m:oMath>
      <w:r>
        <w:rPr>
          <w:rFonts w:ascii="Segoe UI" w:hAnsi="Segoe UI"/>
          <w:b/>
          <w:color w:val="2563EB"/>
          <w:sz w:val="23"/>
        </w:rPr>
        <w:t xml:space="preserve"> </w:t>
      </w:r>
      <w:r>
        <w:rPr>
          <w:rFonts w:ascii="Segoe UI" w:hAnsi="Segoe UI"/>
          <w:b/>
          <w:color w:val="2563EB"/>
          <w:sz w:val="23"/>
        </w:rPr>
        <w:t xml:space="preserve">và</w:t>
      </w:r>
      <w:r>
        <w:rPr>
          <w:rFonts w:ascii="Segoe UI" w:hAnsi="Segoe UI"/>
          <w:b/>
          <w:color w:val="2563EB"/>
          <w:sz w:val="23"/>
        </w:rPr>
        <w:t xml:space="preserve"> </w:t>
      </w:r>
      <m:oMath>
        <m:r>
          <m:t>B</m:t>
        </m:r>
        <m:r>
          <m:rPr>
            <m:sty m:val="p"/>
          </m:rPr>
          <m:t>=</m:t>
        </m:r>
        <m:r>
          <m:t>543</m:t>
        </m:r>
      </m:oMath>
    </w:p>
    <w:p>
      <w:pPr>
        <w:pStyle w:val="Compact"/>
        <w:numPr>
          <w:ilvl w:val="0"/>
          <w:numId w:val="1153"/>
        </w:numPr>
        <w:spacing w:line="300" w:lineRule="auto" w:after="120"/>
      </w:pPr>
      <w:r>
        <w:rPr>
          <w:rFonts w:ascii="Segoe UI" w:hAnsi="Segoe UI"/>
          <w:b/>
          <w:bCs/>
          <w:color w:val="1E293B"/>
          <w:sz w:val="21"/>
        </w:rPr>
        <w:t xml:space="preserve">Quy tắc:</w:t>
      </w:r>
      <w:r>
        <w:rPr>
          <w:rFonts w:ascii="Segoe UI" w:hAnsi="Segoe UI"/>
          <w:color w:val="1E293B"/>
          <w:sz w:val="21"/>
        </w:rPr>
        <w:t xml:space="preserve"> </w:t>
      </w:r>
      <w:r>
        <w:rPr>
          <w:rFonts w:ascii="Segoe UI" w:hAnsi="Segoe UI"/>
          <w:color w:val="1E293B"/>
          <w:sz w:val="21"/>
        </w:rPr>
        <w:t xml:space="preserve">Đảo ngược chuỗi để chữ số hàng đơn vị nằm ở chỉ số</w:t>
      </w:r>
      <w:r>
        <w:rPr>
          <w:rFonts w:ascii="Segoe UI" w:hAnsi="Segoe UI"/>
          <w:color w:val="1E293B"/>
          <w:sz w:val="21"/>
        </w:rPr>
        <w:t xml:space="preserve"> </w:t>
      </w:r>
      <w:r>
        <w:rPr>
          <w:rStyle w:val="VerbatimChar"/>
          <w:rFonts w:ascii="Segoe UI" w:hAnsi="Segoe UI"/>
          <w:color w:val="1E293B"/>
          <w:sz w:val="21"/>
        </w:rPr>
        <w:t xml:space="preserve">0</w:t>
      </w:r>
      <w:r>
        <w:rPr>
          <w:rFonts w:ascii="Segoe UI" w:hAnsi="Segoe UI"/>
          <w:color w:val="1E293B"/>
          <w:sz w:val="21"/>
        </w:rPr>
        <w:t xml:space="preserve">.</w:t>
      </w:r>
    </w:p>
    <w:p>
      <w:pPr>
        <w:pStyle w:val="Compact"/>
        <w:numPr>
          <w:ilvl w:val="0"/>
          <w:numId w:val="1153"/>
        </w:numPr>
        <w:spacing w:line="300" w:lineRule="auto" w:after="120"/>
      </w:pPr>
      <m:oMath>
        <m:sSup>
          <m:e>
            <m:r>
              <m:t>A</m:t>
            </m:r>
          </m:e>
          <m:sup>
            <m:r>
              <m:rPr>
                <m:sty m:val="p"/>
              </m:rPr>
              <m:t>′</m:t>
            </m:r>
          </m:sup>
        </m:sSup>
        <m:r>
          <m:rPr>
            <m:sty m:val="p"/>
          </m:rPr>
          <m:t>=</m:t>
        </m:r>
        <m:r>
          <m:rPr>
            <m:sty m:val="p"/>
          </m:rPr>
          <m:t>[</m:t>
        </m:r>
        <m:r>
          <m:t>6</m:t>
        </m:r>
        <m:r>
          <m:rPr>
            <m:sty m:val="p"/>
          </m:rPr>
          <m:t>,</m:t>
        </m:r>
        <m:r>
          <m:t>7</m:t>
        </m:r>
        <m:r>
          <m:rPr>
            <m:sty m:val="p"/>
          </m:rPr>
          <m:t>,</m:t>
        </m:r>
        <m:r>
          <m:t>8</m:t>
        </m:r>
        <m:r>
          <m:rPr>
            <m:sty m:val="p"/>
          </m:rPr>
          <m:t>,</m:t>
        </m:r>
        <m:r>
          <m:t>9</m:t>
        </m:r>
        <m:r>
          <m:rPr>
            <m:sty m:val="p"/>
          </m:rPr>
          <m:t>]</m:t>
        </m:r>
      </m:oMath>
      <w:r>
        <w:rPr>
          <w:rFonts w:ascii="Segoe UI" w:hAnsi="Segoe UI"/>
          <w:color w:val="1E293B"/>
          <w:sz w:val="21"/>
        </w:rPr>
        <w:t xml:space="preserve">,</w:t>
      </w:r>
      <w:r>
        <w:rPr>
          <w:rFonts w:ascii="Segoe UI" w:hAnsi="Segoe UI"/>
          <w:color w:val="1E293B"/>
          <w:sz w:val="21"/>
        </w:rPr>
        <w:t xml:space="preserve"> </w:t>
      </w:r>
      <m:oMath>
        <m:sSup>
          <m:e>
            <m:r>
              <m:t>B</m:t>
            </m:r>
          </m:e>
          <m:sup>
            <m:r>
              <m:rPr>
                <m:sty m:val="p"/>
              </m:rPr>
              <m:t>′</m:t>
            </m:r>
          </m:sup>
        </m:sSup>
        <m:r>
          <m:rPr>
            <m:sty m:val="p"/>
          </m:rPr>
          <m:t>=</m:t>
        </m:r>
        <m:r>
          <m:rPr>
            <m:sty m:val="p"/>
          </m:rPr>
          <m:t>[</m:t>
        </m:r>
        <m:r>
          <m:t>3</m:t>
        </m:r>
        <m:r>
          <m:rPr>
            <m:sty m:val="p"/>
          </m:rPr>
          <m:t>,</m:t>
        </m:r>
        <m:r>
          <m:t>4</m:t>
        </m:r>
        <m:r>
          <m:rPr>
            <m:sty m:val="p"/>
          </m:rPr>
          <m:t>,</m:t>
        </m:r>
        <m:r>
          <m:t>5</m:t>
        </m:r>
        <m:r>
          <m:rPr>
            <m:sty m:val="p"/>
          </m:rPr>
          <m:t>]</m:t>
        </m:r>
      </m:oMath>
      <w:r>
        <w:rPr>
          <w:rFonts w:ascii="Segoe UI" w:hAnsi="Segoe UI"/>
          <w:color w:val="1E293B"/>
          <w:sz w:val="21"/>
        </w:rPr>
        <w:t xml:space="preserve">.</w:t>
      </w:r>
    </w:p>
    <w:tbl>
      <w:tblPr>
        <w:tblStyle w:val="Table"/>
        <w:tblW w:type="pct" w:w="5000"/>
        <w:jc w:val="center"/>
        <w:tblLayout w:type="fixed"/>
        <w:tblLook w:firstRow="1" w:lastRow="0" w:firstColumn="0" w:lastColumn="0" w:noHBand="0" w:noVBand="0" w:val="0020"/>
        <w:tblBorders>
          <w:top w:val="single" w:sz="4" w:space="0" w:color="CBD5E1"/>
          <w:left w:val="none"/>
          <w:bottom w:val="single" w:sz="4" w:space="0" w:color="CBD5E1"/>
          <w:right w:val="none"/>
          <w:insideH w:val="single" w:sz="4" w:space="0" w:color="CBD5E1"/>
          <w:insideV w:val="none"/>
        </w:tblBorders>
      </w:tblPr>
      <w:tblGrid>
        <w:gridCol w:w="1257"/>
        <w:gridCol w:w="800"/>
        <w:gridCol w:w="800"/>
        <w:gridCol w:w="2057"/>
        <w:gridCol w:w="800"/>
        <w:gridCol w:w="2057"/>
        <w:gridCol w:w="1257"/>
      </w:tblGrid>
      <w:tr>
        <w:trPr>
          <w:tblHeader w:val="on"/>
          <w:tblHeader/>
        </w:trPr>
        <w:tc>
          <w:tcPr>
            <w:tcW w:w="1257"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Vị trí</w:t>
            </w:r>
            <w:r>
              <w:rPr>
                <w:rFonts w:ascii="Segoe UI" w:hAnsi="Segoe UI"/>
                <w:b/>
                <w:color w:val="FFFFFF"/>
                <w:sz w:val="19"/>
              </w:rPr>
              <w:t xml:space="preserve"> </w:t>
            </w:r>
            <m:oMath>
              <m:r>
                <m:t>i</m:t>
              </m:r>
            </m:oMath>
          </w:p>
        </w:tc>
        <w:tc>
          <w:tcPr>
            <w:tcW w:w="800"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Chữ số</w:t>
            </w:r>
            <w:r>
              <w:rPr>
                <w:rFonts w:ascii="Segoe UI" w:hAnsi="Segoe UI"/>
                <w:b/>
                <w:color w:val="FFFFFF"/>
                <w:sz w:val="19"/>
              </w:rPr>
              <w:t xml:space="preserve"> </w:t>
            </w:r>
            <m:oMath>
              <m:sSup>
                <m:e>
                  <m:r>
                    <m:t>A</m:t>
                  </m:r>
                </m:e>
                <m:sup>
                  <m:r>
                    <m:rPr>
                      <m:sty m:val="p"/>
                    </m:rPr>
                    <m:t>′</m:t>
                  </m:r>
                </m:sup>
              </m:sSup>
              <m:r>
                <m:rPr>
                  <m:sty m:val="p"/>
                </m:rPr>
                <m:t>[</m:t>
              </m:r>
              <m:r>
                <m:t>i</m:t>
              </m:r>
              <m:r>
                <m:rPr>
                  <m:sty m:val="p"/>
                </m:rPr>
                <m:t>]</m:t>
              </m:r>
            </m:oMath>
          </w:p>
        </w:tc>
        <w:tc>
          <w:tcPr>
            <w:tcW w:w="800"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Chữ số</w:t>
            </w:r>
            <w:r>
              <w:rPr>
                <w:rFonts w:ascii="Segoe UI" w:hAnsi="Segoe UI"/>
                <w:b/>
                <w:color w:val="FFFFFF"/>
                <w:sz w:val="19"/>
              </w:rPr>
              <w:t xml:space="preserve"> </w:t>
            </w:r>
            <m:oMath>
              <m:sSup>
                <m:e>
                  <m:r>
                    <m:t>B</m:t>
                  </m:r>
                </m:e>
                <m:sup>
                  <m:r>
                    <m:rPr>
                      <m:sty m:val="p"/>
                    </m:rPr>
                    <m:t>′</m:t>
                  </m:r>
                </m:sup>
              </m:sSup>
              <m:r>
                <m:rPr>
                  <m:sty m:val="p"/>
                </m:rPr>
                <m:t>[</m:t>
              </m:r>
              <m:r>
                <m:t>i</m:t>
              </m:r>
              <m:r>
                <m:rPr>
                  <m:sty m:val="p"/>
                </m:rPr>
                <m:t>]</m:t>
              </m:r>
            </m:oMath>
          </w:p>
        </w:tc>
        <w:tc>
          <w:tcPr>
            <w:tcW w:w="2057"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Biến nhớ trước (</w:t>
            </w:r>
            <w:r>
              <w:rPr>
                <w:rStyle w:val="VerbatimChar"/>
                <w:rFonts w:ascii="Segoe UI" w:hAnsi="Segoe UI"/>
                <w:b/>
                <w:color w:val="FFFFFF"/>
                <w:sz w:val="19"/>
              </w:rPr>
              <w:t xml:space="preserve">carry</w:t>
            </w:r>
            <w:r>
              <w:rPr>
                <w:rFonts w:ascii="Segoe UI" w:hAnsi="Segoe UI"/>
                <w:b/>
                <w:color w:val="FFFFFF"/>
                <w:sz w:val="19"/>
              </w:rPr>
              <w:t xml:space="preserve">)</w:t>
            </w:r>
          </w:p>
        </w:tc>
        <w:tc>
          <w:tcPr>
            <w:tcW w:w="800"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Tổng</w:t>
            </w:r>
            <w:r>
              <w:rPr>
                <w:rFonts w:ascii="Segoe UI" w:hAnsi="Segoe UI"/>
                <w:b/>
                <w:color w:val="FFFFFF"/>
                <w:sz w:val="19"/>
              </w:rPr>
              <w:t xml:space="preserve"> </w:t>
            </w:r>
            <m:oMath>
              <m:r>
                <m:t>s</m:t>
              </m:r>
              <m:r>
                <m:t>u</m:t>
              </m:r>
              <m:r>
                <m:t>m</m:t>
              </m:r>
              <m:r>
                <m:rPr>
                  <m:sty m:val="p"/>
                </m:rPr>
                <m:t>=</m:t>
              </m:r>
              <m:sSup>
                <m:e>
                  <m:r>
                    <m:t>A</m:t>
                  </m:r>
                </m:e>
                <m:sup>
                  <m:r>
                    <m:rPr>
                      <m:sty m:val="p"/>
                    </m:rPr>
                    <m:t>′</m:t>
                  </m:r>
                </m:sup>
              </m:sSup>
              <m:r>
                <m:rPr>
                  <m:sty m:val="p"/>
                </m:rPr>
                <m:t>[</m:t>
              </m:r>
              <m:r>
                <m:t>i</m:t>
              </m:r>
              <m:r>
                <m:rPr>
                  <m:sty m:val="p"/>
                </m:rPr>
                <m:t>]</m:t>
              </m:r>
              <m:r>
                <m:rPr>
                  <m:sty m:val="p"/>
                </m:rPr>
                <m:t>+</m:t>
              </m:r>
              <m:sSup>
                <m:e>
                  <m:r>
                    <m:t>B</m:t>
                  </m:r>
                </m:e>
                <m:sup>
                  <m:r>
                    <m:rPr>
                      <m:sty m:val="p"/>
                    </m:rPr>
                    <m:t>′</m:t>
                  </m:r>
                </m:sup>
              </m:sSup>
              <m:r>
                <m:rPr>
                  <m:sty m:val="p"/>
                </m:rPr>
                <m:t>[</m:t>
              </m:r>
              <m:r>
                <m:t>i</m:t>
              </m:r>
              <m:r>
                <m:rPr>
                  <m:sty m:val="p"/>
                </m:rPr>
                <m:t>]</m:t>
              </m:r>
              <m:r>
                <m:rPr>
                  <m:sty m:val="p"/>
                </m:rPr>
                <m:t>+</m:t>
              </m:r>
              <m:r>
                <m:t>c</m:t>
              </m:r>
              <m:r>
                <m:t>a</m:t>
              </m:r>
              <m:r>
                <m:t>r</m:t>
              </m:r>
              <m:r>
                <m:t>r</m:t>
              </m:r>
              <m:r>
                <m:t>y</m:t>
              </m:r>
            </m:oMath>
          </w:p>
        </w:tc>
        <w:tc>
          <w:tcPr>
            <w:tcW w:w="2057"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Chữ số ghi nhận (</w:t>
            </w:r>
            <m:oMath>
              <m:r>
                <m:t>s</m:t>
              </m:r>
              <m:r>
                <m:t>u</m:t>
              </m:r>
              <m:r>
                <m:t>m</m:t>
              </m:r>
              <m:r>
                <m:t> </m:t>
              </m:r>
              <m:r>
                <m:rPr>
                  <m:sty m:val="p"/>
                </m:rPr>
                <m:t>(</m:t>
              </m:r>
              <m:r>
                <m:rPr>
                  <m:sty m:val="p"/>
                </m:rPr>
                <m:t>mod</m:t>
              </m:r>
              <m:r>
                <m:t> </m:t>
              </m:r>
              <m:r>
                <m:t>10</m:t>
              </m:r>
              <m:r>
                <m:rPr>
                  <m:sty m:val="p"/>
                </m:rPr>
                <m:t>)</m:t>
              </m:r>
            </m:oMath>
            <w:r>
              <w:rPr>
                <w:rFonts w:ascii="Segoe UI" w:hAnsi="Segoe UI"/>
                <w:b/>
                <w:color w:val="FFFFFF"/>
                <w:sz w:val="19"/>
              </w:rPr>
              <w:t xml:space="preserve">)</w:t>
            </w:r>
          </w:p>
        </w:tc>
        <w:tc>
          <w:tcPr>
            <w:tcW w:w="1257"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Biến nhớ mới (</w:t>
            </w:r>
            <m:oMath>
              <m:r>
                <m:rPr>
                  <m:sty m:val="p"/>
                </m:rPr>
                <m:t>⌊</m:t>
              </m:r>
              <m:r>
                <m:t>s</m:t>
              </m:r>
              <m:r>
                <m:t>u</m:t>
              </m:r>
              <m:r>
                <m:t>m</m:t>
              </m:r>
              <m:r>
                <m:rPr>
                  <m:sty m:val="p"/>
                </m:rPr>
                <m:t>/</m:t>
              </m:r>
              <m:r>
                <m:t>10</m:t>
              </m:r>
              <m:r>
                <m:rPr>
                  <m:sty m:val="p"/>
                </m:rPr>
                <m:t>⌋</m:t>
              </m:r>
            </m:oMath>
            <w:r>
              <w:rPr>
                <w:rFonts w:ascii="Segoe UI" w:hAnsi="Segoe UI"/>
                <w:b/>
                <w:color w:val="FFFFFF"/>
                <w:sz w:val="19"/>
              </w:rPr>
              <w:t xml:space="preserve">)</w:t>
            </w:r>
          </w:p>
        </w:tc>
      </w:tr>
      <w:tr>
        <w:tc>
          <w:tcPr>
            <w:tcW w:w="1257"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0</w:t>
            </w:r>
            <w:r>
              <w:rPr>
                <w:rFonts w:ascii="Segoe UI" w:hAnsi="Segoe UI"/>
                <w:sz w:val="18"/>
              </w:rPr>
              <w:t xml:space="preserve"> </w:t>
            </w:r>
            <w:r>
              <w:rPr>
                <w:rFonts w:ascii="Segoe UI" w:hAnsi="Segoe UI"/>
                <w:sz w:val="18"/>
              </w:rPr>
              <w:t xml:space="preserve">(Hàng đv)</w:t>
            </w:r>
          </w:p>
        </w:tc>
        <w:tc>
          <w:tcPr>
            <w:tcW w:w="800" w:type="dxa"/>
            <w:vAlign w:val="center"/>
            <w:tcMar>
              <w:top w:w="70" w:type="dxa"/>
              <w:bottom w:w="70" w:type="dxa"/>
              <w:left w:w="100" w:type="dxa"/>
              <w:right w:w="100" w:type="dxa"/>
            </w:tcMar>
            <w:shd w:fill="F8FAFC"/>
          </w:tcPr>
          <w:p>
            <w:pPr>
              <w:pStyle w:val="Compact"/>
              <w:spacing w:after="40" w:before="40" w:line="276" w:lineRule="auto"/>
              <w:jc w:val="center"/>
            </w:pPr>
            <m:oMath>
              <m:r>
                <m:t>6</m:t>
              </m:r>
            </m:oMath>
          </w:p>
        </w:tc>
        <w:tc>
          <w:tcPr>
            <w:tcW w:w="800" w:type="dxa"/>
            <w:vAlign w:val="center"/>
            <w:tcMar>
              <w:top w:w="70" w:type="dxa"/>
              <w:bottom w:w="70" w:type="dxa"/>
              <w:left w:w="100" w:type="dxa"/>
              <w:right w:w="100" w:type="dxa"/>
            </w:tcMar>
            <w:shd w:fill="F8FAFC"/>
          </w:tcPr>
          <w:p>
            <w:pPr>
              <w:pStyle w:val="Compact"/>
              <w:spacing w:after="40" w:before="40" w:line="276" w:lineRule="auto"/>
              <w:jc w:val="center"/>
            </w:pPr>
            <m:oMath>
              <m:r>
                <m:t>3</m:t>
              </m:r>
            </m:oMath>
          </w:p>
        </w:tc>
        <w:tc>
          <w:tcPr>
            <w:tcW w:w="2057" w:type="dxa"/>
            <w:vAlign w:val="center"/>
            <w:tcMar>
              <w:top w:w="70" w:type="dxa"/>
              <w:bottom w:w="70" w:type="dxa"/>
              <w:left w:w="100" w:type="dxa"/>
              <w:right w:w="100" w:type="dxa"/>
            </w:tcMar>
            <w:shd w:fill="F8FAFC"/>
          </w:tcPr>
          <w:p>
            <w:pPr>
              <w:pStyle w:val="Compact"/>
              <w:spacing w:after="40" w:before="40" w:line="276" w:lineRule="auto"/>
              <w:jc w:val="center"/>
            </w:pPr>
            <m:oMath>
              <m:r>
                <m:t>0</m:t>
              </m:r>
            </m:oMath>
          </w:p>
        </w:tc>
        <w:tc>
          <w:tcPr>
            <w:tcW w:w="800" w:type="dxa"/>
            <w:vAlign w:val="center"/>
            <w:tcMar>
              <w:top w:w="70" w:type="dxa"/>
              <w:bottom w:w="70" w:type="dxa"/>
              <w:left w:w="100" w:type="dxa"/>
              <w:right w:w="100" w:type="dxa"/>
            </w:tcMar>
            <w:shd w:fill="F8FAFC"/>
          </w:tcPr>
          <w:p>
            <w:pPr>
              <w:pStyle w:val="Compact"/>
              <w:spacing w:after="40" w:before="40" w:line="276" w:lineRule="auto"/>
              <w:jc w:val="center"/>
            </w:pPr>
            <m:oMath>
              <m:r>
                <m:t>6</m:t>
              </m:r>
              <m:r>
                <m:rPr>
                  <m:sty m:val="p"/>
                </m:rPr>
                <m:t>+</m:t>
              </m:r>
              <m:r>
                <m:t>3</m:t>
              </m:r>
              <m:r>
                <m:rPr>
                  <m:sty m:val="p"/>
                </m:rPr>
                <m:t>+</m:t>
              </m:r>
              <m:r>
                <m:t>0</m:t>
              </m:r>
              <m:r>
                <m:rPr>
                  <m:sty m:val="p"/>
                </m:rPr>
                <m:t>=</m:t>
              </m:r>
              <m:r>
                <m:t>9</m:t>
              </m:r>
            </m:oMath>
          </w:p>
        </w:tc>
        <w:tc>
          <w:tcPr>
            <w:tcW w:w="2057" w:type="dxa"/>
            <w:vAlign w:val="center"/>
            <w:tcMar>
              <w:top w:w="70" w:type="dxa"/>
              <w:bottom w:w="70" w:type="dxa"/>
              <w:left w:w="100" w:type="dxa"/>
              <w:right w:w="100" w:type="dxa"/>
            </w:tcMar>
            <w:shd w:fill="F8FAFC"/>
          </w:tcPr>
          <w:p>
            <w:pPr>
              <w:pStyle w:val="Compact"/>
              <w:spacing w:after="40" w:before="40" w:line="276" w:lineRule="auto"/>
              <w:jc w:val="center"/>
            </w:pPr>
            <m:oMath>
              <m:r>
                <m:t>9</m:t>
              </m:r>
            </m:oMath>
          </w:p>
        </w:tc>
        <w:tc>
          <w:tcPr>
            <w:tcW w:w="1257" w:type="dxa"/>
            <w:vAlign w:val="center"/>
            <w:tcMar>
              <w:top w:w="70" w:type="dxa"/>
              <w:bottom w:w="70" w:type="dxa"/>
              <w:left w:w="100" w:type="dxa"/>
              <w:right w:w="100" w:type="dxa"/>
            </w:tcMar>
            <w:shd w:fill="F8FAFC"/>
          </w:tcPr>
          <w:p>
            <w:pPr>
              <w:pStyle w:val="Compact"/>
              <w:spacing w:after="40" w:before="40" w:line="276" w:lineRule="auto"/>
              <w:jc w:val="center"/>
            </w:pPr>
            <m:oMath>
              <m:r>
                <m:t>0</m:t>
              </m:r>
            </m:oMath>
          </w:p>
        </w:tc>
      </w:tr>
      <w:tr>
        <w:tc>
          <w:tcPr>
            <w:tcW w:w="1257" w:type="dxa"/>
            <w:vAlign w:val="center"/>
            <w:tcMar>
              <w:top w:w="70" w:type="dxa"/>
              <w:bottom w:w="70" w:type="dxa"/>
              <w:left w:w="100" w:type="dxa"/>
              <w:right w:w="100" w:type="dxa"/>
            </w:tcMar>
          </w:tcPr>
          <w:p>
            <w:pPr>
              <w:pStyle w:val="Compact"/>
              <w:spacing w:after="40" w:before="40" w:line="276" w:lineRule="auto"/>
              <w:jc w:val="center"/>
            </w:pPr>
            <w:r>
              <w:rPr>
                <w:rFonts w:ascii="Segoe UI" w:hAnsi="Segoe UI"/>
                <w:b/>
                <w:bCs/>
                <w:sz w:val="18"/>
              </w:rPr>
              <w:t xml:space="preserve">1</w:t>
            </w:r>
            <w:r>
              <w:rPr>
                <w:rFonts w:ascii="Segoe UI" w:hAnsi="Segoe UI"/>
                <w:sz w:val="18"/>
              </w:rPr>
              <w:t xml:space="preserve"> </w:t>
            </w:r>
            <w:r>
              <w:rPr>
                <w:rFonts w:ascii="Segoe UI" w:hAnsi="Segoe UI"/>
                <w:sz w:val="18"/>
              </w:rPr>
              <w:t xml:space="preserve">(Hàng chục)</w:t>
            </w:r>
          </w:p>
        </w:tc>
        <w:tc>
          <w:tcPr>
            <w:tcW w:w="800" w:type="dxa"/>
            <w:vAlign w:val="center"/>
            <w:tcMar>
              <w:top w:w="70" w:type="dxa"/>
              <w:bottom w:w="70" w:type="dxa"/>
              <w:left w:w="100" w:type="dxa"/>
              <w:right w:w="100" w:type="dxa"/>
            </w:tcMar>
          </w:tcPr>
          <w:p>
            <w:pPr>
              <w:pStyle w:val="Compact"/>
              <w:spacing w:after="40" w:before="40" w:line="276" w:lineRule="auto"/>
              <w:jc w:val="center"/>
            </w:pPr>
            <m:oMath>
              <m:r>
                <m:t>7</m:t>
              </m:r>
            </m:oMath>
          </w:p>
        </w:tc>
        <w:tc>
          <w:tcPr>
            <w:tcW w:w="800" w:type="dxa"/>
            <w:vAlign w:val="center"/>
            <w:tcMar>
              <w:top w:w="70" w:type="dxa"/>
              <w:bottom w:w="70" w:type="dxa"/>
              <w:left w:w="100" w:type="dxa"/>
              <w:right w:w="100" w:type="dxa"/>
            </w:tcMar>
          </w:tcPr>
          <w:p>
            <w:pPr>
              <w:pStyle w:val="Compact"/>
              <w:spacing w:after="40" w:before="40" w:line="276" w:lineRule="auto"/>
              <w:jc w:val="center"/>
            </w:pPr>
            <m:oMath>
              <m:r>
                <m:t>4</m:t>
              </m:r>
            </m:oMath>
          </w:p>
        </w:tc>
        <w:tc>
          <w:tcPr>
            <w:tcW w:w="2057" w:type="dxa"/>
            <w:vAlign w:val="center"/>
            <w:tcMar>
              <w:top w:w="70" w:type="dxa"/>
              <w:bottom w:w="70" w:type="dxa"/>
              <w:left w:w="100" w:type="dxa"/>
              <w:right w:w="100" w:type="dxa"/>
            </w:tcMar>
          </w:tcPr>
          <w:p>
            <w:pPr>
              <w:pStyle w:val="Compact"/>
              <w:spacing w:after="40" w:before="40" w:line="276" w:lineRule="auto"/>
              <w:jc w:val="center"/>
            </w:pPr>
            <m:oMath>
              <m:r>
                <m:t>0</m:t>
              </m:r>
            </m:oMath>
          </w:p>
        </w:tc>
        <w:tc>
          <w:tcPr>
            <w:tcW w:w="800" w:type="dxa"/>
            <w:vAlign w:val="center"/>
            <w:tcMar>
              <w:top w:w="70" w:type="dxa"/>
              <w:bottom w:w="70" w:type="dxa"/>
              <w:left w:w="100" w:type="dxa"/>
              <w:right w:w="100" w:type="dxa"/>
            </w:tcMar>
          </w:tcPr>
          <w:p>
            <w:pPr>
              <w:pStyle w:val="Compact"/>
              <w:spacing w:after="40" w:before="40" w:line="276" w:lineRule="auto"/>
              <w:jc w:val="center"/>
            </w:pPr>
            <m:oMath>
              <m:r>
                <m:t>7</m:t>
              </m:r>
              <m:r>
                <m:rPr>
                  <m:sty m:val="p"/>
                </m:rPr>
                <m:t>+</m:t>
              </m:r>
              <m:r>
                <m:t>4</m:t>
              </m:r>
              <m:r>
                <m:rPr>
                  <m:sty m:val="p"/>
                </m:rPr>
                <m:t>+</m:t>
              </m:r>
              <m:r>
                <m:t>0</m:t>
              </m:r>
              <m:r>
                <m:rPr>
                  <m:sty m:val="p"/>
                </m:rPr>
                <m:t>=</m:t>
              </m:r>
              <m:r>
                <m:t>11</m:t>
              </m:r>
            </m:oMath>
          </w:p>
        </w:tc>
        <w:tc>
          <w:tcPr>
            <w:tcW w:w="2057" w:type="dxa"/>
            <w:vAlign w:val="center"/>
            <w:tcMar>
              <w:top w:w="70" w:type="dxa"/>
              <w:bottom w:w="70" w:type="dxa"/>
              <w:left w:w="100" w:type="dxa"/>
              <w:right w:w="100" w:type="dxa"/>
            </w:tcMar>
          </w:tcPr>
          <w:p>
            <w:pPr>
              <w:pStyle w:val="Compact"/>
              <w:spacing w:after="40" w:before="40" w:line="276" w:lineRule="auto"/>
              <w:jc w:val="center"/>
            </w:pPr>
            <m:oMath>
              <m:r>
                <m:t>1</m:t>
              </m:r>
            </m:oMath>
          </w:p>
        </w:tc>
        <w:tc>
          <w:tcPr>
            <w:tcW w:w="1257" w:type="dxa"/>
            <w:vAlign w:val="center"/>
            <w:tcMar>
              <w:top w:w="70" w:type="dxa"/>
              <w:bottom w:w="70" w:type="dxa"/>
              <w:left w:w="100" w:type="dxa"/>
              <w:right w:w="100" w:type="dxa"/>
            </w:tcMar>
          </w:tcPr>
          <w:p>
            <w:pPr>
              <w:pStyle w:val="Compact"/>
              <w:spacing w:after="40" w:before="40" w:line="276" w:lineRule="auto"/>
              <w:jc w:val="center"/>
            </w:pPr>
            <m:oMath>
              <m:r>
                <m:t>1</m:t>
              </m:r>
            </m:oMath>
          </w:p>
        </w:tc>
      </w:tr>
      <w:tr>
        <w:tc>
          <w:tcPr>
            <w:tcW w:w="1257"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2</w:t>
            </w:r>
            <w:r>
              <w:rPr>
                <w:rFonts w:ascii="Segoe UI" w:hAnsi="Segoe UI"/>
                <w:sz w:val="18"/>
              </w:rPr>
              <w:t xml:space="preserve"> </w:t>
            </w:r>
            <w:r>
              <w:rPr>
                <w:rFonts w:ascii="Segoe UI" w:hAnsi="Segoe UI"/>
                <w:sz w:val="18"/>
              </w:rPr>
              <w:t xml:space="preserve">(Hàng trăm)</w:t>
            </w:r>
          </w:p>
        </w:tc>
        <w:tc>
          <w:tcPr>
            <w:tcW w:w="800" w:type="dxa"/>
            <w:vAlign w:val="center"/>
            <w:tcMar>
              <w:top w:w="70" w:type="dxa"/>
              <w:bottom w:w="70" w:type="dxa"/>
              <w:left w:w="100" w:type="dxa"/>
              <w:right w:w="100" w:type="dxa"/>
            </w:tcMar>
            <w:shd w:fill="F8FAFC"/>
          </w:tcPr>
          <w:p>
            <w:pPr>
              <w:pStyle w:val="Compact"/>
              <w:spacing w:after="40" w:before="40" w:line="276" w:lineRule="auto"/>
              <w:jc w:val="center"/>
            </w:pPr>
            <m:oMath>
              <m:r>
                <m:t>8</m:t>
              </m:r>
            </m:oMath>
          </w:p>
        </w:tc>
        <w:tc>
          <w:tcPr>
            <w:tcW w:w="800" w:type="dxa"/>
            <w:vAlign w:val="center"/>
            <w:tcMar>
              <w:top w:w="70" w:type="dxa"/>
              <w:bottom w:w="70" w:type="dxa"/>
              <w:left w:w="100" w:type="dxa"/>
              <w:right w:w="100" w:type="dxa"/>
            </w:tcMar>
            <w:shd w:fill="F8FAFC"/>
          </w:tcPr>
          <w:p>
            <w:pPr>
              <w:pStyle w:val="Compact"/>
              <w:spacing w:after="40" w:before="40" w:line="276" w:lineRule="auto"/>
              <w:jc w:val="center"/>
            </w:pPr>
            <m:oMath>
              <m:r>
                <m:t>5</m:t>
              </m:r>
            </m:oMath>
          </w:p>
        </w:tc>
        <w:tc>
          <w:tcPr>
            <w:tcW w:w="2057" w:type="dxa"/>
            <w:vAlign w:val="center"/>
            <w:tcMar>
              <w:top w:w="70" w:type="dxa"/>
              <w:bottom w:w="70" w:type="dxa"/>
              <w:left w:w="100" w:type="dxa"/>
              <w:right w:w="100" w:type="dxa"/>
            </w:tcMar>
            <w:shd w:fill="F8FAFC"/>
          </w:tcPr>
          <w:p>
            <w:pPr>
              <w:pStyle w:val="Compact"/>
              <w:spacing w:after="40" w:before="40" w:line="276" w:lineRule="auto"/>
              <w:jc w:val="center"/>
            </w:pPr>
            <m:oMath>
              <m:r>
                <m:t>1</m:t>
              </m:r>
            </m:oMath>
          </w:p>
        </w:tc>
        <w:tc>
          <w:tcPr>
            <w:tcW w:w="800" w:type="dxa"/>
            <w:vAlign w:val="center"/>
            <w:tcMar>
              <w:top w:w="70" w:type="dxa"/>
              <w:bottom w:w="70" w:type="dxa"/>
              <w:left w:w="100" w:type="dxa"/>
              <w:right w:w="100" w:type="dxa"/>
            </w:tcMar>
            <w:shd w:fill="F8FAFC"/>
          </w:tcPr>
          <w:p>
            <w:pPr>
              <w:pStyle w:val="Compact"/>
              <w:spacing w:after="40" w:before="40" w:line="276" w:lineRule="auto"/>
              <w:jc w:val="center"/>
            </w:pPr>
            <m:oMath>
              <m:r>
                <m:t>8</m:t>
              </m:r>
              <m:r>
                <m:rPr>
                  <m:sty m:val="p"/>
                </m:rPr>
                <m:t>+</m:t>
              </m:r>
              <m:r>
                <m:t>5</m:t>
              </m:r>
              <m:r>
                <m:rPr>
                  <m:sty m:val="p"/>
                </m:rPr>
                <m:t>+</m:t>
              </m:r>
              <m:r>
                <m:t>1</m:t>
              </m:r>
              <m:r>
                <m:rPr>
                  <m:sty m:val="p"/>
                </m:rPr>
                <m:t>=</m:t>
              </m:r>
              <m:r>
                <m:t>14</m:t>
              </m:r>
            </m:oMath>
          </w:p>
        </w:tc>
        <w:tc>
          <w:tcPr>
            <w:tcW w:w="2057" w:type="dxa"/>
            <w:vAlign w:val="center"/>
            <w:tcMar>
              <w:top w:w="70" w:type="dxa"/>
              <w:bottom w:w="70" w:type="dxa"/>
              <w:left w:w="100" w:type="dxa"/>
              <w:right w:w="100" w:type="dxa"/>
            </w:tcMar>
            <w:shd w:fill="F8FAFC"/>
          </w:tcPr>
          <w:p>
            <w:pPr>
              <w:pStyle w:val="Compact"/>
              <w:spacing w:after="40" w:before="40" w:line="276" w:lineRule="auto"/>
              <w:jc w:val="center"/>
            </w:pPr>
            <m:oMath>
              <m:r>
                <m:t>4</m:t>
              </m:r>
            </m:oMath>
          </w:p>
        </w:tc>
        <w:tc>
          <w:tcPr>
            <w:tcW w:w="1257" w:type="dxa"/>
            <w:vAlign w:val="center"/>
            <w:tcMar>
              <w:top w:w="70" w:type="dxa"/>
              <w:bottom w:w="70" w:type="dxa"/>
              <w:left w:w="100" w:type="dxa"/>
              <w:right w:w="100" w:type="dxa"/>
            </w:tcMar>
            <w:shd w:fill="F8FAFC"/>
          </w:tcPr>
          <w:p>
            <w:pPr>
              <w:pStyle w:val="Compact"/>
              <w:spacing w:after="40" w:before="40" w:line="276" w:lineRule="auto"/>
              <w:jc w:val="center"/>
            </w:pPr>
            <m:oMath>
              <m:r>
                <m:t>1</m:t>
              </m:r>
            </m:oMath>
          </w:p>
        </w:tc>
      </w:tr>
      <w:tr>
        <w:tc>
          <w:tcPr>
            <w:tcW w:w="1257" w:type="dxa"/>
            <w:vAlign w:val="center"/>
            <w:tcMar>
              <w:top w:w="70" w:type="dxa"/>
              <w:bottom w:w="70" w:type="dxa"/>
              <w:left w:w="100" w:type="dxa"/>
              <w:right w:w="100" w:type="dxa"/>
            </w:tcMar>
          </w:tcPr>
          <w:p>
            <w:pPr>
              <w:pStyle w:val="Compact"/>
              <w:spacing w:after="40" w:before="40" w:line="276" w:lineRule="auto"/>
              <w:jc w:val="center"/>
            </w:pPr>
            <w:r>
              <w:rPr>
                <w:rFonts w:ascii="Segoe UI" w:hAnsi="Segoe UI"/>
                <w:b/>
                <w:bCs/>
                <w:sz w:val="18"/>
              </w:rPr>
              <w:t xml:space="preserve">3</w:t>
            </w:r>
            <w:r>
              <w:rPr>
                <w:rFonts w:ascii="Segoe UI" w:hAnsi="Segoe UI"/>
                <w:sz w:val="18"/>
              </w:rPr>
              <w:t xml:space="preserve"> </w:t>
            </w:r>
            <w:r>
              <w:rPr>
                <w:rFonts w:ascii="Segoe UI" w:hAnsi="Segoe UI"/>
                <w:sz w:val="18"/>
              </w:rPr>
              <w:t xml:space="preserve">(Hàng nghìn)</w:t>
            </w:r>
          </w:p>
        </w:tc>
        <w:tc>
          <w:tcPr>
            <w:tcW w:w="800" w:type="dxa"/>
            <w:vAlign w:val="center"/>
            <w:tcMar>
              <w:top w:w="70" w:type="dxa"/>
              <w:bottom w:w="70" w:type="dxa"/>
              <w:left w:w="100" w:type="dxa"/>
              <w:right w:w="100" w:type="dxa"/>
            </w:tcMar>
          </w:tcPr>
          <w:p>
            <w:pPr>
              <w:pStyle w:val="Compact"/>
              <w:spacing w:after="40" w:before="40" w:line="276" w:lineRule="auto"/>
              <w:jc w:val="center"/>
            </w:pPr>
            <m:oMath>
              <m:r>
                <m:t>9</m:t>
              </m:r>
            </m:oMath>
          </w:p>
        </w:tc>
        <w:tc>
          <w:tcPr>
            <w:tcW w:w="800" w:type="dxa"/>
            <w:vAlign w:val="center"/>
            <w:tcMar>
              <w:top w:w="70" w:type="dxa"/>
              <w:bottom w:w="70" w:type="dxa"/>
              <w:left w:w="100" w:type="dxa"/>
              <w:right w:w="100" w:type="dxa"/>
            </w:tcMar>
          </w:tcPr>
          <w:p>
            <w:pPr>
              <w:pStyle w:val="Compact"/>
              <w:spacing w:after="40" w:before="40" w:line="276" w:lineRule="auto"/>
              <w:jc w:val="center"/>
            </w:pPr>
            <m:oMath>
              <m:r>
                <m:t>0</m:t>
              </m:r>
            </m:oMath>
          </w:p>
        </w:tc>
        <w:tc>
          <w:tcPr>
            <w:tcW w:w="2057" w:type="dxa"/>
            <w:vAlign w:val="center"/>
            <w:tcMar>
              <w:top w:w="70" w:type="dxa"/>
              <w:bottom w:w="70" w:type="dxa"/>
              <w:left w:w="100" w:type="dxa"/>
              <w:right w:w="100" w:type="dxa"/>
            </w:tcMar>
          </w:tcPr>
          <w:p>
            <w:pPr>
              <w:pStyle w:val="Compact"/>
              <w:spacing w:after="40" w:before="40" w:line="276" w:lineRule="auto"/>
              <w:jc w:val="center"/>
            </w:pPr>
            <m:oMath>
              <m:r>
                <m:t>1</m:t>
              </m:r>
            </m:oMath>
          </w:p>
        </w:tc>
        <w:tc>
          <w:tcPr>
            <w:tcW w:w="800" w:type="dxa"/>
            <w:vAlign w:val="center"/>
            <w:tcMar>
              <w:top w:w="70" w:type="dxa"/>
              <w:bottom w:w="70" w:type="dxa"/>
              <w:left w:w="100" w:type="dxa"/>
              <w:right w:w="100" w:type="dxa"/>
            </w:tcMar>
          </w:tcPr>
          <w:p>
            <w:pPr>
              <w:pStyle w:val="Compact"/>
              <w:spacing w:after="40" w:before="40" w:line="276" w:lineRule="auto"/>
              <w:jc w:val="center"/>
            </w:pPr>
            <m:oMath>
              <m:r>
                <m:t>9</m:t>
              </m:r>
              <m:r>
                <m:rPr>
                  <m:sty m:val="p"/>
                </m:rPr>
                <m:t>+</m:t>
              </m:r>
              <m:r>
                <m:t>0</m:t>
              </m:r>
              <m:r>
                <m:rPr>
                  <m:sty m:val="p"/>
                </m:rPr>
                <m:t>+</m:t>
              </m:r>
              <m:r>
                <m:t>1</m:t>
              </m:r>
              <m:r>
                <m:rPr>
                  <m:sty m:val="p"/>
                </m:rPr>
                <m:t>=</m:t>
              </m:r>
              <m:r>
                <m:t>10</m:t>
              </m:r>
            </m:oMath>
          </w:p>
        </w:tc>
        <w:tc>
          <w:tcPr>
            <w:tcW w:w="2057" w:type="dxa"/>
            <w:vAlign w:val="center"/>
            <w:tcMar>
              <w:top w:w="70" w:type="dxa"/>
              <w:bottom w:w="70" w:type="dxa"/>
              <w:left w:w="100" w:type="dxa"/>
              <w:right w:w="100" w:type="dxa"/>
            </w:tcMar>
          </w:tcPr>
          <w:p>
            <w:pPr>
              <w:pStyle w:val="Compact"/>
              <w:spacing w:after="40" w:before="40" w:line="276" w:lineRule="auto"/>
              <w:jc w:val="center"/>
            </w:pPr>
            <m:oMath>
              <m:r>
                <m:t>0</m:t>
              </m:r>
            </m:oMath>
          </w:p>
        </w:tc>
        <w:tc>
          <w:tcPr>
            <w:tcW w:w="1257" w:type="dxa"/>
            <w:vAlign w:val="center"/>
            <w:tcMar>
              <w:top w:w="70" w:type="dxa"/>
              <w:bottom w:w="70" w:type="dxa"/>
              <w:left w:w="100" w:type="dxa"/>
              <w:right w:w="100" w:type="dxa"/>
            </w:tcMar>
          </w:tcPr>
          <w:p>
            <w:pPr>
              <w:pStyle w:val="Compact"/>
              <w:spacing w:after="40" w:before="40" w:line="276" w:lineRule="auto"/>
              <w:jc w:val="center"/>
            </w:pPr>
            <m:oMath>
              <m:r>
                <m:t>1</m:t>
              </m:r>
            </m:oMath>
          </w:p>
        </w:tc>
      </w:tr>
      <w:tr>
        <w:tc>
          <w:tcPr>
            <w:tcW w:w="1257"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Dư cuối</w:t>
            </w:r>
          </w:p>
        </w:tc>
        <w:tc>
          <w:tcPr>
            <w:tcW w:w="800"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sz w:val="18"/>
              </w:rPr>
              <w:t xml:space="preserve">—</w:t>
            </w:r>
          </w:p>
        </w:tc>
        <w:tc>
          <w:tcPr>
            <w:tcW w:w="800"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sz w:val="18"/>
              </w:rPr>
              <w:t xml:space="preserve">—</w:t>
            </w:r>
          </w:p>
        </w:tc>
        <w:tc>
          <w:tcPr>
            <w:tcW w:w="2057" w:type="dxa"/>
            <w:vAlign w:val="center"/>
            <w:tcMar>
              <w:top w:w="70" w:type="dxa"/>
              <w:bottom w:w="70" w:type="dxa"/>
              <w:left w:w="100" w:type="dxa"/>
              <w:right w:w="100" w:type="dxa"/>
            </w:tcMar>
            <w:shd w:fill="F8FAFC"/>
          </w:tcPr>
          <w:p>
            <w:pPr>
              <w:pStyle w:val="Compact"/>
              <w:spacing w:after="40" w:before="40" w:line="276" w:lineRule="auto"/>
              <w:jc w:val="center"/>
            </w:pPr>
            <m:oMath>
              <m:r>
                <m:t>1</m:t>
              </m:r>
            </m:oMath>
          </w:p>
        </w:tc>
        <w:tc>
          <w:tcPr>
            <w:tcW w:w="800" w:type="dxa"/>
            <w:vAlign w:val="center"/>
            <w:tcMar>
              <w:top w:w="70" w:type="dxa"/>
              <w:bottom w:w="70" w:type="dxa"/>
              <w:left w:w="100" w:type="dxa"/>
              <w:right w:w="100" w:type="dxa"/>
            </w:tcMar>
            <w:shd w:fill="F8FAFC"/>
          </w:tcPr>
          <w:p>
            <w:pPr>
              <w:pStyle w:val="Compact"/>
              <w:spacing w:after="40" w:before="40" w:line="276" w:lineRule="auto"/>
              <w:jc w:val="center"/>
            </w:pPr>
            <m:oMath>
              <m:r>
                <m:t>c</m:t>
              </m:r>
              <m:r>
                <m:t>a</m:t>
              </m:r>
              <m:r>
                <m:t>r</m:t>
              </m:r>
              <m:r>
                <m:t>r</m:t>
              </m:r>
              <m:r>
                <m:t>y</m:t>
              </m:r>
              <m:r>
                <m:rPr>
                  <m:sty m:val="p"/>
                </m:rPr>
                <m:t>=</m:t>
              </m:r>
              <m:r>
                <m:t>1</m:t>
              </m:r>
            </m:oMath>
          </w:p>
        </w:tc>
        <w:tc>
          <w:tcPr>
            <w:tcW w:w="2057" w:type="dxa"/>
            <w:vAlign w:val="center"/>
            <w:tcMar>
              <w:top w:w="70" w:type="dxa"/>
              <w:bottom w:w="70" w:type="dxa"/>
              <w:left w:w="100" w:type="dxa"/>
              <w:right w:w="100" w:type="dxa"/>
            </w:tcMar>
            <w:shd w:fill="F8FAFC"/>
          </w:tcPr>
          <w:p>
            <w:pPr>
              <w:pStyle w:val="Compact"/>
              <w:spacing w:after="40" w:before="40" w:line="276" w:lineRule="auto"/>
              <w:jc w:val="center"/>
            </w:pPr>
            <m:oMath>
              <m:r>
                <m:t>1</m:t>
              </m:r>
            </m:oMath>
          </w:p>
        </w:tc>
        <w:tc>
          <w:tcPr>
            <w:tcW w:w="1257" w:type="dxa"/>
            <w:vAlign w:val="center"/>
            <w:tcMar>
              <w:top w:w="70" w:type="dxa"/>
              <w:bottom w:w="70" w:type="dxa"/>
              <w:left w:w="100" w:type="dxa"/>
              <w:right w:w="100" w:type="dxa"/>
            </w:tcMar>
            <w:shd w:fill="F8FAFC"/>
          </w:tcPr>
          <w:p>
            <w:pPr>
              <w:pStyle w:val="Compact"/>
              <w:spacing w:after="40" w:before="40" w:line="276" w:lineRule="auto"/>
              <w:jc w:val="center"/>
            </w:pPr>
            <m:oMath>
              <m:r>
                <m:t>0</m:t>
              </m:r>
            </m:oMath>
          </w:p>
        </w:tc>
      </w:tr>
    </w:tbl>
    <w:p>
      <w:pPr>
        <w:pStyle w:val="Compact"/>
        <w:numPr>
          <w:ilvl w:val="0"/>
          <w:numId w:val="1154"/>
        </w:numPr>
        <w:spacing w:line="300" w:lineRule="auto" w:after="120"/>
      </w:pPr>
      <w:r>
        <w:rPr>
          <w:rFonts w:ascii="Segoe UI" w:hAnsi="Segoe UI"/>
          <w:color w:val="1E293B"/>
          <w:sz w:val="21"/>
        </w:rPr>
        <w:t xml:space="preserve">Kết quả đảo ngược:</w:t>
      </w:r>
      <w:r>
        <w:rPr>
          <w:rFonts w:ascii="Segoe UI" w:hAnsi="Segoe UI"/>
          <w:color w:val="1E293B"/>
          <w:sz w:val="21"/>
        </w:rPr>
        <w:t xml:space="preserve"> </w:t>
      </w:r>
      <m:oMath>
        <m:r>
          <m:rPr>
            <m:sty m:val="p"/>
          </m:rPr>
          <m:t>[</m:t>
        </m:r>
        <m:r>
          <m:t>9</m:t>
        </m:r>
        <m:r>
          <m:rPr>
            <m:sty m:val="p"/>
          </m:rPr>
          <m:t>,</m:t>
        </m:r>
        <m:r>
          <m:t>1</m:t>
        </m:r>
        <m:r>
          <m:rPr>
            <m:sty m:val="p"/>
          </m:rPr>
          <m:t>,</m:t>
        </m:r>
        <m:r>
          <m:t>4</m:t>
        </m:r>
        <m:r>
          <m:rPr>
            <m:sty m:val="p"/>
          </m:rPr>
          <m:t>,</m:t>
        </m:r>
        <m:r>
          <m:t>0</m:t>
        </m:r>
        <m:r>
          <m:rPr>
            <m:sty m:val="p"/>
          </m:rPr>
          <m:t>,</m:t>
        </m:r>
        <m:r>
          <m:t>1</m:t>
        </m:r>
        <m:r>
          <m:rPr>
            <m:sty m:val="p"/>
          </m:rPr>
          <m:t>]</m:t>
        </m:r>
        <m:r>
          <m:rPr>
            <m:sty m:val="p"/>
          </m:rPr>
          <m:t>⟹</m:t>
        </m:r>
        <m:r>
          <m:rPr>
            <m:sty m:val="b"/>
          </m:rPr>
          <m:t>10419</m:t>
        </m:r>
      </m:oMath>
      <w:r>
        <w:rPr>
          <w:rFonts w:ascii="Segoe UI" w:hAnsi="Segoe UI"/>
          <w:color w:val="1E293B"/>
          <w:sz w:val="21"/>
        </w:rPr>
        <w:t xml:space="preserve">.</w:t>
      </w:r>
    </w:p>
    <w:bookmarkEnd w:id="271"/>
    <w:bookmarkStart w:id="272" w:name="Xdd4fbbf58e4e1fad8551d929daa4dbfd4f3bccb"/>
    <w:p>
      <w:pPr>
        <w:pStyle w:val="Heading3"/>
        <w:keepNext/>
        <w:spacing w:before="280" w:after="80"/>
      </w:pPr>
      <w:r>
        <w:rPr>
          <w:rFonts w:ascii="Segoe UI" w:hAnsi="Segoe UI"/>
          <w:b/>
          <w:color w:val="2563EB"/>
          <w:sz w:val="23"/>
        </w:rPr>
        <w:t xml:space="preserve">Ví Dụ 2: Mô phỏng phép nhân số lớn</w:t>
      </w:r>
      <w:r>
        <w:rPr>
          <w:rFonts w:ascii="Segoe UI" w:hAnsi="Segoe UI"/>
          <w:b/>
          <w:color w:val="2563EB"/>
          <w:sz w:val="23"/>
        </w:rPr>
        <w:t xml:space="preserve"> </w:t>
      </w:r>
      <m:oMath>
        <m:r>
          <m:t>A</m:t>
        </m:r>
        <m:r>
          <m:rPr>
            <m:sty m:val="p"/>
          </m:rPr>
          <m:t>=</m:t>
        </m:r>
        <m:r>
          <m:t>48</m:t>
        </m:r>
      </m:oMath>
      <w:r>
        <w:rPr>
          <w:rFonts w:ascii="Segoe UI" w:hAnsi="Segoe UI"/>
          <w:b/>
          <w:color w:val="2563EB"/>
          <w:sz w:val="23"/>
        </w:rPr>
        <w:t xml:space="preserve"> </w:t>
      </w:r>
      <w:r>
        <w:rPr>
          <w:rFonts w:ascii="Segoe UI" w:hAnsi="Segoe UI"/>
          <w:b/>
          <w:color w:val="2563EB"/>
          <w:sz w:val="23"/>
        </w:rPr>
        <w:t xml:space="preserve">với số nhỏ</w:t>
      </w:r>
      <w:r>
        <w:rPr>
          <w:rFonts w:ascii="Segoe UI" w:hAnsi="Segoe UI"/>
          <w:b/>
          <w:color w:val="2563EB"/>
          <w:sz w:val="23"/>
        </w:rPr>
        <w:t xml:space="preserve"> </w:t>
      </w:r>
      <m:oMath>
        <m:r>
          <m:t>b</m:t>
        </m:r>
        <m:r>
          <m:rPr>
            <m:sty m:val="p"/>
          </m:rPr>
          <m:t>=</m:t>
        </m:r>
        <m:r>
          <m:t>7</m:t>
        </m:r>
      </m:oMath>
    </w:p>
    <w:p>
      <w:pPr>
        <w:pStyle w:val="Compact"/>
        <w:numPr>
          <w:ilvl w:val="0"/>
          <w:numId w:val="1155"/>
        </w:numPr>
        <w:spacing w:line="300" w:lineRule="auto" w:after="120"/>
      </w:pPr>
      <m:oMath>
        <m:sSup>
          <m:e>
            <m:r>
              <m:t>A</m:t>
            </m:r>
          </m:e>
          <m:sup>
            <m:r>
              <m:rPr>
                <m:sty m:val="p"/>
              </m:rPr>
              <m:t>′</m:t>
            </m:r>
          </m:sup>
        </m:sSup>
        <m:r>
          <m:rPr>
            <m:sty m:val="p"/>
          </m:rPr>
          <m:t>=</m:t>
        </m:r>
        <m:r>
          <m:rPr>
            <m:sty m:val="p"/>
          </m:rPr>
          <m:t>[</m:t>
        </m:r>
        <m:r>
          <m:t>8</m:t>
        </m:r>
        <m:r>
          <m:rPr>
            <m:sty m:val="p"/>
          </m:rPr>
          <m:t>,</m:t>
        </m:r>
        <m:r>
          <m:t>4</m:t>
        </m:r>
        <m:r>
          <m:rPr>
            <m:sty m:val="p"/>
          </m:rPr>
          <m:t>]</m:t>
        </m:r>
      </m:oMath>
      <w:r>
        <w:rPr>
          <w:rFonts w:ascii="Segoe UI" w:hAnsi="Segoe UI"/>
          <w:color w:val="1E293B"/>
          <w:sz w:val="21"/>
        </w:rPr>
        <w:t xml:space="preserve">.</w:t>
      </w:r>
    </w:p>
    <w:p>
      <w:pPr>
        <w:pStyle w:val="Compact"/>
        <w:numPr>
          <w:ilvl w:val="0"/>
          <w:numId w:val="1155"/>
        </w:numPr>
        <w:spacing w:line="300" w:lineRule="auto" w:after="120"/>
      </w:pPr>
      <w:r>
        <w:rPr>
          <w:rFonts w:ascii="Segoe UI" w:hAnsi="Segoe UI"/>
          <w:b/>
          <w:bCs/>
          <w:color w:val="1E293B"/>
          <w:sz w:val="21"/>
        </w:rPr>
        <w:t xml:space="preserve">Bước 0 (</w:t>
      </w:r>
      <m:oMath>
        <m:r>
          <m:t>i</m:t>
        </m:r>
        <m:r>
          <m:rPr>
            <m:sty m:val="p"/>
          </m:rPr>
          <m:t>=</m:t>
        </m:r>
        <m:r>
          <m:t>0</m:t>
        </m:r>
      </m:oMath>
      <w:r>
        <w:rPr>
          <w:rFonts w:ascii="Segoe UI" w:hAnsi="Segoe UI"/>
          <w:b/>
          <w:bCs/>
          <w:color w:val="1E293B"/>
          <w:sz w:val="21"/>
        </w:rPr>
        <w:t xml:space="preserve">):</w:t>
      </w:r>
      <w:r>
        <w:rPr>
          <w:rFonts w:ascii="Segoe UI" w:hAnsi="Segoe UI"/>
          <w:color w:val="1E293B"/>
          <w:sz w:val="21"/>
        </w:rPr>
        <w:t xml:space="preserve"> </w:t>
      </w:r>
      <m:oMath>
        <m:r>
          <m:t>8</m:t>
        </m:r>
        <m:r>
          <m:rPr>
            <m:sty m:val="p"/>
          </m:rPr>
          <m:t>×</m:t>
        </m:r>
        <m:r>
          <m:t>7</m:t>
        </m:r>
        <m:r>
          <m:rPr>
            <m:sty m:val="p"/>
          </m:rPr>
          <m:t>+</m:t>
        </m:r>
        <m:r>
          <m:t>0</m:t>
        </m:r>
        <m:r>
          <m:rPr>
            <m:sty m:val="p"/>
          </m:rPr>
          <m:t>=</m:t>
        </m:r>
        <m:r>
          <m:t>56</m:t>
        </m:r>
        <m:r>
          <m:rPr>
            <m:sty m:val="p"/>
          </m:rPr>
          <m:t>⟹</m:t>
        </m:r>
      </m:oMath>
      <w:r>
        <w:rPr>
          <w:rFonts w:ascii="Segoe UI" w:hAnsi="Segoe UI"/>
          <w:color w:val="1E293B"/>
          <w:sz w:val="21"/>
        </w:rPr>
        <w:t xml:space="preserve"> </w:t>
      </w:r>
      <w:r>
        <w:rPr>
          <w:rFonts w:ascii="Segoe UI" w:hAnsi="Segoe UI"/>
          <w:color w:val="1E293B"/>
          <w:sz w:val="21"/>
        </w:rPr>
        <w:t xml:space="preserve">Ghi</w:t>
      </w:r>
      <w:r>
        <w:rPr>
          <w:rFonts w:ascii="Segoe UI" w:hAnsi="Segoe UI"/>
          <w:color w:val="1E293B"/>
          <w:sz w:val="21"/>
        </w:rPr>
        <w:t xml:space="preserve"> </w:t>
      </w:r>
      <m:oMath>
        <m:r>
          <m:t>6</m:t>
        </m:r>
      </m:oMath>
      <w:r>
        <w:rPr>
          <w:rFonts w:ascii="Segoe UI" w:hAnsi="Segoe UI"/>
          <w:color w:val="1E293B"/>
          <w:sz w:val="21"/>
        </w:rPr>
        <w:t xml:space="preserve">,</w:t>
      </w:r>
      <w:r>
        <w:rPr>
          <w:rFonts w:ascii="Segoe UI" w:hAnsi="Segoe UI"/>
          <w:color w:val="1E293B"/>
          <w:sz w:val="21"/>
        </w:rPr>
        <w:t xml:space="preserve"> </w:t>
      </w:r>
      <w:r>
        <w:rPr>
          <w:rStyle w:val="VerbatimChar"/>
          <w:rFonts w:ascii="Segoe UI" w:hAnsi="Segoe UI"/>
          <w:color w:val="1E293B"/>
          <w:sz w:val="21"/>
        </w:rPr>
        <w:t xml:space="preserve">carry</w:t>
      </w:r>
      <w:r>
        <w:rPr>
          <w:rFonts w:ascii="Segoe UI" w:hAnsi="Segoe UI"/>
          <w:color w:val="1E293B"/>
          <w:sz w:val="21"/>
        </w:rPr>
        <w:t xml:space="preserve"> </w:t>
      </w:r>
      <m:oMath>
        <m:r>
          <m:rPr>
            <m:sty m:val="p"/>
          </m:rPr>
          <m:t>=</m:t>
        </m:r>
        <m:r>
          <m:t>5</m:t>
        </m:r>
      </m:oMath>
      <w:r>
        <w:rPr>
          <w:rFonts w:ascii="Segoe UI" w:hAnsi="Segoe UI"/>
          <w:color w:val="1E293B"/>
          <w:sz w:val="21"/>
        </w:rPr>
        <w:t xml:space="preserve">.</w:t>
      </w:r>
    </w:p>
    <w:p>
      <w:pPr>
        <w:pStyle w:val="Compact"/>
        <w:numPr>
          <w:ilvl w:val="0"/>
          <w:numId w:val="1155"/>
        </w:numPr>
        <w:spacing w:line="300" w:lineRule="auto" w:after="120"/>
      </w:pPr>
      <w:r>
        <w:rPr>
          <w:rFonts w:ascii="Segoe UI" w:hAnsi="Segoe UI"/>
          <w:b/>
          <w:bCs/>
          <w:color w:val="1E293B"/>
          <w:sz w:val="21"/>
        </w:rPr>
        <w:t xml:space="preserve">Bước 1 (</w:t>
      </w:r>
      <m:oMath>
        <m:r>
          <m:t>i</m:t>
        </m:r>
        <m:r>
          <m:rPr>
            <m:sty m:val="p"/>
          </m:rPr>
          <m:t>=</m:t>
        </m:r>
        <m:r>
          <m:t>1</m:t>
        </m:r>
      </m:oMath>
      <w:r>
        <w:rPr>
          <w:rFonts w:ascii="Segoe UI" w:hAnsi="Segoe UI"/>
          <w:b/>
          <w:bCs/>
          <w:color w:val="1E293B"/>
          <w:sz w:val="21"/>
        </w:rPr>
        <w:t xml:space="preserve">):</w:t>
      </w:r>
      <w:r>
        <w:rPr>
          <w:rFonts w:ascii="Segoe UI" w:hAnsi="Segoe UI"/>
          <w:color w:val="1E293B"/>
          <w:sz w:val="21"/>
        </w:rPr>
        <w:t xml:space="preserve"> </w:t>
      </w:r>
      <m:oMath>
        <m:r>
          <m:t>4</m:t>
        </m:r>
        <m:r>
          <m:rPr>
            <m:sty m:val="p"/>
          </m:rPr>
          <m:t>×</m:t>
        </m:r>
        <m:r>
          <m:t>7</m:t>
        </m:r>
        <m:r>
          <m:rPr>
            <m:sty m:val="p"/>
          </m:rPr>
          <m:t>+</m:t>
        </m:r>
        <m:r>
          <m:t>5</m:t>
        </m:r>
        <m:r>
          <m:rPr>
            <m:sty m:val="p"/>
          </m:rPr>
          <m:t>=</m:t>
        </m:r>
        <m:r>
          <m:t>33</m:t>
        </m:r>
        <m:r>
          <m:rPr>
            <m:sty m:val="p"/>
          </m:rPr>
          <m:t>⟹</m:t>
        </m:r>
      </m:oMath>
      <w:r>
        <w:rPr>
          <w:rFonts w:ascii="Segoe UI" w:hAnsi="Segoe UI"/>
          <w:color w:val="1E293B"/>
          <w:sz w:val="21"/>
        </w:rPr>
        <w:t xml:space="preserve"> </w:t>
      </w:r>
      <w:r>
        <w:rPr>
          <w:rFonts w:ascii="Segoe UI" w:hAnsi="Segoe UI"/>
          <w:color w:val="1E293B"/>
          <w:sz w:val="21"/>
        </w:rPr>
        <w:t xml:space="preserve">Ghi</w:t>
      </w:r>
      <w:r>
        <w:rPr>
          <w:rFonts w:ascii="Segoe UI" w:hAnsi="Segoe UI"/>
          <w:color w:val="1E293B"/>
          <w:sz w:val="21"/>
        </w:rPr>
        <w:t xml:space="preserve"> </w:t>
      </w:r>
      <m:oMath>
        <m:r>
          <m:t>3</m:t>
        </m:r>
      </m:oMath>
      <w:r>
        <w:rPr>
          <w:rFonts w:ascii="Segoe UI" w:hAnsi="Segoe UI"/>
          <w:color w:val="1E293B"/>
          <w:sz w:val="21"/>
        </w:rPr>
        <w:t xml:space="preserve">,</w:t>
      </w:r>
      <w:r>
        <w:rPr>
          <w:rFonts w:ascii="Segoe UI" w:hAnsi="Segoe UI"/>
          <w:color w:val="1E293B"/>
          <w:sz w:val="21"/>
        </w:rPr>
        <w:t xml:space="preserve"> </w:t>
      </w:r>
      <w:r>
        <w:rPr>
          <w:rStyle w:val="VerbatimChar"/>
          <w:rFonts w:ascii="Segoe UI" w:hAnsi="Segoe UI"/>
          <w:color w:val="1E293B"/>
          <w:sz w:val="21"/>
        </w:rPr>
        <w:t xml:space="preserve">carry</w:t>
      </w:r>
      <w:r>
        <w:rPr>
          <w:rFonts w:ascii="Segoe UI" w:hAnsi="Segoe UI"/>
          <w:color w:val="1E293B"/>
          <w:sz w:val="21"/>
        </w:rPr>
        <w:t xml:space="preserve"> </w:t>
      </w:r>
      <m:oMath>
        <m:r>
          <m:rPr>
            <m:sty m:val="p"/>
          </m:rPr>
          <m:t>=</m:t>
        </m:r>
        <m:r>
          <m:t>3</m:t>
        </m:r>
      </m:oMath>
      <w:r>
        <w:rPr>
          <w:rFonts w:ascii="Segoe UI" w:hAnsi="Segoe UI"/>
          <w:color w:val="1E293B"/>
          <w:sz w:val="21"/>
        </w:rPr>
        <w:t xml:space="preserve">.</w:t>
      </w:r>
    </w:p>
    <w:p>
      <w:pPr>
        <w:pStyle w:val="Compact"/>
        <w:numPr>
          <w:ilvl w:val="0"/>
          <w:numId w:val="1155"/>
        </w:numPr>
        <w:spacing w:line="300" w:lineRule="auto" w:after="120"/>
      </w:pPr>
      <w:r>
        <w:rPr>
          <w:rFonts w:ascii="Segoe UI" w:hAnsi="Segoe UI"/>
          <w:b/>
          <w:bCs/>
          <w:color w:val="1E293B"/>
          <w:sz w:val="21"/>
        </w:rPr>
        <w:t xml:space="preserve">Dư cuối:</w:t>
      </w:r>
      <w:r>
        <w:rPr>
          <w:rFonts w:ascii="Segoe UI" w:hAnsi="Segoe UI"/>
          <w:color w:val="1E293B"/>
          <w:sz w:val="21"/>
        </w:rPr>
        <w:t xml:space="preserve"> </w:t>
      </w:r>
      <w:r>
        <w:rPr>
          <w:rFonts w:ascii="Segoe UI" w:hAnsi="Segoe UI"/>
          <w:color w:val="1E293B"/>
          <w:sz w:val="21"/>
        </w:rPr>
        <w:t xml:space="preserve">Ghi</w:t>
      </w:r>
      <w:r>
        <w:rPr>
          <w:rFonts w:ascii="Segoe UI" w:hAnsi="Segoe UI"/>
          <w:color w:val="1E293B"/>
          <w:sz w:val="21"/>
        </w:rPr>
        <w:t xml:space="preserve"> </w:t>
      </w:r>
      <w:r>
        <w:rPr>
          <w:rStyle w:val="VerbatimChar"/>
          <w:rFonts w:ascii="Segoe UI" w:hAnsi="Segoe UI"/>
          <w:color w:val="1E293B"/>
          <w:sz w:val="21"/>
        </w:rPr>
        <w:t xml:space="preserve">carry</w:t>
      </w:r>
      <w:r>
        <w:rPr>
          <w:rFonts w:ascii="Segoe UI" w:hAnsi="Segoe UI"/>
          <w:color w:val="1E293B"/>
          <w:sz w:val="21"/>
        </w:rPr>
        <w:t xml:space="preserve"> </w:t>
      </w:r>
      <m:oMath>
        <m:r>
          <m:rPr>
            <m:sty m:val="p"/>
          </m:rPr>
          <m:t>=</m:t>
        </m:r>
        <m:r>
          <m:t>3</m:t>
        </m:r>
      </m:oMath>
      <w:r>
        <w:rPr>
          <w:rFonts w:ascii="Segoe UI" w:hAnsi="Segoe UI"/>
          <w:color w:val="1E293B"/>
          <w:sz w:val="21"/>
        </w:rPr>
        <w:t xml:space="preserve">.</w:t>
      </w:r>
    </w:p>
    <w:p>
      <w:pPr>
        <w:pStyle w:val="Compact"/>
        <w:numPr>
          <w:ilvl w:val="0"/>
          <w:numId w:val="1155"/>
        </w:numPr>
        <w:spacing w:line="300" w:lineRule="auto" w:after="120"/>
      </w:pPr>
      <w:r>
        <w:rPr>
          <w:rFonts w:ascii="Segoe UI" w:hAnsi="Segoe UI"/>
          <w:color w:val="1E293B"/>
          <w:sz w:val="21"/>
        </w:rPr>
        <w:t xml:space="preserve">Kết quả đảo ngược:</w:t>
      </w:r>
      <w:r>
        <w:rPr>
          <w:rFonts w:ascii="Segoe UI" w:hAnsi="Segoe UI"/>
          <w:color w:val="1E293B"/>
          <w:sz w:val="21"/>
        </w:rPr>
        <w:t xml:space="preserve"> </w:t>
      </w:r>
      <m:oMath>
        <m:r>
          <m:rPr>
            <m:sty m:val="p"/>
          </m:rPr>
          <m:t>[</m:t>
        </m:r>
        <m:r>
          <m:t>6</m:t>
        </m:r>
        <m:r>
          <m:rPr>
            <m:sty m:val="p"/>
          </m:rPr>
          <m:t>,</m:t>
        </m:r>
        <m:r>
          <m:t>3</m:t>
        </m:r>
        <m:r>
          <m:rPr>
            <m:sty m:val="p"/>
          </m:rPr>
          <m:t>,</m:t>
        </m:r>
        <m:r>
          <m:t>3</m:t>
        </m:r>
        <m:r>
          <m:rPr>
            <m:sty m:val="p"/>
          </m:rPr>
          <m:t>]</m:t>
        </m:r>
        <m:r>
          <m:rPr>
            <m:sty m:val="p"/>
          </m:rPr>
          <m:t>⟹</m:t>
        </m:r>
        <m:r>
          <m:rPr>
            <m:sty m:val="b"/>
          </m:rPr>
          <m:t>336</m:t>
        </m:r>
      </m:oMath>
      <w:r>
        <w:rPr>
          <w:rFonts w:ascii="Segoe UI" w:hAnsi="Segoe UI"/>
          <w:color w:val="1E293B"/>
          <w:sz w:val="21"/>
        </w:rPr>
        <w:t xml:space="preserve">.</w:t>
      </w:r>
    </w:p>
    <w:bookmarkEnd w:id="272"/>
    <w:bookmarkEnd w:id="273"/>
    <w:bookmarkStart w:id="279" w:name="X5346db57fcc2dab02ba7ac7e5721169ab79d33d"/>
    <w:p>
      <w:pPr>
        <w:pStyle w:val="Heading2"/>
        <w:keepNext/>
        <w:spacing w:before="360" w:after="120"/>
      </w:pPr>
      <w:r>
        <w:rPr>
          <w:rFonts w:ascii="Segoe UI" w:hAnsi="Segoe UI"/>
          <w:b/>
          <w:color w:val="0F172A"/>
          <w:sz w:val="26"/>
        </w:rPr>
        <w:t xml:space="preserve">3. Lý Thuyết Cốt Lõi &amp; Bất Biến Thuật Toán (Core Invariants)</w:t>
      </w:r>
    </w:p>
    <w:bookmarkStart w:id="274" w:name="mô-hình-biểu-diễn-số-lớn-little-endian"/>
    <w:p>
      <w:pPr>
        <w:pStyle w:val="Heading3"/>
        <w:keepNext/>
        <w:spacing w:before="280" w:after="80"/>
      </w:pPr>
      <w:r>
        <w:rPr>
          <w:rFonts w:ascii="Segoe UI" w:hAnsi="Segoe UI"/>
          <w:b/>
          <w:color w:val="2563EB"/>
          <w:sz w:val="23"/>
        </w:rPr>
        <w:t xml:space="preserve">3.1. Mô hình Biểu diễn Số Lớn &amp; Little-Endian</w:t>
      </w:r>
    </w:p>
    <w:p>
      <w:pPr>
        <w:pStyle w:val="Compact"/>
        <w:numPr>
          <w:ilvl w:val="0"/>
          <w:numId w:val="1156"/>
        </w:numPr>
        <w:spacing w:line="300" w:lineRule="auto" w:after="120"/>
      </w:pPr>
      <w:r>
        <w:rPr>
          <w:rFonts w:ascii="Segoe UI" w:hAnsi="Segoe UI"/>
          <w:b/>
          <w:bCs/>
          <w:color w:val="1E293B"/>
          <w:sz w:val="21"/>
        </w:rPr>
        <w:t xml:space="preserve">Biểu diễn Little-Endian:</w:t>
      </w:r>
      <w:r>
        <w:rPr>
          <w:rFonts w:ascii="Segoe UI" w:hAnsi="Segoe UI"/>
          <w:color w:val="1E293B"/>
          <w:sz w:val="21"/>
        </w:rPr>
        <w:t xml:space="preserve"> </w:t>
      </w:r>
      <w:r>
        <w:rPr>
          <w:rFonts w:ascii="Segoe UI" w:hAnsi="Segoe UI"/>
          <w:color w:val="1E293B"/>
          <w:sz w:val="21"/>
        </w:rPr>
        <w:t xml:space="preserve">Lưu các chữ số theo thứ tự từ hàng thấp đến hàng cao (chữ số hàng đơn vị nằm ở chỉ số</w:t>
      </w:r>
      <w:r>
        <w:rPr>
          <w:rFonts w:ascii="Segoe UI" w:hAnsi="Segoe UI"/>
          <w:color w:val="1E293B"/>
          <w:sz w:val="21"/>
        </w:rPr>
        <w:t xml:space="preserve"> </w:t>
      </w:r>
      <w:r>
        <w:rPr>
          <w:rStyle w:val="VerbatimChar"/>
          <w:rFonts w:ascii="Segoe UI" w:hAnsi="Segoe UI"/>
          <w:color w:val="1E293B"/>
          <w:sz w:val="21"/>
        </w:rPr>
        <w:t xml:space="preserve">0</w:t>
      </w:r>
      <w:r>
        <w:rPr>
          <w:rFonts w:ascii="Segoe UI" w:hAnsi="Segoe UI"/>
          <w:color w:val="1E293B"/>
          <w:sz w:val="21"/>
        </w:rPr>
        <w:t xml:space="preserve">).</w:t>
      </w:r>
    </w:p>
    <w:p>
      <w:pPr>
        <w:pStyle w:val="Compact"/>
        <w:numPr>
          <w:ilvl w:val="0"/>
          <w:numId w:val="1156"/>
        </w:numPr>
        <w:spacing w:line="300" w:lineRule="auto" w:after="120"/>
      </w:pPr>
      <w:r>
        <w:rPr>
          <w:rFonts w:ascii="Segoe UI" w:hAnsi="Segoe UI"/>
          <w:b/>
          <w:bCs/>
          <w:color w:val="1E293B"/>
          <w:sz w:val="21"/>
        </w:rPr>
        <w:t xml:space="preserve">Ưu điểm cốt lõi:</w:t>
      </w:r>
      <w:r>
        <w:rPr>
          <w:rFonts w:ascii="Segoe UI" w:hAnsi="Segoe UI"/>
          <w:color w:val="1E293B"/>
          <w:sz w:val="21"/>
        </w:rPr>
        <w:t xml:space="preserve"> </w:t>
      </w:r>
      <w:r>
        <w:rPr>
          <w:rFonts w:ascii="Segoe UI" w:hAnsi="Segoe UI"/>
          <w:color w:val="1E293B"/>
          <w:sz w:val="21"/>
        </w:rPr>
        <w:t xml:space="preserve">Hàng đơn vị nằm ở</w:t>
      </w:r>
      <w:r>
        <w:rPr>
          <w:rFonts w:ascii="Segoe UI" w:hAnsi="Segoe UI"/>
          <w:color w:val="1E293B"/>
          <w:sz w:val="21"/>
        </w:rPr>
        <w:t xml:space="preserve"> </w:t>
      </w:r>
      <w:r>
        <w:rPr>
          <w:rStyle w:val="VerbatimChar"/>
          <w:rFonts w:ascii="Segoe UI" w:hAnsi="Segoe UI"/>
          <w:color w:val="1E293B"/>
          <w:sz w:val="21"/>
        </w:rPr>
        <w:t xml:space="preserve">index = 0</w:t>
      </w:r>
      <w:r>
        <w:rPr>
          <w:rFonts w:ascii="Segoe UI" w:hAnsi="Segoe UI"/>
          <w:color w:val="1E293B"/>
          <w:sz w:val="21"/>
        </w:rPr>
        <w:t xml:space="preserve">, nên khi cộng, trừ hoặc nhân ta có thể xử lý trực tiếp từ hàng thấp lên hàng cao và truyền biến nhớ</w:t>
      </w:r>
      <w:r>
        <w:rPr>
          <w:rFonts w:ascii="Segoe UI" w:hAnsi="Segoe UI"/>
          <w:color w:val="1E293B"/>
          <w:sz w:val="21"/>
        </w:rPr>
        <w:t xml:space="preserve"> </w:t>
      </w:r>
      <w:r>
        <w:rPr>
          <w:rStyle w:val="VerbatimChar"/>
          <w:rFonts w:ascii="Segoe UI" w:hAnsi="Segoe UI"/>
          <w:color w:val="1E293B"/>
          <w:sz w:val="21"/>
        </w:rPr>
        <w:t xml:space="preserve">carry/borrow</w:t>
      </w:r>
      <w:r>
        <w:rPr>
          <w:rFonts w:ascii="Segoe UI" w:hAnsi="Segoe UI"/>
          <w:color w:val="1E293B"/>
          <w:sz w:val="21"/>
        </w:rPr>
        <w:t xml:space="preserve"> </w:t>
      </w:r>
      <w:r>
        <w:rPr>
          <w:rFonts w:ascii="Segoe UI" w:hAnsi="Segoe UI"/>
          <w:color w:val="1E293B"/>
          <w:sz w:val="21"/>
        </w:rPr>
        <w:t xml:space="preserve">sang phần tử kế tiếp (</w:t>
      </w:r>
      <m:oMath>
        <m:r>
          <m:t>a</m:t>
        </m:r>
        <m:r>
          <m:rPr>
            <m:sty m:val="p"/>
          </m:rPr>
          <m:t>[</m:t>
        </m:r>
        <m:r>
          <m:t>0</m:t>
        </m:r>
        <m:r>
          <m:rPr>
            <m:sty m:val="p"/>
          </m:rPr>
          <m:t>]</m:t>
        </m:r>
        <m:r>
          <m:rPr>
            <m:sty m:val="p"/>
          </m:rPr>
          <m:t>→</m:t>
        </m:r>
        <m:r>
          <m:t>a</m:t>
        </m:r>
        <m:r>
          <m:rPr>
            <m:sty m:val="p"/>
          </m:rPr>
          <m:t>[</m:t>
        </m:r>
        <m:r>
          <m:t>1</m:t>
        </m:r>
        <m:r>
          <m:rPr>
            <m:sty m:val="p"/>
          </m:rPr>
          <m:t>]</m:t>
        </m:r>
        <m:r>
          <m:rPr>
            <m:sty m:val="p"/>
          </m:rPr>
          <m:t>→</m:t>
        </m:r>
        <m:r>
          <m:t>a</m:t>
        </m:r>
        <m:r>
          <m:rPr>
            <m:sty m:val="p"/>
          </m:rPr>
          <m:t>[</m:t>
        </m:r>
        <m:r>
          <m:t>2</m:t>
        </m:r>
        <m:r>
          <m:rPr>
            <m:sty m:val="p"/>
          </m:rPr>
          <m:t>]</m:t>
        </m:r>
        <m:r>
          <m:rPr>
            <m:sty m:val="p"/>
          </m:rPr>
          <m:t>…</m:t>
        </m:r>
      </m:oMath>
      <w:r>
        <w:rPr>
          <w:rFonts w:ascii="Segoe UI" w:hAnsi="Segoe UI"/>
          <w:color w:val="1E293B"/>
          <w:sz w:val="21"/>
        </w:rPr>
        <w:t xml:space="preserve">). Ngoài ra, chữ số mới ở cuối có thể được thêm bằng</w:t>
      </w:r>
      <w:r>
        <w:rPr>
          <w:rFonts w:ascii="Segoe UI" w:hAnsi="Segoe UI"/>
          <w:color w:val="1E293B"/>
          <w:sz w:val="21"/>
        </w:rPr>
        <w:t xml:space="preserve"> </w:t>
      </w:r>
      <w:r>
        <w:rPr>
          <w:rStyle w:val="VerbatimChar"/>
          <w:rFonts w:ascii="Segoe UI" w:hAnsi="Segoe UI"/>
          <w:color w:val="1E293B"/>
          <w:sz w:val="21"/>
        </w:rPr>
        <w:t xml:space="preserve">push_back()</w:t>
      </w:r>
      <w:r>
        <w:rPr>
          <w:rFonts w:ascii="Segoe UI" w:hAnsi="Segoe UI"/>
          <w:color w:val="1E293B"/>
          <w:sz w:val="21"/>
        </w:rPr>
        <w:t xml:space="preserve"> </w:t>
      </w:r>
      <w:r>
        <w:rPr>
          <w:rFonts w:ascii="Segoe UI" w:hAnsi="Segoe UI"/>
          <w:color w:val="1E293B"/>
          <w:sz w:val="21"/>
        </w:rPr>
        <w:t xml:space="preserve">với chi phí amortized</w:t>
      </w:r>
      <w:r>
        <w:rPr>
          <w:rFonts w:ascii="Segoe UI" w:hAnsi="Segoe UI"/>
          <w:color w:val="1E293B"/>
          <w:sz w:val="21"/>
        </w:rPr>
        <w:t xml:space="preserve"> </w:t>
      </w:r>
      <m:oMath>
        <m:r>
          <m:rPr>
            <m:scr m:val="script"/>
            <m:sty m:val="p"/>
          </m:rPr>
          <m:t>O</m:t>
        </m:r>
        <m:r>
          <m:rPr>
            <m:sty m:val="p"/>
          </m:rPr>
          <m:t>(</m:t>
        </m:r>
        <m:r>
          <m:t>1</m:t>
        </m:r>
        <m:r>
          <m:rPr>
            <m:sty m:val="p"/>
          </m:rPr>
          <m:t>)</m:t>
        </m:r>
      </m:oMath>
      <w:r>
        <w:rPr>
          <w:rFonts w:ascii="Segoe UI" w:hAnsi="Segoe UI"/>
          <w:color w:val="1E293B"/>
          <w:sz w:val="21"/>
        </w:rPr>
        <w:t xml:space="preserve">.</w:t>
      </w:r>
    </w:p>
    <w:p>
      <w:pPr>
        <w:pStyle w:val="Compact"/>
        <w:numPr>
          <w:ilvl w:val="0"/>
          <w:numId w:val="1156"/>
        </w:numPr>
        <w:spacing w:line="300" w:lineRule="auto" w:after="120"/>
      </w:pPr>
      <w:r>
        <w:rPr>
          <w:rFonts w:ascii="Segoe UI" w:hAnsi="Segoe UI"/>
          <w:b/>
          <w:bCs/>
          <w:color w:val="1E293B"/>
          <w:sz w:val="21"/>
        </w:rPr>
        <w:t xml:space="preserve">Biểu diễn Base 10 vs Base</w:t>
      </w:r>
      <w:r>
        <w:rPr>
          <w:rFonts w:ascii="Segoe UI" w:hAnsi="Segoe UI"/>
          <w:b/>
          <w:bCs/>
          <w:color w:val="1E293B"/>
          <w:sz w:val="21"/>
        </w:rPr>
        <w:t xml:space="preserve"> </w:t>
      </w:r>
      <m:oMath>
        <m:sSup>
          <m:e>
            <m:r>
              <m:t>10</m:t>
            </m:r>
          </m:e>
          <m:sup>
            <m:r>
              <m:t>9</m:t>
            </m:r>
          </m:sup>
        </m:sSup>
      </m:oMath>
      <w:r>
        <w:rPr>
          <w:rFonts w:ascii="Segoe UI" w:hAnsi="Segoe UI"/>
          <w:b/>
          <w:bCs/>
          <w:color w:val="1E293B"/>
          <w:sz w:val="21"/>
        </w:rPr>
        <w:t xml:space="preserve">:</w:t>
      </w:r>
    </w:p>
    <w:p>
      <w:pPr>
        <w:pStyle w:val="Compact"/>
        <w:numPr>
          <w:ilvl w:val="0"/>
          <w:numId w:val="1156"/>
        </w:numPr>
        <w:spacing w:line="300" w:lineRule="auto" w:after="120"/>
      </w:pPr>
      <w:r>
        <w:rPr>
          <w:rFonts w:ascii="Segoe UI" w:hAnsi="Segoe UI"/>
          <w:b/>
          <w:bCs/>
          <w:color w:val="1E293B"/>
          <w:sz w:val="21"/>
        </w:rPr>
        <w:t xml:space="preserve">Base 10 (</w:t>
      </w:r>
      <w:r>
        <w:rPr>
          <w:rStyle w:val="VerbatimChar"/>
          <w:rFonts w:ascii="Segoe UI" w:hAnsi="Segoe UI"/>
          <w:b/>
          <w:bCs/>
          <w:color w:val="1E293B"/>
          <w:sz w:val="21"/>
        </w:rPr>
        <w:t xml:space="preserve">string</w:t>
      </w:r>
      <w:r>
        <w:rPr>
          <w:rFonts w:ascii="Segoe UI" w:hAnsi="Segoe UI"/>
          <w:b/>
          <w:bCs/>
          <w:color w:val="1E293B"/>
          <w:sz w:val="21"/>
        </w:rPr>
        <w:t xml:space="preserve"> </w:t>
      </w:r>
      <w:r>
        <w:rPr>
          <w:rFonts w:ascii="Segoe UI" w:hAnsi="Segoe UI"/>
          <w:b/>
          <w:bCs/>
          <w:color w:val="1E293B"/>
          <w:sz w:val="21"/>
        </w:rPr>
        <w:t xml:space="preserve">/</w:t>
      </w:r>
      <w:r>
        <w:rPr>
          <w:rFonts w:ascii="Segoe UI" w:hAnsi="Segoe UI"/>
          <w:b/>
          <w:bCs/>
          <w:color w:val="1E293B"/>
          <w:sz w:val="21"/>
        </w:rPr>
        <w:t xml:space="preserve"> </w:t>
      </w:r>
      <w:r>
        <w:rPr>
          <w:rStyle w:val="VerbatimChar"/>
          <w:rFonts w:ascii="Segoe UI" w:hAnsi="Segoe UI"/>
          <w:b/>
          <w:bCs/>
          <w:color w:val="1E293B"/>
          <w:sz w:val="21"/>
        </w:rPr>
        <w:t xml:space="preserve">vector&lt;int&gt;</w:t>
      </w:r>
      <w:r>
        <w:rPr>
          <w:rFonts w:ascii="Segoe UI" w:hAnsi="Segoe UI"/>
          <w:b/>
          <w:bCs/>
          <w:color w:val="1E293B"/>
          <w:sz w:val="21"/>
        </w:rPr>
        <w:t xml:space="preserve">):</w:t>
      </w:r>
      <w:r>
        <w:rPr>
          <w:rFonts w:ascii="Segoe UI" w:hAnsi="Segoe UI"/>
          <w:color w:val="1E293B"/>
          <w:sz w:val="21"/>
        </w:rPr>
        <w:t xml:space="preserve"> </w:t>
      </w:r>
      <w:r>
        <w:rPr>
          <w:rFonts w:ascii="Segoe UI" w:hAnsi="Segoe UI"/>
          <w:color w:val="1E293B"/>
          <w:sz w:val="21"/>
        </w:rPr>
        <w:t xml:space="preserve">Mỗi phần tử lưu 1 chữ số thập phân (</w:t>
      </w:r>
      <m:oMath>
        <m:r>
          <m:t>0</m:t>
        </m:r>
        <m:r>
          <m:rPr>
            <m:sty m:val="p"/>
          </m:rPr>
          <m:t>…</m:t>
        </m:r>
        <m:r>
          <m:t>9</m:t>
        </m:r>
      </m:oMath>
      <w:r>
        <w:rPr>
          <w:rFonts w:ascii="Segoe UI" w:hAnsi="Segoe UI"/>
          <w:color w:val="1E293B"/>
          <w:sz w:val="21"/>
        </w:rPr>
        <w:t xml:space="preserve">).</w:t>
      </w:r>
    </w:p>
    <w:p>
      <w:pPr>
        <w:pStyle w:val="Compact"/>
        <w:numPr>
          <w:ilvl w:val="0"/>
          <w:numId w:val="1156"/>
        </w:numPr>
        <w:spacing w:line="300" w:lineRule="auto" w:after="120"/>
      </w:pPr>
      <w:r>
        <w:rPr>
          <w:rFonts w:ascii="Segoe UI" w:hAnsi="Segoe UI"/>
          <w:b/>
          <w:bCs/>
          <w:color w:val="1E293B"/>
          <w:sz w:val="21"/>
        </w:rPr>
        <w:t xml:space="preserve">Base</w:t>
      </w:r>
      <w:r>
        <w:rPr>
          <w:rFonts w:ascii="Segoe UI" w:hAnsi="Segoe UI"/>
          <w:b/>
          <w:bCs/>
          <w:color w:val="1E293B"/>
          <w:sz w:val="21"/>
        </w:rPr>
        <w:t xml:space="preserve"> </w:t>
      </w:r>
      <m:oMath>
        <m:sSup>
          <m:e>
            <m:r>
              <m:t>10</m:t>
            </m:r>
          </m:e>
          <m:sup>
            <m:r>
              <m:t>9</m:t>
            </m:r>
          </m:sup>
        </m:sSup>
      </m:oMath>
      <w:r>
        <w:rPr>
          <w:rFonts w:ascii="Segoe UI" w:hAnsi="Segoe UI"/>
          <w:b/>
          <w:bCs/>
          <w:color w:val="1E293B"/>
          <w:sz w:val="21"/>
        </w:rPr>
        <w:t xml:space="preserve"> </w:t>
      </w:r>
      <w:r>
        <w:rPr>
          <w:rFonts w:ascii="Segoe UI" w:hAnsi="Segoe UI"/>
          <w:b/>
          <w:bCs/>
          <w:color w:val="1E293B"/>
          <w:sz w:val="21"/>
        </w:rPr>
        <w:t xml:space="preserve">(</w:t>
      </w:r>
      <w:r>
        <w:rPr>
          <w:rStyle w:val="VerbatimChar"/>
          <w:rFonts w:ascii="Segoe UI" w:hAnsi="Segoe UI"/>
          <w:b/>
          <w:bCs/>
          <w:color w:val="1E293B"/>
          <w:sz w:val="21"/>
        </w:rPr>
        <w:t xml:space="preserve">vector&lt;int&gt;</w:t>
      </w:r>
      <w:r>
        <w:rPr>
          <w:rFonts w:ascii="Segoe UI" w:hAnsi="Segoe UI"/>
          <w:b/>
          <w:bCs/>
          <w:color w:val="1E293B"/>
          <w:sz w:val="21"/>
        </w:rPr>
        <w:t xml:space="preserve"> </w:t>
      </w:r>
      <w:r>
        <w:rPr>
          <w:rFonts w:ascii="Segoe UI" w:hAnsi="Segoe UI"/>
          <w:b/>
          <w:bCs/>
          <w:color w:val="1E293B"/>
          <w:sz w:val="21"/>
        </w:rPr>
        <w:t xml:space="preserve">/</w:t>
      </w:r>
      <w:r>
        <w:rPr>
          <w:rFonts w:ascii="Segoe UI" w:hAnsi="Segoe UI"/>
          <w:b/>
          <w:bCs/>
          <w:color w:val="1E293B"/>
          <w:sz w:val="21"/>
        </w:rPr>
        <w:t xml:space="preserve"> </w:t>
      </w:r>
      <w:r>
        <w:rPr>
          <w:rStyle w:val="VerbatimChar"/>
          <w:rFonts w:ascii="Segoe UI" w:hAnsi="Segoe UI"/>
          <w:b/>
          <w:bCs/>
          <w:color w:val="1E293B"/>
          <w:sz w:val="21"/>
        </w:rPr>
        <w:t xml:space="preserve">vector&lt;long long&gt;</w:t>
      </w:r>
      <w:r>
        <w:rPr>
          <w:rFonts w:ascii="Segoe UI" w:hAnsi="Segoe UI"/>
          <w:b/>
          <w:bCs/>
          <w:color w:val="1E293B"/>
          <w:sz w:val="21"/>
        </w:rPr>
        <w:t xml:space="preserve">):</w:t>
      </w:r>
      <w:r>
        <w:rPr>
          <w:rFonts w:ascii="Segoe UI" w:hAnsi="Segoe UI"/>
          <w:color w:val="1E293B"/>
          <w:sz w:val="21"/>
        </w:rPr>
        <w:t xml:space="preserve"> </w:t>
      </w:r>
      <w:r>
        <w:rPr>
          <w:rFonts w:ascii="Segoe UI" w:hAnsi="Segoe UI"/>
          <w:color w:val="1E293B"/>
          <w:sz w:val="21"/>
        </w:rPr>
        <w:t xml:space="preserve">Nhóm các cụm 9 chữ số từ phải sang trái.</w:t>
      </w:r>
    </w:p>
    <w:p>
      <w:pPr>
        <w:pStyle w:val="Compact"/>
        <w:numPr>
          <w:ilvl w:val="0"/>
          <w:numId w:val="1156"/>
        </w:numPr>
        <w:spacing w:line="300" w:lineRule="auto" w:after="120"/>
      </w:pPr>
      <w:r>
        <w:rPr>
          <w:rFonts w:ascii="Segoe UI" w:hAnsi="Segoe UI"/>
          <w:i/>
          <w:iCs/>
          <w:color w:val="1E293B"/>
          <w:sz w:val="21"/>
        </w:rPr>
        <w:t xml:space="preserve">Cấu trúc dữ liệu:</w:t>
      </w:r>
      <w:r>
        <w:rPr>
          <w:rFonts w:ascii="Segoe UI" w:hAnsi="Segoe UI"/>
          <w:color w:val="1E293B"/>
          <w:sz w:val="21"/>
        </w:rPr>
        <w:t xml:space="preserve"> </w:t>
      </w:r>
      <w:r>
        <w:rPr>
          <w:rFonts w:ascii="Segoe UI" w:hAnsi="Segoe UI"/>
          <w:color w:val="1E293B"/>
          <w:sz w:val="21"/>
        </w:rPr>
        <w:t xml:space="preserve">Mỗi chunk lưu kiểu</w:t>
      </w:r>
      <w:r>
        <w:rPr>
          <w:rFonts w:ascii="Segoe UI" w:hAnsi="Segoe UI"/>
          <w:color w:val="1E293B"/>
          <w:sz w:val="21"/>
        </w:rPr>
        <w:t xml:space="preserve"> </w:t>
      </w:r>
      <w:r>
        <w:rPr>
          <w:rStyle w:val="VerbatimChar"/>
          <w:rFonts w:ascii="Segoe UI" w:hAnsi="Segoe UI"/>
          <w:color w:val="1E293B"/>
          <w:sz w:val="21"/>
        </w:rPr>
        <w:t xml:space="preserve">int</w:t>
      </w:r>
      <w:r>
        <w:rPr>
          <w:rFonts w:ascii="Segoe UI" w:hAnsi="Segoe UI"/>
          <w:color w:val="1E293B"/>
          <w:sz w:val="21"/>
        </w:rPr>
        <w:t xml:space="preserve"> </w:t>
      </w:r>
      <w:r>
        <w:rPr>
          <w:rFonts w:ascii="Segoe UI" w:hAnsi="Segoe UI"/>
          <w:color w:val="1E293B"/>
          <w:sz w:val="21"/>
        </w:rPr>
        <w:t xml:space="preserve">(</w:t>
      </w:r>
      <m:oMath>
        <m:r>
          <m:t>0</m:t>
        </m:r>
        <m:r>
          <m:rPr>
            <m:sty m:val="p"/>
          </m:rPr>
          <m:t>…</m:t>
        </m:r>
        <m:r>
          <m:t>999</m:t>
        </m:r>
        <m:r>
          <m:rPr>
            <m:sty m:val="p"/>
          </m:rPr>
          <m:t>,</m:t>
        </m:r>
        <m:r>
          <m:t>999</m:t>
        </m:r>
        <m:r>
          <m:rPr>
            <m:sty m:val="p"/>
          </m:rPr>
          <m:t>,</m:t>
        </m:r>
        <m:r>
          <m:t>999</m:t>
        </m:r>
      </m:oMath>
      <w:r>
        <w:rPr>
          <w:rFonts w:ascii="Segoe UI" w:hAnsi="Segoe UI"/>
          <w:color w:val="1E293B"/>
          <w:sz w:val="21"/>
        </w:rPr>
        <w:t xml:space="preserve">); phép nhân giữa 2 chunks lưu kiểu</w:t>
      </w:r>
      <w:r>
        <w:rPr>
          <w:rFonts w:ascii="Segoe UI" w:hAnsi="Segoe UI"/>
          <w:color w:val="1E293B"/>
          <w:sz w:val="21"/>
        </w:rPr>
        <w:t xml:space="preserve"> </w:t>
      </w:r>
      <w:r>
        <w:rPr>
          <w:rStyle w:val="VerbatimChar"/>
          <w:rFonts w:ascii="Segoe UI" w:hAnsi="Segoe UI"/>
          <w:color w:val="1E293B"/>
          <w:sz w:val="21"/>
        </w:rPr>
        <w:t xml:space="preserve">long long</w:t>
      </w:r>
      <w:r>
        <w:rPr>
          <w:rFonts w:ascii="Segoe UI" w:hAnsi="Segoe UI"/>
          <w:color w:val="1E293B"/>
          <w:sz w:val="21"/>
        </w:rPr>
        <w:t xml:space="preserve"> </w:t>
      </w:r>
      <w:r>
        <w:rPr>
          <w:rFonts w:ascii="Segoe UI" w:hAnsi="Segoe UI"/>
          <w:color w:val="1E293B"/>
          <w:sz w:val="21"/>
        </w:rPr>
        <w:t xml:space="preserve">(vì</w:t>
      </w:r>
      <w:r>
        <w:rPr>
          <w:rFonts w:ascii="Segoe UI" w:hAnsi="Segoe UI"/>
          <w:color w:val="1E293B"/>
          <w:sz w:val="21"/>
        </w:rPr>
        <w:t xml:space="preserve"> </w:t>
      </w:r>
      <m:oMath>
        <m:r>
          <m:rPr>
            <m:sty m:val="p"/>
          </m:rPr>
          <m:t>(</m:t>
        </m:r>
        <m:sSup>
          <m:e>
            <m:r>
              <m:t>10</m:t>
            </m:r>
          </m:e>
          <m:sup>
            <m:r>
              <m:t>9</m:t>
            </m:r>
          </m:sup>
        </m:sSup>
        <m:r>
          <m:rPr>
            <m:sty m:val="p"/>
          </m:rPr>
          <m:t>−</m:t>
        </m:r>
        <m:r>
          <m:t>1</m:t>
        </m:r>
        <m:r>
          <m:rPr>
            <m:sty m:val="p"/>
          </m:rPr>
          <m:t>)</m:t>
        </m:r>
        <m:r>
          <m:rPr>
            <m:sty m:val="p"/>
          </m:rPr>
          <m:t>×</m:t>
        </m:r>
        <m:r>
          <m:rPr>
            <m:sty m:val="p"/>
          </m:rPr>
          <m:t>(</m:t>
        </m:r>
        <m:sSup>
          <m:e>
            <m:r>
              <m:t>10</m:t>
            </m:r>
          </m:e>
          <m:sup>
            <m:r>
              <m:t>9</m:t>
            </m:r>
          </m:sup>
        </m:sSup>
        <m:r>
          <m:rPr>
            <m:sty m:val="p"/>
          </m:rPr>
          <m:t>−</m:t>
        </m:r>
        <m:r>
          <m:t>1</m:t>
        </m:r>
        <m:r>
          <m:rPr>
            <m:sty m:val="p"/>
          </m:rPr>
          <m:t>)</m:t>
        </m:r>
        <m:r>
          <m:rPr>
            <m:sty m:val="p"/>
          </m:rPr>
          <m:t>≈</m:t>
        </m:r>
        <m:sSup>
          <m:e>
            <m:r>
              <m:t>10</m:t>
            </m:r>
          </m:e>
          <m:sup>
            <m:r>
              <m:t>18</m:t>
            </m:r>
          </m:sup>
        </m:sSup>
        <m:r>
          <m:rPr>
            <m:sty m:val="p"/>
          </m:rPr>
          <m:t>&lt;</m:t>
        </m:r>
        <m:sSup>
          <m:e>
            <m:r>
              <m:t>2</m:t>
            </m:r>
          </m:e>
          <m:sup>
            <m:r>
              <m:t>63</m:t>
            </m:r>
          </m:sup>
        </m:sSup>
        <m:r>
          <m:rPr>
            <m:sty m:val="p"/>
          </m:rPr>
          <m:t>−</m:t>
        </m:r>
        <m:r>
          <m:t>1</m:t>
        </m:r>
      </m:oMath>
      <w:r>
        <w:rPr>
          <w:rFonts w:ascii="Segoe UI" w:hAnsi="Segoe UI"/>
          <w:color w:val="1E293B"/>
          <w:sz w:val="21"/>
        </w:rPr>
        <w:t xml:space="preserve">).</w:t>
      </w:r>
    </w:p>
    <w:p>
      <w:pPr>
        <w:pStyle w:val="Compact"/>
        <w:numPr>
          <w:ilvl w:val="0"/>
          <w:numId w:val="1156"/>
        </w:numPr>
        <w:spacing w:line="300" w:lineRule="auto" w:after="120"/>
      </w:pPr>
      <w:r>
        <w:rPr>
          <w:rFonts w:ascii="Segoe UI" w:hAnsi="Segoe UI"/>
          <w:i/>
          <w:iCs/>
          <w:color w:val="1E293B"/>
          <w:sz w:val="21"/>
        </w:rPr>
        <w:t xml:space="preserve">Ví dụ:</w:t>
      </w:r>
      <w:r>
        <w:rPr>
          <w:rFonts w:ascii="Segoe UI" w:hAnsi="Segoe UI"/>
          <w:color w:val="1E293B"/>
          <w:sz w:val="21"/>
        </w:rPr>
        <w:t xml:space="preserve"> </w:t>
      </w:r>
      <w:r>
        <w:rPr>
          <w:rFonts w:ascii="Segoe UI" w:hAnsi="Segoe UI"/>
          <w:color w:val="1E293B"/>
          <w:sz w:val="21"/>
        </w:rPr>
        <w:t xml:space="preserve">Số</w:t>
      </w:r>
      <w:r>
        <w:rPr>
          <w:rFonts w:ascii="Segoe UI" w:hAnsi="Segoe UI"/>
          <w:color w:val="1E293B"/>
          <w:sz w:val="21"/>
        </w:rPr>
        <w:t xml:space="preserve"> </w:t>
      </w:r>
      <m:oMath>
        <m:r>
          <m:t>1234567890123456789</m:t>
        </m:r>
      </m:oMath>
      <w:r>
        <w:rPr>
          <w:rFonts w:ascii="Segoe UI" w:hAnsi="Segoe UI"/>
          <w:color w:val="1E293B"/>
          <w:sz w:val="21"/>
        </w:rPr>
        <w:t xml:space="preserve"> </w:t>
      </w:r>
      <w:r>
        <w:rPr>
          <w:rFonts w:ascii="Segoe UI" w:hAnsi="Segoe UI"/>
          <w:color w:val="1E293B"/>
          <w:sz w:val="21"/>
        </w:rPr>
        <w:t xml:space="preserve">được tách thành:</w:t>
      </w:r>
    </w:p>
    <w:p>
      <w:pPr>
        <w:pStyle w:val="Compact"/>
        <w:spacing w:line="300" w:lineRule="auto" w:after="120"/>
      </w:pPr>
      <m:oMathPara>
        <m:oMathParaPr>
          <m:jc m:val="center"/>
        </m:oMathParaPr>
        <m:oMath>
          <m:r>
            <m:rPr>
              <m:nor/>
              <m:sty m:val="p"/>
            </m:rPr>
            <m:t>chunks</m:t>
          </m:r>
          <m:r>
            <m:rPr>
              <m:sty m:val="p"/>
            </m:rPr>
            <m:t>=</m:t>
          </m:r>
          <m:r>
            <m:rPr>
              <m:sty m:val="p"/>
            </m:rPr>
            <m:t>[</m:t>
          </m:r>
          <m:r>
            <m:t>23456789</m:t>
          </m:r>
          <m:r>
            <m:rPr>
              <m:sty m:val="p"/>
            </m:rPr>
            <m:t>,</m:t>
          </m:r>
          <m:r>
            <m:t>123456789</m:t>
          </m:r>
          <m:r>
            <m:rPr>
              <m:sty m:val="p"/>
            </m:rPr>
            <m:t>,</m:t>
          </m:r>
          <m:r>
            <m:t>1</m:t>
          </m:r>
          <m:r>
            <m:rPr>
              <m:sty m:val="p"/>
            </m:rPr>
            <m:t>]</m:t>
          </m:r>
        </m:oMath>
      </m:oMathPara>
    </w:p>
    <w:p>
      <w:pPr>
        <w:pStyle w:val="Compact"/>
        <w:spacing w:line="300" w:lineRule="auto" w:after="120"/>
      </w:pPr>
      <m:oMathPara>
        <m:oMathParaPr>
          <m:jc m:val="center"/>
        </m:oMathParaPr>
        <m:oMath>
          <m:r>
            <m:rPr>
              <m:nor/>
              <m:sty m:val="p"/>
            </m:rPr>
            <m:t>Giá trị</m:t>
          </m:r>
          <m:r>
            <m:rPr>
              <m:sty m:val="p"/>
            </m:rPr>
            <m:t>=</m:t>
          </m:r>
          <m:r>
            <m:t>23456789</m:t>
          </m:r>
          <m:r>
            <m:rPr>
              <m:sty m:val="p"/>
            </m:rPr>
            <m:t>+</m:t>
          </m:r>
          <m:r>
            <m:t>123456789</m:t>
          </m:r>
          <m:r>
            <m:rPr>
              <m:sty m:val="p"/>
            </m:rPr>
            <m:t>×</m:t>
          </m:r>
          <m:sSup>
            <m:e>
              <m:r>
                <m:t>10</m:t>
              </m:r>
            </m:e>
            <m:sup>
              <m:r>
                <m:t>9</m:t>
              </m:r>
            </m:sup>
          </m:sSup>
          <m:r>
            <m:rPr>
              <m:sty m:val="p"/>
            </m:rPr>
            <m:t>+</m:t>
          </m:r>
          <m:r>
            <m:t>1</m:t>
          </m:r>
          <m:r>
            <m:rPr>
              <m:sty m:val="p"/>
            </m:rPr>
            <m:t>×</m:t>
          </m:r>
          <m:r>
            <m:rPr>
              <m:sty m:val="p"/>
            </m:rPr>
            <m:t>(</m:t>
          </m:r>
          <m:sSup>
            <m:e>
              <m:r>
                <m:t>10</m:t>
              </m:r>
            </m:e>
            <m:sup>
              <m:r>
                <m:t>9</m:t>
              </m:r>
            </m:sup>
          </m:sSup>
          <m:sSup>
            <m:e>
              <m:r>
                <m:rPr>
                  <m:sty m:val="p"/>
                </m:rPr>
                <m:t>)</m:t>
              </m:r>
            </m:e>
            <m:sup>
              <m:r>
                <m:t>2</m:t>
              </m:r>
            </m:sup>
          </m:sSup>
        </m:oMath>
      </m:oMathPara>
    </w:p>
    <w:bookmarkEnd w:id="274"/>
    <w:bookmarkStart w:id="275" w:name="Xafb347134b4addb7038da74dd1fe503fb3d8f8e"/>
    <w:p>
      <w:pPr>
        <w:pStyle w:val="Heading3"/>
        <w:keepNext/>
        <w:spacing w:before="280" w:after="80"/>
      </w:pPr>
      <w:r>
        <w:rPr>
          <w:rFonts w:ascii="Segoe UI" w:hAnsi="Segoe UI"/>
          <w:b/>
          <w:color w:val="2563EB"/>
          <w:sz w:val="23"/>
        </w:rPr>
        <w:t xml:space="preserve">3.2. Bảng Tổng Hợp Các Phép Toán Số Nguyên Lớn (</w:t>
      </w:r>
      <m:oMath>
        <m:r>
          <m:rPr>
            <m:scr m:val="script"/>
            <m:sty m:val="p"/>
          </m:rPr>
          <m:t>O</m:t>
        </m:r>
        <m:r>
          <m:rPr>
            <m:sty m:val="p"/>
          </m:rPr>
          <m:t>(</m:t>
        </m:r>
        <m:sSup>
          <m:e>
            <m:r>
              <m:t>L</m:t>
            </m:r>
          </m:e>
          <m:sup>
            <m:r>
              <m:t>2</m:t>
            </m:r>
          </m:sup>
        </m:sSup>
        <m:r>
          <m:rPr>
            <m:sty m:val="p"/>
          </m:rPr>
          <m:t>)</m:t>
        </m:r>
      </m:oMath>
      <w:r>
        <w:rPr>
          <w:rFonts w:ascii="Segoe UI" w:hAnsi="Segoe UI"/>
          <w:b/>
          <w:color w:val="2563EB"/>
          <w:sz w:val="23"/>
        </w:rPr>
        <w:t xml:space="preserve">)</w:t>
      </w:r>
    </w:p>
    <w:tbl>
      <w:tblPr>
        <w:tblStyle w:val="Table"/>
        <w:tblW w:type="pct" w:w="5000"/>
        <w:jc w:val="center"/>
        <w:tblLayout w:type="fixed"/>
        <w:tblLook w:firstRow="1" w:lastRow="0" w:firstColumn="0" w:lastColumn="0" w:noHBand="0" w:noVBand="0" w:val="0020"/>
        <w:tblBorders>
          <w:top w:val="single" w:sz="4" w:space="0" w:color="CBD5E1"/>
          <w:left w:val="none"/>
          <w:bottom w:val="single" w:sz="4" w:space="0" w:color="CBD5E1"/>
          <w:right w:val="none"/>
          <w:insideH w:val="single" w:sz="4" w:space="0" w:color="CBD5E1"/>
          <w:insideV w:val="none"/>
        </w:tblBorders>
      </w:tblPr>
      <w:tblGrid>
        <w:gridCol w:w="1067"/>
        <w:gridCol w:w="3106"/>
        <w:gridCol w:w="1747"/>
        <w:gridCol w:w="3106"/>
      </w:tblGrid>
      <w:tr>
        <w:trPr>
          <w:tblHeader w:val="on"/>
          <w:tblHeader/>
        </w:trPr>
        <w:tc>
          <w:tcPr>
            <w:tcW w:w="1067" w:type="dxa"/>
            <w:vAlign w:val="center"/>
            <w:tcMar>
              <w:top w:w="70" w:type="dxa"/>
              <w:bottom w:w="70" w:type="dxa"/>
              <w:left w:w="100" w:type="dxa"/>
              <w:right w:w="100" w:type="dxa"/>
            </w:tcMar>
            <w:shd w:fill="1E3A8A"/>
          </w:tcPr>
          <w:p>
            <w:pPr>
              <w:pStyle w:val="Compact"/>
              <w:spacing w:after="40" w:before="40" w:line="276" w:lineRule="auto"/>
            </w:pPr>
            <w:r>
              <w:rPr>
                <w:rFonts w:ascii="Segoe UI" w:hAnsi="Segoe UI"/>
                <w:b/>
                <w:color w:val="FFFFFF"/>
                <w:sz w:val="19"/>
              </w:rPr>
              <w:t xml:space="preserve">Phép toán</w:t>
            </w:r>
          </w:p>
        </w:tc>
        <w:tc>
          <w:tcPr>
            <w:tcW w:w="3106" w:type="dxa"/>
            <w:vAlign w:val="center"/>
            <w:tcMar>
              <w:top w:w="70" w:type="dxa"/>
              <w:bottom w:w="70" w:type="dxa"/>
              <w:left w:w="100" w:type="dxa"/>
              <w:right w:w="100" w:type="dxa"/>
            </w:tcMar>
            <w:shd w:fill="1E3A8A"/>
          </w:tcPr>
          <w:p>
            <w:pPr>
              <w:pStyle w:val="Compact"/>
              <w:spacing w:after="40" w:before="40" w:line="276" w:lineRule="auto"/>
            </w:pPr>
            <w:r>
              <w:rPr>
                <w:rFonts w:ascii="Segoe UI" w:hAnsi="Segoe UI"/>
                <w:b/>
                <w:color w:val="FFFFFF"/>
                <w:sz w:val="19"/>
              </w:rPr>
              <w:t xml:space="preserve">Bản chất thuật toán</w:t>
            </w:r>
          </w:p>
        </w:tc>
        <w:tc>
          <w:tcPr>
            <w:tcW w:w="1747"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Độ phức tạp thời gian</w:t>
            </w:r>
          </w:p>
        </w:tc>
        <w:tc>
          <w:tcPr>
            <w:tcW w:w="3106" w:type="dxa"/>
            <w:vAlign w:val="center"/>
            <w:tcMar>
              <w:top w:w="70" w:type="dxa"/>
              <w:bottom w:w="70" w:type="dxa"/>
              <w:left w:w="100" w:type="dxa"/>
              <w:right w:w="100" w:type="dxa"/>
            </w:tcMar>
            <w:shd w:fill="1E3A8A"/>
          </w:tcPr>
          <w:p>
            <w:pPr>
              <w:pStyle w:val="Compact"/>
              <w:spacing w:after="40" w:before="40" w:line="276" w:lineRule="auto"/>
            </w:pPr>
            <w:r>
              <w:rPr>
                <w:rFonts w:ascii="Segoe UI" w:hAnsi="Segoe UI"/>
                <w:b/>
                <w:color w:val="FFFFFF"/>
                <w:sz w:val="19"/>
              </w:rPr>
              <w:t xml:space="preserve">Lưu ý quan trọng</w:t>
            </w:r>
          </w:p>
        </w:tc>
      </w:tr>
      <w:tr>
        <w:tc>
          <w:tcPr>
            <w:tcW w:w="1067"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b/>
                <w:bCs/>
                <w:sz w:val="18"/>
              </w:rPr>
              <w:t xml:space="preserve">So sánh (</w:t>
            </w:r>
            <m:oMath>
              <m:r>
                <m:t>A</m:t>
              </m:r>
              <m:r>
                <m:rPr>
                  <m:sty m:val="p"/>
                </m:rPr>
                <m:t>,</m:t>
              </m:r>
              <m:r>
                <m:t>B</m:t>
              </m:r>
            </m:oMath>
            <w:r>
              <w:rPr>
                <w:rFonts w:ascii="Segoe UI" w:hAnsi="Segoe UI"/>
                <w:b/>
                <w:bCs/>
                <w:sz w:val="18"/>
              </w:rPr>
              <w:t xml:space="preserve">)</w:t>
            </w:r>
          </w:p>
        </w:tc>
        <w:tc>
          <w:tcPr>
            <w:tcW w:w="3106"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So sánh độ dài trước, sau đó so sánh từ điển</w:t>
            </w:r>
          </w:p>
        </w:tc>
        <w:tc>
          <w:tcPr>
            <w:tcW w:w="1747" w:type="dxa"/>
            <w:vAlign w:val="center"/>
            <w:tcMar>
              <w:top w:w="70" w:type="dxa"/>
              <w:bottom w:w="70" w:type="dxa"/>
              <w:left w:w="100" w:type="dxa"/>
              <w:right w:w="100" w:type="dxa"/>
            </w:tcMar>
            <w:shd w:fill="F8FAFC"/>
          </w:tcPr>
          <w:p>
            <w:pPr>
              <w:pStyle w:val="Compact"/>
              <w:spacing w:after="40" w:before="40" w:line="276" w:lineRule="auto"/>
              <w:jc w:val="center"/>
            </w:pPr>
            <m:oMath>
              <m:r>
                <m:rPr>
                  <m:scr m:val="script"/>
                  <m:sty m:val="p"/>
                </m:rPr>
                <m:t>O</m:t>
              </m:r>
              <m:r>
                <m:rPr>
                  <m:sty m:val="p"/>
                </m:rPr>
                <m:t>(</m:t>
              </m:r>
              <m:r>
                <m:rPr>
                  <m:sty m:val="p"/>
                </m:rPr>
                <m:t>max</m:t>
              </m:r>
              <m:r>
                <m:rPr>
                  <m:sty m:val="p"/>
                </m:rPr>
                <m:t>(</m:t>
              </m:r>
              <m:sSub>
                <m:e>
                  <m:r>
                    <m:t>L</m:t>
                  </m:r>
                </m:e>
                <m:sub>
                  <m:r>
                    <m:t>A</m:t>
                  </m:r>
                </m:sub>
              </m:sSub>
              <m:r>
                <m:rPr>
                  <m:sty m:val="p"/>
                </m:rPr>
                <m:t>,</m:t>
              </m:r>
              <m:sSub>
                <m:e>
                  <m:r>
                    <m:t>L</m:t>
                  </m:r>
                </m:e>
                <m:sub>
                  <m:r>
                    <m:t>B</m:t>
                  </m:r>
                </m:sub>
              </m:sSub>
              <m:r>
                <m:rPr>
                  <m:sty m:val="p"/>
                </m:rPr>
                <m:t>)</m:t>
              </m:r>
              <m:r>
                <m:rPr>
                  <m:sty m:val="p"/>
                </m:rPr>
                <m:t>)</m:t>
              </m:r>
            </m:oMath>
          </w:p>
        </w:tc>
        <w:tc>
          <w:tcPr>
            <w:tcW w:w="3106"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Xóa sạch số 0 ở đầu trước khi so sánh</w:t>
            </w:r>
          </w:p>
        </w:tc>
      </w:tr>
      <w:tr>
        <w:tc>
          <w:tcPr>
            <w:tcW w:w="1067" w:type="dxa"/>
            <w:vAlign w:val="center"/>
            <w:tcMar>
              <w:top w:w="70" w:type="dxa"/>
              <w:bottom w:w="70" w:type="dxa"/>
              <w:left w:w="100" w:type="dxa"/>
              <w:right w:w="100" w:type="dxa"/>
            </w:tcMar>
          </w:tcPr>
          <w:p>
            <w:pPr>
              <w:pStyle w:val="Compact"/>
              <w:spacing w:after="40" w:before="40" w:line="276" w:lineRule="auto"/>
            </w:pPr>
            <w:r>
              <w:rPr>
                <w:rFonts w:ascii="Segoe UI" w:hAnsi="Segoe UI"/>
                <w:b/>
                <w:bCs/>
                <w:sz w:val="18"/>
              </w:rPr>
              <w:t xml:space="preserve">Cộng (</w:t>
            </w:r>
            <m:oMath>
              <m:r>
                <m:t>A</m:t>
              </m:r>
              <m:r>
                <m:rPr>
                  <m:sty m:val="p"/>
                </m:rPr>
                <m:t>+</m:t>
              </m:r>
              <m:r>
                <m:t>B</m:t>
              </m:r>
            </m:oMath>
            <w:r>
              <w:rPr>
                <w:rFonts w:ascii="Segoe UI" w:hAnsi="Segoe UI"/>
                <w:b/>
                <w:bCs/>
                <w:sz w:val="18"/>
              </w:rPr>
              <w:t xml:space="preserve">)</w:t>
            </w:r>
          </w:p>
        </w:tc>
        <w:tc>
          <w:tcPr>
            <w:tcW w:w="3106"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Mô phỏng cộng từng hàng kèm biến nhớ</w:t>
            </w:r>
            <w:r>
              <w:rPr>
                <w:rFonts w:ascii="Segoe UI" w:hAnsi="Segoe UI"/>
                <w:sz w:val="18"/>
              </w:rPr>
              <w:t xml:space="preserve"> </w:t>
            </w:r>
            <w:r>
              <w:rPr>
                <w:rStyle w:val="VerbatimChar"/>
                <w:rFonts w:ascii="Segoe UI" w:hAnsi="Segoe UI"/>
                <w:sz w:val="18"/>
              </w:rPr>
              <w:t xml:space="preserve">carry</w:t>
            </w:r>
          </w:p>
        </w:tc>
        <w:tc>
          <w:tcPr>
            <w:tcW w:w="1747" w:type="dxa"/>
            <w:vAlign w:val="center"/>
            <w:tcMar>
              <w:top w:w="70" w:type="dxa"/>
              <w:bottom w:w="70" w:type="dxa"/>
              <w:left w:w="100" w:type="dxa"/>
              <w:right w:w="100" w:type="dxa"/>
            </w:tcMar>
          </w:tcPr>
          <w:p>
            <w:pPr>
              <w:pStyle w:val="Compact"/>
              <w:spacing w:after="40" w:before="40" w:line="276" w:lineRule="auto"/>
              <w:jc w:val="center"/>
            </w:pPr>
            <m:oMath>
              <m:r>
                <m:rPr>
                  <m:scr m:val="script"/>
                  <m:sty m:val="p"/>
                </m:rPr>
                <m:t>O</m:t>
              </m:r>
              <m:r>
                <m:rPr>
                  <m:sty m:val="p"/>
                </m:rPr>
                <m:t>(</m:t>
              </m:r>
              <m:r>
                <m:rPr>
                  <m:sty m:val="p"/>
                </m:rPr>
                <m:t>max</m:t>
              </m:r>
              <m:r>
                <m:rPr>
                  <m:sty m:val="p"/>
                </m:rPr>
                <m:t>(</m:t>
              </m:r>
              <m:sSub>
                <m:e>
                  <m:r>
                    <m:t>L</m:t>
                  </m:r>
                </m:e>
                <m:sub>
                  <m:r>
                    <m:t>A</m:t>
                  </m:r>
                </m:sub>
              </m:sSub>
              <m:r>
                <m:rPr>
                  <m:sty m:val="p"/>
                </m:rPr>
                <m:t>,</m:t>
              </m:r>
              <m:sSub>
                <m:e>
                  <m:r>
                    <m:t>L</m:t>
                  </m:r>
                </m:e>
                <m:sub>
                  <m:r>
                    <m:t>B</m:t>
                  </m:r>
                </m:sub>
              </m:sSub>
              <m:r>
                <m:rPr>
                  <m:sty m:val="p"/>
                </m:rPr>
                <m:t>)</m:t>
              </m:r>
              <m:r>
                <m:rPr>
                  <m:sty m:val="p"/>
                </m:rPr>
                <m:t>)</m:t>
              </m:r>
            </m:oMath>
          </w:p>
        </w:tc>
        <w:tc>
          <w:tcPr>
            <w:tcW w:w="3106"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Xử lý</w:t>
            </w:r>
            <w:r>
              <w:rPr>
                <w:rFonts w:ascii="Segoe UI" w:hAnsi="Segoe UI"/>
                <w:sz w:val="18"/>
              </w:rPr>
              <w:t xml:space="preserve"> </w:t>
            </w:r>
            <w:r>
              <w:rPr>
                <w:rStyle w:val="VerbatimChar"/>
                <w:rFonts w:ascii="Segoe UI" w:hAnsi="Segoe UI"/>
                <w:sz w:val="18"/>
              </w:rPr>
              <w:t xml:space="preserve">carry</w:t>
            </w:r>
            <w:r>
              <w:rPr>
                <w:rFonts w:ascii="Segoe UI" w:hAnsi="Segoe UI"/>
                <w:sz w:val="18"/>
              </w:rPr>
              <w:t xml:space="preserve"> </w:t>
            </w:r>
            <w:r>
              <w:rPr>
                <w:rFonts w:ascii="Segoe UI" w:hAnsi="Segoe UI"/>
                <w:sz w:val="18"/>
              </w:rPr>
              <w:t xml:space="preserve">còn dư sau khi hết chữ số</w:t>
            </w:r>
          </w:p>
        </w:tc>
      </w:tr>
      <w:tr>
        <w:tc>
          <w:tcPr>
            <w:tcW w:w="1067"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b/>
                <w:bCs/>
                <w:sz w:val="18"/>
              </w:rPr>
              <w:t xml:space="preserve">Trừ (</w:t>
            </w:r>
            <m:oMath>
              <m:r>
                <m:t>A</m:t>
              </m:r>
              <m:r>
                <m:rPr>
                  <m:sty m:val="p"/>
                </m:rPr>
                <m:t>−</m:t>
              </m:r>
              <m:r>
                <m:t>B</m:t>
              </m:r>
            </m:oMath>
            <w:r>
              <w:rPr>
                <w:rFonts w:ascii="Segoe UI" w:hAnsi="Segoe UI"/>
                <w:b/>
                <w:bCs/>
                <w:sz w:val="18"/>
              </w:rPr>
              <w:t xml:space="preserve">)</w:t>
            </w:r>
          </w:p>
        </w:tc>
        <w:tc>
          <w:tcPr>
            <w:tcW w:w="3106"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Mô phỏng trừ có mượn</w:t>
            </w:r>
            <w:r>
              <w:rPr>
                <w:rFonts w:ascii="Segoe UI" w:hAnsi="Segoe UI"/>
                <w:sz w:val="18"/>
              </w:rPr>
              <w:t xml:space="preserve"> </w:t>
            </w:r>
            <w:r>
              <w:rPr>
                <w:rStyle w:val="VerbatimChar"/>
                <w:rFonts w:ascii="Segoe UI" w:hAnsi="Segoe UI"/>
                <w:sz w:val="18"/>
              </w:rPr>
              <w:t xml:space="preserve">borrow</w:t>
            </w:r>
            <w:r>
              <w:rPr>
                <w:rFonts w:ascii="Segoe UI" w:hAnsi="Segoe UI"/>
                <w:sz w:val="18"/>
              </w:rPr>
              <w:t xml:space="preserve"> </w:t>
            </w:r>
            <w:r>
              <w:rPr>
                <w:rFonts w:ascii="Segoe UI" w:hAnsi="Segoe UI"/>
                <w:sz w:val="18"/>
              </w:rPr>
              <w:t xml:space="preserve">(</w:t>
            </w:r>
            <m:oMath>
              <m:r>
                <m:t>A</m:t>
              </m:r>
              <m:r>
                <m:rPr>
                  <m:sty m:val="p"/>
                </m:rPr>
                <m:t>≥</m:t>
              </m:r>
              <m:r>
                <m:t>B</m:t>
              </m:r>
            </m:oMath>
            <w:r>
              <w:rPr>
                <w:rFonts w:ascii="Segoe UI" w:hAnsi="Segoe UI"/>
                <w:sz w:val="18"/>
              </w:rPr>
              <w:t xml:space="preserve">)</w:t>
            </w:r>
          </w:p>
        </w:tc>
        <w:tc>
          <w:tcPr>
            <w:tcW w:w="1747" w:type="dxa"/>
            <w:vAlign w:val="center"/>
            <w:tcMar>
              <w:top w:w="70" w:type="dxa"/>
              <w:bottom w:w="70" w:type="dxa"/>
              <w:left w:w="100" w:type="dxa"/>
              <w:right w:w="100" w:type="dxa"/>
            </w:tcMar>
            <w:shd w:fill="F8FAFC"/>
          </w:tcPr>
          <w:p>
            <w:pPr>
              <w:pStyle w:val="Compact"/>
              <w:spacing w:after="40" w:before="40" w:line="276" w:lineRule="auto"/>
              <w:jc w:val="center"/>
            </w:pPr>
            <m:oMath>
              <m:r>
                <m:rPr>
                  <m:scr m:val="script"/>
                  <m:sty m:val="p"/>
                </m:rPr>
                <m:t>O</m:t>
              </m:r>
              <m:r>
                <m:rPr>
                  <m:sty m:val="p"/>
                </m:rPr>
                <m:t>(</m:t>
              </m:r>
              <m:sSub>
                <m:e>
                  <m:r>
                    <m:t>L</m:t>
                  </m:r>
                </m:e>
                <m:sub>
                  <m:r>
                    <m:t>A</m:t>
                  </m:r>
                </m:sub>
              </m:sSub>
              <m:r>
                <m:rPr>
                  <m:sty m:val="p"/>
                </m:rPr>
                <m:t>)</m:t>
              </m:r>
            </m:oMath>
          </w:p>
        </w:tc>
        <w:tc>
          <w:tcPr>
            <w:tcW w:w="3106"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Xóa sạch số</w:t>
            </w:r>
            <w:r>
              <w:rPr>
                <w:rFonts w:ascii="Segoe UI" w:hAnsi="Segoe UI"/>
                <w:sz w:val="18"/>
              </w:rPr>
              <w:t xml:space="preserve"> </w:t>
            </w:r>
            <m:oMath>
              <m:r>
                <m:t>0</m:t>
              </m:r>
            </m:oMath>
            <w:r>
              <w:rPr>
                <w:rFonts w:ascii="Segoe UI" w:hAnsi="Segoe UI"/>
                <w:sz w:val="18"/>
              </w:rPr>
              <w:t xml:space="preserve"> </w:t>
            </w:r>
            <w:r>
              <w:rPr>
                <w:rFonts w:ascii="Segoe UI" w:hAnsi="Segoe UI"/>
                <w:sz w:val="18"/>
              </w:rPr>
              <w:t xml:space="preserve">vô nghĩa ở đầu (</w:t>
            </w:r>
            <w:r>
              <w:rPr>
                <w:rStyle w:val="VerbatimChar"/>
                <w:rFonts w:ascii="Segoe UI" w:hAnsi="Segoe UI"/>
                <w:sz w:val="18"/>
              </w:rPr>
              <w:t xml:space="preserve">leading zeros</w:t>
            </w:r>
            <w:r>
              <w:rPr>
                <w:rFonts w:ascii="Segoe UI" w:hAnsi="Segoe UI"/>
                <w:sz w:val="18"/>
              </w:rPr>
              <w:t xml:space="preserve">)</w:t>
            </w:r>
          </w:p>
        </w:tc>
      </w:tr>
      <w:tr>
        <w:tc>
          <w:tcPr>
            <w:tcW w:w="1067" w:type="dxa"/>
            <w:vAlign w:val="center"/>
            <w:tcMar>
              <w:top w:w="70" w:type="dxa"/>
              <w:bottom w:w="70" w:type="dxa"/>
              <w:left w:w="100" w:type="dxa"/>
              <w:right w:w="100" w:type="dxa"/>
            </w:tcMar>
          </w:tcPr>
          <w:p>
            <w:pPr>
              <w:pStyle w:val="Compact"/>
              <w:spacing w:after="40" w:before="40" w:line="276" w:lineRule="auto"/>
            </w:pPr>
            <w:r>
              <w:rPr>
                <w:rFonts w:ascii="Segoe UI" w:hAnsi="Segoe UI"/>
                <w:b/>
                <w:bCs/>
                <w:sz w:val="18"/>
              </w:rPr>
              <w:t xml:space="preserve">Nhân nhỏ (</w:t>
            </w:r>
            <m:oMath>
              <m:r>
                <m:t>A</m:t>
              </m:r>
              <m:r>
                <m:rPr>
                  <m:sty m:val="p"/>
                </m:rPr>
                <m:t>×</m:t>
              </m:r>
              <m:r>
                <m:t>b</m:t>
              </m:r>
            </m:oMath>
            <w:r>
              <w:rPr>
                <w:rFonts w:ascii="Segoe UI" w:hAnsi="Segoe UI"/>
                <w:b/>
                <w:bCs/>
                <w:sz w:val="18"/>
              </w:rPr>
              <w:t xml:space="preserve">)</w:t>
            </w:r>
          </w:p>
        </w:tc>
        <w:tc>
          <w:tcPr>
            <w:tcW w:w="3106"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Nhân từng chữ số của</w:t>
            </w:r>
            <w:r>
              <w:rPr>
                <w:rFonts w:ascii="Segoe UI" w:hAnsi="Segoe UI"/>
                <w:sz w:val="18"/>
              </w:rPr>
              <w:t xml:space="preserve"> </w:t>
            </w:r>
            <m:oMath>
              <m:r>
                <m:t>A</m:t>
              </m:r>
            </m:oMath>
            <w:r>
              <w:rPr>
                <w:rFonts w:ascii="Segoe UI" w:hAnsi="Segoe UI"/>
                <w:sz w:val="18"/>
              </w:rPr>
              <w:t xml:space="preserve"> </w:t>
            </w:r>
            <w:r>
              <w:rPr>
                <w:rFonts w:ascii="Segoe UI" w:hAnsi="Segoe UI"/>
                <w:sz w:val="18"/>
              </w:rPr>
              <w:t xml:space="preserve">với số nguyên</w:t>
            </w:r>
            <w:r>
              <w:rPr>
                <w:rFonts w:ascii="Segoe UI" w:hAnsi="Segoe UI"/>
                <w:sz w:val="18"/>
              </w:rPr>
              <w:t xml:space="preserve"> </w:t>
            </w:r>
            <m:oMath>
              <m:r>
                <m:t>b</m:t>
              </m:r>
            </m:oMath>
          </w:p>
        </w:tc>
        <w:tc>
          <w:tcPr>
            <w:tcW w:w="1747" w:type="dxa"/>
            <w:vAlign w:val="center"/>
            <w:tcMar>
              <w:top w:w="70" w:type="dxa"/>
              <w:bottom w:w="70" w:type="dxa"/>
              <w:left w:w="100" w:type="dxa"/>
              <w:right w:w="100" w:type="dxa"/>
            </w:tcMar>
          </w:tcPr>
          <w:p>
            <w:pPr>
              <w:pStyle w:val="Compact"/>
              <w:spacing w:after="40" w:before="40" w:line="276" w:lineRule="auto"/>
              <w:jc w:val="center"/>
            </w:pPr>
            <m:oMath>
              <m:r>
                <m:rPr>
                  <m:scr m:val="script"/>
                  <m:sty m:val="p"/>
                </m:rPr>
                <m:t>O</m:t>
              </m:r>
              <m:r>
                <m:rPr>
                  <m:sty m:val="p"/>
                </m:rPr>
                <m:t>(</m:t>
              </m:r>
              <m:sSub>
                <m:e>
                  <m:r>
                    <m:t>L</m:t>
                  </m:r>
                </m:e>
                <m:sub>
                  <m:r>
                    <m:t>A</m:t>
                  </m:r>
                </m:sub>
              </m:sSub>
              <m:r>
                <m:rPr>
                  <m:sty m:val="p"/>
                </m:rPr>
                <m:t>)</m:t>
              </m:r>
            </m:oMath>
          </w:p>
        </w:tc>
        <w:tc>
          <w:tcPr>
            <w:tcW w:w="3106"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Biến</w:t>
            </w:r>
            <w:r>
              <w:rPr>
                <w:rFonts w:ascii="Segoe UI" w:hAnsi="Segoe UI"/>
                <w:sz w:val="18"/>
              </w:rPr>
              <w:t xml:space="preserve"> </w:t>
            </w:r>
            <w:r>
              <w:rPr>
                <w:rStyle w:val="VerbatimChar"/>
                <w:rFonts w:ascii="Segoe UI" w:hAnsi="Segoe UI"/>
                <w:sz w:val="18"/>
              </w:rPr>
              <w:t xml:space="preserve">carry</w:t>
            </w:r>
            <w:r>
              <w:rPr>
                <w:rFonts w:ascii="Segoe UI" w:hAnsi="Segoe UI"/>
                <w:sz w:val="18"/>
              </w:rPr>
              <w:t xml:space="preserve"> </w:t>
            </w:r>
            <w:r>
              <w:rPr>
                <w:rFonts w:ascii="Segoe UI" w:hAnsi="Segoe UI"/>
                <w:sz w:val="18"/>
              </w:rPr>
              <w:t xml:space="preserve">có thể vượt quá</w:t>
            </w:r>
            <w:r>
              <w:rPr>
                <w:rFonts w:ascii="Segoe UI" w:hAnsi="Segoe UI"/>
                <w:sz w:val="18"/>
              </w:rPr>
              <w:t xml:space="preserve"> </w:t>
            </w:r>
            <m:oMath>
              <m:r>
                <m:t>10</m:t>
              </m:r>
            </m:oMath>
            <w:r>
              <w:rPr>
                <w:rFonts w:ascii="Segoe UI" w:hAnsi="Segoe UI"/>
                <w:sz w:val="18"/>
              </w:rPr>
              <w:t xml:space="preserve">, cần kiểu</w:t>
            </w:r>
            <w:r>
              <w:rPr>
                <w:rFonts w:ascii="Segoe UI" w:hAnsi="Segoe UI"/>
                <w:sz w:val="18"/>
              </w:rPr>
              <w:t xml:space="preserve"> </w:t>
            </w:r>
            <w:r>
              <w:rPr>
                <w:rStyle w:val="VerbatimChar"/>
                <w:rFonts w:ascii="Segoe UI" w:hAnsi="Segoe UI"/>
                <w:sz w:val="18"/>
              </w:rPr>
              <w:t xml:space="preserve">long long</w:t>
            </w:r>
          </w:p>
        </w:tc>
      </w:tr>
      <w:tr>
        <w:tc>
          <w:tcPr>
            <w:tcW w:w="1067"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b/>
                <w:bCs/>
                <w:sz w:val="18"/>
              </w:rPr>
              <w:t xml:space="preserve">Nhân lớn (</w:t>
            </w:r>
            <m:oMath>
              <m:r>
                <m:t>A</m:t>
              </m:r>
              <m:r>
                <m:rPr>
                  <m:sty m:val="p"/>
                </m:rPr>
                <m:t>×</m:t>
              </m:r>
              <m:r>
                <m:t>B</m:t>
              </m:r>
            </m:oMath>
            <w:r>
              <w:rPr>
                <w:rFonts w:ascii="Segoe UI" w:hAnsi="Segoe UI"/>
                <w:b/>
                <w:bCs/>
                <w:sz w:val="18"/>
              </w:rPr>
              <w:t xml:space="preserve">)</w:t>
            </w:r>
          </w:p>
        </w:tc>
        <w:tc>
          <w:tcPr>
            <w:tcW w:w="3106"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Tích lũy</w:t>
            </w:r>
            <w:r>
              <w:rPr>
                <w:rFonts w:ascii="Segoe UI" w:hAnsi="Segoe UI"/>
                <w:sz w:val="18"/>
              </w:rPr>
              <w:t xml:space="preserve"> </w:t>
            </w:r>
            <m:oMath>
              <m:r>
                <m:t>C</m:t>
              </m:r>
              <m:r>
                <m:rPr>
                  <m:sty m:val="p"/>
                </m:rPr>
                <m:t>[</m:t>
              </m:r>
              <m:r>
                <m:t>i</m:t>
              </m:r>
              <m:r>
                <m:rPr>
                  <m:sty m:val="p"/>
                </m:rPr>
                <m:t>+</m:t>
              </m:r>
              <m:r>
                <m:t>j</m:t>
              </m:r>
              <m:r>
                <m:rPr>
                  <m:sty m:val="p"/>
                </m:rPr>
                <m:t>]</m:t>
              </m:r>
              <m:r>
                <m:rPr>
                  <m:sty m:val="p"/>
                </m:rPr>
                <m:t>+</m:t>
              </m:r>
              <m:r>
                <m:rPr>
                  <m:sty m:val="p"/>
                </m:rPr>
                <m:t>=</m:t>
              </m:r>
              <m:r>
                <m:t>A</m:t>
              </m:r>
              <m:r>
                <m:rPr>
                  <m:sty m:val="p"/>
                </m:rPr>
                <m:t>[</m:t>
              </m:r>
              <m:r>
                <m:t>i</m:t>
              </m:r>
              <m:r>
                <m:rPr>
                  <m:sty m:val="p"/>
                </m:rPr>
                <m:t>]</m:t>
              </m:r>
              <m:r>
                <m:rPr>
                  <m:sty m:val="p"/>
                </m:rPr>
                <m:t>×</m:t>
              </m:r>
              <m:r>
                <m:t>B</m:t>
              </m:r>
              <m:r>
                <m:rPr>
                  <m:sty m:val="p"/>
                </m:rPr>
                <m:t>[</m:t>
              </m:r>
              <m:r>
                <m:t>j</m:t>
              </m:r>
              <m:r>
                <m:rPr>
                  <m:sty m:val="p"/>
                </m:rPr>
                <m:t>]</m:t>
              </m:r>
            </m:oMath>
            <w:r>
              <w:rPr>
                <w:rFonts w:ascii="Segoe UI" w:hAnsi="Segoe UI"/>
                <w:sz w:val="18"/>
              </w:rPr>
              <w:t xml:space="preserve"> </w:t>
            </w:r>
            <w:r>
              <w:rPr>
                <w:rFonts w:ascii="Segoe UI" w:hAnsi="Segoe UI"/>
                <w:sz w:val="18"/>
              </w:rPr>
              <w:t xml:space="preserve">rồi normalize</w:t>
            </w:r>
          </w:p>
        </w:tc>
        <w:tc>
          <w:tcPr>
            <w:tcW w:w="1747" w:type="dxa"/>
            <w:vAlign w:val="center"/>
            <w:tcMar>
              <w:top w:w="70" w:type="dxa"/>
              <w:bottom w:w="70" w:type="dxa"/>
              <w:left w:w="100" w:type="dxa"/>
              <w:right w:w="100" w:type="dxa"/>
            </w:tcMar>
            <w:shd w:fill="F8FAFC"/>
          </w:tcPr>
          <w:p>
            <w:pPr>
              <w:pStyle w:val="Compact"/>
              <w:spacing w:after="40" w:before="40" w:line="276" w:lineRule="auto"/>
              <w:jc w:val="center"/>
            </w:pPr>
            <m:oMath>
              <m:r>
                <m:rPr>
                  <m:scr m:val="script"/>
                  <m:sty m:val="p"/>
                </m:rPr>
                <m:t>O</m:t>
              </m:r>
              <m:r>
                <m:rPr>
                  <m:sty m:val="p"/>
                </m:rPr>
                <m:t>(</m:t>
              </m:r>
              <m:sSub>
                <m:e>
                  <m:r>
                    <m:t>L</m:t>
                  </m:r>
                </m:e>
                <m:sub>
                  <m:r>
                    <m:t>A</m:t>
                  </m:r>
                </m:sub>
              </m:sSub>
              <m:r>
                <m:rPr>
                  <m:sty m:val="p"/>
                </m:rPr>
                <m:t>×</m:t>
              </m:r>
              <m:sSub>
                <m:e>
                  <m:r>
                    <m:t>L</m:t>
                  </m:r>
                </m:e>
                <m:sub>
                  <m:r>
                    <m:t>B</m:t>
                  </m:r>
                </m:sub>
              </m:sSub>
              <m:r>
                <m:rPr>
                  <m:sty m:val="p"/>
                </m:rPr>
                <m:t>)</m:t>
              </m:r>
            </m:oMath>
          </w:p>
        </w:tc>
        <w:tc>
          <w:tcPr>
            <w:tcW w:w="3106"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Khởi tạo mảng</w:t>
            </w:r>
            <w:r>
              <w:rPr>
                <w:rFonts w:ascii="Segoe UI" w:hAnsi="Segoe UI"/>
                <w:sz w:val="18"/>
              </w:rPr>
              <w:t xml:space="preserve"> </w:t>
            </w:r>
            <m:oMath>
              <m:sSub>
                <m:e>
                  <m:r>
                    <m:t>L</m:t>
                  </m:r>
                </m:e>
                <m:sub>
                  <m:r>
                    <m:t>A</m:t>
                  </m:r>
                </m:sub>
              </m:sSub>
              <m:r>
                <m:rPr>
                  <m:sty m:val="p"/>
                </m:rPr>
                <m:t>+</m:t>
              </m:r>
              <m:sSub>
                <m:e>
                  <m:r>
                    <m:t>L</m:t>
                  </m:r>
                </m:e>
                <m:sub>
                  <m:r>
                    <m:t>B</m:t>
                  </m:r>
                </m:sub>
              </m:sSub>
            </m:oMath>
            <w:r>
              <w:rPr>
                <w:rFonts w:ascii="Segoe UI" w:hAnsi="Segoe UI"/>
                <w:sz w:val="18"/>
              </w:rPr>
              <w:t xml:space="preserve"> </w:t>
            </w:r>
            <w:r>
              <w:rPr>
                <w:rFonts w:ascii="Segoe UI" w:hAnsi="Segoe UI"/>
                <w:sz w:val="18"/>
              </w:rPr>
              <w:t xml:space="preserve">(áp dụng cho</w:t>
            </w:r>
            <w:r>
              <w:rPr>
                <w:rFonts w:ascii="Segoe UI" w:hAnsi="Segoe UI"/>
                <w:sz w:val="18"/>
              </w:rPr>
              <w:t xml:space="preserve"> </w:t>
            </w:r>
            <m:oMath>
              <m:r>
                <m:t>L</m:t>
              </m:r>
              <m:r>
                <m:rPr>
                  <m:sty m:val="p"/>
                </m:rPr>
                <m:t>≤</m:t>
              </m:r>
              <m:r>
                <m:t>5000</m:t>
              </m:r>
            </m:oMath>
            <w:r>
              <w:rPr>
                <w:rFonts w:ascii="Segoe UI" w:hAnsi="Segoe UI"/>
                <w:sz w:val="18"/>
              </w:rPr>
              <w:t xml:space="preserve">)</w:t>
            </w:r>
          </w:p>
        </w:tc>
      </w:tr>
      <w:tr>
        <w:tc>
          <w:tcPr>
            <w:tcW w:w="1067" w:type="dxa"/>
            <w:vAlign w:val="center"/>
            <w:tcMar>
              <w:top w:w="70" w:type="dxa"/>
              <w:bottom w:w="70" w:type="dxa"/>
              <w:left w:w="100" w:type="dxa"/>
              <w:right w:w="100" w:type="dxa"/>
            </w:tcMar>
          </w:tcPr>
          <w:p>
            <w:pPr>
              <w:pStyle w:val="Compact"/>
              <w:spacing w:after="40" w:before="40" w:line="276" w:lineRule="auto"/>
            </w:pPr>
            <w:r>
              <w:rPr>
                <w:rFonts w:ascii="Segoe UI" w:hAnsi="Segoe UI"/>
                <w:b/>
                <w:bCs/>
                <w:sz w:val="18"/>
              </w:rPr>
              <w:t xml:space="preserve">Chia nhỏ (</w:t>
            </w:r>
            <m:oMath>
              <m:r>
                <m:t>A</m:t>
              </m:r>
              <m:r>
                <m:rPr>
                  <m:sty m:val="p"/>
                </m:rPr>
                <m:t>/</m:t>
              </m:r>
              <m:r>
                <m:t>b</m:t>
              </m:r>
              <m:r>
                <m:rPr>
                  <m:sty m:val="p"/>
                </m:rPr>
                <m:t>,</m:t>
              </m:r>
              <m:r>
                <m:t>A</m:t>
              </m:r>
              <m:r>
                <m:rPr>
                  <m:sty m:val="p"/>
                </m:rPr>
                <m:t>%</m:t>
              </m:r>
              <m:r>
                <m:t>b</m:t>
              </m:r>
            </m:oMath>
            <w:r>
              <w:rPr>
                <w:rFonts w:ascii="Segoe UI" w:hAnsi="Segoe UI"/>
                <w:b/>
                <w:bCs/>
                <w:sz w:val="18"/>
              </w:rPr>
              <w:t xml:space="preserve">)</w:t>
            </w:r>
          </w:p>
        </w:tc>
        <w:tc>
          <w:tcPr>
            <w:tcW w:w="3106"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Chia từ hàng cao nhất xuống hàng đơn vị</w:t>
            </w:r>
          </w:p>
        </w:tc>
        <w:tc>
          <w:tcPr>
            <w:tcW w:w="1747" w:type="dxa"/>
            <w:vAlign w:val="center"/>
            <w:tcMar>
              <w:top w:w="70" w:type="dxa"/>
              <w:bottom w:w="70" w:type="dxa"/>
              <w:left w:w="100" w:type="dxa"/>
              <w:right w:w="100" w:type="dxa"/>
            </w:tcMar>
          </w:tcPr>
          <w:p>
            <w:pPr>
              <w:pStyle w:val="Compact"/>
              <w:spacing w:after="40" w:before="40" w:line="276" w:lineRule="auto"/>
              <w:jc w:val="center"/>
            </w:pPr>
            <m:oMath>
              <m:r>
                <m:rPr>
                  <m:scr m:val="script"/>
                  <m:sty m:val="p"/>
                </m:rPr>
                <m:t>O</m:t>
              </m:r>
              <m:r>
                <m:rPr>
                  <m:sty m:val="p"/>
                </m:rPr>
                <m:t>(</m:t>
              </m:r>
              <m:sSub>
                <m:e>
                  <m:r>
                    <m:t>L</m:t>
                  </m:r>
                </m:e>
                <m:sub>
                  <m:r>
                    <m:t>A</m:t>
                  </m:r>
                </m:sub>
              </m:sSub>
              <m:r>
                <m:rPr>
                  <m:sty m:val="p"/>
                </m:rPr>
                <m:t>)</m:t>
              </m:r>
            </m:oMath>
          </w:p>
        </w:tc>
        <w:tc>
          <w:tcPr>
            <w:tcW w:w="3106"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Biến tích lũy</w:t>
            </w:r>
            <w:r>
              <w:rPr>
                <w:rFonts w:ascii="Segoe UI" w:hAnsi="Segoe UI"/>
                <w:sz w:val="18"/>
              </w:rPr>
              <w:t xml:space="preserve"> </w:t>
            </w:r>
            <w:r>
              <w:rPr>
                <w:rStyle w:val="VerbatimChar"/>
                <w:rFonts w:ascii="Segoe UI" w:hAnsi="Segoe UI"/>
                <w:sz w:val="18"/>
              </w:rPr>
              <w:t xml:space="preserve">cur = cur * 10 + A[i]</w:t>
            </w:r>
          </w:p>
        </w:tc>
      </w:tr>
    </w:tbl>
    <w:bookmarkEnd w:id="275"/>
    <w:bookmarkStart w:id="276" w:name="X66273bc41af5e7070eb2cd740d436f8dc47ee5c"/>
    <w:p>
      <w:pPr>
        <w:pStyle w:val="Heading3"/>
        <w:keepNext/>
        <w:spacing w:before="280" w:after="80"/>
      </w:pPr>
      <w:r>
        <w:rPr>
          <w:rFonts w:ascii="Segoe UI" w:hAnsi="Segoe UI"/>
          <w:b/>
          <w:color w:val="2563EB"/>
          <w:sz w:val="23"/>
        </w:rPr>
        <w:t xml:space="preserve">3.3. Thuật Toán Chia Số Lớn Cho Số Nhỏ &amp; Bất Biến Horner</w:t>
      </w:r>
    </w:p>
    <w:p>
      <w:pPr>
        <w:pStyle w:val="FirstParagraph"/>
        <w:spacing w:line="300" w:lineRule="auto" w:after="120"/>
      </w:pPr>
      <w:r>
        <w:rPr>
          <w:rFonts w:ascii="Segoe UI" w:hAnsi="Segoe UI"/>
          <w:color w:val="1E293B"/>
          <w:sz w:val="21"/>
        </w:rPr>
        <w:t xml:space="preserve">Khi chia số lớn</w:t>
      </w:r>
      <w:r>
        <w:rPr>
          <w:rFonts w:ascii="Segoe UI" w:hAnsi="Segoe UI"/>
          <w:color w:val="1E293B"/>
          <w:sz w:val="21"/>
        </w:rPr>
        <w:t xml:space="preserve"> </w:t>
      </w:r>
      <m:oMath>
        <m:r>
          <m:t>A</m:t>
        </m:r>
      </m:oMath>
      <w:r>
        <w:rPr>
          <w:rFonts w:ascii="Segoe UI" w:hAnsi="Segoe UI"/>
          <w:color w:val="1E293B"/>
          <w:sz w:val="21"/>
        </w:rPr>
        <w:t xml:space="preserve"> </w:t>
      </w:r>
      <w:r>
        <w:rPr>
          <w:rFonts w:ascii="Segoe UI" w:hAnsi="Segoe UI"/>
          <w:color w:val="1E293B"/>
          <w:sz w:val="21"/>
        </w:rPr>
        <w:t xml:space="preserve">cho số nguyên</w:t>
      </w:r>
      <w:r>
        <w:rPr>
          <w:rFonts w:ascii="Segoe UI" w:hAnsi="Segoe UI"/>
          <w:color w:val="1E293B"/>
          <w:sz w:val="21"/>
        </w:rPr>
        <w:t xml:space="preserve"> </w:t>
      </w:r>
      <m:oMath>
        <m:r>
          <m:t>b</m:t>
        </m:r>
      </m:oMath>
      <w:r>
        <w:rPr>
          <w:rFonts w:ascii="Segoe UI" w:hAnsi="Segoe UI"/>
          <w:color w:val="1E293B"/>
          <w:sz w:val="21"/>
        </w:rPr>
        <w:t xml:space="preserve"> </w:t>
      </w:r>
      <w:r>
        <w:rPr>
          <w:rFonts w:ascii="Segoe UI" w:hAnsi="Segoe UI"/>
          <w:color w:val="1E293B"/>
          <w:sz w:val="21"/>
        </w:rPr>
        <w:t xml:space="preserve">(</w:t>
      </w:r>
      <m:oMath>
        <m:r>
          <m:t>1</m:t>
        </m:r>
        <m:r>
          <m:rPr>
            <m:sty m:val="p"/>
          </m:rPr>
          <m:t>≤</m:t>
        </m:r>
        <m:r>
          <m:t>b</m:t>
        </m:r>
        <m:r>
          <m:rPr>
            <m:sty m:val="p"/>
          </m:rPr>
          <m:t>≤</m:t>
        </m:r>
        <m:sSup>
          <m:e>
            <m:r>
              <m:t>10</m:t>
            </m:r>
          </m:e>
          <m:sup>
            <m:r>
              <m:t>9</m:t>
            </m:r>
          </m:sup>
        </m:sSup>
      </m:oMath>
      <w:r>
        <w:rPr>
          <w:rFonts w:ascii="Segoe UI" w:hAnsi="Segoe UI"/>
          <w:color w:val="1E293B"/>
          <w:sz w:val="21"/>
        </w:rPr>
        <w:t xml:space="preserve">), ta duyệt từ chữ số hàng cao nhất xuống hàng đơn vị:</w:t>
      </w:r>
    </w:p>
    <w:p>
      <w:pPr>
        <w:pStyle w:val="SourceCode"/>
        <w:spacing w:line="300" w:lineRule="auto" w:after="120"/>
      </w:pPr>
      <w:r>
        <w:rPr>
          <w:rStyle w:val="NormalTok"/>
          <w:rFonts w:ascii="Segoe UI" w:hAnsi="Segoe UI"/>
          <w:color w:val="1E293B"/>
          <w:sz w:val="21"/>
        </w:rPr>
        <w:t xml:space="preserve">string divSmall</w:t>
      </w:r>
      <w:r>
        <w:rPr>
          <w:rStyle w:val="OperatorTok"/>
          <w:rFonts w:ascii="Segoe UI" w:hAnsi="Segoe UI"/>
          <w:color w:val="1E293B"/>
          <w:sz w:val="21"/>
        </w:rPr>
        <w:t xml:space="preserve">(</w:t>
      </w:r>
      <w:r>
        <w:rPr>
          <w:rStyle w:val="NormalTok"/>
          <w:rFonts w:ascii="Segoe UI" w:hAnsi="Segoe UI"/>
          <w:color w:val="1E293B"/>
          <w:sz w:val="21"/>
        </w:rPr>
        <w:t xml:space="preserve">string a</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b</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string res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StringTok"/>
          <w:rFonts w:ascii="Segoe UI" w:hAnsi="Segoe UI"/>
          <w:color w:val="1E293B"/>
          <w:sz w:val="21"/>
        </w:rPr>
        <w:t xml:space="preserve">""</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cur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for</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ataTypeTok"/>
          <w:rFonts w:ascii="Segoe UI" w:hAnsi="Segoe UI"/>
          <w:color w:val="1E293B"/>
          <w:sz w:val="21"/>
        </w:rPr>
        <w:t xml:space="preserve">char</w:t>
      </w:r>
      <w:r>
        <w:rPr>
          <w:rStyle w:val="NormalTok"/>
          <w:rFonts w:ascii="Segoe UI" w:hAnsi="Segoe UI"/>
          <w:color w:val="1E293B"/>
          <w:sz w:val="21"/>
        </w:rPr>
        <w:t xml:space="preserve"> c </w:t>
      </w:r>
      <w:r>
        <w:rPr>
          <w:rStyle w:val="OperatorTok"/>
          <w:rFonts w:ascii="Segoe UI" w:hAnsi="Segoe UI"/>
          <w:color w:val="1E293B"/>
          <w:sz w:val="21"/>
        </w:rPr>
        <w:t xml:space="preserve">:</w:t>
      </w:r>
      <w:r>
        <w:rPr>
          <w:rStyle w:val="NormalTok"/>
          <w:rFonts w:ascii="Segoe UI" w:hAnsi="Segoe UI"/>
          <w:color w:val="1E293B"/>
          <w:sz w:val="21"/>
        </w:rPr>
        <w:t xml:space="preserve"> a</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cur </w:t>
      </w:r>
      <w:r>
        <w:rPr>
          <w:rStyle w:val="OperatorTok"/>
          <w:rFonts w:ascii="Segoe UI" w:hAnsi="Segoe UI"/>
          <w:color w:val="1E293B"/>
          <w:sz w:val="21"/>
        </w:rPr>
        <w:t xml:space="preserve">=</w:t>
      </w:r>
      <w:r>
        <w:rPr>
          <w:rStyle w:val="NormalTok"/>
          <w:rFonts w:ascii="Segoe UI" w:hAnsi="Segoe UI"/>
          <w:color w:val="1E293B"/>
          <w:sz w:val="21"/>
        </w:rPr>
        <w:t xml:space="preserve"> cur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10</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c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har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NormalTok"/>
          <w:rFonts w:ascii="Segoe UI" w:hAnsi="Segoe UI"/>
          <w:color w:val="1E293B"/>
          <w:sz w:val="21"/>
        </w:rPr>
        <w:t xml:space="preserve"> digit </w:t>
      </w:r>
      <w:r>
        <w:rPr>
          <w:rStyle w:val="OperatorTok"/>
          <w:rFonts w:ascii="Segoe UI" w:hAnsi="Segoe UI"/>
          <w:color w:val="1E293B"/>
          <w:sz w:val="21"/>
        </w:rPr>
        <w:t xml:space="preserve">=</w:t>
      </w:r>
      <w:r>
        <w:rPr>
          <w:rStyle w:val="NormalTok"/>
          <w:rFonts w:ascii="Segoe UI" w:hAnsi="Segoe UI"/>
          <w:color w:val="1E293B"/>
          <w:sz w:val="21"/>
        </w:rPr>
        <w:t xml:space="preserve"> cur </w:t>
      </w:r>
      <w:r>
        <w:rPr>
          <w:rStyle w:val="OperatorTok"/>
          <w:rFonts w:ascii="Segoe UI" w:hAnsi="Segoe UI"/>
          <w:color w:val="1E293B"/>
          <w:sz w:val="21"/>
        </w:rPr>
        <w:t xml:space="preserve">/</w:t>
      </w:r>
      <w:r>
        <w:rPr>
          <w:rStyle w:val="NormalTok"/>
          <w:rFonts w:ascii="Segoe UI" w:hAnsi="Segoe UI"/>
          <w:color w:val="1E293B"/>
          <w:sz w:val="21"/>
        </w:rPr>
        <w:t xml:space="preserve"> b</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res</w:t>
      </w:r>
      <w:r>
        <w:rPr>
          <w:rStyle w:val="OperatorTok"/>
          <w:rFonts w:ascii="Segoe UI" w:hAnsi="Segoe UI"/>
          <w:color w:val="1E293B"/>
          <w:sz w:val="21"/>
        </w:rPr>
        <w:t xml:space="preserve">.</w:t>
      </w:r>
      <w:r>
        <w:rPr>
          <w:rStyle w:val="NormalTok"/>
          <w:rFonts w:ascii="Segoe UI" w:hAnsi="Segoe UI"/>
          <w:color w:val="1E293B"/>
          <w:sz w:val="21"/>
        </w:rPr>
        <w:t xml:space="preserve">push_back</w:t>
      </w:r>
      <w:r>
        <w:rPr>
          <w:rStyle w:val="OperatorTok"/>
          <w:rFonts w:ascii="Segoe UI" w:hAnsi="Segoe UI"/>
          <w:color w:val="1E293B"/>
          <w:sz w:val="21"/>
        </w:rPr>
        <w:t xml:space="preserve">(</w:t>
      </w:r>
      <w:r>
        <w:rPr>
          <w:rStyle w:val="DataTypeTok"/>
          <w:rFonts w:ascii="Segoe UI" w:hAnsi="Segoe UI"/>
          <w:color w:val="1E293B"/>
          <w:sz w:val="21"/>
        </w:rPr>
        <w:t xml:space="preserve">char</w:t>
      </w:r>
      <w:r>
        <w:rPr>
          <w:rStyle w:val="OperatorTok"/>
          <w:rFonts w:ascii="Segoe UI" w:hAnsi="Segoe UI"/>
          <w:color w:val="1E293B"/>
          <w:sz w:val="21"/>
        </w:rPr>
        <w:t xml:space="preserve">(</w:t>
      </w:r>
      <w:r>
        <w:rPr>
          <w:rStyle w:val="CharTok"/>
          <w:rFonts w:ascii="Segoe UI" w:hAnsi="Segoe UI"/>
          <w:color w:val="1E293B"/>
          <w:sz w:val="21"/>
        </w:rPr>
        <w:t xml:space="preserve">'0'</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digit</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cur </w:t>
      </w:r>
      <w:r>
        <w:rPr>
          <w:rStyle w:val="OperatorTok"/>
          <w:rFonts w:ascii="Segoe UI" w:hAnsi="Segoe UI"/>
          <w:color w:val="1E293B"/>
          <w:sz w:val="21"/>
        </w:rPr>
        <w:t xml:space="preserve">%=</w:t>
      </w:r>
      <w:r>
        <w:rPr>
          <w:rStyle w:val="NormalTok"/>
          <w:rFonts w:ascii="Segoe UI" w:hAnsi="Segoe UI"/>
          <w:color w:val="1E293B"/>
          <w:sz w:val="21"/>
        </w:rPr>
        <w:t xml:space="preserve"> b</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mmentTok"/>
          <w:rFonts w:ascii="Segoe UI" w:hAnsi="Segoe UI"/>
          <w:color w:val="1E293B"/>
          <w:sz w:val="21"/>
        </w:rPr>
        <w:t xml:space="preserve">// cur luôn là số dư hiện tại</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mmentTok"/>
          <w:rFonts w:ascii="Segoe UI" w:hAnsi="Segoe UI"/>
          <w:color w:val="1E293B"/>
          <w:sz w:val="21"/>
        </w:rPr>
        <w:t xml:space="preserve">// Xóa số 0 vô nghĩa ở đầu</w:t>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NormalTok"/>
          <w:rFonts w:ascii="Segoe UI" w:hAnsi="Segoe UI"/>
          <w:color w:val="1E293B"/>
          <w:sz w:val="21"/>
        </w:rPr>
        <w:t xml:space="preserve"> pos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while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pos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NormalTok"/>
          <w:rFonts w:ascii="Segoe UI" w:hAnsi="Segoe UI"/>
          <w:color w:val="1E293B"/>
          <w:sz w:val="21"/>
        </w:rPr>
        <w:t xml:space="preserve"> </w:t>
      </w:r>
      <w:r>
        <w:rPr>
          <w:rStyle w:val="OperatorTok"/>
          <w:rFonts w:ascii="Segoe UI" w:hAnsi="Segoe UI"/>
          <w:color w:val="1E293B"/>
          <w:sz w:val="21"/>
        </w:rPr>
        <w:t xml:space="preserve">&lt;</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OperatorTok"/>
          <w:rFonts w:ascii="Segoe UI" w:hAnsi="Segoe UI"/>
          <w:color w:val="1E293B"/>
          <w:sz w:val="21"/>
        </w:rPr>
        <w:t xml:space="preserve">)</w:t>
      </w:r>
      <w:r>
        <w:rPr>
          <w:rStyle w:val="NormalTok"/>
          <w:rFonts w:ascii="Segoe UI" w:hAnsi="Segoe UI"/>
          <w:color w:val="1E293B"/>
          <w:sz w:val="21"/>
        </w:rPr>
        <w:t xml:space="preserve">res</w:t>
      </w:r>
      <w:r>
        <w:rPr>
          <w:rStyle w:val="OperatorTok"/>
          <w:rFonts w:ascii="Segoe UI" w:hAnsi="Segoe UI"/>
          <w:color w:val="1E293B"/>
          <w:sz w:val="21"/>
        </w:rPr>
        <w:t xml:space="preserve">.</w:t>
      </w:r>
      <w:r>
        <w:rPr>
          <w:rStyle w:val="NormalTok"/>
          <w:rFonts w:ascii="Segoe UI" w:hAnsi="Segoe UI"/>
          <w:color w:val="1E293B"/>
          <w:sz w:val="21"/>
        </w:rPr>
        <w:t xml:space="preserve">size</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&amp;&amp;</w:t>
      </w:r>
      <w:r>
        <w:rPr>
          <w:rStyle w:val="NormalTok"/>
          <w:rFonts w:ascii="Segoe UI" w:hAnsi="Segoe UI"/>
          <w:color w:val="1E293B"/>
          <w:sz w:val="21"/>
        </w:rPr>
        <w:t xml:space="preserve"> res</w:t>
      </w:r>
      <w:r>
        <w:rPr>
          <w:rStyle w:val="OperatorTok"/>
          <w:rFonts w:ascii="Segoe UI" w:hAnsi="Segoe UI"/>
          <w:color w:val="1E293B"/>
          <w:sz w:val="21"/>
        </w:rPr>
        <w:t xml:space="preserve">[</w:t>
      </w:r>
      <w:r>
        <w:rPr>
          <w:rStyle w:val="NormalTok"/>
          <w:rFonts w:ascii="Segoe UI" w:hAnsi="Segoe UI"/>
          <w:color w:val="1E293B"/>
          <w:sz w:val="21"/>
        </w:rPr>
        <w:t xml:space="preserve">pos</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harTok"/>
          <w:rFonts w:ascii="Segoe UI" w:hAnsi="Segoe UI"/>
          <w:color w:val="1E293B"/>
          <w:sz w:val="21"/>
        </w:rPr>
        <w:t xml:space="preserve">'0'</w:t>
      </w:r>
      <w:r>
        <w:rPr>
          <w:rStyle w:val="OperatorTok"/>
          <w:rFonts w:ascii="Segoe UI" w:hAnsi="Segoe UI"/>
          <w:color w:val="1E293B"/>
          <w:sz w:val="21"/>
        </w:rPr>
        <w:t xml:space="preserve">)</w:t>
      </w:r>
      <w:r>
        <w:rPr>
          <w:rStyle w:val="NormalTok"/>
          <w:rFonts w:ascii="Segoe UI" w:hAnsi="Segoe UI"/>
          <w:color w:val="1E293B"/>
          <w:sz w:val="21"/>
        </w:rPr>
        <w:t xml:space="preserve"> pos</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res</w:t>
      </w:r>
      <w:r>
        <w:rPr>
          <w:rStyle w:val="OperatorTok"/>
          <w:rFonts w:ascii="Segoe UI" w:hAnsi="Segoe UI"/>
          <w:color w:val="1E293B"/>
          <w:sz w:val="21"/>
        </w:rPr>
        <w:t xml:space="preserve">.</w:t>
      </w:r>
      <w:r>
        <w:rPr>
          <w:rStyle w:val="NormalTok"/>
          <w:rFonts w:ascii="Segoe UI" w:hAnsi="Segoe UI"/>
          <w:color w:val="1E293B"/>
          <w:sz w:val="21"/>
        </w:rPr>
        <w:t xml:space="preserve">substr</w:t>
      </w:r>
      <w:r>
        <w:rPr>
          <w:rStyle w:val="OperatorTok"/>
          <w:rFonts w:ascii="Segoe UI" w:hAnsi="Segoe UI"/>
          <w:color w:val="1E293B"/>
          <w:sz w:val="21"/>
        </w:rPr>
        <w:t xml:space="preserve">(</w:t>
      </w:r>
      <w:r>
        <w:rPr>
          <w:rStyle w:val="NormalTok"/>
          <w:rFonts w:ascii="Segoe UI" w:hAnsi="Segoe UI"/>
          <w:color w:val="1E293B"/>
          <w:sz w:val="21"/>
        </w:rPr>
        <w:t xml:space="preserve">pos</w:t>
      </w:r>
      <w:r>
        <w:rPr>
          <w:rStyle w:val="OperatorTok"/>
          <w:rFonts w:ascii="Segoe UI" w:hAnsi="Segoe UI"/>
          <w:color w:val="1E293B"/>
          <w:sz w:val="21"/>
        </w:rPr>
        <w:t xml:space="preserve">);</w:t>
      </w:r>
      <w:r>
        <w:rPr>
          <w:rFonts w:ascii="Segoe UI" w:hAnsi="Segoe UI"/>
          <w:color w:val="1E293B"/>
          <w:sz w:val="21"/>
        </w:rPr>
        <w:br/>
      </w:r>
      <w:r>
        <w:rPr>
          <w:rStyle w:val="OperatorTok"/>
          <w:rFonts w:ascii="Segoe UI" w:hAnsi="Segoe UI"/>
          <w:color w:val="1E293B"/>
          <w:sz w:val="21"/>
        </w:rPr>
        <w:t xml:space="preserve">}</w:t>
      </w:r>
    </w:p>
    <w:bookmarkEnd w:id="276"/>
    <w:bookmarkStart w:id="277" w:name="ghi-chú-1"/>
    <w:p>
      <w:pPr>
        <w:pStyle w:val="Heading3"/>
        <w:keepNext/>
        <w:spacing w:before="280" w:after="80"/>
      </w:pPr>
      <w:r>
        <w:rPr>
          <w:rFonts w:ascii="Segoe UI" w:hAnsi="Segoe UI"/>
          <w:b/>
          <w:color w:val="2563EB"/>
          <w:sz w:val="23"/>
        </w:rPr>
        <w:t xml:space="preserve">Ghi Chú:</w:t>
      </w:r>
    </w:p>
    <w:p>
      <w:pPr>
        <w:pStyle w:val="FirstParagraph"/>
        <w:spacing w:line="300" w:lineRule="auto" w:after="120"/>
      </w:pPr>
      <w:r>
        <w:rPr>
          <w:rFonts w:ascii="Segoe UI" w:hAnsi="Segoe UI"/>
          <w:b/>
          <w:bCs/>
          <w:color w:val="1E293B"/>
          <w:sz w:val="21"/>
        </w:rPr>
        <w:t xml:space="preserve">BẤT BIẾN TOÁN HỌC CỦA PHÉP CHIA TỪNG BƯỚC:</w:t>
      </w:r>
    </w:p>
    <w:p>
      <w:pPr>
        <w:pStyle w:val="BlockText"/>
        <w:spacing w:line="300" w:lineRule="auto" w:after="120"/>
      </w:pPr>
      <w:r>
        <w:rPr>
          <w:rFonts w:ascii="Segoe UI" w:hAnsi="Segoe UI"/>
          <w:color w:val="1E293B"/>
          <w:sz w:val="21"/>
        </w:rPr>
        <w:t xml:space="preserve">Vì trước mỗi bước lặp ta luôn duy trì số dư</w:t>
      </w:r>
      <w:r>
        <w:rPr>
          <w:rFonts w:ascii="Segoe UI" w:hAnsi="Segoe UI"/>
          <w:color w:val="1E293B"/>
          <w:sz w:val="21"/>
        </w:rPr>
        <w:t xml:space="preserve"> </w:t>
      </w:r>
      <m:oMath>
        <m:r>
          <m:t>0</m:t>
        </m:r>
        <m:r>
          <m:rPr>
            <m:sty m:val="p"/>
          </m:rPr>
          <m:t>≤</m:t>
        </m:r>
        <m:r>
          <m:t>c</m:t>
        </m:r>
        <m:r>
          <m:t>u</m:t>
        </m:r>
        <m:r>
          <m:t>r</m:t>
        </m:r>
        <m:r>
          <m:rPr>
            <m:sty m:val="p"/>
          </m:rPr>
          <m:t>&lt;</m:t>
        </m:r>
        <m:r>
          <m:t>b</m:t>
        </m:r>
      </m:oMath>
      <w:r>
        <w:rPr>
          <w:rFonts w:ascii="Segoe UI" w:hAnsi="Segoe UI"/>
          <w:color w:val="1E293B"/>
          <w:sz w:val="21"/>
        </w:rPr>
        <w:t xml:space="preserve">, nên sau khi nhận thêm một chữ số mới</w:t>
      </w:r>
      <w:r>
        <w:rPr>
          <w:rFonts w:ascii="Segoe UI" w:hAnsi="Segoe UI"/>
          <w:color w:val="1E293B"/>
          <w:sz w:val="21"/>
        </w:rPr>
        <w:t xml:space="preserve"> </w:t>
      </w:r>
      <m:oMath>
        <m:r>
          <m:t>c</m:t>
        </m:r>
        <m:r>
          <m:t>u</m:t>
        </m:r>
        <m:r>
          <m:t>r</m:t>
        </m:r>
        <m:r>
          <m:rPr>
            <m:sty m:val="p"/>
          </m:rPr>
          <m:t>=</m:t>
        </m:r>
        <m:r>
          <m:t>c</m:t>
        </m:r>
        <m:r>
          <m:t>u</m:t>
        </m:r>
        <m:r>
          <m:t>r</m:t>
        </m:r>
        <m:r>
          <m:rPr>
            <m:sty m:val="p"/>
          </m:rPr>
          <m:t>×</m:t>
        </m:r>
        <m:r>
          <m:t>10</m:t>
        </m:r>
        <m:r>
          <m:rPr>
            <m:sty m:val="p"/>
          </m:rPr>
          <m:t>+</m:t>
        </m:r>
        <m:r>
          <m:rPr>
            <m:nor/>
            <m:sty m:val="p"/>
          </m:rPr>
          <m:t>digit</m:t>
        </m:r>
      </m:oMath>
      <w:r>
        <w:rPr>
          <w:rFonts w:ascii="Segoe UI" w:hAnsi="Segoe UI"/>
          <w:color w:val="1E293B"/>
          <w:sz w:val="21"/>
        </w:rPr>
        <w:t xml:space="preserve">, giá trị luôn thỏa mãn</w:t>
      </w:r>
      <w:r>
        <w:rPr>
          <w:rFonts w:ascii="Segoe UI" w:hAnsi="Segoe UI"/>
          <w:color w:val="1E293B"/>
          <w:sz w:val="21"/>
        </w:rPr>
        <w:t xml:space="preserve"> </w:t>
      </w:r>
      <m:oMath>
        <m:r>
          <m:t>c</m:t>
        </m:r>
        <m:r>
          <m:t>u</m:t>
        </m:r>
        <m:r>
          <m:t>r</m:t>
        </m:r>
        <m:r>
          <m:rPr>
            <m:sty m:val="p"/>
          </m:rPr>
          <m:t>&lt;</m:t>
        </m:r>
        <m:r>
          <m:t>10</m:t>
        </m:r>
        <m:r>
          <m:t>b</m:t>
        </m:r>
      </m:oMath>
      <w:r>
        <w:rPr>
          <w:rFonts w:ascii="Segoe UI" w:hAnsi="Segoe UI"/>
          <w:color w:val="1E293B"/>
          <w:sz w:val="21"/>
        </w:rPr>
        <w:t xml:space="preserve">. Do đó thương tại mỗi bước</w:t>
      </w:r>
      <w:r>
        <w:rPr>
          <w:rFonts w:ascii="Segoe UI" w:hAnsi="Segoe UI"/>
          <w:color w:val="1E293B"/>
          <w:sz w:val="21"/>
        </w:rPr>
        <w:t xml:space="preserve"> </w:t>
      </w:r>
      <w:r>
        <w:rPr>
          <w:rStyle w:val="VerbatimChar"/>
          <w:rFonts w:ascii="Segoe UI" w:hAnsi="Segoe UI"/>
          <w:color w:val="1E293B"/>
          <w:sz w:val="21"/>
        </w:rPr>
        <w:t xml:space="preserve">digit = cur / b</w:t>
      </w:r>
      <w:r>
        <w:rPr>
          <w:rFonts w:ascii="Segoe UI" w:hAnsi="Segoe UI"/>
          <w:color w:val="1E293B"/>
          <w:sz w:val="21"/>
        </w:rPr>
        <w:t xml:space="preserve"> </w:t>
      </w:r>
      <w:r>
        <w:rPr>
          <w:rFonts w:ascii="Segoe UI" w:hAnsi="Segoe UI"/>
          <w:b/>
          <w:bCs/>
          <w:color w:val="1E293B"/>
          <w:sz w:val="21"/>
        </w:rPr>
        <w:t xml:space="preserve">chắc chắn luôn nằm trong khoảng</w:t>
      </w:r>
      <w:r>
        <w:rPr>
          <w:rFonts w:ascii="Segoe UI" w:hAnsi="Segoe UI"/>
          <w:b/>
          <w:bCs/>
          <w:color w:val="1E293B"/>
          <w:sz w:val="21"/>
        </w:rPr>
        <w:t xml:space="preserve"> </w:t>
      </w:r>
      <m:oMath>
        <m:r>
          <m:rPr>
            <m:sty m:val="p"/>
          </m:rPr>
          <m:t>[</m:t>
        </m:r>
        <m:r>
          <m:t>0</m:t>
        </m:r>
        <m:r>
          <m:rPr>
            <m:sty m:val="p"/>
          </m:rPr>
          <m:t>,</m:t>
        </m:r>
        <m:r>
          <m:t>9</m:t>
        </m:r>
        <m:r>
          <m:rPr>
            <m:sty m:val="p"/>
          </m:rPr>
          <m:t>]</m:t>
        </m:r>
      </m:oMath>
      <w:r>
        <w:rPr>
          <w:rFonts w:ascii="Segoe UI" w:hAnsi="Segoe UI"/>
          <w:color w:val="1E293B"/>
          <w:sz w:val="21"/>
        </w:rPr>
        <w:t xml:space="preserve"> </w:t>
      </w:r>
      <w:r>
        <w:rPr>
          <w:rFonts w:ascii="Segoe UI" w:hAnsi="Segoe UI"/>
          <w:color w:val="1E293B"/>
          <w:sz w:val="21"/>
        </w:rPr>
        <w:t xml:space="preserve">(là một chữ số thập phân hợp lệ duy nhất).</w:t>
      </w:r>
    </w:p>
    <w:bookmarkEnd w:id="277"/>
    <w:bookmarkStart w:id="278" w:name="X67371b60d11dfd62c112828f5b7393714b64524"/>
    <w:p>
      <w:pPr>
        <w:pStyle w:val="Heading3"/>
        <w:keepNext/>
        <w:spacing w:before="280" w:after="80"/>
      </w:pPr>
      <w:r>
        <w:rPr>
          <w:rFonts w:ascii="Segoe UI" w:hAnsi="Segoe UI"/>
          <w:b/>
          <w:color w:val="2563EB"/>
          <w:sz w:val="23"/>
        </w:rPr>
        <w:t xml:space="preserve">3.4. Tối Ưu Hóa Base</w:t>
      </w:r>
      <w:r>
        <w:rPr>
          <w:rFonts w:ascii="Segoe UI" w:hAnsi="Segoe UI"/>
          <w:b/>
          <w:color w:val="2563EB"/>
          <w:sz w:val="23"/>
        </w:rPr>
        <w:t xml:space="preserve"> </w:t>
      </w:r>
      <m:oMath>
        <m:sSup>
          <m:e>
            <m:r>
              <m:t>10</m:t>
            </m:r>
          </m:e>
          <m:sup>
            <m:r>
              <m:t>9</m:t>
            </m:r>
          </m:sup>
        </m:sSup>
      </m:oMath>
      <w:r>
        <w:rPr>
          <w:rFonts w:ascii="Segoe UI" w:hAnsi="Segoe UI"/>
          <w:b/>
          <w:color w:val="2563EB"/>
          <w:sz w:val="23"/>
        </w:rPr>
        <w:t xml:space="preserve"> </w:t>
      </w:r>
      <w:r>
        <w:rPr>
          <w:rFonts w:ascii="Segoe UI" w:hAnsi="Segoe UI"/>
          <w:b/>
          <w:color w:val="2563EB"/>
          <w:sz w:val="23"/>
        </w:rPr>
        <w:t xml:space="preserve">(Chunking Optimization)</w:t>
      </w:r>
    </w:p>
    <w:p>
      <w:pPr>
        <w:pStyle w:val="Compact"/>
        <w:numPr>
          <w:ilvl w:val="0"/>
          <w:numId w:val="1157"/>
        </w:numPr>
        <w:spacing w:line="300" w:lineRule="auto" w:after="120"/>
      </w:pPr>
      <w:r>
        <w:rPr>
          <w:rFonts w:ascii="Segoe UI" w:hAnsi="Segoe UI"/>
          <w:color w:val="1E293B"/>
          <w:sz w:val="21"/>
        </w:rPr>
        <w:t xml:space="preserve">Thay vì thực hiện phép nhân trên từng chữ số đơn lẻ (Base 10 có</w:t>
      </w:r>
      <w:r>
        <w:rPr>
          <w:rFonts w:ascii="Segoe UI" w:hAnsi="Segoe UI"/>
          <w:color w:val="1E293B"/>
          <w:sz w:val="21"/>
        </w:rPr>
        <w:t xml:space="preserve"> </w:t>
      </w:r>
      <m:oMath>
        <m:r>
          <m:t>L</m:t>
        </m:r>
      </m:oMath>
      <w:r>
        <w:rPr>
          <w:rFonts w:ascii="Segoe UI" w:hAnsi="Segoe UI"/>
          <w:color w:val="1E293B"/>
          <w:sz w:val="21"/>
        </w:rPr>
        <w:t xml:space="preserve"> </w:t>
      </w:r>
      <w:r>
        <w:rPr>
          <w:rFonts w:ascii="Segoe UI" w:hAnsi="Segoe UI"/>
          <w:color w:val="1E293B"/>
          <w:sz w:val="21"/>
        </w:rPr>
        <w:t xml:space="preserve">chữ số), ta nén số lớn thành</w:t>
      </w:r>
      <w:r>
        <w:rPr>
          <w:rFonts w:ascii="Segoe UI" w:hAnsi="Segoe UI"/>
          <w:color w:val="1E293B"/>
          <w:sz w:val="21"/>
        </w:rPr>
        <w:t xml:space="preserve"> </w:t>
      </w:r>
      <m:oMath>
        <m:f>
          <m:fPr>
            <m:type m:val="bar"/>
          </m:fPr>
          <m:num>
            <m:r>
              <m:t>L</m:t>
            </m:r>
          </m:num>
          <m:den>
            <m:r>
              <m:t>9</m:t>
            </m:r>
          </m:den>
        </m:f>
      </m:oMath>
      <w:r>
        <w:rPr>
          <w:rFonts w:ascii="Segoe UI" w:hAnsi="Segoe UI"/>
          <w:color w:val="1E293B"/>
          <w:sz w:val="21"/>
        </w:rPr>
        <w:t xml:space="preserve"> </w:t>
      </w:r>
      <w:r>
        <w:rPr>
          <w:rFonts w:ascii="Segoe UI" w:hAnsi="Segoe UI"/>
          <w:color w:val="1E293B"/>
          <w:sz w:val="21"/>
        </w:rPr>
        <w:t xml:space="preserve">chunks trong Base</w:t>
      </w:r>
      <w:r>
        <w:rPr>
          <w:rFonts w:ascii="Segoe UI" w:hAnsi="Segoe UI"/>
          <w:color w:val="1E293B"/>
          <w:sz w:val="21"/>
        </w:rPr>
        <w:t xml:space="preserve"> </w:t>
      </w:r>
      <m:oMath>
        <m:sSup>
          <m:e>
            <m:r>
              <m:t>10</m:t>
            </m:r>
          </m:e>
          <m:sup>
            <m:r>
              <m:t>9</m:t>
            </m:r>
          </m:sup>
        </m:sSup>
      </m:oMath>
      <w:r>
        <w:rPr>
          <w:rFonts w:ascii="Segoe UI" w:hAnsi="Segoe UI"/>
          <w:color w:val="1E293B"/>
          <w:sz w:val="21"/>
        </w:rPr>
        <w:t xml:space="preserve">.</w:t>
      </w:r>
    </w:p>
    <w:p>
      <w:pPr>
        <w:pStyle w:val="Compact"/>
        <w:numPr>
          <w:ilvl w:val="0"/>
          <w:numId w:val="1157"/>
        </w:numPr>
        <w:spacing w:line="300" w:lineRule="auto" w:after="120"/>
      </w:pPr>
      <w:r>
        <w:rPr>
          <w:rFonts w:ascii="Segoe UI" w:hAnsi="Segoe UI"/>
          <w:b/>
          <w:bCs/>
          <w:color w:val="1E293B"/>
          <w:sz w:val="21"/>
        </w:rPr>
        <w:t xml:space="preserve">Đánh giá hiệu năng:</w:t>
      </w:r>
      <w:r>
        <w:rPr>
          <w:rFonts w:ascii="Segoe UI" w:hAnsi="Segoe UI"/>
          <w:color w:val="1E293B"/>
          <w:sz w:val="21"/>
        </w:rPr>
        <w:t xml:space="preserve"> </w:t>
      </w:r>
      <w:r>
        <w:rPr>
          <w:rFonts w:ascii="Segoe UI" w:hAnsi="Segoe UI"/>
          <w:color w:val="1E293B"/>
          <w:sz w:val="21"/>
        </w:rPr>
        <w:t xml:space="preserve">Số lượng cặp chunk cần nhân giảm xấp xỉ</w:t>
      </w:r>
      <w:r>
        <w:rPr>
          <w:rFonts w:ascii="Segoe UI" w:hAnsi="Segoe UI"/>
          <w:color w:val="1E293B"/>
          <w:sz w:val="21"/>
        </w:rPr>
        <w:t xml:space="preserve"> </w:t>
      </w:r>
      <m:oMath>
        <m:d>
          <m:dPr>
            <m:begChr m:val="("/>
            <m:sepChr m:val=""/>
            <m:endChr m:val=")"/>
            <m:grow/>
          </m:dPr>
          <m:e>
            <m:f>
              <m:fPr>
                <m:type m:val="bar"/>
              </m:fPr>
              <m:num>
                <m:r>
                  <m:t>L</m:t>
                </m:r>
              </m:num>
              <m:den>
                <m:r>
                  <m:t>9</m:t>
                </m:r>
              </m:den>
            </m:f>
          </m:e>
        </m:d>
        <m:r>
          <m:rPr>
            <m:sty m:val="p"/>
          </m:rPr>
          <m:t>×</m:t>
        </m:r>
        <m:d>
          <m:dPr>
            <m:begChr m:val="("/>
            <m:sepChr m:val=""/>
            <m:endChr m:val=")"/>
            <m:grow/>
          </m:dPr>
          <m:e>
            <m:f>
              <m:fPr>
                <m:type m:val="bar"/>
              </m:fPr>
              <m:num>
                <m:r>
                  <m:t>L</m:t>
                </m:r>
              </m:num>
              <m:den>
                <m:r>
                  <m:t>9</m:t>
                </m:r>
              </m:den>
            </m:f>
          </m:e>
        </m:d>
        <m:r>
          <m:rPr>
            <m:sty m:val="p"/>
          </m:rPr>
          <m:t>=</m:t>
        </m:r>
        <m:f>
          <m:fPr>
            <m:type m:val="bar"/>
          </m:fPr>
          <m:num>
            <m:sSup>
              <m:e>
                <m:r>
                  <m:t>L</m:t>
                </m:r>
              </m:e>
              <m:sup>
                <m:r>
                  <m:t>2</m:t>
                </m:r>
              </m:sup>
            </m:sSup>
          </m:num>
          <m:den>
            <m:r>
              <m:t>81</m:t>
            </m:r>
          </m:den>
        </m:f>
      </m:oMath>
      <w:r>
        <w:rPr>
          <w:rFonts w:ascii="Segoe UI" w:hAnsi="Segoe UI"/>
          <w:color w:val="1E293B"/>
          <w:sz w:val="21"/>
        </w:rPr>
        <w:t xml:space="preserve"> </w:t>
      </w:r>
      <w:r>
        <w:rPr>
          <w:rFonts w:ascii="Segoe UI" w:hAnsi="Segoe UI"/>
          <w:color w:val="1E293B"/>
          <w:sz w:val="21"/>
        </w:rPr>
        <w:t xml:space="preserve">(giảm khoảng 81 lần về số lượng phép nhân chunk). Tốc độ thực tế tăng vọt từ hàng chục lần giúp vượt qua các bài toán</w:t>
      </w:r>
      <w:r>
        <w:rPr>
          <w:rFonts w:ascii="Segoe UI" w:hAnsi="Segoe UI"/>
          <w:color w:val="1E293B"/>
          <w:sz w:val="21"/>
        </w:rPr>
        <w:t xml:space="preserve"> </w:t>
      </w:r>
      <m:oMath>
        <m:r>
          <m:t>N</m:t>
        </m:r>
        <m:r>
          <m:rPr>
            <m:sty m:val="p"/>
          </m:rPr>
          <m:t>≤</m:t>
        </m:r>
        <m:sSup>
          <m:e>
            <m:r>
              <m:t>10</m:t>
            </m:r>
          </m:e>
          <m:sup>
            <m:r>
              <m:t>5</m:t>
            </m:r>
          </m:sup>
        </m:sSup>
      </m:oMath>
      <w:r>
        <w:rPr>
          <w:rFonts w:ascii="Segoe UI" w:hAnsi="Segoe UI"/>
          <w:color w:val="1E293B"/>
          <w:sz w:val="21"/>
        </w:rPr>
        <w:t xml:space="preserve">.</w:t>
      </w:r>
    </w:p>
    <w:bookmarkEnd w:id="278"/>
    <w:bookmarkEnd w:id="279"/>
    <w:bookmarkStart w:id="280" w:name="X9d72522d4658f2c026aa3776fe84ba2859dfdcb"/>
    <w:p>
      <w:pPr>
        <w:pStyle w:val="Heading2"/>
        <w:keepNext/>
        <w:spacing w:before="360" w:after="120"/>
      </w:pPr>
      <w:r>
        <w:rPr>
          <w:rFonts w:ascii="Segoe UI" w:hAnsi="Segoe UI"/>
          <w:b/>
          <w:color w:val="0F172A"/>
          <w:sz w:val="26"/>
        </w:rPr>
        <w:t xml:space="preserve">4. Các Bẫy Lỗi Lập Trình Kinh Điển (Bug Traps)</w:t>
      </w:r>
    </w:p>
    <w:p>
      <w:pPr>
        <w:pStyle w:val="Compact"/>
        <w:numPr>
          <w:ilvl w:val="0"/>
          <w:numId w:val="1158"/>
        </w:numPr>
        <w:spacing w:line="300" w:lineRule="auto" w:after="120"/>
      </w:pPr>
      <w:r>
        <w:rPr>
          <w:rFonts w:ascii="Segoe UI" w:hAnsi="Segoe UI"/>
          <w:b/>
          <w:bCs/>
          <w:color w:val="1E293B"/>
          <w:sz w:val="21"/>
        </w:rPr>
        <w:t xml:space="preserve">Quên xóa số 0 vô nghĩa ở đầu (Leading Zeros):</w:t>
      </w:r>
    </w:p>
    <w:p>
      <w:pPr>
        <w:pStyle w:val="Compact"/>
        <w:numPr>
          <w:ilvl w:val="0"/>
          <w:numId w:val="1159"/>
        </w:numPr>
        <w:spacing w:line="300" w:lineRule="auto" w:after="120"/>
      </w:pPr>
      <w:r>
        <w:rPr>
          <w:rFonts w:ascii="Segoe UI" w:hAnsi="Segoe UI"/>
          <w:color w:val="1E293B"/>
          <w:sz w:val="21"/>
        </w:rPr>
        <w:t xml:space="preserve">Sau phép trừ (ví dụ</w:t>
      </w:r>
      <w:r>
        <w:rPr>
          <w:rFonts w:ascii="Segoe UI" w:hAnsi="Segoe UI"/>
          <w:color w:val="1E293B"/>
          <w:sz w:val="21"/>
        </w:rPr>
        <w:t xml:space="preserve"> </w:t>
      </w:r>
      <m:oMath>
        <m:r>
          <m:t>1000</m:t>
        </m:r>
        <m:r>
          <m:rPr>
            <m:sty m:val="p"/>
          </m:rPr>
          <m:t>−</m:t>
        </m:r>
        <m:r>
          <m:t>999</m:t>
        </m:r>
        <m:r>
          <m:rPr>
            <m:sty m:val="p"/>
          </m:rPr>
          <m:t>=</m:t>
        </m:r>
        <m:r>
          <m:t>0001</m:t>
        </m:r>
      </m:oMath>
      <w:r>
        <w:rPr>
          <w:rFonts w:ascii="Segoe UI" w:hAnsi="Segoe UI"/>
          <w:color w:val="1E293B"/>
          <w:sz w:val="21"/>
        </w:rPr>
        <w:t xml:space="preserve">), nếu không xóa số 0 thì chuỗi sẽ in ra</w:t>
      </w:r>
      <w:r>
        <w:rPr>
          <w:rFonts w:ascii="Segoe UI" w:hAnsi="Segoe UI"/>
          <w:color w:val="1E293B"/>
          <w:sz w:val="21"/>
        </w:rPr>
        <w:t xml:space="preserve"> </w:t>
      </w:r>
      <w:r>
        <w:rPr>
          <w:rStyle w:val="VerbatimChar"/>
          <w:rFonts w:ascii="Segoe UI" w:hAnsi="Segoe UI"/>
          <w:color w:val="1E293B"/>
          <w:sz w:val="21"/>
        </w:rPr>
        <w:t xml:space="preserve">0001</w:t>
      </w:r>
      <w:r>
        <w:rPr>
          <w:rFonts w:ascii="Segoe UI" w:hAnsi="Segoe UI"/>
          <w:color w:val="1E293B"/>
          <w:sz w:val="21"/>
        </w:rPr>
        <w:t xml:space="preserve">.</w:t>
      </w:r>
    </w:p>
    <w:p>
      <w:pPr>
        <w:pStyle w:val="Compact"/>
        <w:numPr>
          <w:ilvl w:val="0"/>
          <w:numId w:val="1159"/>
        </w:numPr>
        <w:spacing w:line="300" w:lineRule="auto" w:after="120"/>
      </w:pPr>
      <w:r>
        <w:rPr>
          <w:rFonts w:ascii="Segoe UI" w:hAnsi="Segoe UI"/>
          <w:b/>
          <w:bCs/>
          <w:color w:val="1E293B"/>
          <w:sz w:val="21"/>
        </w:rPr>
        <w:t xml:space="preserve">Cách xử lý:</w:t>
      </w:r>
      <w:r>
        <w:rPr>
          <w:rFonts w:ascii="Segoe UI" w:hAnsi="Segoe UI"/>
          <w:color w:val="1E293B"/>
          <w:sz w:val="21"/>
        </w:rPr>
        <w:t xml:space="preserve"> </w:t>
      </w:r>
      <w:r>
        <w:rPr>
          <w:rStyle w:val="VerbatimChar"/>
          <w:rFonts w:ascii="Segoe UI" w:hAnsi="Segoe UI"/>
          <w:color w:val="1E293B"/>
          <w:sz w:val="21"/>
        </w:rPr>
        <w:t xml:space="preserve">while (res.size() &gt; 1 &amp;&amp; res.back() == '0') res.pop_back();</w:t>
      </w:r>
      <w:r>
        <w:rPr>
          <w:rFonts w:ascii="Segoe UI" w:hAnsi="Segoe UI"/>
          <w:color w:val="1E293B"/>
          <w:sz w:val="21"/>
        </w:rPr>
        <w:t xml:space="preserve">.</w:t>
      </w:r>
    </w:p>
    <w:p>
      <w:pPr>
        <w:pStyle w:val="Compact"/>
        <w:numPr>
          <w:ilvl w:val="0"/>
          <w:numId w:val="1160"/>
        </w:numPr>
        <w:spacing w:line="300" w:lineRule="auto" w:after="120"/>
      </w:pPr>
      <w:r>
        <w:rPr>
          <w:rFonts w:ascii="Segoe UI" w:hAnsi="Segoe UI"/>
          <w:b/>
          <w:bCs/>
          <w:color w:val="1E293B"/>
          <w:sz w:val="21"/>
        </w:rPr>
        <w:t xml:space="preserve">Không xét trường hợp số</w:t>
      </w:r>
      <w:r>
        <w:rPr>
          <w:rFonts w:ascii="Segoe UI" w:hAnsi="Segoe UI"/>
          <w:b/>
          <w:bCs/>
          <w:color w:val="1E293B"/>
          <w:sz w:val="21"/>
        </w:rPr>
        <w:t xml:space="preserve"> </w:t>
      </w:r>
      <m:oMath>
        <m:r>
          <m:t>0</m:t>
        </m:r>
      </m:oMath>
      <w:r>
        <w:rPr>
          <w:rFonts w:ascii="Segoe UI" w:hAnsi="Segoe UI"/>
          <w:b/>
          <w:bCs/>
          <w:color w:val="1E293B"/>
          <w:sz w:val="21"/>
        </w:rPr>
        <w:t xml:space="preserve">:</w:t>
      </w:r>
    </w:p>
    <w:p>
      <w:pPr>
        <w:pStyle w:val="Compact"/>
        <w:numPr>
          <w:ilvl w:val="0"/>
          <w:numId w:val="1161"/>
        </w:numPr>
        <w:spacing w:line="300" w:lineRule="auto" w:after="120"/>
      </w:pPr>
      <w:r>
        <w:rPr>
          <w:rFonts w:ascii="Segoe UI" w:hAnsi="Segoe UI"/>
          <w:color w:val="1E293B"/>
          <w:sz w:val="21"/>
        </w:rPr>
        <w:t xml:space="preserve">Phép nhân</w:t>
      </w:r>
      <w:r>
        <w:rPr>
          <w:rFonts w:ascii="Segoe UI" w:hAnsi="Segoe UI"/>
          <w:color w:val="1E293B"/>
          <w:sz w:val="21"/>
        </w:rPr>
        <w:t xml:space="preserve"> </w:t>
      </w:r>
      <m:oMath>
        <m:r>
          <m:t>A</m:t>
        </m:r>
        <m:r>
          <m:rPr>
            <m:sty m:val="p"/>
          </m:rPr>
          <m:t>×</m:t>
        </m:r>
        <m:r>
          <m:t>0</m:t>
        </m:r>
      </m:oMath>
      <w:r>
        <w:rPr>
          <w:rFonts w:ascii="Segoe UI" w:hAnsi="Segoe UI"/>
          <w:color w:val="1E293B"/>
          <w:sz w:val="21"/>
        </w:rPr>
        <w:t xml:space="preserve"> </w:t>
      </w:r>
      <w:r>
        <w:rPr>
          <w:rFonts w:ascii="Segoe UI" w:hAnsi="Segoe UI"/>
          <w:color w:val="1E293B"/>
          <w:sz w:val="21"/>
        </w:rPr>
        <w:t xml:space="preserve">phải trả về</w:t>
      </w:r>
      <w:r>
        <w:rPr>
          <w:rFonts w:ascii="Segoe UI" w:hAnsi="Segoe UI"/>
          <w:color w:val="1E293B"/>
          <w:sz w:val="21"/>
        </w:rPr>
        <w:t xml:space="preserve"> </w:t>
      </w:r>
      <w:r>
        <w:rPr>
          <w:rStyle w:val="VerbatimChar"/>
          <w:rFonts w:ascii="Segoe UI" w:hAnsi="Segoe UI"/>
          <w:color w:val="1E293B"/>
          <w:sz w:val="21"/>
        </w:rPr>
        <w:t xml:space="preserve">"0"</w:t>
      </w:r>
      <w:r>
        <w:rPr>
          <w:rFonts w:ascii="Segoe UI" w:hAnsi="Segoe UI"/>
          <w:color w:val="1E293B"/>
          <w:sz w:val="21"/>
        </w:rPr>
        <w:t xml:space="preserve">, không được trả về rỗng</w:t>
      </w:r>
      <w:r>
        <w:rPr>
          <w:rFonts w:ascii="Segoe UI" w:hAnsi="Segoe UI"/>
          <w:color w:val="1E293B"/>
          <w:sz w:val="21"/>
        </w:rPr>
        <w:t xml:space="preserve"> </w:t>
      </w:r>
      <w:r>
        <w:rPr>
          <w:rStyle w:val="VerbatimChar"/>
          <w:rFonts w:ascii="Segoe UI" w:hAnsi="Segoe UI"/>
          <w:color w:val="1E293B"/>
          <w:sz w:val="21"/>
        </w:rPr>
        <w:t xml:space="preserve">""</w:t>
      </w:r>
      <w:r>
        <w:rPr>
          <w:rFonts w:ascii="Segoe UI" w:hAnsi="Segoe UI"/>
          <w:color w:val="1E293B"/>
          <w:sz w:val="21"/>
        </w:rPr>
        <w:t xml:space="preserve">.</w:t>
      </w:r>
    </w:p>
    <w:p>
      <w:pPr>
        <w:pStyle w:val="Compact"/>
        <w:numPr>
          <w:ilvl w:val="0"/>
          <w:numId w:val="1162"/>
        </w:numPr>
        <w:spacing w:line="300" w:lineRule="auto" w:after="120"/>
      </w:pPr>
      <w:r>
        <w:rPr>
          <w:rFonts w:ascii="Segoe UI" w:hAnsi="Segoe UI"/>
          <w:b/>
          <w:bCs/>
          <w:color w:val="1E293B"/>
          <w:sz w:val="21"/>
        </w:rPr>
        <w:t xml:space="preserve">Biến</w:t>
      </w:r>
      <w:r>
        <w:rPr>
          <w:rFonts w:ascii="Segoe UI" w:hAnsi="Segoe UI"/>
          <w:b/>
          <w:bCs/>
          <w:color w:val="1E293B"/>
          <w:sz w:val="21"/>
        </w:rPr>
        <w:t xml:space="preserve"> </w:t>
      </w:r>
      <w:r>
        <w:rPr>
          <w:rStyle w:val="VerbatimChar"/>
          <w:rFonts w:ascii="Segoe UI" w:hAnsi="Segoe UI"/>
          <w:b/>
          <w:bCs/>
          <w:color w:val="1E293B"/>
          <w:sz w:val="21"/>
        </w:rPr>
        <w:t xml:space="preserve">carry</w:t>
      </w:r>
      <w:r>
        <w:rPr>
          <w:rFonts w:ascii="Segoe UI" w:hAnsi="Segoe UI"/>
          <w:b/>
          <w:bCs/>
          <w:color w:val="1E293B"/>
          <w:sz w:val="21"/>
        </w:rPr>
        <w:t xml:space="preserve"> </w:t>
      </w:r>
      <w:r>
        <w:rPr>
          <w:rFonts w:ascii="Segoe UI" w:hAnsi="Segoe UI"/>
          <w:b/>
          <w:bCs/>
          <w:color w:val="1E293B"/>
          <w:sz w:val="21"/>
        </w:rPr>
        <w:t xml:space="preserve">trong phép nhân số nhỏ có thể rất lớn:</w:t>
      </w:r>
    </w:p>
    <w:p>
      <w:pPr>
        <w:pStyle w:val="Compact"/>
        <w:numPr>
          <w:ilvl w:val="0"/>
          <w:numId w:val="1163"/>
        </w:numPr>
        <w:spacing w:line="300" w:lineRule="auto" w:after="120"/>
      </w:pPr>
      <w:r>
        <w:rPr>
          <w:rFonts w:ascii="Segoe UI" w:hAnsi="Segoe UI"/>
          <w:color w:val="1E293B"/>
          <w:sz w:val="21"/>
        </w:rPr>
        <w:t xml:space="preserve">Trong phép nhân</w:t>
      </w:r>
      <w:r>
        <w:rPr>
          <w:rFonts w:ascii="Segoe UI" w:hAnsi="Segoe UI"/>
          <w:color w:val="1E293B"/>
          <w:sz w:val="21"/>
        </w:rPr>
        <w:t xml:space="preserve"> </w:t>
      </w:r>
      <m:oMath>
        <m:r>
          <m:t>A</m:t>
        </m:r>
        <m:r>
          <m:rPr>
            <m:sty m:val="p"/>
          </m:rPr>
          <m:t>×</m:t>
        </m:r>
        <m:r>
          <m:t>b</m:t>
        </m:r>
      </m:oMath>
      <w:r>
        <w:rPr>
          <w:rFonts w:ascii="Segoe UI" w:hAnsi="Segoe UI"/>
          <w:color w:val="1E293B"/>
          <w:sz w:val="21"/>
        </w:rPr>
        <w:t xml:space="preserve"> </w:t>
      </w:r>
      <w:r>
        <w:rPr>
          <w:rFonts w:ascii="Segoe UI" w:hAnsi="Segoe UI"/>
          <w:color w:val="1E293B"/>
          <w:sz w:val="21"/>
        </w:rPr>
        <w:t xml:space="preserve">với</w:t>
      </w:r>
      <w:r>
        <w:rPr>
          <w:rFonts w:ascii="Segoe UI" w:hAnsi="Segoe UI"/>
          <w:color w:val="1E293B"/>
          <w:sz w:val="21"/>
        </w:rPr>
        <w:t xml:space="preserve"> </w:t>
      </w:r>
      <m:oMath>
        <m:r>
          <m:t>b</m:t>
        </m:r>
        <m:r>
          <m:rPr>
            <m:sty m:val="p"/>
          </m:rPr>
          <m:t>=</m:t>
        </m:r>
        <m:sSup>
          <m:e>
            <m:r>
              <m:t>10</m:t>
            </m:r>
          </m:e>
          <m:sup>
            <m:r>
              <m:t>9</m:t>
            </m:r>
          </m:sup>
        </m:sSup>
      </m:oMath>
      <w:r>
        <w:rPr>
          <w:rFonts w:ascii="Segoe UI" w:hAnsi="Segoe UI"/>
          <w:color w:val="1E293B"/>
          <w:sz w:val="21"/>
        </w:rPr>
        <w:t xml:space="preserve">,</w:t>
      </w:r>
      <w:r>
        <w:rPr>
          <w:rFonts w:ascii="Segoe UI" w:hAnsi="Segoe UI"/>
          <w:color w:val="1E293B"/>
          <w:sz w:val="21"/>
        </w:rPr>
        <w:t xml:space="preserve"> </w:t>
      </w:r>
      <w:r>
        <w:rPr>
          <w:rStyle w:val="VerbatimChar"/>
          <w:rFonts w:ascii="Segoe UI" w:hAnsi="Segoe UI"/>
          <w:color w:val="1E293B"/>
          <w:sz w:val="21"/>
        </w:rPr>
        <w:t xml:space="preserve">carry</w:t>
      </w:r>
      <w:r>
        <w:rPr>
          <w:rFonts w:ascii="Segoe UI" w:hAnsi="Segoe UI"/>
          <w:color w:val="1E293B"/>
          <w:sz w:val="21"/>
        </w:rPr>
        <w:t xml:space="preserve"> </w:t>
      </w:r>
      <w:r>
        <w:rPr>
          <w:rFonts w:ascii="Segoe UI" w:hAnsi="Segoe UI"/>
          <w:color w:val="1E293B"/>
          <w:sz w:val="21"/>
        </w:rPr>
        <w:t xml:space="preserve">sau mỗi bước có thể lên tới</w:t>
      </w:r>
      <w:r>
        <w:rPr>
          <w:rFonts w:ascii="Segoe UI" w:hAnsi="Segoe UI"/>
          <w:color w:val="1E293B"/>
          <w:sz w:val="21"/>
        </w:rPr>
        <w:t xml:space="preserve"> </w:t>
      </w:r>
      <m:oMath>
        <m:sSup>
          <m:e>
            <m:r>
              <m:t>10</m:t>
            </m:r>
          </m:e>
          <m:sup>
            <m:r>
              <m:t>9</m:t>
            </m:r>
          </m:sup>
        </m:sSup>
      </m:oMath>
      <w:r>
        <w:rPr>
          <w:rFonts w:ascii="Segoe UI" w:hAnsi="Segoe UI"/>
          <w:color w:val="1E293B"/>
          <w:sz w:val="21"/>
        </w:rPr>
        <w:t xml:space="preserve">, do đó kiểu dữ liệu của</w:t>
      </w:r>
      <w:r>
        <w:rPr>
          <w:rFonts w:ascii="Segoe UI" w:hAnsi="Segoe UI"/>
          <w:color w:val="1E293B"/>
          <w:sz w:val="21"/>
        </w:rPr>
        <w:t xml:space="preserve"> </w:t>
      </w:r>
      <w:r>
        <w:rPr>
          <w:rStyle w:val="VerbatimChar"/>
          <w:rFonts w:ascii="Segoe UI" w:hAnsi="Segoe UI"/>
          <w:color w:val="1E293B"/>
          <w:sz w:val="21"/>
        </w:rPr>
        <w:t xml:space="preserve">carry</w:t>
      </w:r>
      <w:r>
        <w:rPr>
          <w:rFonts w:ascii="Segoe UI" w:hAnsi="Segoe UI"/>
          <w:color w:val="1E293B"/>
          <w:sz w:val="21"/>
        </w:rPr>
        <w:t xml:space="preserve"> </w:t>
      </w:r>
      <w:r>
        <w:rPr>
          <w:rFonts w:ascii="Segoe UI" w:hAnsi="Segoe UI"/>
          <w:color w:val="1E293B"/>
          <w:sz w:val="21"/>
        </w:rPr>
        <w:t xml:space="preserve">bắt buộc phải là</w:t>
      </w:r>
      <w:r>
        <w:rPr>
          <w:rFonts w:ascii="Segoe UI" w:hAnsi="Segoe UI"/>
          <w:color w:val="1E293B"/>
          <w:sz w:val="21"/>
        </w:rPr>
        <w:t xml:space="preserve"> </w:t>
      </w:r>
      <w:r>
        <w:rPr>
          <w:rStyle w:val="VerbatimChar"/>
          <w:rFonts w:ascii="Segoe UI" w:hAnsi="Segoe UI"/>
          <w:color w:val="1E293B"/>
          <w:sz w:val="21"/>
        </w:rPr>
        <w:t xml:space="preserve">long long</w:t>
      </w:r>
      <w:r>
        <w:rPr>
          <w:rFonts w:ascii="Segoe UI" w:hAnsi="Segoe UI"/>
          <w:color w:val="1E293B"/>
          <w:sz w:val="21"/>
        </w:rPr>
        <w:t xml:space="preserve">.</w:t>
      </w:r>
    </w:p>
    <w:bookmarkEnd w:id="280"/>
    <w:bookmarkStart w:id="281" w:name="Xb9413ef3df739ac4ec46d11061002a1f9767f3f"/>
    <w:p>
      <w:pPr>
        <w:pStyle w:val="Heading2"/>
        <w:keepNext/>
        <w:spacing w:before="360" w:after="120"/>
      </w:pPr>
      <w:r>
        <w:rPr>
          <w:rFonts w:ascii="Segoe UI" w:hAnsi="Segoe UI"/>
          <w:b/>
          <w:color w:val="0F172A"/>
          <w:sz w:val="26"/>
        </w:rPr>
        <w:t xml:space="preserve">5. Mẫu Cài Đặt Chuẩn Thi Đấu (Competitive Templates)</w:t>
      </w:r>
    </w:p>
    <w:p>
      <w:pPr>
        <w:pStyle w:val="SourceCode"/>
        <w:spacing w:line="300" w:lineRule="auto" w:after="120"/>
      </w:pPr>
      <w:r>
        <w:rPr>
          <w:rStyle w:val="PreprocessorTok"/>
          <w:rFonts w:ascii="Segoe UI" w:hAnsi="Segoe UI"/>
          <w:color w:val="1E293B"/>
          <w:sz w:val="21"/>
        </w:rPr>
        <w:t xml:space="preserve"># include </w:t>
      </w:r>
      <w:r>
        <w:rPr>
          <w:rStyle w:val="ImportTok"/>
          <w:rFonts w:ascii="Segoe UI" w:hAnsi="Segoe UI"/>
          <w:color w:val="1E293B"/>
          <w:sz w:val="21"/>
        </w:rPr>
        <w:t xml:space="preserve">&lt;bits/stdc++.h&gt;</w:t>
      </w:r>
      <w:r>
        <w:rPr>
          <w:rFonts w:ascii="Segoe UI" w:hAnsi="Segoe UI"/>
          <w:color w:val="1E293B"/>
          <w:sz w:val="21"/>
        </w:rPr>
        <w:br/>
      </w:r>
      <w:r>
        <w:rPr>
          <w:rStyle w:val="KeywordTok"/>
          <w:rFonts w:ascii="Segoe UI" w:hAnsi="Segoe UI"/>
          <w:color w:val="1E293B"/>
          <w:sz w:val="21"/>
        </w:rPr>
        <w:t xml:space="preserve">using</w:t>
      </w:r>
      <w:r>
        <w:rPr>
          <w:rStyle w:val="NormalTok"/>
          <w:rFonts w:ascii="Segoe UI" w:hAnsi="Segoe UI"/>
          <w:color w:val="1E293B"/>
          <w:sz w:val="21"/>
        </w:rPr>
        <w:t xml:space="preserve"> </w:t>
      </w:r>
      <w:r>
        <w:rPr>
          <w:rStyle w:val="KeywordTok"/>
          <w:rFonts w:ascii="Segoe UI" w:hAnsi="Segoe UI"/>
          <w:color w:val="1E293B"/>
          <w:sz w:val="21"/>
        </w:rPr>
        <w:t xml:space="preserve">namespace</w:t>
      </w:r>
      <w:r>
        <w:rPr>
          <w:rStyle w:val="NormalTok"/>
          <w:rFonts w:ascii="Segoe UI" w:hAnsi="Segoe UI"/>
          <w:color w:val="1E293B"/>
          <w:sz w:val="21"/>
        </w:rPr>
        <w:t xml:space="preserve"> std</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CommentTok"/>
          <w:rFonts w:ascii="Segoe UI" w:hAnsi="Segoe UI"/>
          <w:color w:val="1E293B"/>
          <w:sz w:val="21"/>
        </w:rPr>
        <w:t xml:space="preserve">// Hàm xóa số 0 vô nghĩa ở đầu chuỗi đảo ngược</w:t>
      </w:r>
      <w:r>
        <w:rPr>
          <w:rFonts w:ascii="Segoe UI" w:hAnsi="Segoe UI"/>
          <w:color w:val="1E293B"/>
          <w:sz w:val="21"/>
        </w:rPr>
        <w:br/>
      </w:r>
      <w:r>
        <w:rPr>
          <w:rStyle w:val="DataTypeTok"/>
          <w:rFonts w:ascii="Segoe UI" w:hAnsi="Segoe UI"/>
          <w:color w:val="1E293B"/>
          <w:sz w:val="21"/>
        </w:rPr>
        <w:t xml:space="preserve">void</w:t>
      </w:r>
      <w:r>
        <w:rPr>
          <w:rStyle w:val="NormalTok"/>
          <w:rFonts w:ascii="Segoe UI" w:hAnsi="Segoe UI"/>
          <w:color w:val="1E293B"/>
          <w:sz w:val="21"/>
        </w:rPr>
        <w:t xml:space="preserve"> removeLeadingZeros</w:t>
      </w:r>
      <w:r>
        <w:rPr>
          <w:rStyle w:val="OperatorTok"/>
          <w:rFonts w:ascii="Segoe UI" w:hAnsi="Segoe UI"/>
          <w:color w:val="1E293B"/>
          <w:sz w:val="21"/>
        </w:rPr>
        <w:t xml:space="preserve">(</w:t>
      </w:r>
      <w:r>
        <w:rPr>
          <w:rStyle w:val="NormalTok"/>
          <w:rFonts w:ascii="Segoe UI" w:hAnsi="Segoe UI"/>
          <w:color w:val="1E293B"/>
          <w:sz w:val="21"/>
        </w:rPr>
        <w:t xml:space="preserve">string </w:t>
      </w:r>
      <w:r>
        <w:rPr>
          <w:rStyle w:val="OperatorTok"/>
          <w:rFonts w:ascii="Segoe UI" w:hAnsi="Segoe UI"/>
          <w:color w:val="1E293B"/>
          <w:sz w:val="21"/>
        </w:rPr>
        <w:t xml:space="preserve">&amp;</w:t>
      </w:r>
      <w:r>
        <w:rPr>
          <w:rStyle w:val="NormalTok"/>
          <w:rFonts w:ascii="Segoe UI" w:hAnsi="Segoe UI"/>
          <w:color w:val="1E293B"/>
          <w:sz w:val="21"/>
        </w:rPr>
        <w:t xml:space="preserve">s</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while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s</w:t>
      </w:r>
      <w:r>
        <w:rPr>
          <w:rStyle w:val="OperatorTok"/>
          <w:rFonts w:ascii="Segoe UI" w:hAnsi="Segoe UI"/>
          <w:color w:val="1E293B"/>
          <w:sz w:val="21"/>
        </w:rPr>
        <w:t xml:space="preserve">.</w:t>
      </w:r>
      <w:r>
        <w:rPr>
          <w:rStyle w:val="NormalTok"/>
          <w:rFonts w:ascii="Segoe UI" w:hAnsi="Segoe UI"/>
          <w:color w:val="1E293B"/>
          <w:sz w:val="21"/>
        </w:rPr>
        <w:t xml:space="preserve">size</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&gt;</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NormalTok"/>
          <w:rFonts w:ascii="Segoe UI" w:hAnsi="Segoe UI"/>
          <w:color w:val="1E293B"/>
          <w:sz w:val="21"/>
        </w:rPr>
        <w:t xml:space="preserve"> </w:t>
      </w:r>
      <w:r>
        <w:rPr>
          <w:rStyle w:val="OperatorTok"/>
          <w:rFonts w:ascii="Segoe UI" w:hAnsi="Segoe UI"/>
          <w:color w:val="1E293B"/>
          <w:sz w:val="21"/>
        </w:rPr>
        <w:t xml:space="preserve">&amp;&amp;</w:t>
      </w:r>
      <w:r>
        <w:rPr>
          <w:rStyle w:val="NormalTok"/>
          <w:rFonts w:ascii="Segoe UI" w:hAnsi="Segoe UI"/>
          <w:color w:val="1E293B"/>
          <w:sz w:val="21"/>
        </w:rPr>
        <w:t xml:space="preserve"> s</w:t>
      </w:r>
      <w:r>
        <w:rPr>
          <w:rStyle w:val="OperatorTok"/>
          <w:rFonts w:ascii="Segoe UI" w:hAnsi="Segoe UI"/>
          <w:color w:val="1E293B"/>
          <w:sz w:val="21"/>
        </w:rPr>
        <w:t xml:space="preserve">.</w:t>
      </w:r>
      <w:r>
        <w:rPr>
          <w:rStyle w:val="NormalTok"/>
          <w:rFonts w:ascii="Segoe UI" w:hAnsi="Segoe UI"/>
          <w:color w:val="1E293B"/>
          <w:sz w:val="21"/>
        </w:rPr>
        <w:t xml:space="preserve">back</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harTok"/>
          <w:rFonts w:ascii="Segoe UI" w:hAnsi="Segoe UI"/>
          <w:color w:val="1E293B"/>
          <w:sz w:val="21"/>
        </w:rPr>
        <w:t xml:space="preserve">'0'</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s</w:t>
      </w:r>
      <w:r>
        <w:rPr>
          <w:rStyle w:val="OperatorTok"/>
          <w:rFonts w:ascii="Segoe UI" w:hAnsi="Segoe UI"/>
          <w:color w:val="1E293B"/>
          <w:sz w:val="21"/>
        </w:rPr>
        <w:t xml:space="preserve">.</w:t>
      </w:r>
      <w:r>
        <w:rPr>
          <w:rStyle w:val="NormalTok"/>
          <w:rFonts w:ascii="Segoe UI" w:hAnsi="Segoe UI"/>
          <w:color w:val="1E293B"/>
          <w:sz w:val="21"/>
        </w:rPr>
        <w:t xml:space="preserve">pop_back</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CommentTok"/>
          <w:rFonts w:ascii="Segoe UI" w:hAnsi="Segoe UI"/>
          <w:color w:val="1E293B"/>
          <w:sz w:val="21"/>
        </w:rPr>
        <w:t xml:space="preserve">// Phép cộng 2 số nguyên lớn không âm (A + B)</w:t>
      </w:r>
      <w:r>
        <w:rPr>
          <w:rFonts w:ascii="Segoe UI" w:hAnsi="Segoe UI"/>
          <w:color w:val="1E293B"/>
          <w:sz w:val="21"/>
        </w:rPr>
        <w:br/>
      </w:r>
      <w:r>
        <w:rPr>
          <w:rStyle w:val="NormalTok"/>
          <w:rFonts w:ascii="Segoe UI" w:hAnsi="Segoe UI"/>
          <w:color w:val="1E293B"/>
          <w:sz w:val="21"/>
        </w:rPr>
        <w:t xml:space="preserve">string addBig</w:t>
      </w:r>
      <w:r>
        <w:rPr>
          <w:rStyle w:val="OperatorTok"/>
          <w:rFonts w:ascii="Segoe UI" w:hAnsi="Segoe UI"/>
          <w:color w:val="1E293B"/>
          <w:sz w:val="21"/>
        </w:rPr>
        <w:t xml:space="preserve">(</w:t>
      </w:r>
      <w:r>
        <w:rPr>
          <w:rStyle w:val="NormalTok"/>
          <w:rFonts w:ascii="Segoe UI" w:hAnsi="Segoe UI"/>
          <w:color w:val="1E293B"/>
          <w:sz w:val="21"/>
        </w:rPr>
        <w:t xml:space="preserve">string a</w:t>
      </w:r>
      <w:r>
        <w:rPr>
          <w:rStyle w:val="OperatorTok"/>
          <w:rFonts w:ascii="Segoe UI" w:hAnsi="Segoe UI"/>
          <w:color w:val="1E293B"/>
          <w:sz w:val="21"/>
        </w:rPr>
        <w:t xml:space="preserve">,</w:t>
      </w:r>
      <w:r>
        <w:rPr>
          <w:rStyle w:val="NormalTok"/>
          <w:rFonts w:ascii="Segoe UI" w:hAnsi="Segoe UI"/>
          <w:color w:val="1E293B"/>
          <w:sz w:val="21"/>
        </w:rPr>
        <w:t xml:space="preserve"> string b</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reverse</w:t>
      </w:r>
      <w:r>
        <w:rPr>
          <w:rStyle w:val="OperatorTok"/>
          <w:rFonts w:ascii="Segoe UI" w:hAnsi="Segoe UI"/>
          <w:color w:val="1E293B"/>
          <w:sz w:val="21"/>
        </w:rPr>
        <w:t xml:space="preserve">(</w:t>
      </w:r>
      <w:r>
        <w:rPr>
          <w:rStyle w:val="NormalTok"/>
          <w:rFonts w:ascii="Segoe UI" w:hAnsi="Segoe UI"/>
          <w:color w:val="1E293B"/>
          <w:sz w:val="21"/>
        </w:rPr>
        <w:t xml:space="preserve">a</w:t>
      </w:r>
      <w:r>
        <w:rPr>
          <w:rStyle w:val="OperatorTok"/>
          <w:rFonts w:ascii="Segoe UI" w:hAnsi="Segoe UI"/>
          <w:color w:val="1E293B"/>
          <w:sz w:val="21"/>
        </w:rPr>
        <w:t xml:space="preserve">.</w:t>
      </w:r>
      <w:r>
        <w:rPr>
          <w:rStyle w:val="NormalTok"/>
          <w:rFonts w:ascii="Segoe UI" w:hAnsi="Segoe UI"/>
          <w:color w:val="1E293B"/>
          <w:sz w:val="21"/>
        </w:rPr>
        <w:t xml:space="preserve">begin</w:t>
      </w:r>
      <w:r>
        <w:rPr>
          <w:rStyle w:val="OperatorTok"/>
          <w:rFonts w:ascii="Segoe UI" w:hAnsi="Segoe UI"/>
          <w:color w:val="1E293B"/>
          <w:sz w:val="21"/>
        </w:rPr>
        <w:t xml:space="preserve">(),</w:t>
      </w:r>
      <w:r>
        <w:rPr>
          <w:rStyle w:val="NormalTok"/>
          <w:rFonts w:ascii="Segoe UI" w:hAnsi="Segoe UI"/>
          <w:color w:val="1E293B"/>
          <w:sz w:val="21"/>
        </w:rPr>
        <w:t xml:space="preserve"> a</w:t>
      </w:r>
      <w:r>
        <w:rPr>
          <w:rStyle w:val="OperatorTok"/>
          <w:rFonts w:ascii="Segoe UI" w:hAnsi="Segoe UI"/>
          <w:color w:val="1E293B"/>
          <w:sz w:val="21"/>
        </w:rPr>
        <w:t xml:space="preserve">.</w:t>
      </w:r>
      <w:r>
        <w:rPr>
          <w:rStyle w:val="NormalTok"/>
          <w:rFonts w:ascii="Segoe UI" w:hAnsi="Segoe UI"/>
          <w:color w:val="1E293B"/>
          <w:sz w:val="21"/>
        </w:rPr>
        <w:t xml:space="preserve">end</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reverse</w:t>
      </w:r>
      <w:r>
        <w:rPr>
          <w:rStyle w:val="OperatorTok"/>
          <w:rFonts w:ascii="Segoe UI" w:hAnsi="Segoe UI"/>
          <w:color w:val="1E293B"/>
          <w:sz w:val="21"/>
        </w:rPr>
        <w:t xml:space="preserve">(</w:t>
      </w:r>
      <w:r>
        <w:rPr>
          <w:rStyle w:val="NormalTok"/>
          <w:rFonts w:ascii="Segoe UI" w:hAnsi="Segoe UI"/>
          <w:color w:val="1E293B"/>
          <w:sz w:val="21"/>
        </w:rPr>
        <w:t xml:space="preserve">b</w:t>
      </w:r>
      <w:r>
        <w:rPr>
          <w:rStyle w:val="OperatorTok"/>
          <w:rFonts w:ascii="Segoe UI" w:hAnsi="Segoe UI"/>
          <w:color w:val="1E293B"/>
          <w:sz w:val="21"/>
        </w:rPr>
        <w:t xml:space="preserve">.</w:t>
      </w:r>
      <w:r>
        <w:rPr>
          <w:rStyle w:val="NormalTok"/>
          <w:rFonts w:ascii="Segoe UI" w:hAnsi="Segoe UI"/>
          <w:color w:val="1E293B"/>
          <w:sz w:val="21"/>
        </w:rPr>
        <w:t xml:space="preserve">begin</w:t>
      </w:r>
      <w:r>
        <w:rPr>
          <w:rStyle w:val="OperatorTok"/>
          <w:rFonts w:ascii="Segoe UI" w:hAnsi="Segoe UI"/>
          <w:color w:val="1E293B"/>
          <w:sz w:val="21"/>
        </w:rPr>
        <w:t xml:space="preserve">(),</w:t>
      </w:r>
      <w:r>
        <w:rPr>
          <w:rStyle w:val="NormalTok"/>
          <w:rFonts w:ascii="Segoe UI" w:hAnsi="Segoe UI"/>
          <w:color w:val="1E293B"/>
          <w:sz w:val="21"/>
        </w:rPr>
        <w:t xml:space="preserve"> b</w:t>
      </w:r>
      <w:r>
        <w:rPr>
          <w:rStyle w:val="OperatorTok"/>
          <w:rFonts w:ascii="Segoe UI" w:hAnsi="Segoe UI"/>
          <w:color w:val="1E293B"/>
          <w:sz w:val="21"/>
        </w:rPr>
        <w:t xml:space="preserve">.</w:t>
      </w:r>
      <w:r>
        <w:rPr>
          <w:rStyle w:val="NormalTok"/>
          <w:rFonts w:ascii="Segoe UI" w:hAnsi="Segoe UI"/>
          <w:color w:val="1E293B"/>
          <w:sz w:val="21"/>
        </w:rPr>
        <w:t xml:space="preserve">end</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string res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StringTok"/>
          <w:rFonts w:ascii="Segoe UI" w:hAnsi="Segoe UI"/>
          <w:color w:val="1E293B"/>
          <w:sz w:val="21"/>
        </w:rPr>
        <w:t xml:space="preserve">""</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NormalTok"/>
          <w:rFonts w:ascii="Segoe UI" w:hAnsi="Segoe UI"/>
          <w:color w:val="1E293B"/>
          <w:sz w:val="21"/>
        </w:rPr>
        <w:t xml:space="preserve"> carry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NormalTok"/>
          <w:rFonts w:ascii="Segoe UI" w:hAnsi="Segoe UI"/>
          <w:color w:val="1E293B"/>
          <w:sz w:val="21"/>
        </w:rPr>
        <w:t xml:space="preserve"> n </w:t>
      </w:r>
      <w:r>
        <w:rPr>
          <w:rStyle w:val="OperatorTok"/>
          <w:rFonts w:ascii="Segoe UI" w:hAnsi="Segoe UI"/>
          <w:color w:val="1E293B"/>
          <w:sz w:val="21"/>
        </w:rPr>
        <w:t xml:space="preserve">=</w:t>
      </w:r>
      <w:r>
        <w:rPr>
          <w:rStyle w:val="NormalTok"/>
          <w:rFonts w:ascii="Segoe UI" w:hAnsi="Segoe UI"/>
          <w:color w:val="1E293B"/>
          <w:sz w:val="21"/>
        </w:rPr>
        <w:t xml:space="preserve"> max</w:t>
      </w:r>
      <w:r>
        <w:rPr>
          <w:rStyle w:val="OperatorTok"/>
          <w:rFonts w:ascii="Segoe UI" w:hAnsi="Segoe UI"/>
          <w:color w:val="1E293B"/>
          <w:sz w:val="21"/>
        </w:rPr>
        <w:t xml:space="preserve">(</w:t>
      </w:r>
      <w:r>
        <w:rPr>
          <w:rStyle w:val="NormalTok"/>
          <w:rFonts w:ascii="Segoe UI" w:hAnsi="Segoe UI"/>
          <w:color w:val="1E293B"/>
          <w:sz w:val="21"/>
        </w:rPr>
        <w:t xml:space="preserve">a</w:t>
      </w:r>
      <w:r>
        <w:rPr>
          <w:rStyle w:val="OperatorTok"/>
          <w:rFonts w:ascii="Segoe UI" w:hAnsi="Segoe UI"/>
          <w:color w:val="1E293B"/>
          <w:sz w:val="21"/>
        </w:rPr>
        <w:t xml:space="preserve">.</w:t>
      </w:r>
      <w:r>
        <w:rPr>
          <w:rStyle w:val="NormalTok"/>
          <w:rFonts w:ascii="Segoe UI" w:hAnsi="Segoe UI"/>
          <w:color w:val="1E293B"/>
          <w:sz w:val="21"/>
        </w:rPr>
        <w:t xml:space="preserve">size</w:t>
      </w:r>
      <w:r>
        <w:rPr>
          <w:rStyle w:val="OperatorTok"/>
          <w:rFonts w:ascii="Segoe UI" w:hAnsi="Segoe UI"/>
          <w:color w:val="1E293B"/>
          <w:sz w:val="21"/>
        </w:rPr>
        <w:t xml:space="preserve">(),</w:t>
      </w:r>
      <w:r>
        <w:rPr>
          <w:rStyle w:val="NormalTok"/>
          <w:rFonts w:ascii="Segoe UI" w:hAnsi="Segoe UI"/>
          <w:color w:val="1E293B"/>
          <w:sz w:val="21"/>
        </w:rPr>
        <w:t xml:space="preserve"> b</w:t>
      </w:r>
      <w:r>
        <w:rPr>
          <w:rStyle w:val="OperatorTok"/>
          <w:rFonts w:ascii="Segoe UI" w:hAnsi="Segoe UI"/>
          <w:color w:val="1E293B"/>
          <w:sz w:val="21"/>
        </w:rPr>
        <w:t xml:space="preserve">.</w:t>
      </w:r>
      <w:r>
        <w:rPr>
          <w:rStyle w:val="NormalTok"/>
          <w:rFonts w:ascii="Segoe UI" w:hAnsi="Segoe UI"/>
          <w:color w:val="1E293B"/>
          <w:sz w:val="21"/>
        </w:rPr>
        <w:t xml:space="preserve">size</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for</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NormalTok"/>
          <w:rFonts w:ascii="Segoe UI" w:hAnsi="Segoe UI"/>
          <w:color w:val="1E293B"/>
          <w:sz w:val="21"/>
        </w:rPr>
        <w:t xml:space="preserve"> i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Style w:val="NormalTok"/>
          <w:rFonts w:ascii="Segoe UI" w:hAnsi="Segoe UI"/>
          <w:color w:val="1E293B"/>
          <w:sz w:val="21"/>
        </w:rPr>
        <w:t xml:space="preserve"> i </w:t>
      </w:r>
      <w:r>
        <w:rPr>
          <w:rStyle w:val="OperatorTok"/>
          <w:rFonts w:ascii="Segoe UI" w:hAnsi="Segoe UI"/>
          <w:color w:val="1E293B"/>
          <w:sz w:val="21"/>
        </w:rPr>
        <w:t xml:space="preserve">&lt;</w:t>
      </w:r>
      <w:r>
        <w:rPr>
          <w:rStyle w:val="NormalTok"/>
          <w:rFonts w:ascii="Segoe UI" w:hAnsi="Segoe UI"/>
          <w:color w:val="1E293B"/>
          <w:sz w:val="21"/>
        </w:rPr>
        <w:t xml:space="preserve"> n </w:t>
      </w:r>
      <w:r>
        <w:rPr>
          <w:rStyle w:val="OperatorTok"/>
          <w:rFonts w:ascii="Segoe UI" w:hAnsi="Segoe UI"/>
          <w:color w:val="1E293B"/>
          <w:sz w:val="21"/>
        </w:rPr>
        <w:t xml:space="preserve">||</w:t>
      </w:r>
      <w:r>
        <w:rPr>
          <w:rStyle w:val="NormalTok"/>
          <w:rFonts w:ascii="Segoe UI" w:hAnsi="Segoe UI"/>
          <w:color w:val="1E293B"/>
          <w:sz w:val="21"/>
        </w:rPr>
        <w:t xml:space="preserve"> carry</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NormalTok"/>
          <w:rFonts w:ascii="Segoe UI" w:hAnsi="Segoe UI"/>
          <w:color w:val="1E293B"/>
          <w:sz w:val="21"/>
        </w:rPr>
        <w:t xml:space="preserve"> sum </w:t>
      </w:r>
      <w:r>
        <w:rPr>
          <w:rStyle w:val="OperatorTok"/>
          <w:rFonts w:ascii="Segoe UI" w:hAnsi="Segoe UI"/>
          <w:color w:val="1E293B"/>
          <w:sz w:val="21"/>
        </w:rPr>
        <w:t xml:space="preserve">=</w:t>
      </w:r>
      <w:r>
        <w:rPr>
          <w:rStyle w:val="NormalTok"/>
          <w:rFonts w:ascii="Segoe UI" w:hAnsi="Segoe UI"/>
          <w:color w:val="1E293B"/>
          <w:sz w:val="21"/>
        </w:rPr>
        <w:t xml:space="preserve"> carry</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i </w:t>
      </w:r>
      <w:r>
        <w:rPr>
          <w:rStyle w:val="OperatorTok"/>
          <w:rFonts w:ascii="Segoe UI" w:hAnsi="Segoe UI"/>
          <w:color w:val="1E293B"/>
          <w:sz w:val="21"/>
        </w:rPr>
        <w:t xml:space="preserve">&lt;</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OperatorTok"/>
          <w:rFonts w:ascii="Segoe UI" w:hAnsi="Segoe UI"/>
          <w:color w:val="1E293B"/>
          <w:sz w:val="21"/>
        </w:rPr>
        <w:t xml:space="preserve">)</w:t>
      </w:r>
      <w:r>
        <w:rPr>
          <w:rStyle w:val="NormalTok"/>
          <w:rFonts w:ascii="Segoe UI" w:hAnsi="Segoe UI"/>
          <w:color w:val="1E293B"/>
          <w:sz w:val="21"/>
        </w:rPr>
        <w:t xml:space="preserve">a</w:t>
      </w:r>
      <w:r>
        <w:rPr>
          <w:rStyle w:val="OperatorTok"/>
          <w:rFonts w:ascii="Segoe UI" w:hAnsi="Segoe UI"/>
          <w:color w:val="1E293B"/>
          <w:sz w:val="21"/>
        </w:rPr>
        <w:t xml:space="preserve">.</w:t>
      </w:r>
      <w:r>
        <w:rPr>
          <w:rStyle w:val="NormalTok"/>
          <w:rFonts w:ascii="Segoe UI" w:hAnsi="Segoe UI"/>
          <w:color w:val="1E293B"/>
          <w:sz w:val="21"/>
        </w:rPr>
        <w:t xml:space="preserve">size</w:t>
      </w:r>
      <w:r>
        <w:rPr>
          <w:rStyle w:val="OperatorTok"/>
          <w:rFonts w:ascii="Segoe UI" w:hAnsi="Segoe UI"/>
          <w:color w:val="1E293B"/>
          <w:sz w:val="21"/>
        </w:rPr>
        <w:t xml:space="preserve">())</w:t>
      </w:r>
      <w:r>
        <w:rPr>
          <w:rStyle w:val="NormalTok"/>
          <w:rFonts w:ascii="Segoe UI" w:hAnsi="Segoe UI"/>
          <w:color w:val="1E293B"/>
          <w:sz w:val="21"/>
        </w:rPr>
        <w:t xml:space="preserve"> sum </w:t>
      </w:r>
      <w:r>
        <w:rPr>
          <w:rStyle w:val="OperatorTok"/>
          <w:rFonts w:ascii="Segoe UI" w:hAnsi="Segoe UI"/>
          <w:color w:val="1E293B"/>
          <w:sz w:val="21"/>
        </w:rPr>
        <w:t xml:space="preserve">+=</w:t>
      </w:r>
      <w:r>
        <w:rPr>
          <w:rStyle w:val="NormalTok"/>
          <w:rFonts w:ascii="Segoe UI" w:hAnsi="Segoe UI"/>
          <w:color w:val="1E293B"/>
          <w:sz w:val="21"/>
        </w:rPr>
        <w:t xml:space="preserve"> a</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har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i </w:t>
      </w:r>
      <w:r>
        <w:rPr>
          <w:rStyle w:val="OperatorTok"/>
          <w:rFonts w:ascii="Segoe UI" w:hAnsi="Segoe UI"/>
          <w:color w:val="1E293B"/>
          <w:sz w:val="21"/>
        </w:rPr>
        <w:t xml:space="preserve">&lt;</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OperatorTok"/>
          <w:rFonts w:ascii="Segoe UI" w:hAnsi="Segoe UI"/>
          <w:color w:val="1E293B"/>
          <w:sz w:val="21"/>
        </w:rPr>
        <w:t xml:space="preserve">)</w:t>
      </w:r>
      <w:r>
        <w:rPr>
          <w:rStyle w:val="NormalTok"/>
          <w:rFonts w:ascii="Segoe UI" w:hAnsi="Segoe UI"/>
          <w:color w:val="1E293B"/>
          <w:sz w:val="21"/>
        </w:rPr>
        <w:t xml:space="preserve">b</w:t>
      </w:r>
      <w:r>
        <w:rPr>
          <w:rStyle w:val="OperatorTok"/>
          <w:rFonts w:ascii="Segoe UI" w:hAnsi="Segoe UI"/>
          <w:color w:val="1E293B"/>
          <w:sz w:val="21"/>
        </w:rPr>
        <w:t xml:space="preserve">.</w:t>
      </w:r>
      <w:r>
        <w:rPr>
          <w:rStyle w:val="NormalTok"/>
          <w:rFonts w:ascii="Segoe UI" w:hAnsi="Segoe UI"/>
          <w:color w:val="1E293B"/>
          <w:sz w:val="21"/>
        </w:rPr>
        <w:t xml:space="preserve">size</w:t>
      </w:r>
      <w:r>
        <w:rPr>
          <w:rStyle w:val="OperatorTok"/>
          <w:rFonts w:ascii="Segoe UI" w:hAnsi="Segoe UI"/>
          <w:color w:val="1E293B"/>
          <w:sz w:val="21"/>
        </w:rPr>
        <w:t xml:space="preserve">())</w:t>
      </w:r>
      <w:r>
        <w:rPr>
          <w:rStyle w:val="NormalTok"/>
          <w:rFonts w:ascii="Segoe UI" w:hAnsi="Segoe UI"/>
          <w:color w:val="1E293B"/>
          <w:sz w:val="21"/>
        </w:rPr>
        <w:t xml:space="preserve"> sum </w:t>
      </w:r>
      <w:r>
        <w:rPr>
          <w:rStyle w:val="OperatorTok"/>
          <w:rFonts w:ascii="Segoe UI" w:hAnsi="Segoe UI"/>
          <w:color w:val="1E293B"/>
          <w:sz w:val="21"/>
        </w:rPr>
        <w:t xml:space="preserve">+=</w:t>
      </w:r>
      <w:r>
        <w:rPr>
          <w:rStyle w:val="NormalTok"/>
          <w:rFonts w:ascii="Segoe UI" w:hAnsi="Segoe UI"/>
          <w:color w:val="1E293B"/>
          <w:sz w:val="21"/>
        </w:rPr>
        <w:t xml:space="preserve"> b</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har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res</w:t>
      </w:r>
      <w:r>
        <w:rPr>
          <w:rStyle w:val="OperatorTok"/>
          <w:rFonts w:ascii="Segoe UI" w:hAnsi="Segoe UI"/>
          <w:color w:val="1E293B"/>
          <w:sz w:val="21"/>
        </w:rPr>
        <w:t xml:space="preserve">.</w:t>
      </w:r>
      <w:r>
        <w:rPr>
          <w:rStyle w:val="NormalTok"/>
          <w:rFonts w:ascii="Segoe UI" w:hAnsi="Segoe UI"/>
          <w:color w:val="1E293B"/>
          <w:sz w:val="21"/>
        </w:rPr>
        <w:t xml:space="preserve">push_back</w:t>
      </w:r>
      <w:r>
        <w:rPr>
          <w:rStyle w:val="OperatorTok"/>
          <w:rFonts w:ascii="Segoe UI" w:hAnsi="Segoe UI"/>
          <w:color w:val="1E293B"/>
          <w:sz w:val="21"/>
        </w:rPr>
        <w:t xml:space="preserve">((</w:t>
      </w:r>
      <w:r>
        <w:rPr>
          <w:rStyle w:val="NormalTok"/>
          <w:rFonts w:ascii="Segoe UI" w:hAnsi="Segoe UI"/>
          <w:color w:val="1E293B"/>
          <w:sz w:val="21"/>
        </w:rPr>
        <w:t xml:space="preserve">sum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10</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har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carry </w:t>
      </w:r>
      <w:r>
        <w:rPr>
          <w:rStyle w:val="OperatorTok"/>
          <w:rFonts w:ascii="Segoe UI" w:hAnsi="Segoe UI"/>
          <w:color w:val="1E293B"/>
          <w:sz w:val="21"/>
        </w:rPr>
        <w:t xml:space="preserve">=</w:t>
      </w:r>
      <w:r>
        <w:rPr>
          <w:rStyle w:val="NormalTok"/>
          <w:rFonts w:ascii="Segoe UI" w:hAnsi="Segoe UI"/>
          <w:color w:val="1E293B"/>
          <w:sz w:val="21"/>
        </w:rPr>
        <w:t xml:space="preserve"> sum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10</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reverse</w:t>
      </w:r>
      <w:r>
        <w:rPr>
          <w:rStyle w:val="OperatorTok"/>
          <w:rFonts w:ascii="Segoe UI" w:hAnsi="Segoe UI"/>
          <w:color w:val="1E293B"/>
          <w:sz w:val="21"/>
        </w:rPr>
        <w:t xml:space="preserve">(</w:t>
      </w:r>
      <w:r>
        <w:rPr>
          <w:rStyle w:val="NormalTok"/>
          <w:rFonts w:ascii="Segoe UI" w:hAnsi="Segoe UI"/>
          <w:color w:val="1E293B"/>
          <w:sz w:val="21"/>
        </w:rPr>
        <w:t xml:space="preserve">res</w:t>
      </w:r>
      <w:r>
        <w:rPr>
          <w:rStyle w:val="OperatorTok"/>
          <w:rFonts w:ascii="Segoe UI" w:hAnsi="Segoe UI"/>
          <w:color w:val="1E293B"/>
          <w:sz w:val="21"/>
        </w:rPr>
        <w:t xml:space="preserve">.</w:t>
      </w:r>
      <w:r>
        <w:rPr>
          <w:rStyle w:val="NormalTok"/>
          <w:rFonts w:ascii="Segoe UI" w:hAnsi="Segoe UI"/>
          <w:color w:val="1E293B"/>
          <w:sz w:val="21"/>
        </w:rPr>
        <w:t xml:space="preserve">begin</w:t>
      </w:r>
      <w:r>
        <w:rPr>
          <w:rStyle w:val="OperatorTok"/>
          <w:rFonts w:ascii="Segoe UI" w:hAnsi="Segoe UI"/>
          <w:color w:val="1E293B"/>
          <w:sz w:val="21"/>
        </w:rPr>
        <w:t xml:space="preserve">(),</w:t>
      </w:r>
      <w:r>
        <w:rPr>
          <w:rStyle w:val="NormalTok"/>
          <w:rFonts w:ascii="Segoe UI" w:hAnsi="Segoe UI"/>
          <w:color w:val="1E293B"/>
          <w:sz w:val="21"/>
        </w:rPr>
        <w:t xml:space="preserve"> res</w:t>
      </w:r>
      <w:r>
        <w:rPr>
          <w:rStyle w:val="OperatorTok"/>
          <w:rFonts w:ascii="Segoe UI" w:hAnsi="Segoe UI"/>
          <w:color w:val="1E293B"/>
          <w:sz w:val="21"/>
        </w:rPr>
        <w:t xml:space="preserve">.</w:t>
      </w:r>
      <w:r>
        <w:rPr>
          <w:rStyle w:val="NormalTok"/>
          <w:rFonts w:ascii="Segoe UI" w:hAnsi="Segoe UI"/>
          <w:color w:val="1E293B"/>
          <w:sz w:val="21"/>
        </w:rPr>
        <w:t xml:space="preserve">end</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res</w:t>
      </w:r>
      <w:r>
        <w:rPr>
          <w:rStyle w:val="OperatorTok"/>
          <w:rFonts w:ascii="Segoe UI" w:hAnsi="Segoe UI"/>
          <w:color w:val="1E293B"/>
          <w:sz w:val="21"/>
        </w:rPr>
        <w:t xml:space="preserve">;</w:t>
      </w:r>
      <w:r>
        <w:rPr>
          <w:rFonts w:ascii="Segoe UI" w:hAnsi="Segoe UI"/>
          <w:color w:val="1E293B"/>
          <w:sz w:val="21"/>
        </w:rPr>
        <w:br/>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CommentTok"/>
          <w:rFonts w:ascii="Segoe UI" w:hAnsi="Segoe UI"/>
          <w:color w:val="1E293B"/>
          <w:sz w:val="21"/>
        </w:rPr>
        <w:t xml:space="preserve">// Phép trừ 2 số nguyên lớn không âm (A - B với A &gt;= B)</w:t>
      </w:r>
      <w:r>
        <w:rPr>
          <w:rFonts w:ascii="Segoe UI" w:hAnsi="Segoe UI"/>
          <w:color w:val="1E293B"/>
          <w:sz w:val="21"/>
        </w:rPr>
        <w:br/>
      </w:r>
      <w:r>
        <w:rPr>
          <w:rStyle w:val="NormalTok"/>
          <w:rFonts w:ascii="Segoe UI" w:hAnsi="Segoe UI"/>
          <w:color w:val="1E293B"/>
          <w:sz w:val="21"/>
        </w:rPr>
        <w:t xml:space="preserve">string subBig</w:t>
      </w:r>
      <w:r>
        <w:rPr>
          <w:rStyle w:val="OperatorTok"/>
          <w:rFonts w:ascii="Segoe UI" w:hAnsi="Segoe UI"/>
          <w:color w:val="1E293B"/>
          <w:sz w:val="21"/>
        </w:rPr>
        <w:t xml:space="preserve">(</w:t>
      </w:r>
      <w:r>
        <w:rPr>
          <w:rStyle w:val="NormalTok"/>
          <w:rFonts w:ascii="Segoe UI" w:hAnsi="Segoe UI"/>
          <w:color w:val="1E293B"/>
          <w:sz w:val="21"/>
        </w:rPr>
        <w:t xml:space="preserve">string a</w:t>
      </w:r>
      <w:r>
        <w:rPr>
          <w:rStyle w:val="OperatorTok"/>
          <w:rFonts w:ascii="Segoe UI" w:hAnsi="Segoe UI"/>
          <w:color w:val="1E293B"/>
          <w:sz w:val="21"/>
        </w:rPr>
        <w:t xml:space="preserve">,</w:t>
      </w:r>
      <w:r>
        <w:rPr>
          <w:rStyle w:val="NormalTok"/>
          <w:rFonts w:ascii="Segoe UI" w:hAnsi="Segoe UI"/>
          <w:color w:val="1E293B"/>
          <w:sz w:val="21"/>
        </w:rPr>
        <w:t xml:space="preserve"> string b</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reverse</w:t>
      </w:r>
      <w:r>
        <w:rPr>
          <w:rStyle w:val="OperatorTok"/>
          <w:rFonts w:ascii="Segoe UI" w:hAnsi="Segoe UI"/>
          <w:color w:val="1E293B"/>
          <w:sz w:val="21"/>
        </w:rPr>
        <w:t xml:space="preserve">(</w:t>
      </w:r>
      <w:r>
        <w:rPr>
          <w:rStyle w:val="NormalTok"/>
          <w:rFonts w:ascii="Segoe UI" w:hAnsi="Segoe UI"/>
          <w:color w:val="1E293B"/>
          <w:sz w:val="21"/>
        </w:rPr>
        <w:t xml:space="preserve">a</w:t>
      </w:r>
      <w:r>
        <w:rPr>
          <w:rStyle w:val="OperatorTok"/>
          <w:rFonts w:ascii="Segoe UI" w:hAnsi="Segoe UI"/>
          <w:color w:val="1E293B"/>
          <w:sz w:val="21"/>
        </w:rPr>
        <w:t xml:space="preserve">.</w:t>
      </w:r>
      <w:r>
        <w:rPr>
          <w:rStyle w:val="NormalTok"/>
          <w:rFonts w:ascii="Segoe UI" w:hAnsi="Segoe UI"/>
          <w:color w:val="1E293B"/>
          <w:sz w:val="21"/>
        </w:rPr>
        <w:t xml:space="preserve">begin</w:t>
      </w:r>
      <w:r>
        <w:rPr>
          <w:rStyle w:val="OperatorTok"/>
          <w:rFonts w:ascii="Segoe UI" w:hAnsi="Segoe UI"/>
          <w:color w:val="1E293B"/>
          <w:sz w:val="21"/>
        </w:rPr>
        <w:t xml:space="preserve">(),</w:t>
      </w:r>
      <w:r>
        <w:rPr>
          <w:rStyle w:val="NormalTok"/>
          <w:rFonts w:ascii="Segoe UI" w:hAnsi="Segoe UI"/>
          <w:color w:val="1E293B"/>
          <w:sz w:val="21"/>
        </w:rPr>
        <w:t xml:space="preserve"> a</w:t>
      </w:r>
      <w:r>
        <w:rPr>
          <w:rStyle w:val="OperatorTok"/>
          <w:rFonts w:ascii="Segoe UI" w:hAnsi="Segoe UI"/>
          <w:color w:val="1E293B"/>
          <w:sz w:val="21"/>
        </w:rPr>
        <w:t xml:space="preserve">.</w:t>
      </w:r>
      <w:r>
        <w:rPr>
          <w:rStyle w:val="NormalTok"/>
          <w:rFonts w:ascii="Segoe UI" w:hAnsi="Segoe UI"/>
          <w:color w:val="1E293B"/>
          <w:sz w:val="21"/>
        </w:rPr>
        <w:t xml:space="preserve">end</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reverse</w:t>
      </w:r>
      <w:r>
        <w:rPr>
          <w:rStyle w:val="OperatorTok"/>
          <w:rFonts w:ascii="Segoe UI" w:hAnsi="Segoe UI"/>
          <w:color w:val="1E293B"/>
          <w:sz w:val="21"/>
        </w:rPr>
        <w:t xml:space="preserve">(</w:t>
      </w:r>
      <w:r>
        <w:rPr>
          <w:rStyle w:val="NormalTok"/>
          <w:rFonts w:ascii="Segoe UI" w:hAnsi="Segoe UI"/>
          <w:color w:val="1E293B"/>
          <w:sz w:val="21"/>
        </w:rPr>
        <w:t xml:space="preserve">b</w:t>
      </w:r>
      <w:r>
        <w:rPr>
          <w:rStyle w:val="OperatorTok"/>
          <w:rFonts w:ascii="Segoe UI" w:hAnsi="Segoe UI"/>
          <w:color w:val="1E293B"/>
          <w:sz w:val="21"/>
        </w:rPr>
        <w:t xml:space="preserve">.</w:t>
      </w:r>
      <w:r>
        <w:rPr>
          <w:rStyle w:val="NormalTok"/>
          <w:rFonts w:ascii="Segoe UI" w:hAnsi="Segoe UI"/>
          <w:color w:val="1E293B"/>
          <w:sz w:val="21"/>
        </w:rPr>
        <w:t xml:space="preserve">begin</w:t>
      </w:r>
      <w:r>
        <w:rPr>
          <w:rStyle w:val="OperatorTok"/>
          <w:rFonts w:ascii="Segoe UI" w:hAnsi="Segoe UI"/>
          <w:color w:val="1E293B"/>
          <w:sz w:val="21"/>
        </w:rPr>
        <w:t xml:space="preserve">(),</w:t>
      </w:r>
      <w:r>
        <w:rPr>
          <w:rStyle w:val="NormalTok"/>
          <w:rFonts w:ascii="Segoe UI" w:hAnsi="Segoe UI"/>
          <w:color w:val="1E293B"/>
          <w:sz w:val="21"/>
        </w:rPr>
        <w:t xml:space="preserve"> b</w:t>
      </w:r>
      <w:r>
        <w:rPr>
          <w:rStyle w:val="OperatorTok"/>
          <w:rFonts w:ascii="Segoe UI" w:hAnsi="Segoe UI"/>
          <w:color w:val="1E293B"/>
          <w:sz w:val="21"/>
        </w:rPr>
        <w:t xml:space="preserve">.</w:t>
      </w:r>
      <w:r>
        <w:rPr>
          <w:rStyle w:val="NormalTok"/>
          <w:rFonts w:ascii="Segoe UI" w:hAnsi="Segoe UI"/>
          <w:color w:val="1E293B"/>
          <w:sz w:val="21"/>
        </w:rPr>
        <w:t xml:space="preserve">end</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string res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StringTok"/>
          <w:rFonts w:ascii="Segoe UI" w:hAnsi="Segoe UI"/>
          <w:color w:val="1E293B"/>
          <w:sz w:val="21"/>
        </w:rPr>
        <w:t xml:space="preserve">""</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NormalTok"/>
          <w:rFonts w:ascii="Segoe UI" w:hAnsi="Segoe UI"/>
          <w:color w:val="1E293B"/>
          <w:sz w:val="21"/>
        </w:rPr>
        <w:t xml:space="preserve"> borrow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for</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NormalTok"/>
          <w:rFonts w:ascii="Segoe UI" w:hAnsi="Segoe UI"/>
          <w:color w:val="1E293B"/>
          <w:sz w:val="21"/>
        </w:rPr>
        <w:t xml:space="preserve"> i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Style w:val="NormalTok"/>
          <w:rFonts w:ascii="Segoe UI" w:hAnsi="Segoe UI"/>
          <w:color w:val="1E293B"/>
          <w:sz w:val="21"/>
        </w:rPr>
        <w:t xml:space="preserve"> i </w:t>
      </w:r>
      <w:r>
        <w:rPr>
          <w:rStyle w:val="OperatorTok"/>
          <w:rFonts w:ascii="Segoe UI" w:hAnsi="Segoe UI"/>
          <w:color w:val="1E293B"/>
          <w:sz w:val="21"/>
        </w:rPr>
        <w:t xml:space="preserve">&lt;</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OperatorTok"/>
          <w:rFonts w:ascii="Segoe UI" w:hAnsi="Segoe UI"/>
          <w:color w:val="1E293B"/>
          <w:sz w:val="21"/>
        </w:rPr>
        <w:t xml:space="preserve">)</w:t>
      </w:r>
      <w:r>
        <w:rPr>
          <w:rStyle w:val="NormalTok"/>
          <w:rFonts w:ascii="Segoe UI" w:hAnsi="Segoe UI"/>
          <w:color w:val="1E293B"/>
          <w:sz w:val="21"/>
        </w:rPr>
        <w:t xml:space="preserve">a</w:t>
      </w:r>
      <w:r>
        <w:rPr>
          <w:rStyle w:val="OperatorTok"/>
          <w:rFonts w:ascii="Segoe UI" w:hAnsi="Segoe UI"/>
          <w:color w:val="1E293B"/>
          <w:sz w:val="21"/>
        </w:rPr>
        <w:t xml:space="preserve">.</w:t>
      </w:r>
      <w:r>
        <w:rPr>
          <w:rStyle w:val="NormalTok"/>
          <w:rFonts w:ascii="Segoe UI" w:hAnsi="Segoe UI"/>
          <w:color w:val="1E293B"/>
          <w:sz w:val="21"/>
        </w:rPr>
        <w:t xml:space="preserve">size</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NormalTok"/>
          <w:rFonts w:ascii="Segoe UI" w:hAnsi="Segoe UI"/>
          <w:color w:val="1E293B"/>
          <w:sz w:val="21"/>
        </w:rPr>
        <w:t xml:space="preserve"> diff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a</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harTok"/>
          <w:rFonts w:ascii="Segoe UI" w:hAnsi="Segoe UI"/>
          <w:color w:val="1E293B"/>
          <w:sz w:val="21"/>
        </w:rPr>
        <w:t xml:space="preserve">'0'</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borrow</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i </w:t>
      </w:r>
      <w:r>
        <w:rPr>
          <w:rStyle w:val="OperatorTok"/>
          <w:rFonts w:ascii="Segoe UI" w:hAnsi="Segoe UI"/>
          <w:color w:val="1E293B"/>
          <w:sz w:val="21"/>
        </w:rPr>
        <w:t xml:space="preserve">&lt;</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OperatorTok"/>
          <w:rFonts w:ascii="Segoe UI" w:hAnsi="Segoe UI"/>
          <w:color w:val="1E293B"/>
          <w:sz w:val="21"/>
        </w:rPr>
        <w:t xml:space="preserve">)</w:t>
      </w:r>
      <w:r>
        <w:rPr>
          <w:rStyle w:val="NormalTok"/>
          <w:rFonts w:ascii="Segoe UI" w:hAnsi="Segoe UI"/>
          <w:color w:val="1E293B"/>
          <w:sz w:val="21"/>
        </w:rPr>
        <w:t xml:space="preserve">b</w:t>
      </w:r>
      <w:r>
        <w:rPr>
          <w:rStyle w:val="OperatorTok"/>
          <w:rFonts w:ascii="Segoe UI" w:hAnsi="Segoe UI"/>
          <w:color w:val="1E293B"/>
          <w:sz w:val="21"/>
        </w:rPr>
        <w:t xml:space="preserve">.</w:t>
      </w:r>
      <w:r>
        <w:rPr>
          <w:rStyle w:val="NormalTok"/>
          <w:rFonts w:ascii="Segoe UI" w:hAnsi="Segoe UI"/>
          <w:color w:val="1E293B"/>
          <w:sz w:val="21"/>
        </w:rPr>
        <w:t xml:space="preserve">size</w:t>
      </w:r>
      <w:r>
        <w:rPr>
          <w:rStyle w:val="OperatorTok"/>
          <w:rFonts w:ascii="Segoe UI" w:hAnsi="Segoe UI"/>
          <w:color w:val="1E293B"/>
          <w:sz w:val="21"/>
        </w:rPr>
        <w:t xml:space="preserve">())</w:t>
      </w:r>
      <w:r>
        <w:rPr>
          <w:rStyle w:val="NormalTok"/>
          <w:rFonts w:ascii="Segoe UI" w:hAnsi="Segoe UI"/>
          <w:color w:val="1E293B"/>
          <w:sz w:val="21"/>
        </w:rPr>
        <w:t xml:space="preserve"> diff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b</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har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diff </w:t>
      </w:r>
      <w:r>
        <w:rPr>
          <w:rStyle w:val="OperatorTok"/>
          <w:rFonts w:ascii="Segoe UI" w:hAnsi="Segoe UI"/>
          <w:color w:val="1E293B"/>
          <w:sz w:val="21"/>
        </w:rPr>
        <w:t xml:space="preserve">&lt;</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diff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10</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borrow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ntrolFlowTok"/>
          <w:rFonts w:ascii="Segoe UI" w:hAnsi="Segoe UI"/>
          <w:color w:val="1E293B"/>
          <w:sz w:val="21"/>
        </w:rPr>
        <w:t xml:space="preserve">else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borrow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res</w:t>
      </w:r>
      <w:r>
        <w:rPr>
          <w:rStyle w:val="OperatorTok"/>
          <w:rFonts w:ascii="Segoe UI" w:hAnsi="Segoe UI"/>
          <w:color w:val="1E293B"/>
          <w:sz w:val="21"/>
        </w:rPr>
        <w:t xml:space="preserve">.</w:t>
      </w:r>
      <w:r>
        <w:rPr>
          <w:rStyle w:val="NormalTok"/>
          <w:rFonts w:ascii="Segoe UI" w:hAnsi="Segoe UI"/>
          <w:color w:val="1E293B"/>
          <w:sz w:val="21"/>
        </w:rPr>
        <w:t xml:space="preserve">push_back</w:t>
      </w:r>
      <w:r>
        <w:rPr>
          <w:rStyle w:val="OperatorTok"/>
          <w:rFonts w:ascii="Segoe UI" w:hAnsi="Segoe UI"/>
          <w:color w:val="1E293B"/>
          <w:sz w:val="21"/>
        </w:rPr>
        <w:t xml:space="preserve">(</w:t>
      </w:r>
      <w:r>
        <w:rPr>
          <w:rStyle w:val="NormalTok"/>
          <w:rFonts w:ascii="Segoe UI" w:hAnsi="Segoe UI"/>
          <w:color w:val="1E293B"/>
          <w:sz w:val="21"/>
        </w:rPr>
        <w:t xml:space="preserve">diff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har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removeLeadingZeros</w:t>
      </w:r>
      <w:r>
        <w:rPr>
          <w:rStyle w:val="OperatorTok"/>
          <w:rFonts w:ascii="Segoe UI" w:hAnsi="Segoe UI"/>
          <w:color w:val="1E293B"/>
          <w:sz w:val="21"/>
        </w:rPr>
        <w:t xml:space="preserve">(</w:t>
      </w:r>
      <w:r>
        <w:rPr>
          <w:rStyle w:val="NormalTok"/>
          <w:rFonts w:ascii="Segoe UI" w:hAnsi="Segoe UI"/>
          <w:color w:val="1E293B"/>
          <w:sz w:val="21"/>
        </w:rPr>
        <w:t xml:space="preserve">res</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reverse</w:t>
      </w:r>
      <w:r>
        <w:rPr>
          <w:rStyle w:val="OperatorTok"/>
          <w:rFonts w:ascii="Segoe UI" w:hAnsi="Segoe UI"/>
          <w:color w:val="1E293B"/>
          <w:sz w:val="21"/>
        </w:rPr>
        <w:t xml:space="preserve">(</w:t>
      </w:r>
      <w:r>
        <w:rPr>
          <w:rStyle w:val="NormalTok"/>
          <w:rFonts w:ascii="Segoe UI" w:hAnsi="Segoe UI"/>
          <w:color w:val="1E293B"/>
          <w:sz w:val="21"/>
        </w:rPr>
        <w:t xml:space="preserve">res</w:t>
      </w:r>
      <w:r>
        <w:rPr>
          <w:rStyle w:val="OperatorTok"/>
          <w:rFonts w:ascii="Segoe UI" w:hAnsi="Segoe UI"/>
          <w:color w:val="1E293B"/>
          <w:sz w:val="21"/>
        </w:rPr>
        <w:t xml:space="preserve">.</w:t>
      </w:r>
      <w:r>
        <w:rPr>
          <w:rStyle w:val="NormalTok"/>
          <w:rFonts w:ascii="Segoe UI" w:hAnsi="Segoe UI"/>
          <w:color w:val="1E293B"/>
          <w:sz w:val="21"/>
        </w:rPr>
        <w:t xml:space="preserve">begin</w:t>
      </w:r>
      <w:r>
        <w:rPr>
          <w:rStyle w:val="OperatorTok"/>
          <w:rFonts w:ascii="Segoe UI" w:hAnsi="Segoe UI"/>
          <w:color w:val="1E293B"/>
          <w:sz w:val="21"/>
        </w:rPr>
        <w:t xml:space="preserve">(),</w:t>
      </w:r>
      <w:r>
        <w:rPr>
          <w:rStyle w:val="NormalTok"/>
          <w:rFonts w:ascii="Segoe UI" w:hAnsi="Segoe UI"/>
          <w:color w:val="1E293B"/>
          <w:sz w:val="21"/>
        </w:rPr>
        <w:t xml:space="preserve"> res</w:t>
      </w:r>
      <w:r>
        <w:rPr>
          <w:rStyle w:val="OperatorTok"/>
          <w:rFonts w:ascii="Segoe UI" w:hAnsi="Segoe UI"/>
          <w:color w:val="1E293B"/>
          <w:sz w:val="21"/>
        </w:rPr>
        <w:t xml:space="preserve">.</w:t>
      </w:r>
      <w:r>
        <w:rPr>
          <w:rStyle w:val="NormalTok"/>
          <w:rFonts w:ascii="Segoe UI" w:hAnsi="Segoe UI"/>
          <w:color w:val="1E293B"/>
          <w:sz w:val="21"/>
        </w:rPr>
        <w:t xml:space="preserve">end</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res</w:t>
      </w:r>
      <w:r>
        <w:rPr>
          <w:rStyle w:val="OperatorTok"/>
          <w:rFonts w:ascii="Segoe UI" w:hAnsi="Segoe UI"/>
          <w:color w:val="1E293B"/>
          <w:sz w:val="21"/>
        </w:rPr>
        <w:t xml:space="preserve">;</w:t>
      </w:r>
      <w:r>
        <w:rPr>
          <w:rFonts w:ascii="Segoe UI" w:hAnsi="Segoe UI"/>
          <w:color w:val="1E293B"/>
          <w:sz w:val="21"/>
        </w:rPr>
        <w:br/>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CommentTok"/>
          <w:rFonts w:ascii="Segoe UI" w:hAnsi="Segoe UI"/>
          <w:color w:val="1E293B"/>
          <w:sz w:val="21"/>
        </w:rPr>
        <w:t xml:space="preserve">// Phép nhân 2 số nguyên lớn chuẩn mực và an toàn (A * B)</w:t>
      </w:r>
      <w:r>
        <w:rPr>
          <w:rFonts w:ascii="Segoe UI" w:hAnsi="Segoe UI"/>
          <w:color w:val="1E293B"/>
          <w:sz w:val="21"/>
        </w:rPr>
        <w:br/>
      </w:r>
      <w:r>
        <w:rPr>
          <w:rStyle w:val="NormalTok"/>
          <w:rFonts w:ascii="Segoe UI" w:hAnsi="Segoe UI"/>
          <w:color w:val="1E293B"/>
          <w:sz w:val="21"/>
        </w:rPr>
        <w:t xml:space="preserve">string mulBig</w:t>
      </w:r>
      <w:r>
        <w:rPr>
          <w:rStyle w:val="OperatorTok"/>
          <w:rFonts w:ascii="Segoe UI" w:hAnsi="Segoe UI"/>
          <w:color w:val="1E293B"/>
          <w:sz w:val="21"/>
        </w:rPr>
        <w:t xml:space="preserve">(</w:t>
      </w:r>
      <w:r>
        <w:rPr>
          <w:rStyle w:val="NormalTok"/>
          <w:rFonts w:ascii="Segoe UI" w:hAnsi="Segoe UI"/>
          <w:color w:val="1E293B"/>
          <w:sz w:val="21"/>
        </w:rPr>
        <w:t xml:space="preserve">string a</w:t>
      </w:r>
      <w:r>
        <w:rPr>
          <w:rStyle w:val="OperatorTok"/>
          <w:rFonts w:ascii="Segoe UI" w:hAnsi="Segoe UI"/>
          <w:color w:val="1E293B"/>
          <w:sz w:val="21"/>
        </w:rPr>
        <w:t xml:space="preserve">,</w:t>
      </w:r>
      <w:r>
        <w:rPr>
          <w:rStyle w:val="NormalTok"/>
          <w:rFonts w:ascii="Segoe UI" w:hAnsi="Segoe UI"/>
          <w:color w:val="1E293B"/>
          <w:sz w:val="21"/>
        </w:rPr>
        <w:t xml:space="preserve"> string b</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a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StringTok"/>
          <w:rFonts w:ascii="Segoe UI" w:hAnsi="Segoe UI"/>
          <w:color w:val="1E293B"/>
          <w:sz w:val="21"/>
        </w:rPr>
        <w:t xml:space="preserve">"0"</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b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StringTok"/>
          <w:rFonts w:ascii="Segoe UI" w:hAnsi="Segoe UI"/>
          <w:color w:val="1E293B"/>
          <w:sz w:val="21"/>
        </w:rPr>
        <w:t xml:space="preserve">"0"</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w:t>
      </w:r>
      <w:r>
        <w:rPr>
          <w:rStyle w:val="String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reverse</w:t>
      </w:r>
      <w:r>
        <w:rPr>
          <w:rStyle w:val="OperatorTok"/>
          <w:rFonts w:ascii="Segoe UI" w:hAnsi="Segoe UI"/>
          <w:color w:val="1E293B"/>
          <w:sz w:val="21"/>
        </w:rPr>
        <w:t xml:space="preserve">(</w:t>
      </w:r>
      <w:r>
        <w:rPr>
          <w:rStyle w:val="NormalTok"/>
          <w:rFonts w:ascii="Segoe UI" w:hAnsi="Segoe UI"/>
          <w:color w:val="1E293B"/>
          <w:sz w:val="21"/>
        </w:rPr>
        <w:t xml:space="preserve">a</w:t>
      </w:r>
      <w:r>
        <w:rPr>
          <w:rStyle w:val="OperatorTok"/>
          <w:rFonts w:ascii="Segoe UI" w:hAnsi="Segoe UI"/>
          <w:color w:val="1E293B"/>
          <w:sz w:val="21"/>
        </w:rPr>
        <w:t xml:space="preserve">.</w:t>
      </w:r>
      <w:r>
        <w:rPr>
          <w:rStyle w:val="NormalTok"/>
          <w:rFonts w:ascii="Segoe UI" w:hAnsi="Segoe UI"/>
          <w:color w:val="1E293B"/>
          <w:sz w:val="21"/>
        </w:rPr>
        <w:t xml:space="preserve">begin</w:t>
      </w:r>
      <w:r>
        <w:rPr>
          <w:rStyle w:val="OperatorTok"/>
          <w:rFonts w:ascii="Segoe UI" w:hAnsi="Segoe UI"/>
          <w:color w:val="1E293B"/>
          <w:sz w:val="21"/>
        </w:rPr>
        <w:t xml:space="preserve">(),</w:t>
      </w:r>
      <w:r>
        <w:rPr>
          <w:rStyle w:val="NormalTok"/>
          <w:rFonts w:ascii="Segoe UI" w:hAnsi="Segoe UI"/>
          <w:color w:val="1E293B"/>
          <w:sz w:val="21"/>
        </w:rPr>
        <w:t xml:space="preserve"> a</w:t>
      </w:r>
      <w:r>
        <w:rPr>
          <w:rStyle w:val="OperatorTok"/>
          <w:rFonts w:ascii="Segoe UI" w:hAnsi="Segoe UI"/>
          <w:color w:val="1E293B"/>
          <w:sz w:val="21"/>
        </w:rPr>
        <w:t xml:space="preserve">.</w:t>
      </w:r>
      <w:r>
        <w:rPr>
          <w:rStyle w:val="NormalTok"/>
          <w:rFonts w:ascii="Segoe UI" w:hAnsi="Segoe UI"/>
          <w:color w:val="1E293B"/>
          <w:sz w:val="21"/>
        </w:rPr>
        <w:t xml:space="preserve">end</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reverse</w:t>
      </w:r>
      <w:r>
        <w:rPr>
          <w:rStyle w:val="OperatorTok"/>
          <w:rFonts w:ascii="Segoe UI" w:hAnsi="Segoe UI"/>
          <w:color w:val="1E293B"/>
          <w:sz w:val="21"/>
        </w:rPr>
        <w:t xml:space="preserve">(</w:t>
      </w:r>
      <w:r>
        <w:rPr>
          <w:rStyle w:val="NormalTok"/>
          <w:rFonts w:ascii="Segoe UI" w:hAnsi="Segoe UI"/>
          <w:color w:val="1E293B"/>
          <w:sz w:val="21"/>
        </w:rPr>
        <w:t xml:space="preserve">b</w:t>
      </w:r>
      <w:r>
        <w:rPr>
          <w:rStyle w:val="OperatorTok"/>
          <w:rFonts w:ascii="Segoe UI" w:hAnsi="Segoe UI"/>
          <w:color w:val="1E293B"/>
          <w:sz w:val="21"/>
        </w:rPr>
        <w:t xml:space="preserve">.</w:t>
      </w:r>
      <w:r>
        <w:rPr>
          <w:rStyle w:val="NormalTok"/>
          <w:rFonts w:ascii="Segoe UI" w:hAnsi="Segoe UI"/>
          <w:color w:val="1E293B"/>
          <w:sz w:val="21"/>
        </w:rPr>
        <w:t xml:space="preserve">begin</w:t>
      </w:r>
      <w:r>
        <w:rPr>
          <w:rStyle w:val="OperatorTok"/>
          <w:rFonts w:ascii="Segoe UI" w:hAnsi="Segoe UI"/>
          <w:color w:val="1E293B"/>
          <w:sz w:val="21"/>
        </w:rPr>
        <w:t xml:space="preserve">(),</w:t>
      </w:r>
      <w:r>
        <w:rPr>
          <w:rStyle w:val="NormalTok"/>
          <w:rFonts w:ascii="Segoe UI" w:hAnsi="Segoe UI"/>
          <w:color w:val="1E293B"/>
          <w:sz w:val="21"/>
        </w:rPr>
        <w:t xml:space="preserve"> b</w:t>
      </w:r>
      <w:r>
        <w:rPr>
          <w:rStyle w:val="OperatorTok"/>
          <w:rFonts w:ascii="Segoe UI" w:hAnsi="Segoe UI"/>
          <w:color w:val="1E293B"/>
          <w:sz w:val="21"/>
        </w:rPr>
        <w:t xml:space="preserve">.</w:t>
      </w:r>
      <w:r>
        <w:rPr>
          <w:rStyle w:val="NormalTok"/>
          <w:rFonts w:ascii="Segoe UI" w:hAnsi="Segoe UI"/>
          <w:color w:val="1E293B"/>
          <w:sz w:val="21"/>
        </w:rPr>
        <w:t xml:space="preserve">end</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NormalTok"/>
          <w:rFonts w:ascii="Segoe UI" w:hAnsi="Segoe UI"/>
          <w:color w:val="1E293B"/>
          <w:sz w:val="21"/>
        </w:rPr>
        <w:t xml:space="preserve"> n </w:t>
      </w:r>
      <w:r>
        <w:rPr>
          <w:rStyle w:val="OperatorTok"/>
          <w:rFonts w:ascii="Segoe UI" w:hAnsi="Segoe UI"/>
          <w:color w:val="1E293B"/>
          <w:sz w:val="21"/>
        </w:rPr>
        <w:t xml:space="preserve">=</w:t>
      </w:r>
      <w:r>
        <w:rPr>
          <w:rStyle w:val="NormalTok"/>
          <w:rFonts w:ascii="Segoe UI" w:hAnsi="Segoe UI"/>
          <w:color w:val="1E293B"/>
          <w:sz w:val="21"/>
        </w:rPr>
        <w:t xml:space="preserve"> a</w:t>
      </w:r>
      <w:r>
        <w:rPr>
          <w:rStyle w:val="OperatorTok"/>
          <w:rFonts w:ascii="Segoe UI" w:hAnsi="Segoe UI"/>
          <w:color w:val="1E293B"/>
          <w:sz w:val="21"/>
        </w:rPr>
        <w:t xml:space="preserve">.</w:t>
      </w:r>
      <w:r>
        <w:rPr>
          <w:rStyle w:val="NormalTok"/>
          <w:rFonts w:ascii="Segoe UI" w:hAnsi="Segoe UI"/>
          <w:color w:val="1E293B"/>
          <w:sz w:val="21"/>
        </w:rPr>
        <w:t xml:space="preserve">size</w:t>
      </w:r>
      <w:r>
        <w:rPr>
          <w:rStyle w:val="OperatorTok"/>
          <w:rFonts w:ascii="Segoe UI" w:hAnsi="Segoe UI"/>
          <w:color w:val="1E293B"/>
          <w:sz w:val="21"/>
        </w:rPr>
        <w:t xml:space="preserve">(),</w:t>
      </w:r>
      <w:r>
        <w:rPr>
          <w:rStyle w:val="NormalTok"/>
          <w:rFonts w:ascii="Segoe UI" w:hAnsi="Segoe UI"/>
          <w:color w:val="1E293B"/>
          <w:sz w:val="21"/>
        </w:rPr>
        <w:t xml:space="preserve"> m </w:t>
      </w:r>
      <w:r>
        <w:rPr>
          <w:rStyle w:val="OperatorTok"/>
          <w:rFonts w:ascii="Segoe UI" w:hAnsi="Segoe UI"/>
          <w:color w:val="1E293B"/>
          <w:sz w:val="21"/>
        </w:rPr>
        <w:t xml:space="preserve">=</w:t>
      </w:r>
      <w:r>
        <w:rPr>
          <w:rStyle w:val="NormalTok"/>
          <w:rFonts w:ascii="Segoe UI" w:hAnsi="Segoe UI"/>
          <w:color w:val="1E293B"/>
          <w:sz w:val="21"/>
        </w:rPr>
        <w:t xml:space="preserve"> b</w:t>
      </w:r>
      <w:r>
        <w:rPr>
          <w:rStyle w:val="OperatorTok"/>
          <w:rFonts w:ascii="Segoe UI" w:hAnsi="Segoe UI"/>
          <w:color w:val="1E293B"/>
          <w:sz w:val="21"/>
        </w:rPr>
        <w:t xml:space="preserve">.</w:t>
      </w:r>
      <w:r>
        <w:rPr>
          <w:rStyle w:val="NormalTok"/>
          <w:rFonts w:ascii="Segoe UI" w:hAnsi="Segoe UI"/>
          <w:color w:val="1E293B"/>
          <w:sz w:val="21"/>
        </w:rPr>
        <w:t xml:space="preserve">size</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vector</w:t>
      </w:r>
      <w:r>
        <w:rPr>
          <w:rStyle w:val="OperatorTok"/>
          <w:rFonts w:ascii="Segoe UI" w:hAnsi="Segoe UI"/>
          <w:color w:val="1E293B"/>
          <w:sz w:val="21"/>
        </w:rPr>
        <w:t xml:space="preserve">&lt;</w:t>
      </w:r>
      <w:r>
        <w:rPr>
          <w:rStyle w:val="DataTypeTok"/>
          <w:rFonts w:ascii="Segoe UI" w:hAnsi="Segoe UI"/>
          <w:color w:val="1E293B"/>
          <w:sz w:val="21"/>
        </w:rPr>
        <w:t xml:space="preserve">int</w:t>
      </w:r>
      <w:r>
        <w:rPr>
          <w:rStyle w:val="OperatorTok"/>
          <w:rFonts w:ascii="Segoe UI" w:hAnsi="Segoe UI"/>
          <w:color w:val="1E293B"/>
          <w:sz w:val="21"/>
        </w:rPr>
        <w:t xml:space="preserve">&gt;</w:t>
      </w:r>
      <w:r>
        <w:rPr>
          <w:rStyle w:val="NormalTok"/>
          <w:rFonts w:ascii="Segoe UI" w:hAnsi="Segoe UI"/>
          <w:color w:val="1E293B"/>
          <w:sz w:val="21"/>
        </w:rPr>
        <w:t xml:space="preserve"> c</w:t>
      </w:r>
      <w:r>
        <w:rPr>
          <w:rStyle w:val="OperatorTok"/>
          <w:rFonts w:ascii="Segoe UI" w:hAnsi="Segoe UI"/>
          <w:color w:val="1E293B"/>
          <w:sz w:val="21"/>
        </w:rPr>
        <w:t xml:space="preserve">(</w:t>
      </w:r>
      <w:r>
        <w:rPr>
          <w:rStyle w:val="NormalTok"/>
          <w:rFonts w:ascii="Segoe UI" w:hAnsi="Segoe UI"/>
          <w:color w:val="1E293B"/>
          <w:sz w:val="21"/>
        </w:rPr>
        <w:t xml:space="preserve">n </w:t>
      </w:r>
      <w:r>
        <w:rPr>
          <w:rStyle w:val="OperatorTok"/>
          <w:rFonts w:ascii="Segoe UI" w:hAnsi="Segoe UI"/>
          <w:color w:val="1E293B"/>
          <w:sz w:val="21"/>
        </w:rPr>
        <w:t xml:space="preserve">+</w:t>
      </w:r>
      <w:r>
        <w:rPr>
          <w:rStyle w:val="NormalTok"/>
          <w:rFonts w:ascii="Segoe UI" w:hAnsi="Segoe UI"/>
          <w:color w:val="1E293B"/>
          <w:sz w:val="21"/>
        </w:rPr>
        <w:t xml:space="preserve"> m</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for</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NormalTok"/>
          <w:rFonts w:ascii="Segoe UI" w:hAnsi="Segoe UI"/>
          <w:color w:val="1E293B"/>
          <w:sz w:val="21"/>
        </w:rPr>
        <w:t xml:space="preserve"> i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Style w:val="NormalTok"/>
          <w:rFonts w:ascii="Segoe UI" w:hAnsi="Segoe UI"/>
          <w:color w:val="1E293B"/>
          <w:sz w:val="21"/>
        </w:rPr>
        <w:t xml:space="preserve"> i </w:t>
      </w:r>
      <w:r>
        <w:rPr>
          <w:rStyle w:val="OperatorTok"/>
          <w:rFonts w:ascii="Segoe UI" w:hAnsi="Segoe UI"/>
          <w:color w:val="1E293B"/>
          <w:sz w:val="21"/>
        </w:rPr>
        <w:t xml:space="preserve">&lt;</w:t>
      </w:r>
      <w:r>
        <w:rPr>
          <w:rStyle w:val="NormalTok"/>
          <w:rFonts w:ascii="Segoe UI" w:hAnsi="Segoe UI"/>
          <w:color w:val="1E293B"/>
          <w:sz w:val="21"/>
        </w:rPr>
        <w:t xml:space="preserve"> n</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for</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NormalTok"/>
          <w:rFonts w:ascii="Segoe UI" w:hAnsi="Segoe UI"/>
          <w:color w:val="1E293B"/>
          <w:sz w:val="21"/>
        </w:rPr>
        <w:t xml:space="preserve"> j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Style w:val="NormalTok"/>
          <w:rFonts w:ascii="Segoe UI" w:hAnsi="Segoe UI"/>
          <w:color w:val="1E293B"/>
          <w:sz w:val="21"/>
        </w:rPr>
        <w:t xml:space="preserve"> j </w:t>
      </w:r>
      <w:r>
        <w:rPr>
          <w:rStyle w:val="OperatorTok"/>
          <w:rFonts w:ascii="Segoe UI" w:hAnsi="Segoe UI"/>
          <w:color w:val="1E293B"/>
          <w:sz w:val="21"/>
        </w:rPr>
        <w:t xml:space="preserve">&lt;</w:t>
      </w:r>
      <w:r>
        <w:rPr>
          <w:rStyle w:val="NormalTok"/>
          <w:rFonts w:ascii="Segoe UI" w:hAnsi="Segoe UI"/>
          <w:color w:val="1E293B"/>
          <w:sz w:val="21"/>
        </w:rPr>
        <w:t xml:space="preserve"> m</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j</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w:t>
      </w:r>
      <w:r>
        <w:rPr>
          <w:rStyle w:val="OperatorTok"/>
          <w:rFonts w:ascii="Segoe UI" w:hAnsi="Segoe UI"/>
          <w:color w:val="1E293B"/>
          <w:sz w:val="21"/>
        </w:rPr>
        <w:t xml:space="preserve">[</w:t>
      </w:r>
      <w:r>
        <w:rPr>
          <w:rStyle w:val="NormalTok"/>
          <w:rFonts w:ascii="Segoe UI" w:hAnsi="Segoe UI"/>
          <w:color w:val="1E293B"/>
          <w:sz w:val="21"/>
        </w:rPr>
        <w:t xml:space="preserve">i </w:t>
      </w:r>
      <w:r>
        <w:rPr>
          <w:rStyle w:val="OperatorTok"/>
          <w:rFonts w:ascii="Segoe UI" w:hAnsi="Segoe UI"/>
          <w:color w:val="1E293B"/>
          <w:sz w:val="21"/>
        </w:rPr>
        <w:t xml:space="preserve">+</w:t>
      </w:r>
      <w:r>
        <w:rPr>
          <w:rStyle w:val="NormalTok"/>
          <w:rFonts w:ascii="Segoe UI" w:hAnsi="Segoe UI"/>
          <w:color w:val="1E293B"/>
          <w:sz w:val="21"/>
        </w:rPr>
        <w:t xml:space="preserve"> j</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a</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harTok"/>
          <w:rFonts w:ascii="Segoe UI" w:hAnsi="Segoe UI"/>
          <w:color w:val="1E293B"/>
          <w:sz w:val="21"/>
        </w:rPr>
        <w:t xml:space="preserve">'0'</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b</w:t>
      </w:r>
      <w:r>
        <w:rPr>
          <w:rStyle w:val="OperatorTok"/>
          <w:rFonts w:ascii="Segoe UI" w:hAnsi="Segoe UI"/>
          <w:color w:val="1E293B"/>
          <w:sz w:val="21"/>
        </w:rPr>
        <w:t xml:space="preserve">[</w:t>
      </w:r>
      <w:r>
        <w:rPr>
          <w:rStyle w:val="NormalTok"/>
          <w:rFonts w:ascii="Segoe UI" w:hAnsi="Segoe UI"/>
          <w:color w:val="1E293B"/>
          <w:sz w:val="21"/>
        </w:rPr>
        <w:t xml:space="preserve">j</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har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mmentTok"/>
          <w:rFonts w:ascii="Segoe UI" w:hAnsi="Segoe UI"/>
          <w:color w:val="1E293B"/>
          <w:sz w:val="21"/>
        </w:rPr>
        <w:t xml:space="preserve">// Normalize: Đẩy biến nhớ carry sang các ô kế tiếp</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for</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NormalTok"/>
          <w:rFonts w:ascii="Segoe UI" w:hAnsi="Segoe UI"/>
          <w:color w:val="1E293B"/>
          <w:sz w:val="21"/>
        </w:rPr>
        <w:t xml:space="preserve"> i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Style w:val="NormalTok"/>
          <w:rFonts w:ascii="Segoe UI" w:hAnsi="Segoe UI"/>
          <w:color w:val="1E293B"/>
          <w:sz w:val="21"/>
        </w:rPr>
        <w:t xml:space="preserve"> i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NormalTok"/>
          <w:rFonts w:ascii="Segoe UI" w:hAnsi="Segoe UI"/>
          <w:color w:val="1E293B"/>
          <w:sz w:val="21"/>
        </w:rPr>
        <w:t xml:space="preserve"> </w:t>
      </w:r>
      <w:r>
        <w:rPr>
          <w:rStyle w:val="OperatorTok"/>
          <w:rFonts w:ascii="Segoe UI" w:hAnsi="Segoe UI"/>
          <w:color w:val="1E293B"/>
          <w:sz w:val="21"/>
        </w:rPr>
        <w:t xml:space="preserve">&lt;</w:t>
      </w:r>
      <w:r>
        <w:rPr>
          <w:rStyle w:val="NormalTok"/>
          <w:rFonts w:ascii="Segoe UI" w:hAnsi="Segoe UI"/>
          <w:color w:val="1E293B"/>
          <w:sz w:val="21"/>
        </w:rPr>
        <w:t xml:space="preserve"> n </w:t>
      </w:r>
      <w:r>
        <w:rPr>
          <w:rStyle w:val="OperatorTok"/>
          <w:rFonts w:ascii="Segoe UI" w:hAnsi="Segoe UI"/>
          <w:color w:val="1E293B"/>
          <w:sz w:val="21"/>
        </w:rPr>
        <w:t xml:space="preserve">+</w:t>
      </w:r>
      <w:r>
        <w:rPr>
          <w:rStyle w:val="NormalTok"/>
          <w:rFonts w:ascii="Segoe UI" w:hAnsi="Segoe UI"/>
          <w:color w:val="1E293B"/>
          <w:sz w:val="21"/>
        </w:rPr>
        <w:t xml:space="preserve"> m</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w:t>
      </w:r>
      <w:r>
        <w:rPr>
          <w:rStyle w:val="OperatorTok"/>
          <w:rFonts w:ascii="Segoe UI" w:hAnsi="Segoe UI"/>
          <w:color w:val="1E293B"/>
          <w:sz w:val="21"/>
        </w:rPr>
        <w:t xml:space="preserve">[</w:t>
      </w:r>
      <w:r>
        <w:rPr>
          <w:rStyle w:val="NormalTok"/>
          <w:rFonts w:ascii="Segoe UI" w:hAnsi="Segoe UI"/>
          <w:color w:val="1E293B"/>
          <w:sz w:val="21"/>
        </w:rPr>
        <w:t xml:space="preserve">i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c</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10</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10</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while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c</w:t>
      </w:r>
      <w:r>
        <w:rPr>
          <w:rStyle w:val="OperatorTok"/>
          <w:rFonts w:ascii="Segoe UI" w:hAnsi="Segoe UI"/>
          <w:color w:val="1E293B"/>
          <w:sz w:val="21"/>
        </w:rPr>
        <w:t xml:space="preserve">.</w:t>
      </w:r>
      <w:r>
        <w:rPr>
          <w:rStyle w:val="NormalTok"/>
          <w:rFonts w:ascii="Segoe UI" w:hAnsi="Segoe UI"/>
          <w:color w:val="1E293B"/>
          <w:sz w:val="21"/>
        </w:rPr>
        <w:t xml:space="preserve">size</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&gt;</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NormalTok"/>
          <w:rFonts w:ascii="Segoe UI" w:hAnsi="Segoe UI"/>
          <w:color w:val="1E293B"/>
          <w:sz w:val="21"/>
        </w:rPr>
        <w:t xml:space="preserve"> </w:t>
      </w:r>
      <w:r>
        <w:rPr>
          <w:rStyle w:val="OperatorTok"/>
          <w:rFonts w:ascii="Segoe UI" w:hAnsi="Segoe UI"/>
          <w:color w:val="1E293B"/>
          <w:sz w:val="21"/>
        </w:rPr>
        <w:t xml:space="preserve">&amp;&amp;</w:t>
      </w:r>
      <w:r>
        <w:rPr>
          <w:rStyle w:val="NormalTok"/>
          <w:rFonts w:ascii="Segoe UI" w:hAnsi="Segoe UI"/>
          <w:color w:val="1E293B"/>
          <w:sz w:val="21"/>
        </w:rPr>
        <w:t xml:space="preserve"> c</w:t>
      </w:r>
      <w:r>
        <w:rPr>
          <w:rStyle w:val="OperatorTok"/>
          <w:rFonts w:ascii="Segoe UI" w:hAnsi="Segoe UI"/>
          <w:color w:val="1E293B"/>
          <w:sz w:val="21"/>
        </w:rPr>
        <w:t xml:space="preserve">.</w:t>
      </w:r>
      <w:r>
        <w:rPr>
          <w:rStyle w:val="NormalTok"/>
          <w:rFonts w:ascii="Segoe UI" w:hAnsi="Segoe UI"/>
          <w:color w:val="1E293B"/>
          <w:sz w:val="21"/>
        </w:rPr>
        <w:t xml:space="preserve">back</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c</w:t>
      </w:r>
      <w:r>
        <w:rPr>
          <w:rStyle w:val="OperatorTok"/>
          <w:rFonts w:ascii="Segoe UI" w:hAnsi="Segoe UI"/>
          <w:color w:val="1E293B"/>
          <w:sz w:val="21"/>
        </w:rPr>
        <w:t xml:space="preserve">.</w:t>
      </w:r>
      <w:r>
        <w:rPr>
          <w:rStyle w:val="NormalTok"/>
          <w:rFonts w:ascii="Segoe UI" w:hAnsi="Segoe UI"/>
          <w:color w:val="1E293B"/>
          <w:sz w:val="21"/>
        </w:rPr>
        <w:t xml:space="preserve">pop_back</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string res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StringTok"/>
          <w:rFonts w:ascii="Segoe UI" w:hAnsi="Segoe UI"/>
          <w:color w:val="1E293B"/>
          <w:sz w:val="21"/>
        </w:rPr>
        <w:t xml:space="preserve">""</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for</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NormalTok"/>
          <w:rFonts w:ascii="Segoe UI" w:hAnsi="Segoe UI"/>
          <w:color w:val="1E293B"/>
          <w:sz w:val="21"/>
        </w:rPr>
        <w:t xml:space="preserve"> i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OperatorTok"/>
          <w:rFonts w:ascii="Segoe UI" w:hAnsi="Segoe UI"/>
          <w:color w:val="1E293B"/>
          <w:sz w:val="21"/>
        </w:rPr>
        <w:t xml:space="preserve">)</w:t>
      </w:r>
      <w:r>
        <w:rPr>
          <w:rStyle w:val="NormalTok"/>
          <w:rFonts w:ascii="Segoe UI" w:hAnsi="Segoe UI"/>
          <w:color w:val="1E293B"/>
          <w:sz w:val="21"/>
        </w:rPr>
        <w:t xml:space="preserve">c</w:t>
      </w:r>
      <w:r>
        <w:rPr>
          <w:rStyle w:val="OperatorTok"/>
          <w:rFonts w:ascii="Segoe UI" w:hAnsi="Segoe UI"/>
          <w:color w:val="1E293B"/>
          <w:sz w:val="21"/>
        </w:rPr>
        <w:t xml:space="preserve">.</w:t>
      </w:r>
      <w:r>
        <w:rPr>
          <w:rStyle w:val="NormalTok"/>
          <w:rFonts w:ascii="Segoe UI" w:hAnsi="Segoe UI"/>
          <w:color w:val="1E293B"/>
          <w:sz w:val="21"/>
        </w:rPr>
        <w:t xml:space="preserve">size</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i </w:t>
      </w:r>
      <w:r>
        <w:rPr>
          <w:rStyle w:val="OperatorTok"/>
          <w:rFonts w:ascii="Segoe UI" w:hAnsi="Segoe UI"/>
          <w:color w:val="1E293B"/>
          <w:sz w:val="21"/>
        </w:rPr>
        <w:t xml:space="preserve">&gt;=</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res</w:t>
      </w:r>
      <w:r>
        <w:rPr>
          <w:rStyle w:val="OperatorTok"/>
          <w:rFonts w:ascii="Segoe UI" w:hAnsi="Segoe UI"/>
          <w:color w:val="1E293B"/>
          <w:sz w:val="21"/>
        </w:rPr>
        <w:t xml:space="preserve">.</w:t>
      </w:r>
      <w:r>
        <w:rPr>
          <w:rStyle w:val="NormalTok"/>
          <w:rFonts w:ascii="Segoe UI" w:hAnsi="Segoe UI"/>
          <w:color w:val="1E293B"/>
          <w:sz w:val="21"/>
        </w:rPr>
        <w:t xml:space="preserve">push_back</w:t>
      </w:r>
      <w:r>
        <w:rPr>
          <w:rStyle w:val="OperatorTok"/>
          <w:rFonts w:ascii="Segoe UI" w:hAnsi="Segoe UI"/>
          <w:color w:val="1E293B"/>
          <w:sz w:val="21"/>
        </w:rPr>
        <w:t xml:space="preserve">(</w:t>
      </w:r>
      <w:r>
        <w:rPr>
          <w:rStyle w:val="NormalTok"/>
          <w:rFonts w:ascii="Segoe UI" w:hAnsi="Segoe UI"/>
          <w:color w:val="1E293B"/>
          <w:sz w:val="21"/>
        </w:rPr>
        <w:t xml:space="preserve">c</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har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res</w:t>
      </w:r>
      <w:r>
        <w:rPr>
          <w:rStyle w:val="OperatorTok"/>
          <w:rFonts w:ascii="Segoe UI" w:hAnsi="Segoe UI"/>
          <w:color w:val="1E293B"/>
          <w:sz w:val="21"/>
        </w:rPr>
        <w:t xml:space="preserve">;</w:t>
      </w:r>
      <w:r>
        <w:rPr>
          <w:rFonts w:ascii="Segoe UI" w:hAnsi="Segoe UI"/>
          <w:color w:val="1E293B"/>
          <w:sz w:val="21"/>
        </w:rPr>
        <w:br/>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DataTypeTok"/>
          <w:rFonts w:ascii="Segoe UI" w:hAnsi="Segoe UI"/>
          <w:color w:val="1E293B"/>
          <w:sz w:val="21"/>
        </w:rPr>
        <w:t xml:space="preserve">int</w:t>
      </w:r>
      <w:r>
        <w:rPr>
          <w:rStyle w:val="NormalTok"/>
          <w:rFonts w:ascii="Segoe UI" w:hAnsi="Segoe UI"/>
          <w:color w:val="1E293B"/>
          <w:sz w:val="21"/>
        </w:rPr>
        <w:t xml:space="preserve"> main</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ios</w:t>
      </w:r>
      <w:r>
        <w:rPr>
          <w:rStyle w:val="OperatorTok"/>
          <w:rFonts w:ascii="Segoe UI" w:hAnsi="Segoe UI"/>
          <w:color w:val="1E293B"/>
          <w:sz w:val="21"/>
        </w:rPr>
        <w:t xml:space="preserve">::</w:t>
      </w:r>
      <w:r>
        <w:rPr>
          <w:rStyle w:val="NormalTok"/>
          <w:rFonts w:ascii="Segoe UI" w:hAnsi="Segoe UI"/>
          <w:color w:val="1E293B"/>
          <w:sz w:val="21"/>
        </w:rPr>
        <w:t xml:space="preserve">sync_with_stdio</w:t>
      </w:r>
      <w:r>
        <w:rPr>
          <w:rStyle w:val="OperatorTok"/>
          <w:rFonts w:ascii="Segoe UI" w:hAnsi="Segoe UI"/>
          <w:color w:val="1E293B"/>
          <w:sz w:val="21"/>
        </w:rPr>
        <w:t xml:space="preserve">(</w:t>
      </w:r>
      <w:r>
        <w:rPr>
          <w:rStyle w:val="KeywordTok"/>
          <w:rFonts w:ascii="Segoe UI" w:hAnsi="Segoe UI"/>
          <w:color w:val="1E293B"/>
          <w:sz w:val="21"/>
        </w:rPr>
        <w:t xml:space="preserve">false</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cin</w:t>
      </w:r>
      <w:r>
        <w:rPr>
          <w:rStyle w:val="OperatorTok"/>
          <w:rFonts w:ascii="Segoe UI" w:hAnsi="Segoe UI"/>
          <w:color w:val="1E293B"/>
          <w:sz w:val="21"/>
        </w:rPr>
        <w:t xml:space="preserve">.</w:t>
      </w:r>
      <w:r>
        <w:rPr>
          <w:rStyle w:val="NormalTok"/>
          <w:rFonts w:ascii="Segoe UI" w:hAnsi="Segoe UI"/>
          <w:color w:val="1E293B"/>
          <w:sz w:val="21"/>
        </w:rPr>
        <w:t xml:space="preserve">tie</w:t>
      </w:r>
      <w:r>
        <w:rPr>
          <w:rStyle w:val="OperatorTok"/>
          <w:rFonts w:ascii="Segoe UI" w:hAnsi="Segoe UI"/>
          <w:color w:val="1E293B"/>
          <w:sz w:val="21"/>
        </w:rPr>
        <w:t xml:space="preserve">(</w:t>
      </w:r>
      <w:r>
        <w:rPr>
          <w:rStyle w:val="KeywordTok"/>
          <w:rFonts w:ascii="Segoe UI" w:hAnsi="Segoe UI"/>
          <w:color w:val="1E293B"/>
          <w:sz w:val="21"/>
        </w:rPr>
        <w:t xml:space="preserve">nullptr</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string a</w:t>
      </w:r>
      <w:r>
        <w:rPr>
          <w:rStyle w:val="OperatorTok"/>
          <w:rFonts w:ascii="Segoe UI" w:hAnsi="Segoe UI"/>
          <w:color w:val="1E293B"/>
          <w:sz w:val="21"/>
        </w:rPr>
        <w:t xml:space="preserve">,</w:t>
      </w:r>
      <w:r>
        <w:rPr>
          <w:rStyle w:val="NormalTok"/>
          <w:rFonts w:ascii="Segoe UI" w:hAnsi="Segoe UI"/>
          <w:color w:val="1E293B"/>
          <w:sz w:val="21"/>
        </w:rPr>
        <w:t xml:space="preserve"> b</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cin </w:t>
      </w:r>
      <w:r>
        <w:rPr>
          <w:rStyle w:val="OperatorTok"/>
          <w:rFonts w:ascii="Segoe UI" w:hAnsi="Segoe UI"/>
          <w:color w:val="1E293B"/>
          <w:sz w:val="21"/>
        </w:rPr>
        <w:t xml:space="preserve">&gt;&gt;</w:t>
      </w:r>
      <w:r>
        <w:rPr>
          <w:rStyle w:val="NormalTok"/>
          <w:rFonts w:ascii="Segoe UI" w:hAnsi="Segoe UI"/>
          <w:color w:val="1E293B"/>
          <w:sz w:val="21"/>
        </w:rPr>
        <w:t xml:space="preserve"> a </w:t>
      </w:r>
      <w:r>
        <w:rPr>
          <w:rStyle w:val="OperatorTok"/>
          <w:rFonts w:ascii="Segoe UI" w:hAnsi="Segoe UI"/>
          <w:color w:val="1E293B"/>
          <w:sz w:val="21"/>
        </w:rPr>
        <w:t xml:space="preserve">&gt;&gt;</w:t>
      </w:r>
      <w:r>
        <w:rPr>
          <w:rStyle w:val="NormalTok"/>
          <w:rFonts w:ascii="Segoe UI" w:hAnsi="Segoe UI"/>
          <w:color w:val="1E293B"/>
          <w:sz w:val="21"/>
        </w:rPr>
        <w:t xml:space="preserve"> b</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cout </w:t>
      </w:r>
      <w:r>
        <w:rPr>
          <w:rStyle w:val="OperatorTok"/>
          <w:rFonts w:ascii="Segoe UI" w:hAnsi="Segoe UI"/>
          <w:color w:val="1E293B"/>
          <w:sz w:val="21"/>
        </w:rPr>
        <w:t xml:space="preserve">&lt;&lt;</w:t>
      </w:r>
      <w:r>
        <w:rPr>
          <w:rStyle w:val="NormalTok"/>
          <w:rFonts w:ascii="Segoe UI" w:hAnsi="Segoe UI"/>
          <w:color w:val="1E293B"/>
          <w:sz w:val="21"/>
        </w:rPr>
        <w:t xml:space="preserve"> </w:t>
      </w:r>
      <w:r>
        <w:rPr>
          <w:rStyle w:val="StringTok"/>
          <w:rFonts w:ascii="Segoe UI" w:hAnsi="Segoe UI"/>
          <w:color w:val="1E293B"/>
          <w:sz w:val="21"/>
        </w:rPr>
        <w:t xml:space="preserve">"A + B = "</w:t>
      </w:r>
      <w:r>
        <w:rPr>
          <w:rStyle w:val="NormalTok"/>
          <w:rFonts w:ascii="Segoe UI" w:hAnsi="Segoe UI"/>
          <w:color w:val="1E293B"/>
          <w:sz w:val="21"/>
        </w:rPr>
        <w:t xml:space="preserve"> </w:t>
      </w:r>
      <w:r>
        <w:rPr>
          <w:rStyle w:val="OperatorTok"/>
          <w:rFonts w:ascii="Segoe UI" w:hAnsi="Segoe UI"/>
          <w:color w:val="1E293B"/>
          <w:sz w:val="21"/>
        </w:rPr>
        <w:t xml:space="preserve">&lt;&lt;</w:t>
      </w:r>
      <w:r>
        <w:rPr>
          <w:rStyle w:val="NormalTok"/>
          <w:rFonts w:ascii="Segoe UI" w:hAnsi="Segoe UI"/>
          <w:color w:val="1E293B"/>
          <w:sz w:val="21"/>
        </w:rPr>
        <w:t xml:space="preserve"> addBig</w:t>
      </w:r>
      <w:r>
        <w:rPr>
          <w:rStyle w:val="OperatorTok"/>
          <w:rFonts w:ascii="Segoe UI" w:hAnsi="Segoe UI"/>
          <w:color w:val="1E293B"/>
          <w:sz w:val="21"/>
        </w:rPr>
        <w:t xml:space="preserve">(</w:t>
      </w:r>
      <w:r>
        <w:rPr>
          <w:rStyle w:val="NormalTok"/>
          <w:rFonts w:ascii="Segoe UI" w:hAnsi="Segoe UI"/>
          <w:color w:val="1E293B"/>
          <w:sz w:val="21"/>
        </w:rPr>
        <w:t xml:space="preserve">a</w:t>
      </w:r>
      <w:r>
        <w:rPr>
          <w:rStyle w:val="OperatorTok"/>
          <w:rFonts w:ascii="Segoe UI" w:hAnsi="Segoe UI"/>
          <w:color w:val="1E293B"/>
          <w:sz w:val="21"/>
        </w:rPr>
        <w:t xml:space="preserve">,</w:t>
      </w:r>
      <w:r>
        <w:rPr>
          <w:rStyle w:val="NormalTok"/>
          <w:rFonts w:ascii="Segoe UI" w:hAnsi="Segoe UI"/>
          <w:color w:val="1E293B"/>
          <w:sz w:val="21"/>
        </w:rPr>
        <w:t xml:space="preserve"> b</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&lt;&lt;</w:t>
      </w:r>
      <w:r>
        <w:rPr>
          <w:rStyle w:val="NormalTok"/>
          <w:rFonts w:ascii="Segoe UI" w:hAnsi="Segoe UI"/>
          <w:color w:val="1E293B"/>
          <w:sz w:val="21"/>
        </w:rPr>
        <w:t xml:space="preserve"> </w:t>
      </w:r>
      <w:r>
        <w:rPr>
          <w:rStyle w:val="StringTok"/>
          <w:rFonts w:ascii="Segoe UI" w:hAnsi="Segoe UI"/>
          <w:color w:val="1E293B"/>
          <w:sz w:val="21"/>
        </w:rPr>
        <w:t xml:space="preserve">"</w:t>
      </w:r>
      <w:r>
        <w:rPr>
          <w:rStyle w:val="SpecialCharTok"/>
          <w:rFonts w:ascii="Segoe UI" w:hAnsi="Segoe UI"/>
          <w:color w:val="1E293B"/>
          <w:sz w:val="21"/>
        </w:rPr>
        <w:t xml:space="preserve">\n</w:t>
      </w:r>
      <w:r>
        <w:rPr>
          <w:rStyle w:val="StringTok"/>
          <w:rFonts w:ascii="Segoe UI" w:hAnsi="Segoe UI"/>
          <w:color w:val="1E293B"/>
          <w:sz w:val="21"/>
        </w:rPr>
        <w:t xml:space="preserve">"</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cout </w:t>
      </w:r>
      <w:r>
        <w:rPr>
          <w:rStyle w:val="OperatorTok"/>
          <w:rFonts w:ascii="Segoe UI" w:hAnsi="Segoe UI"/>
          <w:color w:val="1E293B"/>
          <w:sz w:val="21"/>
        </w:rPr>
        <w:t xml:space="preserve">&lt;&lt;</w:t>
      </w:r>
      <w:r>
        <w:rPr>
          <w:rStyle w:val="NormalTok"/>
          <w:rFonts w:ascii="Segoe UI" w:hAnsi="Segoe UI"/>
          <w:color w:val="1E293B"/>
          <w:sz w:val="21"/>
        </w:rPr>
        <w:t xml:space="preserve"> </w:t>
      </w:r>
      <w:r>
        <w:rPr>
          <w:rStyle w:val="StringTok"/>
          <w:rFonts w:ascii="Segoe UI" w:hAnsi="Segoe UI"/>
          <w:color w:val="1E293B"/>
          <w:sz w:val="21"/>
        </w:rPr>
        <w:t xml:space="preserve">"A * B = "</w:t>
      </w:r>
      <w:r>
        <w:rPr>
          <w:rStyle w:val="NormalTok"/>
          <w:rFonts w:ascii="Segoe UI" w:hAnsi="Segoe UI"/>
          <w:color w:val="1E293B"/>
          <w:sz w:val="21"/>
        </w:rPr>
        <w:t xml:space="preserve"> </w:t>
      </w:r>
      <w:r>
        <w:rPr>
          <w:rStyle w:val="OperatorTok"/>
          <w:rFonts w:ascii="Segoe UI" w:hAnsi="Segoe UI"/>
          <w:color w:val="1E293B"/>
          <w:sz w:val="21"/>
        </w:rPr>
        <w:t xml:space="preserve">&lt;&lt;</w:t>
      </w:r>
      <w:r>
        <w:rPr>
          <w:rStyle w:val="NormalTok"/>
          <w:rFonts w:ascii="Segoe UI" w:hAnsi="Segoe UI"/>
          <w:color w:val="1E293B"/>
          <w:sz w:val="21"/>
        </w:rPr>
        <w:t xml:space="preserve"> mulBig</w:t>
      </w:r>
      <w:r>
        <w:rPr>
          <w:rStyle w:val="OperatorTok"/>
          <w:rFonts w:ascii="Segoe UI" w:hAnsi="Segoe UI"/>
          <w:color w:val="1E293B"/>
          <w:sz w:val="21"/>
        </w:rPr>
        <w:t xml:space="preserve">(</w:t>
      </w:r>
      <w:r>
        <w:rPr>
          <w:rStyle w:val="NormalTok"/>
          <w:rFonts w:ascii="Segoe UI" w:hAnsi="Segoe UI"/>
          <w:color w:val="1E293B"/>
          <w:sz w:val="21"/>
        </w:rPr>
        <w:t xml:space="preserve">a</w:t>
      </w:r>
      <w:r>
        <w:rPr>
          <w:rStyle w:val="OperatorTok"/>
          <w:rFonts w:ascii="Segoe UI" w:hAnsi="Segoe UI"/>
          <w:color w:val="1E293B"/>
          <w:sz w:val="21"/>
        </w:rPr>
        <w:t xml:space="preserve">,</w:t>
      </w:r>
      <w:r>
        <w:rPr>
          <w:rStyle w:val="NormalTok"/>
          <w:rFonts w:ascii="Segoe UI" w:hAnsi="Segoe UI"/>
          <w:color w:val="1E293B"/>
          <w:sz w:val="21"/>
        </w:rPr>
        <w:t xml:space="preserve"> b</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&lt;&lt;</w:t>
      </w:r>
      <w:r>
        <w:rPr>
          <w:rStyle w:val="NormalTok"/>
          <w:rFonts w:ascii="Segoe UI" w:hAnsi="Segoe UI"/>
          <w:color w:val="1E293B"/>
          <w:sz w:val="21"/>
        </w:rPr>
        <w:t xml:space="preserve"> </w:t>
      </w:r>
      <w:r>
        <w:rPr>
          <w:rStyle w:val="StringTok"/>
          <w:rFonts w:ascii="Segoe UI" w:hAnsi="Segoe UI"/>
          <w:color w:val="1E293B"/>
          <w:sz w:val="21"/>
        </w:rPr>
        <w:t xml:space="preserve">"</w:t>
      </w:r>
      <w:r>
        <w:rPr>
          <w:rStyle w:val="SpecialCharTok"/>
          <w:rFonts w:ascii="Segoe UI" w:hAnsi="Segoe UI"/>
          <w:color w:val="1E293B"/>
          <w:sz w:val="21"/>
        </w:rPr>
        <w:t xml:space="preserve">\n</w:t>
      </w:r>
      <w:r>
        <w:rPr>
          <w:rStyle w:val="StringTok"/>
          <w:rFonts w:ascii="Segoe UI" w:hAnsi="Segoe UI"/>
          <w:color w:val="1E293B"/>
          <w:sz w:val="21"/>
        </w:rPr>
        <w:t xml:space="preserve">"</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Style w:val="OperatorTok"/>
          <w:rFonts w:ascii="Segoe UI" w:hAnsi="Segoe UI"/>
          <w:color w:val="1E293B"/>
          <w:sz w:val="21"/>
        </w:rPr>
        <w:t xml:space="preserve">}</w:t>
      </w:r>
    </w:p>
    <w:bookmarkEnd w:id="281"/>
    <w:bookmarkStart w:id="292" w:name="câu-hỏi-trắc-nghiệm-củng-cố-khái-niệm-8"/>
    <w:p>
      <w:pPr>
        <w:pStyle w:val="Heading2"/>
        <w:keepNext/>
        <w:spacing w:before="360" w:after="120"/>
      </w:pPr>
      <w:r>
        <w:rPr>
          <w:rFonts w:ascii="Segoe UI" w:hAnsi="Segoe UI"/>
          <w:b/>
          <w:color w:val="0F172A"/>
          <w:sz w:val="26"/>
        </w:rPr>
        <w:t xml:space="preserve">Câu Hỏi Trắc Nghiệm Củng Cố Khái Niệm</w:t>
      </w:r>
    </w:p>
    <w:bookmarkStart w:id="282" w:name="câu-1-lưu-trữ-dữ-liệu-little-endian"/>
    <w:p>
      <w:pPr>
        <w:pStyle w:val="Heading4"/>
        <w:keepNext/>
        <w:spacing w:before="240" w:after="80"/>
      </w:pPr>
      <w:r>
        <w:rPr>
          <w:rFonts w:ascii="Segoe UI" w:hAnsi="Segoe UI"/>
          <w:b/>
          <w:color w:val="334155"/>
          <w:sz w:val="21"/>
        </w:rPr>
        <w:t xml:space="preserve">Câu 1 (Lưu trữ dữ liệu Little-Endian):</w:t>
      </w:r>
    </w:p>
    <w:p>
      <w:pPr>
        <w:pStyle w:val="FirstParagraph"/>
        <w:spacing w:line="300" w:lineRule="auto" w:after="120"/>
      </w:pPr>
      <w:r>
        <w:rPr>
          <w:rFonts w:ascii="Segoe UI" w:hAnsi="Segoe UI"/>
          <w:color w:val="1E293B"/>
          <w:sz w:val="21"/>
        </w:rPr>
        <w:t xml:space="preserve">Tại sao khi cài đặt số nguyên lớn trong C++, ta thường đảo ngược chuỗi để chữ số hàng đơn vị nằm ở vị trí chỉ số</w:t>
      </w:r>
      <w:r>
        <w:rPr>
          <w:rFonts w:ascii="Segoe UI" w:hAnsi="Segoe UI"/>
          <w:color w:val="1E293B"/>
          <w:sz w:val="21"/>
        </w:rPr>
        <w:t xml:space="preserve"> </w:t>
      </w:r>
      <w:r>
        <w:rPr>
          <w:rStyle w:val="VerbatimChar"/>
          <w:rFonts w:ascii="Segoe UI" w:hAnsi="Segoe UI"/>
          <w:color w:val="1E293B"/>
          <w:sz w:val="21"/>
        </w:rPr>
        <w:t xml:space="preserve">0</w:t>
      </w:r>
      <w:r>
        <w:rPr>
          <w:rFonts w:ascii="Segoe UI" w:hAnsi="Segoe UI"/>
          <w:color w:val="1E293B"/>
          <w:sz w:val="21"/>
        </w:rPr>
        <w:t xml:space="preserve"> </w:t>
      </w:r>
      <w:r>
        <w:rPr>
          <w:rFonts w:ascii="Segoe UI" w:hAnsi="Segoe UI"/>
          <w:color w:val="1E293B"/>
          <w:sz w:val="21"/>
        </w:rPr>
        <w:t xml:space="preserve">(Little-Endian)?</w:t>
      </w:r>
    </w:p>
    <w:p>
      <w:pPr>
        <w:numPr>
          <w:ilvl w:val="0"/>
          <w:numId w:val="1164"/>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Để tiết kiệm bộ nhớ RAM.</w:t>
      </w:r>
    </w:p>
    <w:p>
      <w:pPr>
        <w:numPr>
          <w:ilvl w:val="0"/>
          <w:numId w:val="1164"/>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Để thao tác thêm chữ số mới vào cuối mảng (</w:t>
      </w:r>
      <w:r>
        <w:rPr>
          <w:rStyle w:val="VerbatimChar"/>
          <w:rFonts w:ascii="Segoe UI" w:hAnsi="Segoe UI"/>
          <w:color w:val="1E293B"/>
          <w:sz w:val="21"/>
        </w:rPr>
        <w:t xml:space="preserve">push_back</w:t>
      </w:r>
      <w:r>
        <w:rPr>
          <w:rFonts w:ascii="Segoe UI" w:hAnsi="Segoe UI"/>
          <w:color w:val="1E293B"/>
          <w:sz w:val="21"/>
        </w:rPr>
        <w:t xml:space="preserve">) đạt độ phức tạp amortized</w:t>
      </w:r>
      <w:r>
        <w:rPr>
          <w:rFonts w:ascii="Segoe UI" w:hAnsi="Segoe UI"/>
          <w:color w:val="1E293B"/>
          <w:sz w:val="21"/>
        </w:rPr>
        <w:t xml:space="preserve"> </w:t>
      </w:r>
      <m:oMath>
        <m:r>
          <m:rPr>
            <m:scr m:val="script"/>
            <m:sty m:val="p"/>
          </m:rPr>
          <m:t>O</m:t>
        </m:r>
        <m:r>
          <m:rPr>
            <m:sty m:val="p"/>
          </m:rPr>
          <m:t>(</m:t>
        </m:r>
        <m:r>
          <m:t>1</m:t>
        </m:r>
        <m:r>
          <m:rPr>
            <m:sty m:val="p"/>
          </m:rPr>
          <m:t>)</m:t>
        </m:r>
      </m:oMath>
      <w:r>
        <w:rPr>
          <w:rFonts w:ascii="Segoe UI" w:hAnsi="Segoe UI"/>
          <w:color w:val="1E293B"/>
          <w:sz w:val="21"/>
        </w:rPr>
        <w:t xml:space="preserve"> </w:t>
      </w:r>
      <w:r>
        <w:rPr>
          <w:rFonts w:ascii="Segoe UI" w:hAnsi="Segoe UI"/>
          <w:color w:val="1E293B"/>
          <w:sz w:val="21"/>
        </w:rPr>
        <w:t xml:space="preserve">thay vì phải dịch chuyển toàn bộ mảng trong</w:t>
      </w:r>
      <w:r>
        <w:rPr>
          <w:rFonts w:ascii="Segoe UI" w:hAnsi="Segoe UI"/>
          <w:color w:val="1E293B"/>
          <w:sz w:val="21"/>
        </w:rPr>
        <w:t xml:space="preserve"> </w:t>
      </w:r>
      <m:oMath>
        <m:r>
          <m:rPr>
            <m:scr m:val="script"/>
            <m:sty m:val="p"/>
          </m:rPr>
          <m:t>O</m:t>
        </m:r>
        <m:r>
          <m:rPr>
            <m:sty m:val="p"/>
          </m:rPr>
          <m:t>(</m:t>
        </m:r>
        <m:r>
          <m:t>N</m:t>
        </m:r>
        <m:r>
          <m:rPr>
            <m:sty m:val="p"/>
          </m:rPr>
          <m:t>)</m:t>
        </m:r>
      </m:oMath>
      <w:r>
        <w:rPr>
          <w:rFonts w:ascii="Segoe UI" w:hAnsi="Segoe UI"/>
          <w:color w:val="1E293B"/>
          <w:sz w:val="21"/>
        </w:rPr>
        <w:t xml:space="preserve">.</w:t>
      </w:r>
    </w:p>
    <w:p>
      <w:pPr>
        <w:numPr>
          <w:ilvl w:val="0"/>
          <w:numId w:val="1164"/>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Để chuyển đổi sang kiểu</w:t>
      </w:r>
      <w:r>
        <w:rPr>
          <w:rFonts w:ascii="Segoe UI" w:hAnsi="Segoe UI"/>
          <w:color w:val="1E293B"/>
          <w:sz w:val="21"/>
        </w:rPr>
        <w:t xml:space="preserve"> </w:t>
      </w:r>
      <w:r>
        <w:rPr>
          <w:rStyle w:val="VerbatimChar"/>
          <w:rFonts w:ascii="Segoe UI" w:hAnsi="Segoe UI"/>
          <w:color w:val="1E293B"/>
          <w:sz w:val="21"/>
        </w:rPr>
        <w:t xml:space="preserve">int</w:t>
      </w:r>
      <w:r>
        <w:rPr>
          <w:rFonts w:ascii="Segoe UI" w:hAnsi="Segoe UI"/>
          <w:color w:val="1E293B"/>
          <w:sz w:val="21"/>
        </w:rPr>
        <w:t xml:space="preserve"> </w:t>
      </w:r>
      <w:r>
        <w:rPr>
          <w:rFonts w:ascii="Segoe UI" w:hAnsi="Segoe UI"/>
          <w:color w:val="1E293B"/>
          <w:sz w:val="21"/>
        </w:rPr>
        <w:t xml:space="preserve">nhanh hơn.</w:t>
      </w:r>
    </w:p>
    <w:p>
      <w:pPr>
        <w:numPr>
          <w:ilvl w:val="0"/>
          <w:numId w:val="1164"/>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Bắt buộc theo chuẩn ngôn ngữ C++.</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Trong</w:t>
      </w:r>
      <w:r>
        <w:rPr>
          <w:rFonts w:ascii="Segoe UI" w:hAnsi="Segoe UI"/>
          <w:color w:val="1E293B"/>
          <w:sz w:val="21"/>
        </w:rPr>
        <w:t xml:space="preserve"> </w:t>
      </w:r>
      <w:r>
        <w:rPr>
          <w:rStyle w:val="VerbatimChar"/>
          <w:rFonts w:ascii="Segoe UI" w:hAnsi="Segoe UI"/>
          <w:color w:val="1E293B"/>
          <w:sz w:val="21"/>
        </w:rPr>
        <w:t xml:space="preserve">vector</w:t>
      </w:r>
      <w:r>
        <w:rPr>
          <w:rFonts w:ascii="Segoe UI" w:hAnsi="Segoe UI"/>
          <w:color w:val="1E293B"/>
          <w:sz w:val="21"/>
        </w:rPr>
        <w:t xml:space="preserve"> </w:t>
      </w:r>
      <w:r>
        <w:rPr>
          <w:rFonts w:ascii="Segoe UI" w:hAnsi="Segoe UI"/>
          <w:color w:val="1E293B"/>
          <w:sz w:val="21"/>
        </w:rPr>
        <w:t xml:space="preserve">hoặc</w:t>
      </w:r>
      <w:r>
        <w:rPr>
          <w:rFonts w:ascii="Segoe UI" w:hAnsi="Segoe UI"/>
          <w:color w:val="1E293B"/>
          <w:sz w:val="21"/>
        </w:rPr>
        <w:t xml:space="preserve"> </w:t>
      </w:r>
      <w:r>
        <w:rPr>
          <w:rStyle w:val="VerbatimChar"/>
          <w:rFonts w:ascii="Segoe UI" w:hAnsi="Segoe UI"/>
          <w:color w:val="1E293B"/>
          <w:sz w:val="21"/>
        </w:rPr>
        <w:t xml:space="preserve">string</w:t>
      </w:r>
      <w:r>
        <w:rPr>
          <w:rFonts w:ascii="Segoe UI" w:hAnsi="Segoe UI"/>
          <w:color w:val="1E293B"/>
          <w:sz w:val="21"/>
        </w:rPr>
        <w:t xml:space="preserve">, thao tác</w:t>
      </w:r>
      <w:r>
        <w:rPr>
          <w:rFonts w:ascii="Segoe UI" w:hAnsi="Segoe UI"/>
          <w:color w:val="1E293B"/>
          <w:sz w:val="21"/>
        </w:rPr>
        <w:t xml:space="preserve"> </w:t>
      </w:r>
      <w:r>
        <w:rPr>
          <w:rStyle w:val="VerbatimChar"/>
          <w:rFonts w:ascii="Segoe UI" w:hAnsi="Segoe UI"/>
          <w:color w:val="1E293B"/>
          <w:sz w:val="21"/>
        </w:rPr>
        <w:t xml:space="preserve">push_back()</w:t>
      </w:r>
      <w:r>
        <w:rPr>
          <w:rFonts w:ascii="Segoe UI" w:hAnsi="Segoe UI"/>
          <w:color w:val="1E293B"/>
          <w:sz w:val="21"/>
        </w:rPr>
        <w:t xml:space="preserve"> </w:t>
      </w:r>
      <w:r>
        <w:rPr>
          <w:rFonts w:ascii="Segoe UI" w:hAnsi="Segoe UI"/>
          <w:color w:val="1E293B"/>
          <w:sz w:val="21"/>
        </w:rPr>
        <w:t xml:space="preserve">vào cuối có chi phí trung bình amortized</w:t>
      </w:r>
      <w:r>
        <w:rPr>
          <w:rFonts w:ascii="Segoe UI" w:hAnsi="Segoe UI"/>
          <w:color w:val="1E293B"/>
          <w:sz w:val="21"/>
        </w:rPr>
        <w:t xml:space="preserve"> </w:t>
      </w:r>
      <m:oMath>
        <m:r>
          <m:rPr>
            <m:scr m:val="script"/>
            <m:sty m:val="p"/>
          </m:rPr>
          <m:t>O</m:t>
        </m:r>
        <m:r>
          <m:rPr>
            <m:sty m:val="p"/>
          </m:rPr>
          <m:t>(</m:t>
        </m:r>
        <m:r>
          <m:t>1</m:t>
        </m:r>
        <m:r>
          <m:rPr>
            <m:sty m:val="p"/>
          </m:rPr>
          <m:t>)</m:t>
        </m:r>
      </m:oMath>
      <w:r>
        <w:rPr>
          <w:rFonts w:ascii="Segoe UI" w:hAnsi="Segoe UI"/>
          <w:color w:val="1E293B"/>
          <w:sz w:val="21"/>
        </w:rPr>
        <w:t xml:space="preserve">, trong khi chèn vào đầu tốn</w:t>
      </w:r>
      <w:r>
        <w:rPr>
          <w:rFonts w:ascii="Segoe UI" w:hAnsi="Segoe UI"/>
          <w:color w:val="1E293B"/>
          <w:sz w:val="21"/>
        </w:rPr>
        <w:t xml:space="preserve"> </w:t>
      </w:r>
      <m:oMath>
        <m:r>
          <m:rPr>
            <m:scr m:val="script"/>
            <m:sty m:val="p"/>
          </m:rPr>
          <m:t>O</m:t>
        </m:r>
        <m:r>
          <m:rPr>
            <m:sty m:val="p"/>
          </m:rPr>
          <m:t>(</m:t>
        </m:r>
        <m:r>
          <m:t>N</m:t>
        </m:r>
        <m:r>
          <m:rPr>
            <m:sty m:val="p"/>
          </m:rPr>
          <m:t>)</m:t>
        </m:r>
      </m:oMath>
      <w:r>
        <w:rPr>
          <w:rFonts w:ascii="Segoe UI" w:hAnsi="Segoe UI"/>
          <w:color w:val="1E293B"/>
          <w:sz w:val="21"/>
        </w:rPr>
        <w:t xml:space="preserve">.</w:t>
      </w:r>
    </w:p>
    <w:bookmarkEnd w:id="282"/>
    <w:bookmarkStart w:id="283" w:name="câu-2-độ-phức-tạp-phép-nhân"/>
    <w:p>
      <w:pPr>
        <w:pStyle w:val="Heading4"/>
        <w:keepNext/>
        <w:spacing w:before="240" w:after="80"/>
      </w:pPr>
      <w:r>
        <w:rPr>
          <w:rFonts w:ascii="Segoe UI" w:hAnsi="Segoe UI"/>
          <w:b/>
          <w:color w:val="334155"/>
          <w:sz w:val="21"/>
        </w:rPr>
        <w:t xml:space="preserve">Câu 2 (Độ phức tạp phép nhân):</w:t>
      </w:r>
    </w:p>
    <w:p>
      <w:pPr>
        <w:pStyle w:val="FirstParagraph"/>
        <w:spacing w:line="300" w:lineRule="auto" w:after="120"/>
      </w:pPr>
      <w:r>
        <w:rPr>
          <w:rFonts w:ascii="Segoe UI" w:hAnsi="Segoe UI"/>
          <w:color w:val="1E293B"/>
          <w:sz w:val="21"/>
        </w:rPr>
        <w:t xml:space="preserve">Phép nhân hai số nguyên lớn có độ dài lần lượt là</w:t>
      </w:r>
      <w:r>
        <w:rPr>
          <w:rFonts w:ascii="Segoe UI" w:hAnsi="Segoe UI"/>
          <w:color w:val="1E293B"/>
          <w:sz w:val="21"/>
        </w:rPr>
        <w:t xml:space="preserve"> </w:t>
      </w:r>
      <w:r>
        <w:rPr>
          <w:rStyle w:val="VerbatimChar"/>
          <w:rFonts w:ascii="Segoe UI" w:hAnsi="Segoe UI"/>
          <w:color w:val="1E293B"/>
          <w:sz w:val="21"/>
        </w:rPr>
        <w:t xml:space="preserve">N</w:t>
      </w:r>
      <w:r>
        <w:rPr>
          <w:rFonts w:ascii="Segoe UI" w:hAnsi="Segoe UI"/>
          <w:color w:val="1E293B"/>
          <w:sz w:val="21"/>
        </w:rPr>
        <w:t xml:space="preserve"> </w:t>
      </w:r>
      <w:r>
        <w:rPr>
          <w:rFonts w:ascii="Segoe UI" w:hAnsi="Segoe UI"/>
          <w:color w:val="1E293B"/>
          <w:sz w:val="21"/>
        </w:rPr>
        <w:t xml:space="preserve">chữ số và</w:t>
      </w:r>
      <w:r>
        <w:rPr>
          <w:rFonts w:ascii="Segoe UI" w:hAnsi="Segoe UI"/>
          <w:color w:val="1E293B"/>
          <w:sz w:val="21"/>
        </w:rPr>
        <w:t xml:space="preserve"> </w:t>
      </w:r>
      <w:r>
        <w:rPr>
          <w:rStyle w:val="VerbatimChar"/>
          <w:rFonts w:ascii="Segoe UI" w:hAnsi="Segoe UI"/>
          <w:color w:val="1E293B"/>
          <w:sz w:val="21"/>
        </w:rPr>
        <w:t xml:space="preserve">M</w:t>
      </w:r>
      <w:r>
        <w:rPr>
          <w:rFonts w:ascii="Segoe UI" w:hAnsi="Segoe UI"/>
          <w:color w:val="1E293B"/>
          <w:sz w:val="21"/>
        </w:rPr>
        <w:t xml:space="preserve"> </w:t>
      </w:r>
      <w:r>
        <w:rPr>
          <w:rFonts w:ascii="Segoe UI" w:hAnsi="Segoe UI"/>
          <w:color w:val="1E293B"/>
          <w:sz w:val="21"/>
        </w:rPr>
        <w:t xml:space="preserve">chữ số theo thuật toán đặt tính cơ bản có độ phức tạp thời gian là:</w:t>
      </w:r>
    </w:p>
    <w:p>
      <w:pPr>
        <w:numPr>
          <w:ilvl w:val="0"/>
          <w:numId w:val="1165"/>
        </w:numPr>
        <w:spacing w:line="300" w:lineRule="auto" w:after="120"/>
      </w:pPr>
      <w:r>
        <w:rPr>
          <w:rFonts w:ascii="Segoe UI" w:hAnsi="Segoe UI"/>
          <w:b/>
          <w:bCs/>
          <w:color w:val="1E293B"/>
          <w:sz w:val="21"/>
        </w:rPr>
        <w:t xml:space="preserve">A.</w:t>
      </w:r>
      <w:r>
        <w:rPr>
          <w:rFonts w:ascii="Segoe UI" w:hAnsi="Segoe UI"/>
          <w:color w:val="1E293B"/>
          <w:sz w:val="21"/>
        </w:rPr>
        <w:t xml:space="preserve"> </w:t>
      </w:r>
      <m:oMath>
        <m:r>
          <m:rPr>
            <m:scr m:val="script"/>
            <m:sty m:val="p"/>
          </m:rPr>
          <m:t>O</m:t>
        </m:r>
        <m:r>
          <m:rPr>
            <m:sty m:val="p"/>
          </m:rPr>
          <m:t>(</m:t>
        </m:r>
        <m:r>
          <m:t>N</m:t>
        </m:r>
        <m:r>
          <m:rPr>
            <m:sty m:val="p"/>
          </m:rPr>
          <m:t>+</m:t>
        </m:r>
        <m:r>
          <m:t>M</m:t>
        </m:r>
        <m:r>
          <m:rPr>
            <m:sty m:val="p"/>
          </m:rPr>
          <m:t>)</m:t>
        </m:r>
      </m:oMath>
    </w:p>
    <w:p>
      <w:pPr>
        <w:numPr>
          <w:ilvl w:val="0"/>
          <w:numId w:val="1165"/>
        </w:numPr>
        <w:spacing w:line="300" w:lineRule="auto" w:after="120"/>
      </w:pPr>
      <w:r>
        <w:rPr>
          <w:rFonts w:ascii="Segoe UI" w:hAnsi="Segoe UI"/>
          <w:b/>
          <w:bCs/>
          <w:color w:val="1E293B"/>
          <w:sz w:val="21"/>
        </w:rPr>
        <w:t xml:space="preserve">B.</w:t>
      </w:r>
      <w:r>
        <w:rPr>
          <w:rFonts w:ascii="Segoe UI" w:hAnsi="Segoe UI"/>
          <w:color w:val="1E293B"/>
          <w:sz w:val="21"/>
        </w:rPr>
        <w:t xml:space="preserve"> </w:t>
      </w:r>
      <m:oMath>
        <m:r>
          <m:rPr>
            <m:scr m:val="script"/>
            <m:sty m:val="p"/>
          </m:rPr>
          <m:t>O</m:t>
        </m:r>
        <m:r>
          <m:rPr>
            <m:sty m:val="p"/>
          </m:rPr>
          <m:t>(</m:t>
        </m:r>
        <m:r>
          <m:rPr>
            <m:sty m:val="p"/>
          </m:rPr>
          <m:t>max</m:t>
        </m:r>
        <m:r>
          <m:rPr>
            <m:sty m:val="p"/>
          </m:rPr>
          <m:t>(</m:t>
        </m:r>
        <m:r>
          <m:t>N</m:t>
        </m:r>
        <m:r>
          <m:rPr>
            <m:sty m:val="p"/>
          </m:rPr>
          <m:t>,</m:t>
        </m:r>
        <m:r>
          <m:t>M</m:t>
        </m:r>
        <m:r>
          <m:rPr>
            <m:sty m:val="p"/>
          </m:rPr>
          <m:t>)</m:t>
        </m:r>
        <m:r>
          <m:rPr>
            <m:sty m:val="p"/>
          </m:rPr>
          <m:t>)</m:t>
        </m:r>
      </m:oMath>
    </w:p>
    <w:p>
      <w:pPr>
        <w:numPr>
          <w:ilvl w:val="0"/>
          <w:numId w:val="1165"/>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m:oMath>
        <m:r>
          <m:rPr>
            <m:scr m:val="script"/>
            <m:sty m:val="p"/>
          </m:rPr>
          <m:t>O</m:t>
        </m:r>
        <m:r>
          <m:rPr>
            <m:sty m:val="p"/>
          </m:rPr>
          <m:t>(</m:t>
        </m:r>
        <m:r>
          <m:t>N</m:t>
        </m:r>
        <m:r>
          <m:rPr>
            <m:sty m:val="p"/>
          </m:rPr>
          <m:t>×</m:t>
        </m:r>
        <m:r>
          <m:t>M</m:t>
        </m:r>
        <m:r>
          <m:rPr>
            <m:sty m:val="p"/>
          </m:rPr>
          <m:t>)</m:t>
        </m:r>
      </m:oMath>
    </w:p>
    <w:p>
      <w:pPr>
        <w:numPr>
          <w:ilvl w:val="0"/>
          <w:numId w:val="1165"/>
        </w:numPr>
        <w:spacing w:line="300" w:lineRule="auto" w:after="120"/>
      </w:pPr>
      <w:r>
        <w:rPr>
          <w:rFonts w:ascii="Segoe UI" w:hAnsi="Segoe UI"/>
          <w:b/>
          <w:bCs/>
          <w:color w:val="1E293B"/>
          <w:sz w:val="21"/>
        </w:rPr>
        <w:t xml:space="preserve">D.</w:t>
      </w:r>
      <w:r>
        <w:rPr>
          <w:rFonts w:ascii="Segoe UI" w:hAnsi="Segoe UI"/>
          <w:color w:val="1E293B"/>
          <w:sz w:val="21"/>
        </w:rPr>
        <w:t xml:space="preserve"> </w:t>
      </w:r>
      <m:oMath>
        <m:r>
          <m:rPr>
            <m:scr m:val="script"/>
            <m:sty m:val="p"/>
          </m:rPr>
          <m:t>O</m:t>
        </m:r>
        <m:r>
          <m:rPr>
            <m:sty m:val="p"/>
          </m:rPr>
          <m:t>(</m:t>
        </m:r>
        <m:r>
          <m:rPr>
            <m:sty m:val="p"/>
          </m:rPr>
          <m:t>(</m:t>
        </m:r>
        <m:r>
          <m:t>N</m:t>
        </m:r>
        <m:r>
          <m:rPr>
            <m:sty m:val="p"/>
          </m:rPr>
          <m:t>+</m:t>
        </m:r>
        <m:r>
          <m:t>M</m:t>
        </m:r>
        <m:r>
          <m:rPr>
            <m:sty m:val="p"/>
          </m:rPr>
          <m:t>)</m:t>
        </m:r>
        <m:r>
          <m:rPr>
            <m:sty m:val="p"/>
          </m:rPr>
          <m:t>log</m:t>
        </m:r>
        <m:r>
          <m:rPr>
            <m:sty m:val="p"/>
          </m:rPr>
          <m:t>(</m:t>
        </m:r>
        <m:r>
          <m:t>N</m:t>
        </m:r>
        <m:r>
          <m:rPr>
            <m:sty m:val="p"/>
          </m:rPr>
          <m:t>+</m:t>
        </m:r>
        <m:r>
          <m:t>M</m:t>
        </m:r>
        <m:r>
          <m:rPr>
            <m:sty m:val="p"/>
          </m:rPr>
          <m:t>)</m:t>
        </m:r>
        <m:r>
          <m:rPr>
            <m:sty m:val="p"/>
          </m:rPr>
          <m:t>)</m:t>
        </m:r>
      </m:oMath>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Mỗi chữ số của số thứ nhất phải nhân với từng chữ số của số thứ hai qua hai vòng lặp lồng nhau, tạo ra</w:t>
      </w:r>
      <w:r>
        <w:rPr>
          <w:rFonts w:ascii="Segoe UI" w:hAnsi="Segoe UI"/>
          <w:color w:val="1E293B"/>
          <w:sz w:val="21"/>
        </w:rPr>
        <w:t xml:space="preserve"> </w:t>
      </w:r>
      <m:oMath>
        <m:r>
          <m:t>N</m:t>
        </m:r>
        <m:r>
          <m:rPr>
            <m:sty m:val="p"/>
          </m:rPr>
          <m:t>×</m:t>
        </m:r>
        <m:r>
          <m:t>M</m:t>
        </m:r>
      </m:oMath>
      <w:r>
        <w:rPr>
          <w:rFonts w:ascii="Segoe UI" w:hAnsi="Segoe UI"/>
          <w:color w:val="1E293B"/>
          <w:sz w:val="21"/>
        </w:rPr>
        <w:t xml:space="preserve"> </w:t>
      </w:r>
      <w:r>
        <w:rPr>
          <w:rFonts w:ascii="Segoe UI" w:hAnsi="Segoe UI"/>
          <w:color w:val="1E293B"/>
          <w:sz w:val="21"/>
        </w:rPr>
        <w:t xml:space="preserve">phép nhân chữ số.</w:t>
      </w:r>
    </w:p>
    <w:bookmarkEnd w:id="283"/>
    <w:bookmarkStart w:id="284" w:name="câu-3-độ-dài-tối-đa-kết-quả-phép-nhân"/>
    <w:p>
      <w:pPr>
        <w:pStyle w:val="Heading4"/>
        <w:keepNext/>
        <w:spacing w:before="240" w:after="80"/>
      </w:pPr>
      <w:r>
        <w:rPr>
          <w:rFonts w:ascii="Segoe UI" w:hAnsi="Segoe UI"/>
          <w:b/>
          <w:color w:val="334155"/>
          <w:sz w:val="21"/>
        </w:rPr>
        <w:t xml:space="preserve">Câu 3 (Độ dài tối đa kết quả phép nhân):</w:t>
      </w:r>
    </w:p>
    <w:p>
      <w:pPr>
        <w:pStyle w:val="FirstParagraph"/>
        <w:spacing w:line="300" w:lineRule="auto" w:after="120"/>
      </w:pPr>
      <w:r>
        <w:rPr>
          <w:rFonts w:ascii="Segoe UI" w:hAnsi="Segoe UI"/>
          <w:color w:val="1E293B"/>
          <w:sz w:val="21"/>
        </w:rPr>
        <w:t xml:space="preserve">Tích của một số nguyên dương có</w:t>
      </w:r>
      <w:r>
        <w:rPr>
          <w:rFonts w:ascii="Segoe UI" w:hAnsi="Segoe UI"/>
          <w:color w:val="1E293B"/>
          <w:sz w:val="21"/>
        </w:rPr>
        <w:t xml:space="preserve"> </w:t>
      </w:r>
      <w:r>
        <w:rPr>
          <w:rStyle w:val="VerbatimChar"/>
          <w:rFonts w:ascii="Segoe UI" w:hAnsi="Segoe UI"/>
          <w:color w:val="1E293B"/>
          <w:sz w:val="21"/>
        </w:rPr>
        <w:t xml:space="preserve">N</w:t>
      </w:r>
      <w:r>
        <w:rPr>
          <w:rFonts w:ascii="Segoe UI" w:hAnsi="Segoe UI"/>
          <w:color w:val="1E293B"/>
          <w:sz w:val="21"/>
        </w:rPr>
        <w:t xml:space="preserve"> </w:t>
      </w:r>
      <w:r>
        <w:rPr>
          <w:rFonts w:ascii="Segoe UI" w:hAnsi="Segoe UI"/>
          <w:color w:val="1E293B"/>
          <w:sz w:val="21"/>
        </w:rPr>
        <w:t xml:space="preserve">chữ số và một số nguyên dương có</w:t>
      </w:r>
      <w:r>
        <w:rPr>
          <w:rFonts w:ascii="Segoe UI" w:hAnsi="Segoe UI"/>
          <w:color w:val="1E293B"/>
          <w:sz w:val="21"/>
        </w:rPr>
        <w:t xml:space="preserve"> </w:t>
      </w:r>
      <w:r>
        <w:rPr>
          <w:rStyle w:val="VerbatimChar"/>
          <w:rFonts w:ascii="Segoe UI" w:hAnsi="Segoe UI"/>
          <w:color w:val="1E293B"/>
          <w:sz w:val="21"/>
        </w:rPr>
        <w:t xml:space="preserve">M</w:t>
      </w:r>
      <w:r>
        <w:rPr>
          <w:rFonts w:ascii="Segoe UI" w:hAnsi="Segoe UI"/>
          <w:color w:val="1E293B"/>
          <w:sz w:val="21"/>
        </w:rPr>
        <w:t xml:space="preserve"> </w:t>
      </w:r>
      <w:r>
        <w:rPr>
          <w:rFonts w:ascii="Segoe UI" w:hAnsi="Segoe UI"/>
          <w:color w:val="1E293B"/>
          <w:sz w:val="21"/>
        </w:rPr>
        <w:t xml:space="preserve">chữ số có độ dài tối đa là bao nhiêu chữ số?</w:t>
      </w:r>
    </w:p>
    <w:p>
      <w:pPr>
        <w:numPr>
          <w:ilvl w:val="0"/>
          <w:numId w:val="1166"/>
        </w:numPr>
        <w:spacing w:line="300" w:lineRule="auto" w:after="120"/>
      </w:pPr>
      <w:r>
        <w:rPr>
          <w:rFonts w:ascii="Segoe UI" w:hAnsi="Segoe UI"/>
          <w:b/>
          <w:bCs/>
          <w:color w:val="1E293B"/>
          <w:sz w:val="21"/>
        </w:rPr>
        <w:t xml:space="preserve">A.</w:t>
      </w:r>
      <w:r>
        <w:rPr>
          <w:rFonts w:ascii="Segoe UI" w:hAnsi="Segoe UI"/>
          <w:color w:val="1E293B"/>
          <w:sz w:val="21"/>
        </w:rPr>
        <w:t xml:space="preserve"> </w:t>
      </w:r>
      <m:oMath>
        <m:r>
          <m:t>N</m:t>
        </m:r>
        <m:r>
          <m:rPr>
            <m:sty m:val="p"/>
          </m:rPr>
          <m:t>×</m:t>
        </m:r>
        <m:r>
          <m:t>M</m:t>
        </m:r>
      </m:oMath>
    </w:p>
    <w:p>
      <w:pPr>
        <w:numPr>
          <w:ilvl w:val="0"/>
          <w:numId w:val="1166"/>
        </w:numPr>
        <w:spacing w:line="300" w:lineRule="auto" w:after="120"/>
      </w:pPr>
      <w:r>
        <w:rPr>
          <w:rFonts w:ascii="Segoe UI" w:hAnsi="Segoe UI"/>
          <w:b/>
          <w:bCs/>
          <w:color w:val="1E293B"/>
          <w:sz w:val="21"/>
        </w:rPr>
        <w:t xml:space="preserve">B.</w:t>
      </w:r>
      <w:r>
        <w:rPr>
          <w:rFonts w:ascii="Segoe UI" w:hAnsi="Segoe UI"/>
          <w:color w:val="1E293B"/>
          <w:sz w:val="21"/>
        </w:rPr>
        <w:t xml:space="preserve"> </w:t>
      </w:r>
      <m:oMath>
        <m:r>
          <m:rPr>
            <m:sty m:val="p"/>
          </m:rPr>
          <m:t>max</m:t>
        </m:r>
        <m:r>
          <m:rPr>
            <m:sty m:val="p"/>
          </m:rPr>
          <m:t>(</m:t>
        </m:r>
        <m:r>
          <m:t>N</m:t>
        </m:r>
        <m:r>
          <m:rPr>
            <m:sty m:val="p"/>
          </m:rPr>
          <m:t>,</m:t>
        </m:r>
        <m:r>
          <m:t>M</m:t>
        </m:r>
        <m:r>
          <m:rPr>
            <m:sty m:val="p"/>
          </m:rPr>
          <m:t>)</m:t>
        </m:r>
        <m:r>
          <m:rPr>
            <m:sty m:val="p"/>
          </m:rPr>
          <m:t>+</m:t>
        </m:r>
        <m:r>
          <m:t>1</m:t>
        </m:r>
      </m:oMath>
    </w:p>
    <w:p>
      <w:pPr>
        <w:numPr>
          <w:ilvl w:val="0"/>
          <w:numId w:val="1166"/>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m:oMath>
        <m:r>
          <m:t>N</m:t>
        </m:r>
        <m:r>
          <m:rPr>
            <m:sty m:val="p"/>
          </m:rPr>
          <m:t>+</m:t>
        </m:r>
        <m:r>
          <m:t>M</m:t>
        </m:r>
      </m:oMath>
    </w:p>
    <w:p>
      <w:pPr>
        <w:numPr>
          <w:ilvl w:val="0"/>
          <w:numId w:val="1166"/>
        </w:numPr>
        <w:spacing w:line="300" w:lineRule="auto" w:after="120"/>
      </w:pPr>
      <w:r>
        <w:rPr>
          <w:rFonts w:ascii="Segoe UI" w:hAnsi="Segoe UI"/>
          <w:b/>
          <w:bCs/>
          <w:color w:val="1E293B"/>
          <w:sz w:val="21"/>
        </w:rPr>
        <w:t xml:space="preserve">D.</w:t>
      </w:r>
      <w:r>
        <w:rPr>
          <w:rFonts w:ascii="Segoe UI" w:hAnsi="Segoe UI"/>
          <w:color w:val="1E293B"/>
          <w:sz w:val="21"/>
        </w:rPr>
        <w:t xml:space="preserve"> </w:t>
      </w:r>
      <m:oMath>
        <m:r>
          <m:t>N</m:t>
        </m:r>
        <m:r>
          <m:rPr>
            <m:sty m:val="p"/>
          </m:rPr>
          <m:t>+</m:t>
        </m:r>
        <m:r>
          <m:t>M</m:t>
        </m:r>
        <m:r>
          <m:rPr>
            <m:sty m:val="p"/>
          </m:rPr>
          <m:t>−</m:t>
        </m:r>
        <m:r>
          <m:t>1</m:t>
        </m:r>
      </m:oMath>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Giá trị lớn nhất là</w:t>
      </w:r>
      <w:r>
        <w:rPr>
          <w:rFonts w:ascii="Segoe UI" w:hAnsi="Segoe UI"/>
          <w:color w:val="1E293B"/>
          <w:sz w:val="21"/>
        </w:rPr>
        <w:t xml:space="preserve"> </w:t>
      </w:r>
      <m:oMath>
        <m:r>
          <m:rPr>
            <m:sty m:val="p"/>
          </m:rPr>
          <m:t>(</m:t>
        </m:r>
        <m:sSup>
          <m:e>
            <m:r>
              <m:t>10</m:t>
            </m:r>
          </m:e>
          <m:sup>
            <m:r>
              <m:t>N</m:t>
            </m:r>
          </m:sup>
        </m:sSup>
        <m:r>
          <m:rPr>
            <m:sty m:val="p"/>
          </m:rPr>
          <m:t>−</m:t>
        </m:r>
        <m:r>
          <m:t>1</m:t>
        </m:r>
        <m:r>
          <m:rPr>
            <m:sty m:val="p"/>
          </m:rPr>
          <m:t>)</m:t>
        </m:r>
        <m:r>
          <m:rPr>
            <m:sty m:val="p"/>
          </m:rPr>
          <m:t>(</m:t>
        </m:r>
        <m:sSup>
          <m:e>
            <m:r>
              <m:t>10</m:t>
            </m:r>
          </m:e>
          <m:sup>
            <m:r>
              <m:t>M</m:t>
            </m:r>
          </m:sup>
        </m:sSup>
        <m:r>
          <m:rPr>
            <m:sty m:val="p"/>
          </m:rPr>
          <m:t>−</m:t>
        </m:r>
        <m:r>
          <m:t>1</m:t>
        </m:r>
        <m:r>
          <m:rPr>
            <m:sty m:val="p"/>
          </m:rPr>
          <m:t>)</m:t>
        </m:r>
        <m:r>
          <m:rPr>
            <m:sty m:val="p"/>
          </m:rPr>
          <m:t>&lt;</m:t>
        </m:r>
        <m:sSup>
          <m:e>
            <m:r>
              <m:t>10</m:t>
            </m:r>
          </m:e>
          <m:sup>
            <m:r>
              <m:t>N</m:t>
            </m:r>
            <m:r>
              <m:rPr>
                <m:sty m:val="p"/>
              </m:rPr>
              <m:t>+</m:t>
            </m:r>
            <m:r>
              <m:t>M</m:t>
            </m:r>
          </m:sup>
        </m:sSup>
      </m:oMath>
      <w:r>
        <w:rPr>
          <w:rFonts w:ascii="Segoe UI" w:hAnsi="Segoe UI"/>
          <w:color w:val="1E293B"/>
          <w:sz w:val="21"/>
        </w:rPr>
        <w:t xml:space="preserve">, do đó số chữ số tối đa luôn là</w:t>
      </w:r>
      <w:r>
        <w:rPr>
          <w:rFonts w:ascii="Segoe UI" w:hAnsi="Segoe UI"/>
          <w:color w:val="1E293B"/>
          <w:sz w:val="21"/>
        </w:rPr>
        <w:t xml:space="preserve"> </w:t>
      </w:r>
      <m:oMath>
        <m:r>
          <m:t>N</m:t>
        </m:r>
        <m:r>
          <m:rPr>
            <m:sty m:val="p"/>
          </m:rPr>
          <m:t>+</m:t>
        </m:r>
        <m:r>
          <m:t>M</m:t>
        </m:r>
      </m:oMath>
      <w:r>
        <w:rPr>
          <w:rFonts w:ascii="Segoe UI" w:hAnsi="Segoe UI"/>
          <w:color w:val="1E293B"/>
          <w:sz w:val="21"/>
        </w:rPr>
        <w:t xml:space="preserve">.</w:t>
      </w:r>
    </w:p>
    <w:bookmarkEnd w:id="284"/>
    <w:bookmarkStart w:id="285" w:name="câu-4-xử-lý-số-0-vô-nghĩa"/>
    <w:p>
      <w:pPr>
        <w:pStyle w:val="Heading4"/>
        <w:keepNext/>
        <w:spacing w:before="240" w:after="80"/>
      </w:pPr>
      <w:r>
        <w:rPr>
          <w:rFonts w:ascii="Segoe UI" w:hAnsi="Segoe UI"/>
          <w:b/>
          <w:color w:val="334155"/>
          <w:sz w:val="21"/>
        </w:rPr>
        <w:t xml:space="preserve">Câu 4 (Xử lý số 0 vô nghĩa):</w:t>
      </w:r>
    </w:p>
    <w:p>
      <w:pPr>
        <w:pStyle w:val="FirstParagraph"/>
        <w:spacing w:line="300" w:lineRule="auto" w:after="120"/>
      </w:pPr>
      <w:r>
        <w:rPr>
          <w:rFonts w:ascii="Segoe UI" w:hAnsi="Segoe UI"/>
          <w:color w:val="1E293B"/>
          <w:sz w:val="21"/>
        </w:rPr>
        <w:t xml:space="preserve">Sau khi thực hiện phép trừ số lớn</w:t>
      </w:r>
      <w:r>
        <w:rPr>
          <w:rFonts w:ascii="Segoe UI" w:hAnsi="Segoe UI"/>
          <w:color w:val="1E293B"/>
          <w:sz w:val="21"/>
        </w:rPr>
        <w:t xml:space="preserve"> </w:t>
      </w:r>
      <w:r>
        <w:rPr>
          <w:rStyle w:val="VerbatimChar"/>
          <w:rFonts w:ascii="Segoe UI" w:hAnsi="Segoe UI"/>
          <w:color w:val="1E293B"/>
          <w:sz w:val="21"/>
        </w:rPr>
        <w:t xml:space="preserve">10005 - 10000</w:t>
      </w:r>
      <w:r>
        <w:rPr>
          <w:rFonts w:ascii="Segoe UI" w:hAnsi="Segoe UI"/>
          <w:color w:val="1E293B"/>
          <w:sz w:val="21"/>
        </w:rPr>
        <w:t xml:space="preserve">, chuỗi kết quả thu được là</w:t>
      </w:r>
      <w:r>
        <w:rPr>
          <w:rFonts w:ascii="Segoe UI" w:hAnsi="Segoe UI"/>
          <w:color w:val="1E293B"/>
          <w:sz w:val="21"/>
        </w:rPr>
        <w:t xml:space="preserve"> </w:t>
      </w:r>
      <w:r>
        <w:rPr>
          <w:rStyle w:val="VerbatimChar"/>
          <w:rFonts w:ascii="Segoe UI" w:hAnsi="Segoe UI"/>
          <w:color w:val="1E293B"/>
          <w:sz w:val="21"/>
        </w:rPr>
        <w:t xml:space="preserve">"00005"</w:t>
      </w:r>
      <w:r>
        <w:rPr>
          <w:rFonts w:ascii="Segoe UI" w:hAnsi="Segoe UI"/>
          <w:color w:val="1E293B"/>
          <w:sz w:val="21"/>
        </w:rPr>
        <w:t xml:space="preserve">. Thao tác nào sau đây xử lý đúng để kết quả trở thành</w:t>
      </w:r>
      <w:r>
        <w:rPr>
          <w:rFonts w:ascii="Segoe UI" w:hAnsi="Segoe UI"/>
          <w:color w:val="1E293B"/>
          <w:sz w:val="21"/>
        </w:rPr>
        <w:t xml:space="preserve"> </w:t>
      </w:r>
      <w:r>
        <w:rPr>
          <w:rStyle w:val="VerbatimChar"/>
          <w:rFonts w:ascii="Segoe UI" w:hAnsi="Segoe UI"/>
          <w:color w:val="1E293B"/>
          <w:sz w:val="21"/>
        </w:rPr>
        <w:t xml:space="preserve">"5"</w:t>
      </w:r>
      <w:r>
        <w:rPr>
          <w:rFonts w:ascii="Segoe UI" w:hAnsi="Segoe UI"/>
          <w:color w:val="1E293B"/>
          <w:sz w:val="21"/>
        </w:rPr>
        <w:t xml:space="preserve">?</w:t>
      </w:r>
    </w:p>
    <w:p>
      <w:pPr>
        <w:numPr>
          <w:ilvl w:val="0"/>
          <w:numId w:val="1167"/>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Gán chuỗi bằng</w:t>
      </w:r>
      <w:r>
        <w:rPr>
          <w:rFonts w:ascii="Segoe UI" w:hAnsi="Segoe UI"/>
          <w:color w:val="1E293B"/>
          <w:sz w:val="21"/>
        </w:rPr>
        <w:t xml:space="preserve"> </w:t>
      </w:r>
      <w:r>
        <w:rPr>
          <w:rStyle w:val="VerbatimChar"/>
          <w:rFonts w:ascii="Segoe UI" w:hAnsi="Segoe UI"/>
          <w:color w:val="1E293B"/>
          <w:sz w:val="21"/>
        </w:rPr>
        <w:t xml:space="preserve">"5"</w:t>
      </w:r>
      <w:r>
        <w:rPr>
          <w:rFonts w:ascii="Segoe UI" w:hAnsi="Segoe UI"/>
          <w:color w:val="1E293B"/>
          <w:sz w:val="21"/>
        </w:rPr>
        <w:t xml:space="preserve">.</w:t>
      </w:r>
    </w:p>
    <w:p>
      <w:pPr>
        <w:numPr>
          <w:ilvl w:val="0"/>
          <w:numId w:val="1167"/>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Xóa các ký tự</w:t>
      </w:r>
      <w:r>
        <w:rPr>
          <w:rFonts w:ascii="Segoe UI" w:hAnsi="Segoe UI"/>
          <w:color w:val="1E293B"/>
          <w:sz w:val="21"/>
        </w:rPr>
        <w:t xml:space="preserve"> </w:t>
      </w:r>
      <w:r>
        <w:rPr>
          <w:rStyle w:val="VerbatimChar"/>
          <w:rFonts w:ascii="Segoe UI" w:hAnsi="Segoe UI"/>
          <w:color w:val="1E293B"/>
          <w:sz w:val="21"/>
        </w:rPr>
        <w:t xml:space="preserve">'0'</w:t>
      </w:r>
      <w:r>
        <w:rPr>
          <w:rFonts w:ascii="Segoe UI" w:hAnsi="Segoe UI"/>
          <w:color w:val="1E293B"/>
          <w:sz w:val="21"/>
        </w:rPr>
        <w:t xml:space="preserve"> </w:t>
      </w:r>
      <w:r>
        <w:rPr>
          <w:rFonts w:ascii="Segoe UI" w:hAnsi="Segoe UI"/>
          <w:color w:val="1E293B"/>
          <w:sz w:val="21"/>
        </w:rPr>
        <w:t xml:space="preserve">ở đầu cho đến khi gặp ký tự khác</w:t>
      </w:r>
      <w:r>
        <w:rPr>
          <w:rFonts w:ascii="Segoe UI" w:hAnsi="Segoe UI"/>
          <w:color w:val="1E293B"/>
          <w:sz w:val="21"/>
        </w:rPr>
        <w:t xml:space="preserve"> </w:t>
      </w:r>
      <w:r>
        <w:rPr>
          <w:rStyle w:val="VerbatimChar"/>
          <w:rFonts w:ascii="Segoe UI" w:hAnsi="Segoe UI"/>
          <w:color w:val="1E293B"/>
          <w:sz w:val="21"/>
        </w:rPr>
        <w:t xml:space="preserve">'0'</w:t>
      </w:r>
      <w:r>
        <w:rPr>
          <w:rFonts w:ascii="Segoe UI" w:hAnsi="Segoe UI"/>
          <w:color w:val="1E293B"/>
          <w:sz w:val="21"/>
        </w:rPr>
        <w:t xml:space="preserve"> </w:t>
      </w:r>
      <w:r>
        <w:rPr>
          <w:rFonts w:ascii="Segoe UI" w:hAnsi="Segoe UI"/>
          <w:color w:val="1E293B"/>
          <w:sz w:val="21"/>
        </w:rPr>
        <w:t xml:space="preserve">hoặc chuỗi chỉ còn đúng 1 ký tự</w:t>
      </w:r>
      <w:r>
        <w:rPr>
          <w:rFonts w:ascii="Segoe UI" w:hAnsi="Segoe UI"/>
          <w:color w:val="1E293B"/>
          <w:sz w:val="21"/>
        </w:rPr>
        <w:t xml:space="preserve"> </w:t>
      </w:r>
      <w:r>
        <w:rPr>
          <w:rStyle w:val="VerbatimChar"/>
          <w:rFonts w:ascii="Segoe UI" w:hAnsi="Segoe UI"/>
          <w:color w:val="1E293B"/>
          <w:sz w:val="21"/>
        </w:rPr>
        <w:t xml:space="preserve">'0'</w:t>
      </w:r>
      <w:r>
        <w:rPr>
          <w:rFonts w:ascii="Segoe UI" w:hAnsi="Segoe UI"/>
          <w:color w:val="1E293B"/>
          <w:sz w:val="21"/>
        </w:rPr>
        <w:t xml:space="preserve">.</w:t>
      </w:r>
    </w:p>
    <w:p>
      <w:pPr>
        <w:numPr>
          <w:ilvl w:val="0"/>
          <w:numId w:val="1167"/>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Xóa toàn bộ ký tự</w:t>
      </w:r>
      <w:r>
        <w:rPr>
          <w:rFonts w:ascii="Segoe UI" w:hAnsi="Segoe UI"/>
          <w:color w:val="1E293B"/>
          <w:sz w:val="21"/>
        </w:rPr>
        <w:t xml:space="preserve"> </w:t>
      </w:r>
      <w:r>
        <w:rPr>
          <w:rStyle w:val="VerbatimChar"/>
          <w:rFonts w:ascii="Segoe UI" w:hAnsi="Segoe UI"/>
          <w:color w:val="1E293B"/>
          <w:sz w:val="21"/>
        </w:rPr>
        <w:t xml:space="preserve">'0'</w:t>
      </w:r>
      <w:r>
        <w:rPr>
          <w:rFonts w:ascii="Segoe UI" w:hAnsi="Segoe UI"/>
          <w:color w:val="1E293B"/>
          <w:sz w:val="21"/>
        </w:rPr>
        <w:t xml:space="preserve"> </w:t>
      </w:r>
      <w:r>
        <w:rPr>
          <w:rFonts w:ascii="Segoe UI" w:hAnsi="Segoe UI"/>
          <w:color w:val="1E293B"/>
          <w:sz w:val="21"/>
        </w:rPr>
        <w:t xml:space="preserve">trong chuỗi.</w:t>
      </w:r>
    </w:p>
    <w:p>
      <w:pPr>
        <w:numPr>
          <w:ilvl w:val="0"/>
          <w:numId w:val="1167"/>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Đảo ngược chuỗi 2 lần.</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Ta phải giữ lại ít nhất 1 chữ số trong trường hợp kết quả phép trừ bằng</w:t>
      </w:r>
      <w:r>
        <w:rPr>
          <w:rFonts w:ascii="Segoe UI" w:hAnsi="Segoe UI"/>
          <w:color w:val="1E293B"/>
          <w:sz w:val="21"/>
        </w:rPr>
        <w:t xml:space="preserve"> </w:t>
      </w:r>
      <w:r>
        <w:rPr>
          <w:rStyle w:val="VerbatimChar"/>
          <w:rFonts w:ascii="Segoe UI" w:hAnsi="Segoe UI"/>
          <w:color w:val="1E293B"/>
          <w:sz w:val="21"/>
        </w:rPr>
        <w:t xml:space="preserve">0</w:t>
      </w:r>
      <w:r>
        <w:rPr>
          <w:rFonts w:ascii="Segoe UI" w:hAnsi="Segoe UI"/>
          <w:color w:val="1E293B"/>
          <w:sz w:val="21"/>
        </w:rPr>
        <w:t xml:space="preserve"> </w:t>
      </w:r>
      <w:r>
        <w:rPr>
          <w:rFonts w:ascii="Segoe UI" w:hAnsi="Segoe UI"/>
          <w:color w:val="1E293B"/>
          <w:sz w:val="21"/>
        </w:rPr>
        <w:t xml:space="preserve">(ví dụ</w:t>
      </w:r>
      <w:r>
        <w:rPr>
          <w:rFonts w:ascii="Segoe UI" w:hAnsi="Segoe UI"/>
          <w:color w:val="1E293B"/>
          <w:sz w:val="21"/>
        </w:rPr>
        <w:t xml:space="preserve"> </w:t>
      </w:r>
      <m:oMath>
        <m:r>
          <m:t>5</m:t>
        </m:r>
        <m:r>
          <m:rPr>
            <m:sty m:val="p"/>
          </m:rPr>
          <m:t>−</m:t>
        </m:r>
        <m:r>
          <m:t>5</m:t>
        </m:r>
        <m:r>
          <m:rPr>
            <m:sty m:val="p"/>
          </m:rPr>
          <m:t>=</m:t>
        </m:r>
        <m:r>
          <m:t>0</m:t>
        </m:r>
      </m:oMath>
      <w:r>
        <w:rPr>
          <w:rFonts w:ascii="Segoe UI" w:hAnsi="Segoe UI"/>
          <w:color w:val="1E293B"/>
          <w:sz w:val="21"/>
        </w:rPr>
        <w:t xml:space="preserve">).</w:t>
      </w:r>
    </w:p>
    <w:bookmarkEnd w:id="285"/>
    <w:bookmarkStart w:id="286" w:name="câu-5-phép-chia-số-lớn-cho-số-nhỏ"/>
    <w:p>
      <w:pPr>
        <w:pStyle w:val="Heading4"/>
        <w:keepNext/>
        <w:spacing w:before="240" w:after="80"/>
      </w:pPr>
      <w:r>
        <w:rPr>
          <w:rFonts w:ascii="Segoe UI" w:hAnsi="Segoe UI"/>
          <w:b/>
          <w:color w:val="334155"/>
          <w:sz w:val="21"/>
        </w:rPr>
        <w:t xml:space="preserve">Câu 5 (Phép chia số lớn cho số nhỏ):</w:t>
      </w:r>
    </w:p>
    <w:p>
      <w:pPr>
        <w:pStyle w:val="FirstParagraph"/>
        <w:spacing w:line="300" w:lineRule="auto" w:after="120"/>
      </w:pPr>
      <w:r>
        <w:rPr>
          <w:rFonts w:ascii="Segoe UI" w:hAnsi="Segoe UI"/>
          <w:color w:val="1E293B"/>
          <w:sz w:val="21"/>
        </w:rPr>
        <w:t xml:space="preserve">Khi thực hiện phép chia một số lớn</w:t>
      </w:r>
      <w:r>
        <w:rPr>
          <w:rFonts w:ascii="Segoe UI" w:hAnsi="Segoe UI"/>
          <w:color w:val="1E293B"/>
          <w:sz w:val="21"/>
        </w:rPr>
        <w:t xml:space="preserve"> </w:t>
      </w:r>
      <w:r>
        <w:rPr>
          <w:rStyle w:val="VerbatimChar"/>
          <w:rFonts w:ascii="Segoe UI" w:hAnsi="Segoe UI"/>
          <w:color w:val="1E293B"/>
          <w:sz w:val="21"/>
        </w:rPr>
        <w:t xml:space="preserve">A</w:t>
      </w:r>
      <w:r>
        <w:rPr>
          <w:rFonts w:ascii="Segoe UI" w:hAnsi="Segoe UI"/>
          <w:color w:val="1E293B"/>
          <w:sz w:val="21"/>
        </w:rPr>
        <w:t xml:space="preserve"> </w:t>
      </w:r>
      <w:r>
        <w:rPr>
          <w:rFonts w:ascii="Segoe UI" w:hAnsi="Segoe UI"/>
          <w:color w:val="1E293B"/>
          <w:sz w:val="21"/>
        </w:rPr>
        <w:t xml:space="preserve">(có</w:t>
      </w:r>
      <w:r>
        <w:rPr>
          <w:rFonts w:ascii="Segoe UI" w:hAnsi="Segoe UI"/>
          <w:color w:val="1E293B"/>
          <w:sz w:val="21"/>
        </w:rPr>
        <w:t xml:space="preserve"> </w:t>
      </w:r>
      <w:r>
        <w:rPr>
          <w:rStyle w:val="VerbatimChar"/>
          <w:rFonts w:ascii="Segoe UI" w:hAnsi="Segoe UI"/>
          <w:color w:val="1E293B"/>
          <w:sz w:val="21"/>
        </w:rPr>
        <w:t xml:space="preserve">N</w:t>
      </w:r>
      <w:r>
        <w:rPr>
          <w:rFonts w:ascii="Segoe UI" w:hAnsi="Segoe UI"/>
          <w:color w:val="1E293B"/>
          <w:sz w:val="21"/>
        </w:rPr>
        <w:t xml:space="preserve"> </w:t>
      </w:r>
      <w:r>
        <w:rPr>
          <w:rFonts w:ascii="Segoe UI" w:hAnsi="Segoe UI"/>
          <w:color w:val="1E293B"/>
          <w:sz w:val="21"/>
        </w:rPr>
        <w:t xml:space="preserve">chữ số) cho một số nguyên</w:t>
      </w:r>
      <w:r>
        <w:rPr>
          <w:rFonts w:ascii="Segoe UI" w:hAnsi="Segoe UI"/>
          <w:color w:val="1E293B"/>
          <w:sz w:val="21"/>
        </w:rPr>
        <w:t xml:space="preserve"> </w:t>
      </w:r>
      <w:r>
        <w:rPr>
          <w:rStyle w:val="VerbatimChar"/>
          <w:rFonts w:ascii="Segoe UI" w:hAnsi="Segoe UI"/>
          <w:color w:val="1E293B"/>
          <w:sz w:val="21"/>
        </w:rPr>
        <w:t xml:space="preserve">b</w:t>
      </w:r>
      <w:r>
        <w:rPr>
          <w:rFonts w:ascii="Segoe UI" w:hAnsi="Segoe UI"/>
          <w:color w:val="1E293B"/>
          <w:sz w:val="21"/>
        </w:rPr>
        <w:t xml:space="preserve"> </w:t>
      </w:r>
      <w:r>
        <w:rPr>
          <w:rFonts w:ascii="Segoe UI" w:hAnsi="Segoe UI"/>
          <w:color w:val="1E293B"/>
          <w:sz w:val="21"/>
        </w:rPr>
        <w:t xml:space="preserve">(</w:t>
      </w:r>
      <m:oMath>
        <m:r>
          <m:t>1</m:t>
        </m:r>
        <m:r>
          <m:rPr>
            <m:sty m:val="p"/>
          </m:rPr>
          <m:t>≤</m:t>
        </m:r>
        <m:r>
          <m:t>b</m:t>
        </m:r>
        <m:r>
          <m:rPr>
            <m:sty m:val="p"/>
          </m:rPr>
          <m:t>≤</m:t>
        </m:r>
        <m:sSup>
          <m:e>
            <m:r>
              <m:t>10</m:t>
            </m:r>
          </m:e>
          <m:sup>
            <m:r>
              <m:t>9</m:t>
            </m:r>
          </m:sup>
        </m:sSup>
      </m:oMath>
      <w:r>
        <w:rPr>
          <w:rFonts w:ascii="Segoe UI" w:hAnsi="Segoe UI"/>
          <w:color w:val="1E293B"/>
          <w:sz w:val="21"/>
        </w:rPr>
        <w:t xml:space="preserve">), ta duyệt các chữ số của</w:t>
      </w:r>
      <w:r>
        <w:rPr>
          <w:rFonts w:ascii="Segoe UI" w:hAnsi="Segoe UI"/>
          <w:color w:val="1E293B"/>
          <w:sz w:val="21"/>
        </w:rPr>
        <w:t xml:space="preserve"> </w:t>
      </w:r>
      <w:r>
        <w:rPr>
          <w:rStyle w:val="VerbatimChar"/>
          <w:rFonts w:ascii="Segoe UI" w:hAnsi="Segoe UI"/>
          <w:color w:val="1E293B"/>
          <w:sz w:val="21"/>
        </w:rPr>
        <w:t xml:space="preserve">A</w:t>
      </w:r>
      <w:r>
        <w:rPr>
          <w:rFonts w:ascii="Segoe UI" w:hAnsi="Segoe UI"/>
          <w:color w:val="1E293B"/>
          <w:sz w:val="21"/>
        </w:rPr>
        <w:t xml:space="preserve"> </w:t>
      </w:r>
      <w:r>
        <w:rPr>
          <w:rFonts w:ascii="Segoe UI" w:hAnsi="Segoe UI"/>
          <w:color w:val="1E293B"/>
          <w:sz w:val="21"/>
        </w:rPr>
        <w:t xml:space="preserve">theo thứ tự nào?</w:t>
      </w:r>
    </w:p>
    <w:p>
      <w:pPr>
        <w:numPr>
          <w:ilvl w:val="0"/>
          <w:numId w:val="1168"/>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Từ hàng đơn vị lên hàng cao nhất (từ phải sang trái).</w:t>
      </w:r>
    </w:p>
    <w:p>
      <w:pPr>
        <w:numPr>
          <w:ilvl w:val="0"/>
          <w:numId w:val="1168"/>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Từ hàng cao nhất xuống hàng đơn vị (từ trái sang phải), duy trì số dư tích lũy</w:t>
      </w:r>
      <w:r>
        <w:rPr>
          <w:rFonts w:ascii="Segoe UI" w:hAnsi="Segoe UI"/>
          <w:color w:val="1E293B"/>
          <w:sz w:val="21"/>
        </w:rPr>
        <w:t xml:space="preserve"> </w:t>
      </w:r>
      <w:r>
        <w:rPr>
          <w:rStyle w:val="VerbatimChar"/>
          <w:rFonts w:ascii="Segoe UI" w:hAnsi="Segoe UI"/>
          <w:color w:val="1E293B"/>
          <w:sz w:val="21"/>
        </w:rPr>
        <w:t xml:space="preserve">cur = cur * 10 + digit</w:t>
      </w:r>
      <w:r>
        <w:rPr>
          <w:rFonts w:ascii="Segoe UI" w:hAnsi="Segoe UI"/>
          <w:color w:val="1E293B"/>
          <w:sz w:val="21"/>
        </w:rPr>
        <w:t xml:space="preserve">.</w:t>
      </w:r>
    </w:p>
    <w:p>
      <w:pPr>
        <w:numPr>
          <w:ilvl w:val="0"/>
          <w:numId w:val="1168"/>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Duyệt từ giữa chuỗi sang hai bên.</w:t>
      </w:r>
    </w:p>
    <w:p>
      <w:pPr>
        <w:numPr>
          <w:ilvl w:val="0"/>
          <w:numId w:val="1168"/>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Thứ tự nào cũng cho kết quả như nhau.</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Phép chia mô phỏng đúng quy tắc đặt tính chia của toán học: chia từ hàng cao nhất xuống hàng thấp nhất.</w:t>
      </w:r>
    </w:p>
    <w:bookmarkEnd w:id="286"/>
    <w:bookmarkStart w:id="287" w:name="câu-6-trường-hợp-phép-trừ-số-âm"/>
    <w:p>
      <w:pPr>
        <w:pStyle w:val="Heading4"/>
        <w:keepNext/>
        <w:spacing w:before="240" w:after="80"/>
      </w:pPr>
      <w:r>
        <w:rPr>
          <w:rFonts w:ascii="Segoe UI" w:hAnsi="Segoe UI"/>
          <w:b/>
          <w:color w:val="334155"/>
          <w:sz w:val="21"/>
        </w:rPr>
        <w:t xml:space="preserve">Câu 6 (Trường hợp phép trừ số âm):</w:t>
      </w:r>
    </w:p>
    <w:p>
      <w:pPr>
        <w:pStyle w:val="FirstParagraph"/>
        <w:spacing w:line="300" w:lineRule="auto" w:after="120"/>
      </w:pPr>
      <w:r>
        <w:rPr>
          <w:rFonts w:ascii="Segoe UI" w:hAnsi="Segoe UI"/>
          <w:color w:val="1E293B"/>
          <w:sz w:val="21"/>
        </w:rPr>
        <w:t xml:space="preserve">Nếu cần tính hiệu</w:t>
      </w:r>
      <w:r>
        <w:rPr>
          <w:rFonts w:ascii="Segoe UI" w:hAnsi="Segoe UI"/>
          <w:color w:val="1E293B"/>
          <w:sz w:val="21"/>
        </w:rPr>
        <w:t xml:space="preserve"> </w:t>
      </w:r>
      <m:oMath>
        <m:r>
          <m:t>A</m:t>
        </m:r>
        <m:r>
          <m:rPr>
            <m:sty m:val="p"/>
          </m:rPr>
          <m:t>−</m:t>
        </m:r>
        <m:r>
          <m:t>B</m:t>
        </m:r>
      </m:oMath>
      <w:r>
        <w:rPr>
          <w:rFonts w:ascii="Segoe UI" w:hAnsi="Segoe UI"/>
          <w:color w:val="1E293B"/>
          <w:sz w:val="21"/>
        </w:rPr>
        <w:t xml:space="preserve"> </w:t>
      </w:r>
      <w:r>
        <w:rPr>
          <w:rFonts w:ascii="Segoe UI" w:hAnsi="Segoe UI"/>
          <w:color w:val="1E293B"/>
          <w:sz w:val="21"/>
        </w:rPr>
        <w:t xml:space="preserve">của hai số nguyên dương lớn nhưng chưa biết số nào lớn hơn, giải thuật chuẩn xác là gì?</w:t>
      </w:r>
    </w:p>
    <w:p>
      <w:pPr>
        <w:numPr>
          <w:ilvl w:val="0"/>
          <w:numId w:val="1169"/>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Vẫn thực hiện phép trừ bình thường</w:t>
      </w:r>
      <w:r>
        <w:rPr>
          <w:rFonts w:ascii="Segoe UI" w:hAnsi="Segoe UI"/>
          <w:color w:val="1E293B"/>
          <w:sz w:val="21"/>
        </w:rPr>
        <w:t xml:space="preserve"> </w:t>
      </w:r>
      <m:oMath>
        <m:r>
          <m:t>A</m:t>
        </m:r>
        <m:r>
          <m:rPr>
            <m:sty m:val="p"/>
          </m:rPr>
          <m:t>−</m:t>
        </m:r>
        <m:r>
          <m:t>B</m:t>
        </m:r>
      </m:oMath>
      <w:r>
        <w:rPr>
          <w:rFonts w:ascii="Segoe UI" w:hAnsi="Segoe UI"/>
          <w:color w:val="1E293B"/>
          <w:sz w:val="21"/>
        </w:rPr>
        <w:t xml:space="preserve">.</w:t>
      </w:r>
    </w:p>
    <w:p>
      <w:pPr>
        <w:numPr>
          <w:ilvl w:val="0"/>
          <w:numId w:val="1169"/>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So sánh</w:t>
      </w:r>
      <w:r>
        <w:rPr>
          <w:rFonts w:ascii="Segoe UI" w:hAnsi="Segoe UI"/>
          <w:color w:val="1E293B"/>
          <w:sz w:val="21"/>
        </w:rPr>
        <w:t xml:space="preserve"> </w:t>
      </w:r>
      <w:r>
        <w:rPr>
          <w:rStyle w:val="VerbatimChar"/>
          <w:rFonts w:ascii="Segoe UI" w:hAnsi="Segoe UI"/>
          <w:color w:val="1E293B"/>
          <w:sz w:val="21"/>
        </w:rPr>
        <w:t xml:space="preserve">A</w:t>
      </w:r>
      <w:r>
        <w:rPr>
          <w:rFonts w:ascii="Segoe UI" w:hAnsi="Segoe UI"/>
          <w:color w:val="1E293B"/>
          <w:sz w:val="21"/>
        </w:rPr>
        <w:t xml:space="preserve"> </w:t>
      </w:r>
      <w:r>
        <w:rPr>
          <w:rFonts w:ascii="Segoe UI" w:hAnsi="Segoe UI"/>
          <w:color w:val="1E293B"/>
          <w:sz w:val="21"/>
        </w:rPr>
        <w:t xml:space="preserve">và</w:t>
      </w:r>
      <w:r>
        <w:rPr>
          <w:rFonts w:ascii="Segoe UI" w:hAnsi="Segoe UI"/>
          <w:color w:val="1E293B"/>
          <w:sz w:val="21"/>
        </w:rPr>
        <w:t xml:space="preserve"> </w:t>
      </w:r>
      <w:r>
        <w:rPr>
          <w:rStyle w:val="VerbatimChar"/>
          <w:rFonts w:ascii="Segoe UI" w:hAnsi="Segoe UI"/>
          <w:color w:val="1E293B"/>
          <w:sz w:val="21"/>
        </w:rPr>
        <w:t xml:space="preserve">B</w:t>
      </w:r>
      <w:r>
        <w:rPr>
          <w:rFonts w:ascii="Segoe UI" w:hAnsi="Segoe UI"/>
          <w:color w:val="1E293B"/>
          <w:sz w:val="21"/>
        </w:rPr>
        <w:t xml:space="preserve">. Nếu</w:t>
      </w:r>
      <w:r>
        <w:rPr>
          <w:rFonts w:ascii="Segoe UI" w:hAnsi="Segoe UI"/>
          <w:color w:val="1E293B"/>
          <w:sz w:val="21"/>
        </w:rPr>
        <w:t xml:space="preserve"> </w:t>
      </w:r>
      <m:oMath>
        <m:r>
          <m:t>A</m:t>
        </m:r>
        <m:r>
          <m:rPr>
            <m:sty m:val="p"/>
          </m:rPr>
          <m:t>≥</m:t>
        </m:r>
        <m:r>
          <m:t>B</m:t>
        </m:r>
      </m:oMath>
      <w:r>
        <w:rPr>
          <w:rFonts w:ascii="Segoe UI" w:hAnsi="Segoe UI"/>
          <w:color w:val="1E293B"/>
          <w:sz w:val="21"/>
        </w:rPr>
        <w:t xml:space="preserve"> </w:t>
      </w:r>
      <w:r>
        <w:rPr>
          <w:rFonts w:ascii="Segoe UI" w:hAnsi="Segoe UI"/>
          <w:color w:val="1E293B"/>
          <w:sz w:val="21"/>
        </w:rPr>
        <w:t xml:space="preserve">thì tính</w:t>
      </w:r>
      <w:r>
        <w:rPr>
          <w:rFonts w:ascii="Segoe UI" w:hAnsi="Segoe UI"/>
          <w:color w:val="1E293B"/>
          <w:sz w:val="21"/>
        </w:rPr>
        <w:t xml:space="preserve"> </w:t>
      </w:r>
      <m:oMath>
        <m:r>
          <m:t>A</m:t>
        </m:r>
        <m:r>
          <m:rPr>
            <m:sty m:val="p"/>
          </m:rPr>
          <m:t>−</m:t>
        </m:r>
        <m:r>
          <m:t>B</m:t>
        </m:r>
      </m:oMath>
      <w:r>
        <w:rPr>
          <w:rFonts w:ascii="Segoe UI" w:hAnsi="Segoe UI"/>
          <w:color w:val="1E293B"/>
          <w:sz w:val="21"/>
        </w:rPr>
        <w:t xml:space="preserve">. Nếu</w:t>
      </w:r>
      <w:r>
        <w:rPr>
          <w:rFonts w:ascii="Segoe UI" w:hAnsi="Segoe UI"/>
          <w:color w:val="1E293B"/>
          <w:sz w:val="21"/>
        </w:rPr>
        <w:t xml:space="preserve"> </w:t>
      </w:r>
      <m:oMath>
        <m:r>
          <m:t>A</m:t>
        </m:r>
        <m:r>
          <m:rPr>
            <m:sty m:val="p"/>
          </m:rPr>
          <m:t>&lt;</m:t>
        </m:r>
        <m:r>
          <m:t>B</m:t>
        </m:r>
      </m:oMath>
      <w:r>
        <w:rPr>
          <w:rFonts w:ascii="Segoe UI" w:hAnsi="Segoe UI"/>
          <w:color w:val="1E293B"/>
          <w:sz w:val="21"/>
        </w:rPr>
        <w:t xml:space="preserve"> </w:t>
      </w:r>
      <w:r>
        <w:rPr>
          <w:rFonts w:ascii="Segoe UI" w:hAnsi="Segoe UI"/>
          <w:color w:val="1E293B"/>
          <w:sz w:val="21"/>
        </w:rPr>
        <w:t xml:space="preserve">thì tính</w:t>
      </w:r>
      <w:r>
        <w:rPr>
          <w:rFonts w:ascii="Segoe UI" w:hAnsi="Segoe UI"/>
          <w:color w:val="1E293B"/>
          <w:sz w:val="21"/>
        </w:rPr>
        <w:t xml:space="preserve"> </w:t>
      </w:r>
      <m:oMath>
        <m:r>
          <m:t>B</m:t>
        </m:r>
        <m:r>
          <m:rPr>
            <m:sty m:val="p"/>
          </m:rPr>
          <m:t>−</m:t>
        </m:r>
        <m:r>
          <m:t>A</m:t>
        </m:r>
      </m:oMath>
      <w:r>
        <w:rPr>
          <w:rFonts w:ascii="Segoe UI" w:hAnsi="Segoe UI"/>
          <w:color w:val="1E293B"/>
          <w:sz w:val="21"/>
        </w:rPr>
        <w:t xml:space="preserve"> </w:t>
      </w:r>
      <w:r>
        <w:rPr>
          <w:rFonts w:ascii="Segoe UI" w:hAnsi="Segoe UI"/>
          <w:color w:val="1E293B"/>
          <w:sz w:val="21"/>
        </w:rPr>
        <w:t xml:space="preserve">rồi thêm dấu trừ</w:t>
      </w:r>
      <w:r>
        <w:rPr>
          <w:rFonts w:ascii="Segoe UI" w:hAnsi="Segoe UI"/>
          <w:color w:val="1E293B"/>
          <w:sz w:val="21"/>
        </w:rPr>
        <w:t xml:space="preserve"> </w:t>
      </w:r>
      <w:r>
        <w:rPr>
          <w:rStyle w:val="VerbatimChar"/>
          <w:rFonts w:ascii="Segoe UI" w:hAnsi="Segoe UI"/>
          <w:color w:val="1E293B"/>
          <w:sz w:val="21"/>
        </w:rPr>
        <w:t xml:space="preserve">"-"</w:t>
      </w:r>
      <w:r>
        <w:rPr>
          <w:rFonts w:ascii="Segoe UI" w:hAnsi="Segoe UI"/>
          <w:color w:val="1E293B"/>
          <w:sz w:val="21"/>
        </w:rPr>
        <w:t xml:space="preserve"> </w:t>
      </w:r>
      <w:r>
        <w:rPr>
          <w:rFonts w:ascii="Segoe UI" w:hAnsi="Segoe UI"/>
          <w:color w:val="1E293B"/>
          <w:sz w:val="21"/>
        </w:rPr>
        <w:t xml:space="preserve">vào đầu kết quả.</w:t>
      </w:r>
    </w:p>
    <w:p>
      <w:pPr>
        <w:numPr>
          <w:ilvl w:val="0"/>
          <w:numId w:val="1169"/>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Báo lỗi không tính được.</w:t>
      </w:r>
    </w:p>
    <w:p>
      <w:pPr>
        <w:numPr>
          <w:ilvl w:val="0"/>
          <w:numId w:val="1169"/>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Lấy trị tuyệt đối của từng chữ số rồi trừ nhau.</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Phép trừ số lớn trên mảng chỉ đúng khi số bị trừ lớn hơn hoặc bằng số trừ. Khi</w:t>
      </w:r>
      <w:r>
        <w:rPr>
          <w:rFonts w:ascii="Segoe UI" w:hAnsi="Segoe UI"/>
          <w:color w:val="1E293B"/>
          <w:sz w:val="21"/>
        </w:rPr>
        <w:t xml:space="preserve"> </w:t>
      </w:r>
      <m:oMath>
        <m:r>
          <m:t>A</m:t>
        </m:r>
        <m:r>
          <m:rPr>
            <m:sty m:val="p"/>
          </m:rPr>
          <m:t>&lt;</m:t>
        </m:r>
        <m:r>
          <m:t>B</m:t>
        </m:r>
      </m:oMath>
      <w:r>
        <w:rPr>
          <w:rFonts w:ascii="Segoe UI" w:hAnsi="Segoe UI"/>
          <w:color w:val="1E293B"/>
          <w:sz w:val="21"/>
        </w:rPr>
        <w:t xml:space="preserve">, ta quy về</w:t>
      </w:r>
      <w:r>
        <w:rPr>
          <w:rFonts w:ascii="Segoe UI" w:hAnsi="Segoe UI"/>
          <w:color w:val="1E293B"/>
          <w:sz w:val="21"/>
        </w:rPr>
        <w:t xml:space="preserve"> </w:t>
      </w:r>
      <m:oMath>
        <m:r>
          <m:rPr>
            <m:sty m:val="p"/>
          </m:rPr>
          <m:t>−</m:t>
        </m:r>
        <m:r>
          <m:rPr>
            <m:sty m:val="p"/>
          </m:rPr>
          <m:t>(</m:t>
        </m:r>
        <m:r>
          <m:t>B</m:t>
        </m:r>
        <m:r>
          <m:rPr>
            <m:sty m:val="p"/>
          </m:rPr>
          <m:t>−</m:t>
        </m:r>
        <m:r>
          <m:t>A</m:t>
        </m:r>
        <m:r>
          <m:rPr>
            <m:sty m:val="p"/>
          </m:rPr>
          <m:t>)</m:t>
        </m:r>
      </m:oMath>
      <w:r>
        <w:rPr>
          <w:rFonts w:ascii="Segoe UI" w:hAnsi="Segoe UI"/>
          <w:color w:val="1E293B"/>
          <w:sz w:val="21"/>
        </w:rPr>
        <w:t xml:space="preserve">.</w:t>
      </w:r>
    </w:p>
    <w:bookmarkEnd w:id="287"/>
    <w:bookmarkStart w:id="288" w:name="câu-7-tối-ưu-base-109"/>
    <w:p>
      <w:pPr>
        <w:pStyle w:val="Heading4"/>
        <w:keepNext/>
        <w:spacing w:before="240" w:after="80"/>
      </w:pPr>
      <w:r>
        <w:rPr>
          <w:rFonts w:ascii="Segoe UI" w:hAnsi="Segoe UI"/>
          <w:b/>
          <w:color w:val="334155"/>
          <w:sz w:val="21"/>
        </w:rPr>
        <w:t xml:space="preserve">Câu 7 (Tối ưu Base</w:t>
      </w:r>
      <w:r>
        <w:rPr>
          <w:rFonts w:ascii="Segoe UI" w:hAnsi="Segoe UI"/>
          <w:b/>
          <w:color w:val="334155"/>
          <w:sz w:val="21"/>
        </w:rPr>
        <w:t xml:space="preserve"> </w:t>
      </w:r>
      <m:oMath>
        <m:sSup>
          <m:e>
            <m:r>
              <m:t>10</m:t>
            </m:r>
          </m:e>
          <m:sup>
            <m:r>
              <m:t>9</m:t>
            </m:r>
          </m:sup>
        </m:sSup>
      </m:oMath>
      <w:r>
        <w:rPr>
          <w:rFonts w:ascii="Segoe UI" w:hAnsi="Segoe UI"/>
          <w:b/>
          <w:color w:val="334155"/>
          <w:sz w:val="21"/>
        </w:rPr>
        <w:t xml:space="preserve">):</w:t>
      </w:r>
    </w:p>
    <w:p>
      <w:pPr>
        <w:pStyle w:val="FirstParagraph"/>
        <w:spacing w:line="300" w:lineRule="auto" w:after="120"/>
      </w:pPr>
      <w:r>
        <w:rPr>
          <w:rFonts w:ascii="Segoe UI" w:hAnsi="Segoe UI"/>
          <w:color w:val="1E293B"/>
          <w:sz w:val="21"/>
        </w:rPr>
        <w:t xml:space="preserve">Thay vì lưu mỗi phần tử trong mảng là</w:t>
      </w:r>
      <w:r>
        <w:rPr>
          <w:rFonts w:ascii="Segoe UI" w:hAnsi="Segoe UI"/>
          <w:color w:val="1E293B"/>
          <w:sz w:val="21"/>
        </w:rPr>
        <w:t xml:space="preserve"> </w:t>
      </w:r>
      <w:r>
        <w:rPr>
          <w:rStyle w:val="VerbatimChar"/>
          <w:rFonts w:ascii="Segoe UI" w:hAnsi="Segoe UI"/>
          <w:color w:val="1E293B"/>
          <w:sz w:val="21"/>
        </w:rPr>
        <w:t xml:space="preserve">1</w:t>
      </w:r>
      <w:r>
        <w:rPr>
          <w:rFonts w:ascii="Segoe UI" w:hAnsi="Segoe UI"/>
          <w:color w:val="1E293B"/>
          <w:sz w:val="21"/>
        </w:rPr>
        <w:t xml:space="preserve"> </w:t>
      </w:r>
      <w:r>
        <w:rPr>
          <w:rFonts w:ascii="Segoe UI" w:hAnsi="Segoe UI"/>
          <w:color w:val="1E293B"/>
          <w:sz w:val="21"/>
        </w:rPr>
        <w:t xml:space="preserve">chữ số thập phân (Base 10), việc gom 9 chữ số thập phân vào 1 số nguyên 32-bit (Base</w:t>
      </w:r>
      <w:r>
        <w:rPr>
          <w:rFonts w:ascii="Segoe UI" w:hAnsi="Segoe UI"/>
          <w:color w:val="1E293B"/>
          <w:sz w:val="21"/>
        </w:rPr>
        <w:t xml:space="preserve"> </w:t>
      </w:r>
      <m:oMath>
        <m:sSup>
          <m:e>
            <m:r>
              <m:t>10</m:t>
            </m:r>
          </m:e>
          <m:sup>
            <m:r>
              <m:t>9</m:t>
            </m:r>
          </m:sup>
        </m:sSup>
      </m:oMath>
      <w:r>
        <w:rPr>
          <w:rFonts w:ascii="Segoe UI" w:hAnsi="Segoe UI"/>
          <w:color w:val="1E293B"/>
          <w:sz w:val="21"/>
        </w:rPr>
        <w:t xml:space="preserve">) mang lại lợi ích gì về mặt thuật toán?</w:t>
      </w:r>
    </w:p>
    <w:p>
      <w:pPr>
        <w:numPr>
          <w:ilvl w:val="0"/>
          <w:numId w:val="1170"/>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Giảm dung lượng bộ nhớ mảng đi khoảng 9 lần.</w:t>
      </w:r>
    </w:p>
    <w:p>
      <w:pPr>
        <w:numPr>
          <w:ilvl w:val="0"/>
          <w:numId w:val="1170"/>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color w:val="1E293B"/>
          <w:sz w:val="21"/>
        </w:rPr>
        <w:t xml:space="preserve">Giảm số lượng phép tính của phép cộng/trừ đi khoảng 9 lần.</w:t>
      </w:r>
    </w:p>
    <w:p>
      <w:pPr>
        <w:numPr>
          <w:ilvl w:val="0"/>
          <w:numId w:val="1170"/>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Với phép nhân đặt tính, số cặp chunk cần xử lý giảm xấp xỉ</w:t>
      </w:r>
      <w:r>
        <w:rPr>
          <w:rFonts w:ascii="Segoe UI" w:hAnsi="Segoe UI"/>
          <w:color w:val="1E293B"/>
          <w:sz w:val="21"/>
        </w:rPr>
        <w:t xml:space="preserve"> </w:t>
      </w:r>
      <m:oMath>
        <m:sSup>
          <m:e>
            <m:r>
              <m:t>9</m:t>
            </m:r>
          </m:e>
          <m:sup>
            <m:r>
              <m:t>2</m:t>
            </m:r>
          </m:sup>
        </m:sSup>
        <m:r>
          <m:rPr>
            <m:sty m:val="p"/>
          </m:rPr>
          <m:t>=</m:t>
        </m:r>
        <m:r>
          <m:t>81</m:t>
        </m:r>
      </m:oMath>
      <w:r>
        <w:rPr>
          <w:rFonts w:ascii="Segoe UI" w:hAnsi="Segoe UI"/>
          <w:color w:val="1E293B"/>
          <w:sz w:val="21"/>
        </w:rPr>
        <w:t xml:space="preserve"> </w:t>
      </w:r>
      <w:r>
        <w:rPr>
          <w:rFonts w:ascii="Segoe UI" w:hAnsi="Segoe UI"/>
          <w:color w:val="1E293B"/>
          <w:sz w:val="21"/>
        </w:rPr>
        <w:t xml:space="preserve">lần.</w:t>
      </w:r>
    </w:p>
    <w:p>
      <w:pPr>
        <w:numPr>
          <w:ilvl w:val="0"/>
          <w:numId w:val="1170"/>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Cả A, B, C đều đúng.</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Base</w:t>
      </w:r>
      <w:r>
        <w:rPr>
          <w:rFonts w:ascii="Segoe UI" w:hAnsi="Segoe UI"/>
          <w:color w:val="1E293B"/>
          <w:sz w:val="21"/>
        </w:rPr>
        <w:t xml:space="preserve"> </w:t>
      </w:r>
      <m:oMath>
        <m:sSup>
          <m:e>
            <m:r>
              <m:t>10</m:t>
            </m:r>
          </m:e>
          <m:sup>
            <m:r>
              <m:t>9</m:t>
            </m:r>
          </m:sup>
        </m:sSup>
      </m:oMath>
      <w:r>
        <w:rPr>
          <w:rFonts w:ascii="Segoe UI" w:hAnsi="Segoe UI"/>
          <w:color w:val="1E293B"/>
          <w:sz w:val="21"/>
        </w:rPr>
        <w:t xml:space="preserve"> </w:t>
      </w:r>
      <w:r>
        <w:rPr>
          <w:rFonts w:ascii="Segoe UI" w:hAnsi="Segoe UI"/>
          <w:color w:val="1E293B"/>
          <w:sz w:val="21"/>
        </w:rPr>
        <w:t xml:space="preserve">nén dữ liệu giúp giảm cả dung lượng bộ nhớ và số lượng phép toán chunk, giúp code BigInt chạy nhanh hơn rất nhiều trong các bài toán</w:t>
      </w:r>
      <w:r>
        <w:rPr>
          <w:rFonts w:ascii="Segoe UI" w:hAnsi="Segoe UI"/>
          <w:color w:val="1E293B"/>
          <w:sz w:val="21"/>
        </w:rPr>
        <w:t xml:space="preserve"> </w:t>
      </w:r>
      <m:oMath>
        <m:r>
          <m:t>N</m:t>
        </m:r>
        <m:r>
          <m:rPr>
            <m:sty m:val="p"/>
          </m:rPr>
          <m:t>≤</m:t>
        </m:r>
        <m:sSup>
          <m:e>
            <m:r>
              <m:t>10</m:t>
            </m:r>
          </m:e>
          <m:sup>
            <m:r>
              <m:t>5</m:t>
            </m:r>
          </m:sup>
        </m:sSup>
      </m:oMath>
      <w:r>
        <w:rPr>
          <w:rFonts w:ascii="Segoe UI" w:hAnsi="Segoe UI"/>
          <w:color w:val="1E293B"/>
          <w:sz w:val="21"/>
        </w:rPr>
        <w:t xml:space="preserve">.</w:t>
      </w:r>
    </w:p>
    <w:bookmarkEnd w:id="288"/>
    <w:bookmarkStart w:id="289" w:name="câu-8-giai-thừa-số-lớn-1000"/>
    <w:p>
      <w:pPr>
        <w:pStyle w:val="Heading4"/>
        <w:keepNext/>
        <w:spacing w:before="240" w:after="80"/>
      </w:pPr>
      <w:r>
        <w:rPr>
          <w:rFonts w:ascii="Segoe UI" w:hAnsi="Segoe UI"/>
          <w:b/>
          <w:color w:val="334155"/>
          <w:sz w:val="21"/>
        </w:rPr>
        <w:t xml:space="preserve">Câu 8 (Giai thừa số lớn</w:t>
      </w:r>
      <w:r>
        <w:rPr>
          <w:rFonts w:ascii="Segoe UI" w:hAnsi="Segoe UI"/>
          <w:b/>
          <w:color w:val="334155"/>
          <w:sz w:val="21"/>
        </w:rPr>
        <w:t xml:space="preserve"> </w:t>
      </w:r>
      <m:oMath>
        <m:r>
          <m:t>1000</m:t>
        </m:r>
        <m:r>
          <m:rPr>
            <m:sty m:val="p"/>
          </m:rPr>
          <m:t>!</m:t>
        </m:r>
      </m:oMath>
      <w:r>
        <w:rPr>
          <w:rFonts w:ascii="Segoe UI" w:hAnsi="Segoe UI"/>
          <w:b/>
          <w:color w:val="334155"/>
          <w:sz w:val="21"/>
        </w:rPr>
        <w:t xml:space="preserve">):</w:t>
      </w:r>
    </w:p>
    <w:p>
      <w:pPr>
        <w:pStyle w:val="FirstParagraph"/>
        <w:spacing w:line="300" w:lineRule="auto" w:after="120"/>
      </w:pPr>
      <w:r>
        <w:rPr>
          <w:rFonts w:ascii="Segoe UI" w:hAnsi="Segoe UI"/>
          <w:color w:val="1E293B"/>
          <w:sz w:val="21"/>
        </w:rPr>
        <w:t xml:space="preserve">Để tính chính xác</w:t>
      </w:r>
      <w:r>
        <w:rPr>
          <w:rFonts w:ascii="Segoe UI" w:hAnsi="Segoe UI"/>
          <w:color w:val="1E293B"/>
          <w:sz w:val="21"/>
        </w:rPr>
        <w:t xml:space="preserve"> </w:t>
      </w:r>
      <m:oMath>
        <m:r>
          <m:t>1000</m:t>
        </m:r>
        <m:r>
          <m:rPr>
            <m:sty m:val="p"/>
          </m:rPr>
          <m:t>!</m:t>
        </m:r>
      </m:oMath>
      <w:r>
        <w:rPr>
          <w:rFonts w:ascii="Segoe UI" w:hAnsi="Segoe UI"/>
          <w:color w:val="1E293B"/>
          <w:sz w:val="21"/>
        </w:rPr>
        <w:t xml:space="preserve"> </w:t>
      </w:r>
      <w:r>
        <w:rPr>
          <w:rFonts w:ascii="Segoe UI" w:hAnsi="Segoe UI"/>
          <w:color w:val="1E293B"/>
          <w:sz w:val="21"/>
        </w:rPr>
        <w:t xml:space="preserve">mà không bị tràn số trong C++, ta áp dụng phương pháp nào?</w:t>
      </w:r>
    </w:p>
    <w:p>
      <w:pPr>
        <w:numPr>
          <w:ilvl w:val="0"/>
          <w:numId w:val="1171"/>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Dùng kiểu dữ liệu</w:t>
      </w:r>
      <w:r>
        <w:rPr>
          <w:rFonts w:ascii="Segoe UI" w:hAnsi="Segoe UI"/>
          <w:color w:val="1E293B"/>
          <w:sz w:val="21"/>
        </w:rPr>
        <w:t xml:space="preserve"> </w:t>
      </w:r>
      <w:r>
        <w:rPr>
          <w:rStyle w:val="VerbatimChar"/>
          <w:rFonts w:ascii="Segoe UI" w:hAnsi="Segoe UI"/>
          <w:color w:val="1E293B"/>
          <w:sz w:val="21"/>
        </w:rPr>
        <w:t xml:space="preserve">double</w:t>
      </w:r>
      <w:r>
        <w:rPr>
          <w:rFonts w:ascii="Segoe UI" w:hAnsi="Segoe UI"/>
          <w:color w:val="1E293B"/>
          <w:sz w:val="21"/>
        </w:rPr>
        <w:t xml:space="preserve">.</w:t>
      </w:r>
    </w:p>
    <w:p>
      <w:pPr>
        <w:numPr>
          <w:ilvl w:val="0"/>
          <w:numId w:val="1171"/>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color w:val="1E293B"/>
          <w:sz w:val="21"/>
        </w:rPr>
        <w:t xml:space="preserve">Dùng kiểu dữ liệu</w:t>
      </w:r>
      <w:r>
        <w:rPr>
          <w:rFonts w:ascii="Segoe UI" w:hAnsi="Segoe UI"/>
          <w:color w:val="1E293B"/>
          <w:sz w:val="21"/>
        </w:rPr>
        <w:t xml:space="preserve"> </w:t>
      </w:r>
      <w:r>
        <w:rPr>
          <w:rStyle w:val="VerbatimChar"/>
          <w:rFonts w:ascii="Segoe UI" w:hAnsi="Segoe UI"/>
          <w:color w:val="1E293B"/>
          <w:sz w:val="21"/>
        </w:rPr>
        <w:t xml:space="preserve">__int128</w:t>
      </w:r>
      <w:r>
        <w:rPr>
          <w:rFonts w:ascii="Segoe UI" w:hAnsi="Segoe UI"/>
          <w:color w:val="1E293B"/>
          <w:sz w:val="21"/>
        </w:rPr>
        <w:t xml:space="preserve">.</w:t>
      </w:r>
    </w:p>
    <w:p>
      <w:pPr>
        <w:numPr>
          <w:ilvl w:val="0"/>
          <w:numId w:val="1171"/>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Khởi tạo</w:t>
      </w:r>
      <w:r>
        <w:rPr>
          <w:rFonts w:ascii="Segoe UI" w:hAnsi="Segoe UI"/>
          <w:color w:val="1E293B"/>
          <w:sz w:val="21"/>
        </w:rPr>
        <w:t xml:space="preserve"> </w:t>
      </w:r>
      <w:r>
        <w:rPr>
          <w:rStyle w:val="VerbatimChar"/>
          <w:rFonts w:ascii="Segoe UI" w:hAnsi="Segoe UI"/>
          <w:color w:val="1E293B"/>
          <w:sz w:val="21"/>
        </w:rPr>
        <w:t xml:space="preserve">string ans = "1"</w:t>
      </w:r>
      <w:r>
        <w:rPr>
          <w:rFonts w:ascii="Segoe UI" w:hAnsi="Segoe UI"/>
          <w:color w:val="1E293B"/>
          <w:sz w:val="21"/>
        </w:rPr>
        <w:t xml:space="preserve">, sau đó thực hiện vòng lặp nhân lần lượt với các số từ</w:t>
      </w:r>
      <w:r>
        <w:rPr>
          <w:rFonts w:ascii="Segoe UI" w:hAnsi="Segoe UI"/>
          <w:color w:val="1E293B"/>
          <w:sz w:val="21"/>
        </w:rPr>
        <w:t xml:space="preserve"> </w:t>
      </w:r>
      <w:r>
        <w:rPr>
          <w:rStyle w:val="VerbatimChar"/>
          <w:rFonts w:ascii="Segoe UI" w:hAnsi="Segoe UI"/>
          <w:color w:val="1E293B"/>
          <w:sz w:val="21"/>
        </w:rPr>
        <w:t xml:space="preserve">2</w:t>
      </w:r>
      <w:r>
        <w:rPr>
          <w:rFonts w:ascii="Segoe UI" w:hAnsi="Segoe UI"/>
          <w:color w:val="1E293B"/>
          <w:sz w:val="21"/>
        </w:rPr>
        <w:t xml:space="preserve"> </w:t>
      </w:r>
      <w:r>
        <w:rPr>
          <w:rFonts w:ascii="Segoe UI" w:hAnsi="Segoe UI"/>
          <w:color w:val="1E293B"/>
          <w:sz w:val="21"/>
        </w:rPr>
        <w:t xml:space="preserve">đến</w:t>
      </w:r>
      <w:r>
        <w:rPr>
          <w:rFonts w:ascii="Segoe UI" w:hAnsi="Segoe UI"/>
          <w:color w:val="1E293B"/>
          <w:sz w:val="21"/>
        </w:rPr>
        <w:t xml:space="preserve"> </w:t>
      </w:r>
      <w:r>
        <w:rPr>
          <w:rStyle w:val="VerbatimChar"/>
          <w:rFonts w:ascii="Segoe UI" w:hAnsi="Segoe UI"/>
          <w:color w:val="1E293B"/>
          <w:sz w:val="21"/>
        </w:rPr>
        <w:t xml:space="preserve">1000</w:t>
      </w:r>
      <w:r>
        <w:rPr>
          <w:rFonts w:ascii="Segoe UI" w:hAnsi="Segoe UI"/>
          <w:color w:val="1E293B"/>
          <w:sz w:val="21"/>
        </w:rPr>
        <w:t xml:space="preserve"> </w:t>
      </w:r>
      <w:r>
        <w:rPr>
          <w:rFonts w:ascii="Segoe UI" w:hAnsi="Segoe UI"/>
          <w:color w:val="1E293B"/>
          <w:sz w:val="21"/>
        </w:rPr>
        <w:t xml:space="preserve">bằng hàm nhân số lớn với số nhỏ.</w:t>
      </w:r>
    </w:p>
    <w:p>
      <w:pPr>
        <w:numPr>
          <w:ilvl w:val="0"/>
          <w:numId w:val="1171"/>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Dùng công thức xấp xỉ Stirling.</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m:oMath>
        <m:r>
          <m:t>1000</m:t>
        </m:r>
        <m:r>
          <m:rPr>
            <m:sty m:val="p"/>
          </m:rPr>
          <m:t>!</m:t>
        </m:r>
      </m:oMath>
      <w:r>
        <w:rPr>
          <w:rFonts w:ascii="Segoe UI" w:hAnsi="Segoe UI"/>
          <w:color w:val="1E293B"/>
          <w:sz w:val="21"/>
        </w:rPr>
        <w:t xml:space="preserve"> </w:t>
      </w:r>
      <w:r>
        <w:rPr>
          <w:rFonts w:ascii="Segoe UI" w:hAnsi="Segoe UI"/>
          <w:color w:val="1E293B"/>
          <w:sz w:val="21"/>
        </w:rPr>
        <w:t xml:space="preserve">có 2568 chữ số, vượt xa kiểu</w:t>
      </w:r>
      <w:r>
        <w:rPr>
          <w:rFonts w:ascii="Segoe UI" w:hAnsi="Segoe UI"/>
          <w:color w:val="1E293B"/>
          <w:sz w:val="21"/>
        </w:rPr>
        <w:t xml:space="preserve"> </w:t>
      </w:r>
      <w:r>
        <w:rPr>
          <w:rStyle w:val="VerbatimChar"/>
          <w:rFonts w:ascii="Segoe UI" w:hAnsi="Segoe UI"/>
          <w:color w:val="1E293B"/>
          <w:sz w:val="21"/>
        </w:rPr>
        <w:t xml:space="preserve">__int128</w:t>
      </w:r>
      <w:r>
        <w:rPr>
          <w:rFonts w:ascii="Segoe UI" w:hAnsi="Segoe UI"/>
          <w:color w:val="1E293B"/>
          <w:sz w:val="21"/>
        </w:rPr>
        <w:t xml:space="preserve"> </w:t>
      </w:r>
      <w:r>
        <w:rPr>
          <w:rFonts w:ascii="Segoe UI" w:hAnsi="Segoe UI"/>
          <w:color w:val="1E293B"/>
          <w:sz w:val="21"/>
        </w:rPr>
        <w:t xml:space="preserve">(khoảng 38 chữ số), bắt buộc phải dùng phép nhân số lớn.</w:t>
      </w:r>
    </w:p>
    <w:bookmarkEnd w:id="289"/>
    <w:bookmarkStart w:id="290" w:name="câu-9-lũy-thừa-số-lớn-ab"/>
    <w:p>
      <w:pPr>
        <w:pStyle w:val="Heading4"/>
        <w:keepNext/>
        <w:spacing w:before="240" w:after="80"/>
      </w:pPr>
      <w:r>
        <w:rPr>
          <w:rFonts w:ascii="Segoe UI" w:hAnsi="Segoe UI"/>
          <w:b/>
          <w:color w:val="334155"/>
          <w:sz w:val="21"/>
        </w:rPr>
        <w:t xml:space="preserve">Câu 9 (Lũy thừa số lớn</w:t>
      </w:r>
      <w:r>
        <w:rPr>
          <w:rFonts w:ascii="Segoe UI" w:hAnsi="Segoe UI"/>
          <w:b/>
          <w:color w:val="334155"/>
          <w:sz w:val="21"/>
        </w:rPr>
        <w:t xml:space="preserve"> </w:t>
      </w:r>
      <m:oMath>
        <m:sSup>
          <m:e>
            <m:r>
              <m:t>A</m:t>
            </m:r>
          </m:e>
          <m:sup>
            <m:r>
              <m:t>B</m:t>
            </m:r>
          </m:sup>
        </m:sSup>
      </m:oMath>
      <w:r>
        <w:rPr>
          <w:rFonts w:ascii="Segoe UI" w:hAnsi="Segoe UI"/>
          <w:b/>
          <w:color w:val="334155"/>
          <w:sz w:val="21"/>
        </w:rPr>
        <w:t xml:space="preserve">):</w:t>
      </w:r>
    </w:p>
    <w:p>
      <w:pPr>
        <w:pStyle w:val="FirstParagraph"/>
        <w:spacing w:line="300" w:lineRule="auto" w:after="120"/>
      </w:pPr>
      <w:r>
        <w:rPr>
          <w:rFonts w:ascii="Segoe UI" w:hAnsi="Segoe UI"/>
          <w:color w:val="1E293B"/>
          <w:sz w:val="21"/>
        </w:rPr>
        <w:t xml:space="preserve">Khi cần tính</w:t>
      </w:r>
      <w:r>
        <w:rPr>
          <w:rFonts w:ascii="Segoe UI" w:hAnsi="Segoe UI"/>
          <w:color w:val="1E293B"/>
          <w:sz w:val="21"/>
        </w:rPr>
        <w:t xml:space="preserve"> </w:t>
      </w:r>
      <m:oMath>
        <m:sSup>
          <m:e>
            <m:r>
              <m:t>A</m:t>
            </m:r>
          </m:e>
          <m:sup>
            <m:r>
              <m:t>B</m:t>
            </m:r>
          </m:sup>
        </m:sSup>
      </m:oMath>
      <w:r>
        <w:rPr>
          <w:rFonts w:ascii="Segoe UI" w:hAnsi="Segoe UI"/>
          <w:color w:val="1E293B"/>
          <w:sz w:val="21"/>
        </w:rPr>
        <w:t xml:space="preserve"> </w:t>
      </w:r>
      <w:r>
        <w:rPr>
          <w:rFonts w:ascii="Segoe UI" w:hAnsi="Segoe UI"/>
          <w:color w:val="1E293B"/>
          <w:sz w:val="21"/>
        </w:rPr>
        <w:t xml:space="preserve">với</w:t>
      </w:r>
      <w:r>
        <w:rPr>
          <w:rFonts w:ascii="Segoe UI" w:hAnsi="Segoe UI"/>
          <w:color w:val="1E293B"/>
          <w:sz w:val="21"/>
        </w:rPr>
        <w:t xml:space="preserve"> </w:t>
      </w:r>
      <w:r>
        <w:rPr>
          <w:rStyle w:val="VerbatimChar"/>
          <w:rFonts w:ascii="Segoe UI" w:hAnsi="Segoe UI"/>
          <w:color w:val="1E293B"/>
          <w:sz w:val="21"/>
        </w:rPr>
        <w:t xml:space="preserve">A = 2</w:t>
      </w:r>
      <w:r>
        <w:rPr>
          <w:rFonts w:ascii="Segoe UI" w:hAnsi="Segoe UI"/>
          <w:color w:val="1E293B"/>
          <w:sz w:val="21"/>
        </w:rPr>
        <w:t xml:space="preserve"> </w:t>
      </w:r>
      <w:r>
        <w:rPr>
          <w:rFonts w:ascii="Segoe UI" w:hAnsi="Segoe UI"/>
          <w:color w:val="1E293B"/>
          <w:sz w:val="21"/>
        </w:rPr>
        <w:t xml:space="preserve">và</w:t>
      </w:r>
      <w:r>
        <w:rPr>
          <w:rFonts w:ascii="Segoe UI" w:hAnsi="Segoe UI"/>
          <w:color w:val="1E293B"/>
          <w:sz w:val="21"/>
        </w:rPr>
        <w:t xml:space="preserve"> </w:t>
      </w:r>
      <w:r>
        <w:rPr>
          <w:rStyle w:val="VerbatimChar"/>
          <w:rFonts w:ascii="Segoe UI" w:hAnsi="Segoe UI"/>
          <w:color w:val="1E293B"/>
          <w:sz w:val="21"/>
        </w:rPr>
        <w:t xml:space="preserve">B = 10000</w:t>
      </w:r>
      <w:r>
        <w:rPr>
          <w:rFonts w:ascii="Segoe UI" w:hAnsi="Segoe UI"/>
          <w:color w:val="1E293B"/>
          <w:sz w:val="21"/>
        </w:rPr>
        <w:t xml:space="preserve"> </w:t>
      </w:r>
      <w:r>
        <w:rPr>
          <w:rFonts w:ascii="Segoe UI" w:hAnsi="Segoe UI"/>
          <w:color w:val="1E293B"/>
          <w:sz w:val="21"/>
        </w:rPr>
        <w:t xml:space="preserve">(kết quả chính xác không lấy dư), phương pháp tối ưu là:</w:t>
      </w:r>
    </w:p>
    <w:p>
      <w:pPr>
        <w:numPr>
          <w:ilvl w:val="0"/>
          <w:numId w:val="1172"/>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Nhân 2 liên tiếp 10000 lần.</w:t>
      </w:r>
    </w:p>
    <w:p>
      <w:pPr>
        <w:numPr>
          <w:ilvl w:val="0"/>
          <w:numId w:val="1172"/>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Kết hợp thuật toán Lũy thừa nhị phân</w:t>
      </w:r>
      <w:r>
        <w:rPr>
          <w:rFonts w:ascii="Segoe UI" w:hAnsi="Segoe UI"/>
          <w:color w:val="1E293B"/>
          <w:sz w:val="21"/>
        </w:rPr>
        <w:t xml:space="preserve"> </w:t>
      </w:r>
      <m:oMath>
        <m:r>
          <m:rPr>
            <m:scr m:val="script"/>
            <m:sty m:val="p"/>
          </m:rPr>
          <m:t>O</m:t>
        </m:r>
        <m:r>
          <m:rPr>
            <m:sty m:val="p"/>
          </m:rPr>
          <m:t>(</m:t>
        </m:r>
        <m:r>
          <m:rPr>
            <m:sty m:val="p"/>
          </m:rPr>
          <m:t>log</m:t>
        </m:r>
        <m:r>
          <m:t>B</m:t>
        </m:r>
        <m:r>
          <m:rPr>
            <m:sty m:val="p"/>
          </m:rPr>
          <m:t>)</m:t>
        </m:r>
      </m:oMath>
      <w:r>
        <w:rPr>
          <w:rFonts w:ascii="Segoe UI" w:hAnsi="Segoe UI"/>
          <w:color w:val="1E293B"/>
          <w:sz w:val="21"/>
        </w:rPr>
        <w:t xml:space="preserve"> </w:t>
      </w:r>
      <w:r>
        <w:rPr>
          <w:rFonts w:ascii="Segoe UI" w:hAnsi="Segoe UI"/>
          <w:color w:val="1E293B"/>
          <w:sz w:val="21"/>
        </w:rPr>
        <w:t xml:space="preserve">với phép nhân 2 số nguyên lớn.</w:t>
      </w:r>
    </w:p>
    <w:p>
      <w:pPr>
        <w:numPr>
          <w:ilvl w:val="0"/>
          <w:numId w:val="1172"/>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Dùng hàm</w:t>
      </w:r>
      <w:r>
        <w:rPr>
          <w:rFonts w:ascii="Segoe UI" w:hAnsi="Segoe UI"/>
          <w:color w:val="1E293B"/>
          <w:sz w:val="21"/>
        </w:rPr>
        <w:t xml:space="preserve"> </w:t>
      </w:r>
      <w:r>
        <w:rPr>
          <w:rStyle w:val="VerbatimChar"/>
          <w:rFonts w:ascii="Segoe UI" w:hAnsi="Segoe UI"/>
          <w:color w:val="1E293B"/>
          <w:sz w:val="21"/>
        </w:rPr>
        <w:t xml:space="preserve">pow(2, 10000)</w:t>
      </w:r>
      <w:r>
        <w:rPr>
          <w:rFonts w:ascii="Segoe UI" w:hAnsi="Segoe UI"/>
          <w:color w:val="1E293B"/>
          <w:sz w:val="21"/>
        </w:rPr>
        <w:t xml:space="preserve"> </w:t>
      </w:r>
      <w:r>
        <w:rPr>
          <w:rFonts w:ascii="Segoe UI" w:hAnsi="Segoe UI"/>
          <w:color w:val="1E293B"/>
          <w:sz w:val="21"/>
        </w:rPr>
        <w:t xml:space="preserve">trong thư viện</w:t>
      </w:r>
      <w:r>
        <w:rPr>
          <w:rFonts w:ascii="Segoe UI" w:hAnsi="Segoe UI"/>
          <w:color w:val="1E293B"/>
          <w:sz w:val="21"/>
        </w:rPr>
        <w:t xml:space="preserve"> </w:t>
      </w:r>
      <w:r>
        <w:rPr>
          <w:rStyle w:val="VerbatimChar"/>
          <w:rFonts w:ascii="Segoe UI" w:hAnsi="Segoe UI"/>
          <w:color w:val="1E293B"/>
          <w:sz w:val="21"/>
        </w:rPr>
        <w:t xml:space="preserve">&lt;cmath&gt;</w:t>
      </w:r>
      <w:r>
        <w:rPr>
          <w:rFonts w:ascii="Segoe UI" w:hAnsi="Segoe UI"/>
          <w:color w:val="1E293B"/>
          <w:sz w:val="21"/>
        </w:rPr>
        <w:t xml:space="preserve">.</w:t>
      </w:r>
    </w:p>
    <w:p>
      <w:pPr>
        <w:numPr>
          <w:ilvl w:val="0"/>
          <w:numId w:val="1172"/>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Chuyển sang hệ nhị phân rồi in ra.</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Lũy thừa nhị phân chỉ cần thực hiện</w:t>
      </w:r>
      <w:r>
        <w:rPr>
          <w:rFonts w:ascii="Segoe UI" w:hAnsi="Segoe UI"/>
          <w:color w:val="1E293B"/>
          <w:sz w:val="21"/>
        </w:rPr>
        <w:t xml:space="preserve"> </w:t>
      </w:r>
      <m:oMath>
        <m:r>
          <m:rPr>
            <m:sty m:val="p"/>
          </m:rPr>
          <m:t>≈</m:t>
        </m:r>
        <m:r>
          <m:t>14</m:t>
        </m:r>
      </m:oMath>
      <w:r>
        <w:rPr>
          <w:rFonts w:ascii="Segoe UI" w:hAnsi="Segoe UI"/>
          <w:color w:val="1E293B"/>
          <w:sz w:val="21"/>
        </w:rPr>
        <w:t xml:space="preserve"> </w:t>
      </w:r>
      <w:r>
        <w:rPr>
          <w:rFonts w:ascii="Segoe UI" w:hAnsi="Segoe UI"/>
          <w:color w:val="1E293B"/>
          <w:sz w:val="21"/>
        </w:rPr>
        <w:t xml:space="preserve">phép nhân số lớn thay vì 10000 phép nhân.</w:t>
      </w:r>
    </w:p>
    <w:bookmarkEnd w:id="290"/>
    <w:bookmarkStart w:id="291" w:name="câu-10-so-sánh-hai-số-lớn-dạng-chuỗi"/>
    <w:p>
      <w:pPr>
        <w:pStyle w:val="Heading4"/>
        <w:keepNext/>
        <w:spacing w:before="240" w:after="80"/>
      </w:pPr>
      <w:r>
        <w:rPr>
          <w:rFonts w:ascii="Segoe UI" w:hAnsi="Segoe UI"/>
          <w:b/>
          <w:color w:val="334155"/>
          <w:sz w:val="21"/>
        </w:rPr>
        <w:t xml:space="preserve">Câu 10 (So sánh hai số lớn dạng chuỗi):</w:t>
      </w:r>
    </w:p>
    <w:p>
      <w:pPr>
        <w:pStyle w:val="FirstParagraph"/>
        <w:spacing w:line="300" w:lineRule="auto" w:after="120"/>
      </w:pPr>
      <w:r>
        <w:rPr>
          <w:rFonts w:ascii="Segoe UI" w:hAnsi="Segoe UI"/>
          <w:color w:val="1E293B"/>
          <w:sz w:val="21"/>
        </w:rPr>
        <w:t xml:space="preserve">Điều kiện nào sau đây quyết định chắc chắn số nguyên dương lớn</w:t>
      </w:r>
      <w:r>
        <w:rPr>
          <w:rFonts w:ascii="Segoe UI" w:hAnsi="Segoe UI"/>
          <w:color w:val="1E293B"/>
          <w:sz w:val="21"/>
        </w:rPr>
        <w:t xml:space="preserve"> </w:t>
      </w:r>
      <w:r>
        <w:rPr>
          <w:rStyle w:val="VerbatimChar"/>
          <w:rFonts w:ascii="Segoe UI" w:hAnsi="Segoe UI"/>
          <w:color w:val="1E293B"/>
          <w:sz w:val="21"/>
        </w:rPr>
        <w:t xml:space="preserve">A</w:t>
      </w:r>
      <w:r>
        <w:rPr>
          <w:rFonts w:ascii="Segoe UI" w:hAnsi="Segoe UI"/>
          <w:color w:val="1E293B"/>
          <w:sz w:val="21"/>
        </w:rPr>
        <w:t xml:space="preserve"> </w:t>
      </w:r>
      <w:r>
        <w:rPr>
          <w:rFonts w:ascii="Segoe UI" w:hAnsi="Segoe UI"/>
          <w:color w:val="1E293B"/>
          <w:sz w:val="21"/>
        </w:rPr>
        <w:t xml:space="preserve">lớn hơn số nguyên dương lớn</w:t>
      </w:r>
      <w:r>
        <w:rPr>
          <w:rFonts w:ascii="Segoe UI" w:hAnsi="Segoe UI"/>
          <w:color w:val="1E293B"/>
          <w:sz w:val="21"/>
        </w:rPr>
        <w:t xml:space="preserve"> </w:t>
      </w:r>
      <w:r>
        <w:rPr>
          <w:rStyle w:val="VerbatimChar"/>
          <w:rFonts w:ascii="Segoe UI" w:hAnsi="Segoe UI"/>
          <w:color w:val="1E293B"/>
          <w:sz w:val="21"/>
        </w:rPr>
        <w:t xml:space="preserve">B</w:t>
      </w:r>
      <w:r>
        <w:rPr>
          <w:rFonts w:ascii="Segoe UI" w:hAnsi="Segoe UI"/>
          <w:color w:val="1E293B"/>
          <w:sz w:val="21"/>
        </w:rPr>
        <w:t xml:space="preserve"> </w:t>
      </w:r>
      <w:r>
        <w:rPr>
          <w:rFonts w:ascii="Segoe UI" w:hAnsi="Segoe UI"/>
          <w:color w:val="1E293B"/>
          <w:sz w:val="21"/>
        </w:rPr>
        <w:t xml:space="preserve">(giả sử cả</w:t>
      </w:r>
      <w:r>
        <w:rPr>
          <w:rFonts w:ascii="Segoe UI" w:hAnsi="Segoe UI"/>
          <w:color w:val="1E293B"/>
          <w:sz w:val="21"/>
        </w:rPr>
        <w:t xml:space="preserve"> </w:t>
      </w:r>
      <w:r>
        <w:rPr>
          <w:rStyle w:val="VerbatimChar"/>
          <w:rFonts w:ascii="Segoe UI" w:hAnsi="Segoe UI"/>
          <w:color w:val="1E293B"/>
          <w:sz w:val="21"/>
        </w:rPr>
        <w:t xml:space="preserve">A</w:t>
      </w:r>
      <w:r>
        <w:rPr>
          <w:rFonts w:ascii="Segoe UI" w:hAnsi="Segoe UI"/>
          <w:color w:val="1E293B"/>
          <w:sz w:val="21"/>
        </w:rPr>
        <w:t xml:space="preserve"> </w:t>
      </w:r>
      <w:r>
        <w:rPr>
          <w:rFonts w:ascii="Segoe UI" w:hAnsi="Segoe UI"/>
          <w:color w:val="1E293B"/>
          <w:sz w:val="21"/>
        </w:rPr>
        <w:t xml:space="preserve">và</w:t>
      </w:r>
      <w:r>
        <w:rPr>
          <w:rFonts w:ascii="Segoe UI" w:hAnsi="Segoe UI"/>
          <w:color w:val="1E293B"/>
          <w:sz w:val="21"/>
        </w:rPr>
        <w:t xml:space="preserve"> </w:t>
      </w:r>
      <w:r>
        <w:rPr>
          <w:rStyle w:val="VerbatimChar"/>
          <w:rFonts w:ascii="Segoe UI" w:hAnsi="Segoe UI"/>
          <w:color w:val="1E293B"/>
          <w:sz w:val="21"/>
        </w:rPr>
        <w:t xml:space="preserve">B</w:t>
      </w:r>
      <w:r>
        <w:rPr>
          <w:rFonts w:ascii="Segoe UI" w:hAnsi="Segoe UI"/>
          <w:color w:val="1E293B"/>
          <w:sz w:val="21"/>
        </w:rPr>
        <w:t xml:space="preserve"> </w:t>
      </w:r>
      <w:r>
        <w:rPr>
          <w:rFonts w:ascii="Segoe UI" w:hAnsi="Segoe UI"/>
          <w:color w:val="1E293B"/>
          <w:sz w:val="21"/>
        </w:rPr>
        <w:t xml:space="preserve">không có số 0 vô nghĩa ở đầu)?</w:t>
      </w:r>
    </w:p>
    <w:p>
      <w:pPr>
        <w:numPr>
          <w:ilvl w:val="0"/>
          <w:numId w:val="1173"/>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Ký tự đầu tiên của</w:t>
      </w:r>
      <w:r>
        <w:rPr>
          <w:rFonts w:ascii="Segoe UI" w:hAnsi="Segoe UI"/>
          <w:color w:val="1E293B"/>
          <w:sz w:val="21"/>
        </w:rPr>
        <w:t xml:space="preserve"> </w:t>
      </w:r>
      <w:r>
        <w:rPr>
          <w:rStyle w:val="VerbatimChar"/>
          <w:rFonts w:ascii="Segoe UI" w:hAnsi="Segoe UI"/>
          <w:color w:val="1E293B"/>
          <w:sz w:val="21"/>
        </w:rPr>
        <w:t xml:space="preserve">A</w:t>
      </w:r>
      <w:r>
        <w:rPr>
          <w:rFonts w:ascii="Segoe UI" w:hAnsi="Segoe UI"/>
          <w:color w:val="1E293B"/>
          <w:sz w:val="21"/>
        </w:rPr>
        <w:t xml:space="preserve"> </w:t>
      </w:r>
      <w:r>
        <w:rPr>
          <w:rFonts w:ascii="Segoe UI" w:hAnsi="Segoe UI"/>
          <w:color w:val="1E293B"/>
          <w:sz w:val="21"/>
        </w:rPr>
        <w:t xml:space="preserve">lớn hơn ký tự đầu tiên của</w:t>
      </w:r>
      <w:r>
        <w:rPr>
          <w:rFonts w:ascii="Segoe UI" w:hAnsi="Segoe UI"/>
          <w:color w:val="1E293B"/>
          <w:sz w:val="21"/>
        </w:rPr>
        <w:t xml:space="preserve"> </w:t>
      </w:r>
      <w:r>
        <w:rPr>
          <w:rStyle w:val="VerbatimChar"/>
          <w:rFonts w:ascii="Segoe UI" w:hAnsi="Segoe UI"/>
          <w:color w:val="1E293B"/>
          <w:sz w:val="21"/>
        </w:rPr>
        <w:t xml:space="preserve">B</w:t>
      </w:r>
      <w:r>
        <w:rPr>
          <w:rFonts w:ascii="Segoe UI" w:hAnsi="Segoe UI"/>
          <w:color w:val="1E293B"/>
          <w:sz w:val="21"/>
        </w:rPr>
        <w:t xml:space="preserve">.</w:t>
      </w:r>
    </w:p>
    <w:p>
      <w:pPr>
        <w:numPr>
          <w:ilvl w:val="0"/>
          <w:numId w:val="1173"/>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Độ dài chuỗi</w:t>
      </w:r>
      <w:r>
        <w:rPr>
          <w:rFonts w:ascii="Segoe UI" w:hAnsi="Segoe UI"/>
          <w:color w:val="1E293B"/>
          <w:sz w:val="21"/>
        </w:rPr>
        <w:t xml:space="preserve"> </w:t>
      </w:r>
      <m:oMath>
        <m:r>
          <m:rPr>
            <m:sty m:val="p"/>
          </m:rPr>
          <m:t>|</m:t>
        </m:r>
        <m:r>
          <m:t>A</m:t>
        </m:r>
        <m:r>
          <m:rPr>
            <m:sty m:val="p"/>
          </m:rPr>
          <m:t>|</m:t>
        </m:r>
        <m:r>
          <m:rPr>
            <m:sty m:val="p"/>
          </m:rPr>
          <m:t>&gt;</m:t>
        </m:r>
        <m:r>
          <m:rPr>
            <m:sty m:val="p"/>
          </m:rPr>
          <m:t>|</m:t>
        </m:r>
        <m:r>
          <m:t>B</m:t>
        </m:r>
        <m:r>
          <m:rPr>
            <m:sty m:val="p"/>
          </m:rPr>
          <m:t>|</m:t>
        </m:r>
      </m:oMath>
      <w:r>
        <w:rPr>
          <w:rFonts w:ascii="Segoe UI" w:hAnsi="Segoe UI"/>
          <w:color w:val="1E293B"/>
          <w:sz w:val="21"/>
        </w:rPr>
        <w:t xml:space="preserve">, hoặc nếu</w:t>
      </w:r>
      <w:r>
        <w:rPr>
          <w:rFonts w:ascii="Segoe UI" w:hAnsi="Segoe UI"/>
          <w:color w:val="1E293B"/>
          <w:sz w:val="21"/>
        </w:rPr>
        <w:t xml:space="preserve"> </w:t>
      </w:r>
      <m:oMath>
        <m:r>
          <m:rPr>
            <m:sty m:val="p"/>
          </m:rPr>
          <m:t>|</m:t>
        </m:r>
        <m:r>
          <m:t>A</m:t>
        </m:r>
        <m:r>
          <m:rPr>
            <m:sty m:val="p"/>
          </m:rPr>
          <m:t>|</m:t>
        </m:r>
        <m:r>
          <m:rPr>
            <m:sty m:val="p"/>
          </m:rPr>
          <m:t>=</m:t>
        </m:r>
        <m:r>
          <m:rPr>
            <m:sty m:val="p"/>
          </m:rPr>
          <m:t>=</m:t>
        </m:r>
        <m:r>
          <m:rPr>
            <m:sty m:val="p"/>
          </m:rPr>
          <m:t>|</m:t>
        </m:r>
        <m:r>
          <m:t>B</m:t>
        </m:r>
        <m:r>
          <m:rPr>
            <m:sty m:val="p"/>
          </m:rPr>
          <m:t>|</m:t>
        </m:r>
      </m:oMath>
      <w:r>
        <w:rPr>
          <w:rFonts w:ascii="Segoe UI" w:hAnsi="Segoe UI"/>
          <w:color w:val="1E293B"/>
          <w:sz w:val="21"/>
        </w:rPr>
        <w:t xml:space="preserve"> </w:t>
      </w:r>
      <w:r>
        <w:rPr>
          <w:rFonts w:ascii="Segoe UI" w:hAnsi="Segoe UI"/>
          <w:color w:val="1E293B"/>
          <w:sz w:val="21"/>
        </w:rPr>
        <w:t xml:space="preserve">thì</w:t>
      </w:r>
      <w:r>
        <w:rPr>
          <w:rFonts w:ascii="Segoe UI" w:hAnsi="Segoe UI"/>
          <w:color w:val="1E293B"/>
          <w:sz w:val="21"/>
        </w:rPr>
        <w:t xml:space="preserve"> </w:t>
      </w:r>
      <m:oMath>
        <m:r>
          <m:t>A</m:t>
        </m:r>
        <m:r>
          <m:rPr>
            <m:sty m:val="p"/>
          </m:rPr>
          <m:t>&gt;</m:t>
        </m:r>
        <m:r>
          <m:t>B</m:t>
        </m:r>
      </m:oMath>
      <w:r>
        <w:rPr>
          <w:rFonts w:ascii="Segoe UI" w:hAnsi="Segoe UI"/>
          <w:color w:val="1E293B"/>
          <w:sz w:val="21"/>
        </w:rPr>
        <w:t xml:space="preserve"> </w:t>
      </w:r>
      <w:r>
        <w:rPr>
          <w:rFonts w:ascii="Segoe UI" w:hAnsi="Segoe UI"/>
          <w:color w:val="1E293B"/>
          <w:sz w:val="21"/>
        </w:rPr>
        <w:t xml:space="preserve">theo thứ tự từ điển.</w:t>
      </w:r>
    </w:p>
    <w:p>
      <w:pPr>
        <w:numPr>
          <w:ilvl w:val="0"/>
          <w:numId w:val="1173"/>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Tổng các chữ số của</w:t>
      </w:r>
      <w:r>
        <w:rPr>
          <w:rFonts w:ascii="Segoe UI" w:hAnsi="Segoe UI"/>
          <w:color w:val="1E293B"/>
          <w:sz w:val="21"/>
        </w:rPr>
        <w:t xml:space="preserve"> </w:t>
      </w:r>
      <w:r>
        <w:rPr>
          <w:rStyle w:val="VerbatimChar"/>
          <w:rFonts w:ascii="Segoe UI" w:hAnsi="Segoe UI"/>
          <w:color w:val="1E293B"/>
          <w:sz w:val="21"/>
        </w:rPr>
        <w:t xml:space="preserve">A</w:t>
      </w:r>
      <w:r>
        <w:rPr>
          <w:rFonts w:ascii="Segoe UI" w:hAnsi="Segoe UI"/>
          <w:color w:val="1E293B"/>
          <w:sz w:val="21"/>
        </w:rPr>
        <w:t xml:space="preserve"> </w:t>
      </w:r>
      <w:r>
        <w:rPr>
          <w:rFonts w:ascii="Segoe UI" w:hAnsi="Segoe UI"/>
          <w:color w:val="1E293B"/>
          <w:sz w:val="21"/>
        </w:rPr>
        <w:t xml:space="preserve">lớn hơn tổng các chữ số của</w:t>
      </w:r>
      <w:r>
        <w:rPr>
          <w:rFonts w:ascii="Segoe UI" w:hAnsi="Segoe UI"/>
          <w:color w:val="1E293B"/>
          <w:sz w:val="21"/>
        </w:rPr>
        <w:t xml:space="preserve"> </w:t>
      </w:r>
      <w:r>
        <w:rPr>
          <w:rStyle w:val="VerbatimChar"/>
          <w:rFonts w:ascii="Segoe UI" w:hAnsi="Segoe UI"/>
          <w:color w:val="1E293B"/>
          <w:sz w:val="21"/>
        </w:rPr>
        <w:t xml:space="preserve">B</w:t>
      </w:r>
      <w:r>
        <w:rPr>
          <w:rFonts w:ascii="Segoe UI" w:hAnsi="Segoe UI"/>
          <w:color w:val="1E293B"/>
          <w:sz w:val="21"/>
        </w:rPr>
        <w:t xml:space="preserve">.</w:t>
      </w:r>
    </w:p>
    <w:p>
      <w:pPr>
        <w:numPr>
          <w:ilvl w:val="0"/>
          <w:numId w:val="1173"/>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Chữ số tận cùng của</w:t>
      </w:r>
      <w:r>
        <w:rPr>
          <w:rFonts w:ascii="Segoe UI" w:hAnsi="Segoe UI"/>
          <w:color w:val="1E293B"/>
          <w:sz w:val="21"/>
        </w:rPr>
        <w:t xml:space="preserve"> </w:t>
      </w:r>
      <w:r>
        <w:rPr>
          <w:rStyle w:val="VerbatimChar"/>
          <w:rFonts w:ascii="Segoe UI" w:hAnsi="Segoe UI"/>
          <w:color w:val="1E293B"/>
          <w:sz w:val="21"/>
        </w:rPr>
        <w:t xml:space="preserve">A</w:t>
      </w:r>
      <w:r>
        <w:rPr>
          <w:rFonts w:ascii="Segoe UI" w:hAnsi="Segoe UI"/>
          <w:color w:val="1E293B"/>
          <w:sz w:val="21"/>
        </w:rPr>
        <w:t xml:space="preserve"> </w:t>
      </w:r>
      <w:r>
        <w:rPr>
          <w:rFonts w:ascii="Segoe UI" w:hAnsi="Segoe UI"/>
          <w:color w:val="1E293B"/>
          <w:sz w:val="21"/>
        </w:rPr>
        <w:t xml:space="preserve">lớn hơn chữ số tận cùng của</w:t>
      </w:r>
      <w:r>
        <w:rPr>
          <w:rFonts w:ascii="Segoe UI" w:hAnsi="Segoe UI"/>
          <w:color w:val="1E293B"/>
          <w:sz w:val="21"/>
        </w:rPr>
        <w:t xml:space="preserve"> </w:t>
      </w:r>
      <w:r>
        <w:rPr>
          <w:rStyle w:val="VerbatimChar"/>
          <w:rFonts w:ascii="Segoe UI" w:hAnsi="Segoe UI"/>
          <w:color w:val="1E293B"/>
          <w:sz w:val="21"/>
        </w:rPr>
        <w:t xml:space="preserve">B</w:t>
      </w:r>
      <w:r>
        <w:rPr>
          <w:rFonts w:ascii="Segoe UI" w:hAnsi="Segoe UI"/>
          <w:color w:val="1E293B"/>
          <w:sz w:val="21"/>
        </w:rPr>
        <w:t xml:space="preserve">.</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Số có nhiều chữ số hơn luôn lớn hơn. Khi cùng số chữ số, so sánh từ điển từ trái sang phải phản ánh đúng thứ tự so sánh từ hàng cao nhất xuống hàng thấp nhất.</w:t>
      </w:r>
    </w:p>
    <w:bookmarkEnd w:id="291"/>
    <w:bookmarkEnd w:id="292"/>
    <w:bookmarkStart w:id="294" w:name="ma-trận-bài-tập-thực-hành-p0-p5-8"/>
    <w:p>
      <w:pPr>
        <w:pStyle w:val="Heading2"/>
        <w:keepNext/>
        <w:spacing w:before="360" w:after="120"/>
      </w:pPr>
      <w:r>
        <w:rPr>
          <w:rFonts w:ascii="Segoe UI" w:hAnsi="Segoe UI"/>
          <w:b/>
          <w:color w:val="0F172A"/>
          <w:sz w:val="26"/>
        </w:rPr>
        <w:t xml:space="preserve">Ma Trận Bài Tập Thực Hành (P0 → P5)</w:t>
      </w:r>
    </w:p>
    <w:bookmarkStart w:id="293" w:name="ghi-chú-2"/>
    <w:p>
      <w:pPr>
        <w:pStyle w:val="Heading3"/>
        <w:keepNext/>
        <w:spacing w:before="280" w:after="80"/>
      </w:pPr>
      <w:r>
        <w:rPr>
          <w:rFonts w:ascii="Segoe UI" w:hAnsi="Segoe UI"/>
          <w:b/>
          <w:color w:val="2563EB"/>
          <w:sz w:val="23"/>
        </w:rPr>
        <w:t xml:space="preserve">Ghi Chú:</w:t>
      </w:r>
    </w:p>
    <w:p>
      <w:pPr>
        <w:pStyle w:val="FirstParagraph"/>
        <w:spacing w:line="300" w:lineRule="auto" w:after="120"/>
      </w:pPr>
      <w:r>
        <w:rPr>
          <w:rFonts w:ascii="Segoe UI" w:hAnsi="Segoe UI"/>
          <w:b/>
          <w:bCs/>
          <w:color w:val="1E293B"/>
          <w:sz w:val="21"/>
        </w:rPr>
        <w:t xml:space="preserve">Phân tầng lộ trình học tập:</w:t>
      </w:r>
    </w:p>
    <w:p>
      <w:pPr>
        <w:pStyle w:val="Compact"/>
        <w:numPr>
          <w:ilvl w:val="0"/>
          <w:numId w:val="1174"/>
        </w:numPr>
        <w:spacing w:line="300" w:lineRule="auto" w:after="120"/>
      </w:pPr>
      <w:r>
        <w:rPr>
          <w:rFonts w:ascii="Segoe UI" w:hAnsi="Segoe UI"/>
          <w:b/>
          <w:bCs/>
          <w:color w:val="1E293B"/>
          <w:sz w:val="21"/>
        </w:rPr>
        <w:t xml:space="preserve">Nhóm Cốt Lõi (Core Foundations - Bắt buộc</w:t>
      </w:r>
      <w:r>
        <w:rPr>
          <w:rFonts w:ascii="Segoe UI" w:hAnsi="Segoe UI"/>
          <w:b/>
          <w:bCs/>
          <w:color w:val="1E293B"/>
          <w:sz w:val="21"/>
        </w:rPr>
        <w:t xml:space="preserve"> </w:t>
      </w:r>
      <w:r>
        <w:rPr>
          <w:rStyle w:val="VerbatimChar"/>
          <w:rFonts w:ascii="Segoe UI" w:hAnsi="Segoe UI"/>
          <w:b/>
          <w:bCs/>
          <w:color w:val="1E293B"/>
          <w:sz w:val="21"/>
        </w:rPr>
        <w:t xml:space="preserve">CPPB-BIG-01</w:t>
      </w:r>
      <w:r>
        <w:rPr>
          <w:rFonts w:ascii="Segoe UI" w:hAnsi="Segoe UI"/>
          <w:b/>
          <w:bCs/>
          <w:color w:val="1E293B"/>
          <w:sz w:val="21"/>
        </w:rPr>
        <w:t xml:space="preserve"> </w:t>
      </w:r>
      <m:oMath>
        <m:r>
          <m:rPr>
            <m:sty m:val="p"/>
          </m:rPr>
          <m:t>→</m:t>
        </m:r>
      </m:oMath>
      <w:r>
        <w:rPr>
          <w:rFonts w:ascii="Segoe UI" w:hAnsi="Segoe UI"/>
          <w:b/>
          <w:bCs/>
          <w:color w:val="1E293B"/>
          <w:sz w:val="21"/>
        </w:rPr>
        <w:t xml:space="preserve"> </w:t>
      </w:r>
      <w:r>
        <w:rPr>
          <w:rStyle w:val="VerbatimChar"/>
          <w:rFonts w:ascii="Segoe UI" w:hAnsi="Segoe UI"/>
          <w:b/>
          <w:bCs/>
          <w:color w:val="1E293B"/>
          <w:sz w:val="21"/>
        </w:rPr>
        <w:t xml:space="preserve">12</w:t>
      </w:r>
      <w:r>
        <w:rPr>
          <w:rFonts w:ascii="Segoe UI" w:hAnsi="Segoe UI"/>
          <w:b/>
          <w:bCs/>
          <w:color w:val="1E293B"/>
          <w:sz w:val="21"/>
        </w:rPr>
        <w:t xml:space="preserve">):</w:t>
      </w:r>
      <w:r>
        <w:rPr>
          <w:rFonts w:ascii="Segoe UI" w:hAnsi="Segoe UI"/>
          <w:color w:val="1E293B"/>
          <w:sz w:val="21"/>
        </w:rPr>
        <w:t xml:space="preserve"> </w:t>
      </w:r>
      <w:r>
        <w:rPr>
          <w:rFonts w:ascii="Segoe UI" w:hAnsi="Segoe UI"/>
          <w:color w:val="1E293B"/>
          <w:sz w:val="21"/>
        </w:rPr>
        <w:t xml:space="preserve">Mô hình biểu diễn, So sánh, 4 phép tính cơ bản (+, -, *, /), Giai thừa, Lũy thừa, Fibonacci và Tổng chữ số.</w:t>
      </w:r>
    </w:p>
    <w:p>
      <w:pPr>
        <w:pStyle w:val="Compact"/>
        <w:numPr>
          <w:ilvl w:val="0"/>
          <w:numId w:val="1174"/>
        </w:numPr>
        <w:spacing w:line="300" w:lineRule="auto" w:after="120"/>
      </w:pPr>
      <w:r>
        <w:rPr>
          <w:rFonts w:ascii="Segoe UI" w:hAnsi="Segoe UI"/>
          <w:b/>
          <w:bCs/>
          <w:color w:val="1E293B"/>
          <w:sz w:val="21"/>
        </w:rPr>
        <w:t xml:space="preserve">Nhóm Thử Thách Mở Rộng (Advanced / Challenge</w:t>
      </w:r>
      <w:r>
        <w:rPr>
          <w:rFonts w:ascii="Segoe UI" w:hAnsi="Segoe UI"/>
          <w:b/>
          <w:bCs/>
          <w:color w:val="1E293B"/>
          <w:sz w:val="21"/>
        </w:rPr>
        <w:t xml:space="preserve"> </w:t>
      </w:r>
      <w:r>
        <w:rPr>
          <w:rStyle w:val="VerbatimChar"/>
          <w:rFonts w:ascii="Segoe UI" w:hAnsi="Segoe UI"/>
          <w:b/>
          <w:bCs/>
          <w:color w:val="1E293B"/>
          <w:sz w:val="21"/>
        </w:rPr>
        <w:t xml:space="preserve">CPPB-BIG-13</w:t>
      </w:r>
      <w:r>
        <w:rPr>
          <w:rFonts w:ascii="Segoe UI" w:hAnsi="Segoe UI"/>
          <w:b/>
          <w:bCs/>
          <w:color w:val="1E293B"/>
          <w:sz w:val="21"/>
        </w:rPr>
        <w:t xml:space="preserve"> </w:t>
      </w:r>
      <m:oMath>
        <m:r>
          <m:rPr>
            <m:sty m:val="p"/>
          </m:rPr>
          <m:t>→</m:t>
        </m:r>
      </m:oMath>
      <w:r>
        <w:rPr>
          <w:rFonts w:ascii="Segoe UI" w:hAnsi="Segoe UI"/>
          <w:b/>
          <w:bCs/>
          <w:color w:val="1E293B"/>
          <w:sz w:val="21"/>
        </w:rPr>
        <w:t xml:space="preserve"> </w:t>
      </w:r>
      <w:r>
        <w:rPr>
          <w:rStyle w:val="VerbatimChar"/>
          <w:rFonts w:ascii="Segoe UI" w:hAnsi="Segoe UI"/>
          <w:b/>
          <w:bCs/>
          <w:color w:val="1E293B"/>
          <w:sz w:val="21"/>
        </w:rPr>
        <w:t xml:space="preserve">16</w:t>
      </w:r>
      <w:r>
        <w:rPr>
          <w:rFonts w:ascii="Segoe UI" w:hAnsi="Segoe UI"/>
          <w:b/>
          <w:bCs/>
          <w:color w:val="1E293B"/>
          <w:sz w:val="21"/>
        </w:rPr>
        <w:t xml:space="preserve">):</w:t>
      </w:r>
      <w:r>
        <w:rPr>
          <w:rFonts w:ascii="Segoe UI" w:hAnsi="Segoe UI"/>
          <w:color w:val="1E293B"/>
          <w:sz w:val="21"/>
        </w:rPr>
        <w:t xml:space="preserve"> </w:t>
      </w:r>
      <w:r>
        <w:rPr>
          <w:rFonts w:ascii="Segoe UI" w:hAnsi="Segoe UI"/>
          <w:color w:val="1E293B"/>
          <w:sz w:val="21"/>
        </w:rPr>
        <w:t xml:space="preserve">Chia hai số lớn, Căn bậc hai số lớn, Binary GCD và Tổ hợp chính xác kết hợp phân tích nguyên tố.</w:t>
      </w:r>
    </w:p>
    <w:tbl>
      <w:tblPr>
        <w:tblStyle w:val="Table"/>
        <w:tblW w:type="pct" w:w="5000"/>
        <w:jc w:val="center"/>
        <w:tblLayout w:type="fixed"/>
        <w:tblLook w:firstRow="1" w:lastRow="0" w:firstColumn="0" w:lastColumn="0" w:noHBand="0" w:noVBand="0" w:val="0020"/>
        <w:tblBorders>
          <w:top w:val="single" w:sz="4" w:space="0" w:color="CBD5E1"/>
          <w:left w:val="none"/>
          <w:bottom w:val="single" w:sz="4" w:space="0" w:color="CBD5E1"/>
          <w:right w:val="none"/>
          <w:insideH w:val="single" w:sz="4" w:space="0" w:color="CBD5E1"/>
          <w:insideV w:val="none"/>
        </w:tblBorders>
      </w:tblPr>
      <w:tblGrid>
        <w:gridCol w:w="460"/>
        <w:gridCol w:w="1013"/>
        <w:gridCol w:w="2948"/>
        <w:gridCol w:w="644"/>
        <w:gridCol w:w="1013"/>
        <w:gridCol w:w="2948"/>
      </w:tblGrid>
      <w:tr>
        <w:trPr>
          <w:tblHeader w:val="on"/>
          <w:tblHeader/>
        </w:trPr>
        <w:tc>
          <w:tcPr>
            <w:tcW w:w="460"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STT</w:t>
            </w:r>
          </w:p>
        </w:tc>
        <w:tc>
          <w:tcPr>
            <w:tcW w:w="1013"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Mã Bài</w:t>
            </w:r>
          </w:p>
        </w:tc>
        <w:tc>
          <w:tcPr>
            <w:tcW w:w="2948" w:type="dxa"/>
            <w:vAlign w:val="center"/>
            <w:tcMar>
              <w:top w:w="70" w:type="dxa"/>
              <w:bottom w:w="70" w:type="dxa"/>
              <w:left w:w="100" w:type="dxa"/>
              <w:right w:w="100" w:type="dxa"/>
            </w:tcMar>
            <w:shd w:fill="1E3A8A"/>
          </w:tcPr>
          <w:p>
            <w:pPr>
              <w:pStyle w:val="Compact"/>
              <w:spacing w:after="40" w:before="40" w:line="276" w:lineRule="auto"/>
            </w:pPr>
            <w:r>
              <w:rPr>
                <w:rFonts w:ascii="Segoe UI" w:hAnsi="Segoe UI"/>
                <w:b/>
                <w:color w:val="FFFFFF"/>
                <w:sz w:val="19"/>
              </w:rPr>
              <w:t xml:space="preserve">Tên Bài Toán</w:t>
            </w:r>
          </w:p>
        </w:tc>
        <w:tc>
          <w:tcPr>
            <w:tcW w:w="644"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Cấp Độ</w:t>
            </w:r>
          </w:p>
        </w:tc>
        <w:tc>
          <w:tcPr>
            <w:tcW w:w="1013"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Phân Loại</w:t>
            </w:r>
          </w:p>
        </w:tc>
        <w:tc>
          <w:tcPr>
            <w:tcW w:w="2948" w:type="dxa"/>
            <w:vAlign w:val="center"/>
            <w:tcMar>
              <w:top w:w="70" w:type="dxa"/>
              <w:bottom w:w="70" w:type="dxa"/>
              <w:left w:w="100" w:type="dxa"/>
              <w:right w:w="100" w:type="dxa"/>
            </w:tcMar>
            <w:shd w:fill="1E3A8A"/>
          </w:tcPr>
          <w:p>
            <w:pPr>
              <w:pStyle w:val="Compact"/>
              <w:spacing w:after="40" w:before="40" w:line="276" w:lineRule="auto"/>
            </w:pPr>
            <w:r>
              <w:rPr>
                <w:rFonts w:ascii="Segoe UI" w:hAnsi="Segoe UI"/>
                <w:b/>
                <w:color w:val="FFFFFF"/>
                <w:sz w:val="19"/>
              </w:rPr>
              <w:t xml:space="preserve">Dạng Thuật Toán &amp; Kỹ Năng Cốt Lõi</w:t>
            </w:r>
          </w:p>
        </w:tc>
      </w:tr>
      <w:tr>
        <w:tc>
          <w:tcPr>
            <w:tcW w:w="460"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sz w:val="18"/>
              </w:rPr>
              <w:t xml:space="preserve">01</w:t>
            </w:r>
          </w:p>
        </w:tc>
        <w:tc>
          <w:tcPr>
            <w:tcW w:w="1013"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CPPB-BIG-01</w:t>
            </w:r>
          </w:p>
        </w:tc>
        <w:tc>
          <w:tcPr>
            <w:tcW w:w="2948"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b/>
                <w:bCs/>
                <w:sz w:val="18"/>
              </w:rPr>
              <w:t xml:space="preserve">So Sánh Hai Số Nguyên Lớn</w:t>
            </w:r>
          </w:p>
        </w:tc>
        <w:tc>
          <w:tcPr>
            <w:tcW w:w="644"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P0</w:t>
            </w:r>
          </w:p>
        </w:tc>
        <w:tc>
          <w:tcPr>
            <w:tcW w:w="1013"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Core</w:t>
            </w:r>
          </w:p>
        </w:tc>
        <w:tc>
          <w:tcPr>
            <w:tcW w:w="2948"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So sánh độ dài và so sánh từ điển chuỗi số</w:t>
            </w:r>
          </w:p>
        </w:tc>
      </w:tr>
      <w:tr>
        <w:tc>
          <w:tcPr>
            <w:tcW w:w="460" w:type="dxa"/>
            <w:vAlign w:val="center"/>
            <w:tcMar>
              <w:top w:w="70" w:type="dxa"/>
              <w:bottom w:w="70" w:type="dxa"/>
              <w:left w:w="100" w:type="dxa"/>
              <w:right w:w="100" w:type="dxa"/>
            </w:tcMar>
          </w:tcPr>
          <w:p>
            <w:pPr>
              <w:pStyle w:val="Compact"/>
              <w:spacing w:after="40" w:before="40" w:line="276" w:lineRule="auto"/>
              <w:jc w:val="center"/>
            </w:pPr>
            <w:r>
              <w:rPr>
                <w:rFonts w:ascii="Segoe UI" w:hAnsi="Segoe UI"/>
                <w:sz w:val="18"/>
              </w:rPr>
              <w:t xml:space="preserve">02</w:t>
            </w:r>
          </w:p>
        </w:tc>
        <w:tc>
          <w:tcPr>
            <w:tcW w:w="1013"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CPPB-BIG-02</w:t>
            </w:r>
          </w:p>
        </w:tc>
        <w:tc>
          <w:tcPr>
            <w:tcW w:w="2948" w:type="dxa"/>
            <w:vAlign w:val="center"/>
            <w:tcMar>
              <w:top w:w="70" w:type="dxa"/>
              <w:bottom w:w="70" w:type="dxa"/>
              <w:left w:w="100" w:type="dxa"/>
              <w:right w:w="100" w:type="dxa"/>
            </w:tcMar>
          </w:tcPr>
          <w:p>
            <w:pPr>
              <w:pStyle w:val="Compact"/>
              <w:spacing w:after="40" w:before="40" w:line="276" w:lineRule="auto"/>
            </w:pPr>
            <w:r>
              <w:rPr>
                <w:rFonts w:ascii="Segoe UI" w:hAnsi="Segoe UI"/>
                <w:b/>
                <w:bCs/>
                <w:sz w:val="18"/>
              </w:rPr>
              <w:t xml:space="preserve">Cộng Hai Số Nguyên Lớn (</w:t>
            </w:r>
            <m:oMath>
              <m:r>
                <m:t>A</m:t>
              </m:r>
              <m:r>
                <m:rPr>
                  <m:sty m:val="p"/>
                </m:rPr>
                <m:t>+</m:t>
              </m:r>
              <m:r>
                <m:t>B</m:t>
              </m:r>
            </m:oMath>
            <w:r>
              <w:rPr>
                <w:rFonts w:ascii="Segoe UI" w:hAnsi="Segoe UI"/>
                <w:b/>
                <w:bCs/>
                <w:sz w:val="18"/>
              </w:rPr>
              <w:t xml:space="preserve">)</w:t>
            </w:r>
          </w:p>
        </w:tc>
        <w:tc>
          <w:tcPr>
            <w:tcW w:w="644"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P0</w:t>
            </w:r>
          </w:p>
        </w:tc>
        <w:tc>
          <w:tcPr>
            <w:tcW w:w="1013" w:type="dxa"/>
            <w:vAlign w:val="center"/>
            <w:tcMar>
              <w:top w:w="70" w:type="dxa"/>
              <w:bottom w:w="70" w:type="dxa"/>
              <w:left w:w="100" w:type="dxa"/>
              <w:right w:w="100" w:type="dxa"/>
            </w:tcMar>
          </w:tcPr>
          <w:p>
            <w:pPr>
              <w:pStyle w:val="Compact"/>
              <w:spacing w:after="40" w:before="40" w:line="276" w:lineRule="auto"/>
              <w:jc w:val="center"/>
            </w:pPr>
            <w:r>
              <w:rPr>
                <w:rFonts w:ascii="Segoe UI" w:hAnsi="Segoe UI"/>
                <w:b/>
                <w:bCs/>
                <w:sz w:val="18"/>
              </w:rPr>
              <w:t xml:space="preserve">Core</w:t>
            </w:r>
          </w:p>
        </w:tc>
        <w:tc>
          <w:tcPr>
            <w:tcW w:w="2948"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Mô phỏng phép cộng đặt tính và xử lý biến nhớ</w:t>
            </w:r>
            <w:r>
              <w:rPr>
                <w:rFonts w:ascii="Segoe UI" w:hAnsi="Segoe UI"/>
                <w:sz w:val="18"/>
              </w:rPr>
              <w:t xml:space="preserve"> </w:t>
            </w:r>
            <w:r>
              <w:rPr>
                <w:rStyle w:val="VerbatimChar"/>
                <w:rFonts w:ascii="Segoe UI" w:hAnsi="Segoe UI"/>
                <w:sz w:val="18"/>
              </w:rPr>
              <w:t xml:space="preserve">carry</w:t>
            </w:r>
          </w:p>
        </w:tc>
      </w:tr>
      <w:tr>
        <w:tc>
          <w:tcPr>
            <w:tcW w:w="460"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sz w:val="18"/>
              </w:rPr>
              <w:t xml:space="preserve">03</w:t>
            </w:r>
          </w:p>
        </w:tc>
        <w:tc>
          <w:tcPr>
            <w:tcW w:w="1013"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CPPB-BIG-03</w:t>
            </w:r>
          </w:p>
        </w:tc>
        <w:tc>
          <w:tcPr>
            <w:tcW w:w="2948"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b/>
                <w:bCs/>
                <w:sz w:val="18"/>
              </w:rPr>
              <w:t xml:space="preserve">Trừ Hai Số Nguyên Lớn (</w:t>
            </w:r>
            <m:oMath>
              <m:r>
                <m:t>A</m:t>
              </m:r>
              <m:r>
                <m:rPr>
                  <m:sty m:val="p"/>
                </m:rPr>
                <m:t>−</m:t>
              </m:r>
              <m:r>
                <m:t>B</m:t>
              </m:r>
            </m:oMath>
            <w:r>
              <w:rPr>
                <w:rFonts w:ascii="Segoe UI" w:hAnsi="Segoe UI"/>
                <w:b/>
                <w:bCs/>
                <w:sz w:val="18"/>
              </w:rPr>
              <w:t xml:space="preserve">)</w:t>
            </w:r>
          </w:p>
        </w:tc>
        <w:tc>
          <w:tcPr>
            <w:tcW w:w="644"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P1</w:t>
            </w:r>
          </w:p>
        </w:tc>
        <w:tc>
          <w:tcPr>
            <w:tcW w:w="1013"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Core</w:t>
            </w:r>
          </w:p>
        </w:tc>
        <w:tc>
          <w:tcPr>
            <w:tcW w:w="2948"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Phép trừ có mượn</w:t>
            </w:r>
            <w:r>
              <w:rPr>
                <w:rFonts w:ascii="Segoe UI" w:hAnsi="Segoe UI"/>
                <w:sz w:val="18"/>
              </w:rPr>
              <w:t xml:space="preserve"> </w:t>
            </w:r>
            <m:oMath>
              <m:r>
                <m:t>A</m:t>
              </m:r>
              <m:r>
                <m:rPr>
                  <m:sty m:val="p"/>
                </m:rPr>
                <m:t>≥</m:t>
              </m:r>
              <m:r>
                <m:t>B</m:t>
              </m:r>
            </m:oMath>
            <w:r>
              <w:rPr>
                <w:rFonts w:ascii="Segoe UI" w:hAnsi="Segoe UI"/>
                <w:sz w:val="18"/>
              </w:rPr>
              <w:t xml:space="preserve"> </w:t>
            </w:r>
            <w:r>
              <w:rPr>
                <w:rFonts w:ascii="Segoe UI" w:hAnsi="Segoe UI"/>
                <w:sz w:val="18"/>
              </w:rPr>
              <w:t xml:space="preserve">và xóa số 0 vô nghĩa</w:t>
            </w:r>
          </w:p>
        </w:tc>
      </w:tr>
      <w:tr>
        <w:tc>
          <w:tcPr>
            <w:tcW w:w="460" w:type="dxa"/>
            <w:vAlign w:val="center"/>
            <w:tcMar>
              <w:top w:w="70" w:type="dxa"/>
              <w:bottom w:w="70" w:type="dxa"/>
              <w:left w:w="100" w:type="dxa"/>
              <w:right w:w="100" w:type="dxa"/>
            </w:tcMar>
          </w:tcPr>
          <w:p>
            <w:pPr>
              <w:pStyle w:val="Compact"/>
              <w:spacing w:after="40" w:before="40" w:line="276" w:lineRule="auto"/>
              <w:jc w:val="center"/>
            </w:pPr>
            <w:r>
              <w:rPr>
                <w:rFonts w:ascii="Segoe UI" w:hAnsi="Segoe UI"/>
                <w:sz w:val="18"/>
              </w:rPr>
              <w:t xml:space="preserve">04</w:t>
            </w:r>
          </w:p>
        </w:tc>
        <w:tc>
          <w:tcPr>
            <w:tcW w:w="1013"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CPPB-BIG-04</w:t>
            </w:r>
          </w:p>
        </w:tc>
        <w:tc>
          <w:tcPr>
            <w:tcW w:w="2948" w:type="dxa"/>
            <w:vAlign w:val="center"/>
            <w:tcMar>
              <w:top w:w="70" w:type="dxa"/>
              <w:bottom w:w="70" w:type="dxa"/>
              <w:left w:w="100" w:type="dxa"/>
              <w:right w:w="100" w:type="dxa"/>
            </w:tcMar>
          </w:tcPr>
          <w:p>
            <w:pPr>
              <w:pStyle w:val="Compact"/>
              <w:spacing w:after="40" w:before="40" w:line="276" w:lineRule="auto"/>
            </w:pPr>
            <w:r>
              <w:rPr>
                <w:rFonts w:ascii="Segoe UI" w:hAnsi="Segoe UI"/>
                <w:b/>
                <w:bCs/>
                <w:sz w:val="18"/>
              </w:rPr>
              <w:t xml:space="preserve">Trừ Hai Số Lớn Tổng Quát (Có Âm)</w:t>
            </w:r>
          </w:p>
        </w:tc>
        <w:tc>
          <w:tcPr>
            <w:tcW w:w="644"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P1</w:t>
            </w:r>
          </w:p>
        </w:tc>
        <w:tc>
          <w:tcPr>
            <w:tcW w:w="1013" w:type="dxa"/>
            <w:vAlign w:val="center"/>
            <w:tcMar>
              <w:top w:w="70" w:type="dxa"/>
              <w:bottom w:w="70" w:type="dxa"/>
              <w:left w:w="100" w:type="dxa"/>
              <w:right w:w="100" w:type="dxa"/>
            </w:tcMar>
          </w:tcPr>
          <w:p>
            <w:pPr>
              <w:pStyle w:val="Compact"/>
              <w:spacing w:after="40" w:before="40" w:line="276" w:lineRule="auto"/>
              <w:jc w:val="center"/>
            </w:pPr>
            <w:r>
              <w:rPr>
                <w:rFonts w:ascii="Segoe UI" w:hAnsi="Segoe UI"/>
                <w:b/>
                <w:bCs/>
                <w:sz w:val="18"/>
              </w:rPr>
              <w:t xml:space="preserve">Core</w:t>
            </w:r>
          </w:p>
        </w:tc>
        <w:tc>
          <w:tcPr>
            <w:tcW w:w="2948"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So sánh và gắn dấu</w:t>
            </w:r>
            <w:r>
              <w:rPr>
                <w:rFonts w:ascii="Segoe UI" w:hAnsi="Segoe UI"/>
                <w:sz w:val="18"/>
              </w:rPr>
              <w:t xml:space="preserve"> </w:t>
            </w:r>
            <w:r>
              <w:rPr>
                <w:rStyle w:val="VerbatimChar"/>
                <w:rFonts w:ascii="Segoe UI" w:hAnsi="Segoe UI"/>
                <w:sz w:val="18"/>
              </w:rPr>
              <w:t xml:space="preserve">"-"</w:t>
            </w:r>
            <w:r>
              <w:rPr>
                <w:rFonts w:ascii="Segoe UI" w:hAnsi="Segoe UI"/>
                <w:sz w:val="18"/>
              </w:rPr>
              <w:t xml:space="preserve"> </w:t>
            </w:r>
            <w:r>
              <w:rPr>
                <w:rFonts w:ascii="Segoe UI" w:hAnsi="Segoe UI"/>
                <w:sz w:val="18"/>
              </w:rPr>
              <w:t xml:space="preserve">khi</w:t>
            </w:r>
            <w:r>
              <w:rPr>
                <w:rFonts w:ascii="Segoe UI" w:hAnsi="Segoe UI"/>
                <w:sz w:val="18"/>
              </w:rPr>
              <w:t xml:space="preserve"> </w:t>
            </w:r>
            <m:oMath>
              <m:r>
                <m:t>A</m:t>
              </m:r>
              <m:r>
                <m:rPr>
                  <m:sty m:val="p"/>
                </m:rPr>
                <m:t>&lt;</m:t>
              </m:r>
              <m:r>
                <m:t>B</m:t>
              </m:r>
            </m:oMath>
          </w:p>
        </w:tc>
      </w:tr>
      <w:tr>
        <w:tc>
          <w:tcPr>
            <w:tcW w:w="460"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sz w:val="18"/>
              </w:rPr>
              <w:t xml:space="preserve">05</w:t>
            </w:r>
          </w:p>
        </w:tc>
        <w:tc>
          <w:tcPr>
            <w:tcW w:w="1013"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CPPB-BIG-05</w:t>
            </w:r>
          </w:p>
        </w:tc>
        <w:tc>
          <w:tcPr>
            <w:tcW w:w="2948"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b/>
                <w:bCs/>
                <w:sz w:val="18"/>
              </w:rPr>
              <w:t xml:space="preserve">Nhân Số Lớn Với Số Nhỏ (</w:t>
            </w:r>
            <m:oMath>
              <m:r>
                <m:t>A</m:t>
              </m:r>
              <m:r>
                <m:rPr>
                  <m:sty m:val="p"/>
                </m:rPr>
                <m:t>×</m:t>
              </m:r>
              <m:r>
                <m:t>b</m:t>
              </m:r>
            </m:oMath>
            <w:r>
              <w:rPr>
                <w:rFonts w:ascii="Segoe UI" w:hAnsi="Segoe UI"/>
                <w:b/>
                <w:bCs/>
                <w:sz w:val="18"/>
              </w:rPr>
              <w:t xml:space="preserve">)</w:t>
            </w:r>
          </w:p>
        </w:tc>
        <w:tc>
          <w:tcPr>
            <w:tcW w:w="644"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P1</w:t>
            </w:r>
          </w:p>
        </w:tc>
        <w:tc>
          <w:tcPr>
            <w:tcW w:w="1013"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Core</w:t>
            </w:r>
          </w:p>
        </w:tc>
        <w:tc>
          <w:tcPr>
            <w:tcW w:w="2948"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Nhân từng chữ số với</w:t>
            </w:r>
            <w:r>
              <w:rPr>
                <w:rFonts w:ascii="Segoe UI" w:hAnsi="Segoe UI"/>
                <w:sz w:val="18"/>
              </w:rPr>
              <w:t xml:space="preserve"> </w:t>
            </w:r>
            <m:oMath>
              <m:r>
                <m:t>b</m:t>
              </m:r>
              <m:r>
                <m:rPr>
                  <m:sty m:val="p"/>
                </m:rPr>
                <m:t>≤</m:t>
              </m:r>
              <m:sSup>
                <m:e>
                  <m:r>
                    <m:t>10</m:t>
                  </m:r>
                </m:e>
                <m:sup>
                  <m:r>
                    <m:t>9</m:t>
                  </m:r>
                </m:sup>
              </m:sSup>
            </m:oMath>
          </w:p>
        </w:tc>
      </w:tr>
      <w:tr>
        <w:tc>
          <w:tcPr>
            <w:tcW w:w="460" w:type="dxa"/>
            <w:vAlign w:val="center"/>
            <w:tcMar>
              <w:top w:w="70" w:type="dxa"/>
              <w:bottom w:w="70" w:type="dxa"/>
              <w:left w:w="100" w:type="dxa"/>
              <w:right w:w="100" w:type="dxa"/>
            </w:tcMar>
          </w:tcPr>
          <w:p>
            <w:pPr>
              <w:pStyle w:val="Compact"/>
              <w:spacing w:after="40" w:before="40" w:line="276" w:lineRule="auto"/>
              <w:jc w:val="center"/>
            </w:pPr>
            <w:r>
              <w:rPr>
                <w:rFonts w:ascii="Segoe UI" w:hAnsi="Segoe UI"/>
                <w:sz w:val="18"/>
              </w:rPr>
              <w:t xml:space="preserve">06</w:t>
            </w:r>
          </w:p>
        </w:tc>
        <w:tc>
          <w:tcPr>
            <w:tcW w:w="1013"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CPPB-BIG-06</w:t>
            </w:r>
          </w:p>
        </w:tc>
        <w:tc>
          <w:tcPr>
            <w:tcW w:w="2948" w:type="dxa"/>
            <w:vAlign w:val="center"/>
            <w:tcMar>
              <w:top w:w="70" w:type="dxa"/>
              <w:bottom w:w="70" w:type="dxa"/>
              <w:left w:w="100" w:type="dxa"/>
              <w:right w:w="100" w:type="dxa"/>
            </w:tcMar>
          </w:tcPr>
          <w:p>
            <w:pPr>
              <w:pStyle w:val="Compact"/>
              <w:spacing w:after="40" w:before="40" w:line="276" w:lineRule="auto"/>
            </w:pPr>
            <w:r>
              <w:rPr>
                <w:rFonts w:ascii="Segoe UI" w:hAnsi="Segoe UI"/>
                <w:b/>
                <w:bCs/>
                <w:sz w:val="18"/>
              </w:rPr>
              <w:t xml:space="preserve">Nhân Hai Số Nguyên Lớn (</w:t>
            </w:r>
            <m:oMath>
              <m:r>
                <m:t>A</m:t>
              </m:r>
              <m:r>
                <m:rPr>
                  <m:sty m:val="p"/>
                </m:rPr>
                <m:t>×</m:t>
              </m:r>
              <m:r>
                <m:t>B</m:t>
              </m:r>
            </m:oMath>
            <w:r>
              <w:rPr>
                <w:rFonts w:ascii="Segoe UI" w:hAnsi="Segoe UI"/>
                <w:b/>
                <w:bCs/>
                <w:sz w:val="18"/>
              </w:rPr>
              <w:t xml:space="preserve">)</w:t>
            </w:r>
          </w:p>
        </w:tc>
        <w:tc>
          <w:tcPr>
            <w:tcW w:w="644"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P2</w:t>
            </w:r>
          </w:p>
        </w:tc>
        <w:tc>
          <w:tcPr>
            <w:tcW w:w="1013" w:type="dxa"/>
            <w:vAlign w:val="center"/>
            <w:tcMar>
              <w:top w:w="70" w:type="dxa"/>
              <w:bottom w:w="70" w:type="dxa"/>
              <w:left w:w="100" w:type="dxa"/>
              <w:right w:w="100" w:type="dxa"/>
            </w:tcMar>
          </w:tcPr>
          <w:p>
            <w:pPr>
              <w:pStyle w:val="Compact"/>
              <w:spacing w:after="40" w:before="40" w:line="276" w:lineRule="auto"/>
              <w:jc w:val="center"/>
            </w:pPr>
            <w:r>
              <w:rPr>
                <w:rFonts w:ascii="Segoe UI" w:hAnsi="Segoe UI"/>
                <w:b/>
                <w:bCs/>
                <w:sz w:val="18"/>
              </w:rPr>
              <w:t xml:space="preserve">Core</w:t>
            </w:r>
          </w:p>
        </w:tc>
        <w:tc>
          <w:tcPr>
            <w:tcW w:w="2948"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Thuật toán nhân chập và normalize</w:t>
            </w:r>
            <w:r>
              <w:rPr>
                <w:rFonts w:ascii="Segoe UI" w:hAnsi="Segoe UI"/>
                <w:sz w:val="18"/>
              </w:rPr>
              <w:t xml:space="preserve"> </w:t>
            </w:r>
            <m:oMath>
              <m:r>
                <m:rPr>
                  <m:scr m:val="script"/>
                  <m:sty m:val="p"/>
                </m:rPr>
                <m:t>O</m:t>
              </m:r>
              <m:r>
                <m:rPr>
                  <m:sty m:val="p"/>
                </m:rPr>
                <m:t>(</m:t>
              </m:r>
              <m:sSub>
                <m:e>
                  <m:r>
                    <m:t>L</m:t>
                  </m:r>
                </m:e>
                <m:sub>
                  <m:r>
                    <m:t>A</m:t>
                  </m:r>
                </m:sub>
              </m:sSub>
              <m:r>
                <m:rPr>
                  <m:sty m:val="p"/>
                </m:rPr>
                <m:t>×</m:t>
              </m:r>
              <m:sSub>
                <m:e>
                  <m:r>
                    <m:t>L</m:t>
                  </m:r>
                </m:e>
                <m:sub>
                  <m:r>
                    <m:t>B</m:t>
                  </m:r>
                </m:sub>
              </m:sSub>
              <m:r>
                <m:rPr>
                  <m:sty m:val="p"/>
                </m:rPr>
                <m:t>)</m:t>
              </m:r>
            </m:oMath>
          </w:p>
        </w:tc>
      </w:tr>
      <w:tr>
        <w:tc>
          <w:tcPr>
            <w:tcW w:w="460"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sz w:val="18"/>
              </w:rPr>
              <w:t xml:space="preserve">07</w:t>
            </w:r>
          </w:p>
        </w:tc>
        <w:tc>
          <w:tcPr>
            <w:tcW w:w="1013"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CPPB-BIG-07</w:t>
            </w:r>
          </w:p>
        </w:tc>
        <w:tc>
          <w:tcPr>
            <w:tcW w:w="2948"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b/>
                <w:bCs/>
                <w:sz w:val="18"/>
              </w:rPr>
              <w:t xml:space="preserve">Chia Số Lớn Cho Số Nhỏ (</w:t>
            </w:r>
            <m:oMath>
              <m:r>
                <m:t>A</m:t>
              </m:r>
              <m:r>
                <m:rPr>
                  <m:sty m:val="p"/>
                </m:rPr>
                <m:t>/</m:t>
              </m:r>
              <m:r>
                <m:t>b</m:t>
              </m:r>
            </m:oMath>
            <w:r>
              <w:rPr>
                <w:rFonts w:ascii="Segoe UI" w:hAnsi="Segoe UI"/>
                <w:b/>
                <w:bCs/>
                <w:sz w:val="18"/>
              </w:rPr>
              <w:t xml:space="preserve">)</w:t>
            </w:r>
          </w:p>
        </w:tc>
        <w:tc>
          <w:tcPr>
            <w:tcW w:w="644"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P2</w:t>
            </w:r>
          </w:p>
        </w:tc>
        <w:tc>
          <w:tcPr>
            <w:tcW w:w="1013"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Core</w:t>
            </w:r>
          </w:p>
        </w:tc>
        <w:tc>
          <w:tcPr>
            <w:tcW w:w="2948"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Chia từ hàng cao xuống thấp và lấy thương nguyên</w:t>
            </w:r>
          </w:p>
        </w:tc>
      </w:tr>
      <w:tr>
        <w:tc>
          <w:tcPr>
            <w:tcW w:w="460" w:type="dxa"/>
            <w:vAlign w:val="center"/>
            <w:tcMar>
              <w:top w:w="70" w:type="dxa"/>
              <w:bottom w:w="70" w:type="dxa"/>
              <w:left w:w="100" w:type="dxa"/>
              <w:right w:w="100" w:type="dxa"/>
            </w:tcMar>
          </w:tcPr>
          <w:p>
            <w:pPr>
              <w:pStyle w:val="Compact"/>
              <w:spacing w:after="40" w:before="40" w:line="276" w:lineRule="auto"/>
              <w:jc w:val="center"/>
            </w:pPr>
            <w:r>
              <w:rPr>
                <w:rFonts w:ascii="Segoe UI" w:hAnsi="Segoe UI"/>
                <w:sz w:val="18"/>
              </w:rPr>
              <w:t xml:space="preserve">08</w:t>
            </w:r>
          </w:p>
        </w:tc>
        <w:tc>
          <w:tcPr>
            <w:tcW w:w="1013"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CPPB-BIG-08</w:t>
            </w:r>
          </w:p>
        </w:tc>
        <w:tc>
          <w:tcPr>
            <w:tcW w:w="2948" w:type="dxa"/>
            <w:vAlign w:val="center"/>
            <w:tcMar>
              <w:top w:w="70" w:type="dxa"/>
              <w:bottom w:w="70" w:type="dxa"/>
              <w:left w:w="100" w:type="dxa"/>
              <w:right w:w="100" w:type="dxa"/>
            </w:tcMar>
          </w:tcPr>
          <w:p>
            <w:pPr>
              <w:pStyle w:val="Compact"/>
              <w:spacing w:after="40" w:before="40" w:line="276" w:lineRule="auto"/>
            </w:pPr>
            <w:r>
              <w:rPr>
                <w:rFonts w:ascii="Segoe UI" w:hAnsi="Segoe UI"/>
                <w:b/>
                <w:bCs/>
                <w:sz w:val="18"/>
              </w:rPr>
              <w:t xml:space="preserve">Chia Lấy Dư Số Lớn Cho Số Nhỏ (</w:t>
            </w:r>
            <m:oMath>
              <m:r>
                <m:t>A</m:t>
              </m:r>
              <m:r>
                <m:t> </m:t>
              </m:r>
              <m:r>
                <m:rPr>
                  <m:sty m:val="p"/>
                </m:rPr>
                <m:t>(</m:t>
              </m:r>
              <m:r>
                <m:rPr>
                  <m:sty m:val="p"/>
                </m:rPr>
                <m:t>mod</m:t>
              </m:r>
              <m:r>
                <m:t> </m:t>
              </m:r>
              <m:r>
                <m:t>b</m:t>
              </m:r>
              <m:r>
                <m:rPr>
                  <m:sty m:val="p"/>
                </m:rPr>
                <m:t>)</m:t>
              </m:r>
            </m:oMath>
            <w:r>
              <w:rPr>
                <w:rFonts w:ascii="Segoe UI" w:hAnsi="Segoe UI"/>
                <w:b/>
                <w:bCs/>
                <w:sz w:val="18"/>
              </w:rPr>
              <w:t xml:space="preserve">)</w:t>
            </w:r>
          </w:p>
        </w:tc>
        <w:tc>
          <w:tcPr>
            <w:tcW w:w="644"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P2</w:t>
            </w:r>
          </w:p>
        </w:tc>
        <w:tc>
          <w:tcPr>
            <w:tcW w:w="1013" w:type="dxa"/>
            <w:vAlign w:val="center"/>
            <w:tcMar>
              <w:top w:w="70" w:type="dxa"/>
              <w:bottom w:w="70" w:type="dxa"/>
              <w:left w:w="100" w:type="dxa"/>
              <w:right w:w="100" w:type="dxa"/>
            </w:tcMar>
          </w:tcPr>
          <w:p>
            <w:pPr>
              <w:pStyle w:val="Compact"/>
              <w:spacing w:after="40" w:before="40" w:line="276" w:lineRule="auto"/>
              <w:jc w:val="center"/>
            </w:pPr>
            <w:r>
              <w:rPr>
                <w:rFonts w:ascii="Segoe UI" w:hAnsi="Segoe UI"/>
                <w:b/>
                <w:bCs/>
                <w:sz w:val="18"/>
              </w:rPr>
              <w:t xml:space="preserve">Core</w:t>
            </w:r>
          </w:p>
        </w:tc>
        <w:tc>
          <w:tcPr>
            <w:tcW w:w="2948"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Duy trì số dư</w:t>
            </w:r>
            <w:r>
              <w:rPr>
                <w:rFonts w:ascii="Segoe UI" w:hAnsi="Segoe UI"/>
                <w:sz w:val="18"/>
              </w:rPr>
              <w:t xml:space="preserve"> </w:t>
            </w:r>
            <w:r>
              <w:rPr>
                <w:rStyle w:val="VerbatimChar"/>
                <w:rFonts w:ascii="Segoe UI" w:hAnsi="Segoe UI"/>
                <w:sz w:val="18"/>
              </w:rPr>
              <w:t xml:space="preserve">cur = (cur * 10 + digit) % b</w:t>
            </w:r>
          </w:p>
        </w:tc>
      </w:tr>
      <w:tr>
        <w:tc>
          <w:tcPr>
            <w:tcW w:w="460"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sz w:val="18"/>
              </w:rPr>
              <w:t xml:space="preserve">09</w:t>
            </w:r>
          </w:p>
        </w:tc>
        <w:tc>
          <w:tcPr>
            <w:tcW w:w="1013"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CPPB-BIG-09</w:t>
            </w:r>
          </w:p>
        </w:tc>
        <w:tc>
          <w:tcPr>
            <w:tcW w:w="2948"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b/>
                <w:bCs/>
                <w:sz w:val="18"/>
              </w:rPr>
              <w:t xml:space="preserve">Tính Giai Thừa Số Lớn (</w:t>
            </w:r>
            <m:oMath>
              <m:r>
                <m:t>N</m:t>
              </m:r>
              <m:r>
                <m:rPr>
                  <m:sty m:val="p"/>
                </m:rPr>
                <m:t>!</m:t>
              </m:r>
            </m:oMath>
            <w:r>
              <w:rPr>
                <w:rFonts w:ascii="Segoe UI" w:hAnsi="Segoe UI"/>
                <w:b/>
                <w:bCs/>
                <w:sz w:val="18"/>
              </w:rPr>
              <w:t xml:space="preserve">)</w:t>
            </w:r>
          </w:p>
        </w:tc>
        <w:tc>
          <w:tcPr>
            <w:tcW w:w="644"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P3</w:t>
            </w:r>
          </w:p>
        </w:tc>
        <w:tc>
          <w:tcPr>
            <w:tcW w:w="1013"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Core</w:t>
            </w:r>
          </w:p>
        </w:tc>
        <w:tc>
          <w:tcPr>
            <w:tcW w:w="2948"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Tính chính xác</w:t>
            </w:r>
            <w:r>
              <w:rPr>
                <w:rFonts w:ascii="Segoe UI" w:hAnsi="Segoe UI"/>
                <w:sz w:val="18"/>
              </w:rPr>
              <w:t xml:space="preserve"> </w:t>
            </w:r>
            <m:oMath>
              <m:r>
                <m:t>N</m:t>
              </m:r>
              <m:r>
                <m:rPr>
                  <m:sty m:val="p"/>
                </m:rPr>
                <m:t>!</m:t>
              </m:r>
            </m:oMath>
            <w:r>
              <w:rPr>
                <w:rFonts w:ascii="Segoe UI" w:hAnsi="Segoe UI"/>
                <w:sz w:val="18"/>
              </w:rPr>
              <w:t xml:space="preserve"> </w:t>
            </w:r>
            <w:r>
              <w:rPr>
                <w:rFonts w:ascii="Segoe UI" w:hAnsi="Segoe UI"/>
                <w:sz w:val="18"/>
              </w:rPr>
              <w:t xml:space="preserve">với</w:t>
            </w:r>
            <w:r>
              <w:rPr>
                <w:rFonts w:ascii="Segoe UI" w:hAnsi="Segoe UI"/>
                <w:sz w:val="18"/>
              </w:rPr>
              <w:t xml:space="preserve"> </w:t>
            </w:r>
            <m:oMath>
              <m:r>
                <m:t>N</m:t>
              </m:r>
              <m:r>
                <m:rPr>
                  <m:sty m:val="p"/>
                </m:rPr>
                <m:t>≤</m:t>
              </m:r>
              <m:r>
                <m:t>1000</m:t>
              </m:r>
            </m:oMath>
          </w:p>
        </w:tc>
      </w:tr>
      <w:tr>
        <w:tc>
          <w:tcPr>
            <w:tcW w:w="460" w:type="dxa"/>
            <w:vAlign w:val="center"/>
            <w:tcMar>
              <w:top w:w="70" w:type="dxa"/>
              <w:bottom w:w="70" w:type="dxa"/>
              <w:left w:w="100" w:type="dxa"/>
              <w:right w:w="100" w:type="dxa"/>
            </w:tcMar>
          </w:tcPr>
          <w:p>
            <w:pPr>
              <w:pStyle w:val="Compact"/>
              <w:spacing w:after="40" w:before="40" w:line="276" w:lineRule="auto"/>
              <w:jc w:val="center"/>
            </w:pPr>
            <w:r>
              <w:rPr>
                <w:rFonts w:ascii="Segoe UI" w:hAnsi="Segoe UI"/>
                <w:sz w:val="18"/>
              </w:rPr>
              <w:t xml:space="preserve">10</w:t>
            </w:r>
          </w:p>
        </w:tc>
        <w:tc>
          <w:tcPr>
            <w:tcW w:w="1013"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CPPB-BIG-10</w:t>
            </w:r>
          </w:p>
        </w:tc>
        <w:tc>
          <w:tcPr>
            <w:tcW w:w="2948" w:type="dxa"/>
            <w:vAlign w:val="center"/>
            <w:tcMar>
              <w:top w:w="70" w:type="dxa"/>
              <w:bottom w:w="70" w:type="dxa"/>
              <w:left w:w="100" w:type="dxa"/>
              <w:right w:w="100" w:type="dxa"/>
            </w:tcMar>
          </w:tcPr>
          <w:p>
            <w:pPr>
              <w:pStyle w:val="Compact"/>
              <w:spacing w:after="40" w:before="40" w:line="276" w:lineRule="auto"/>
            </w:pPr>
            <w:r>
              <w:rPr>
                <w:rFonts w:ascii="Segoe UI" w:hAnsi="Segoe UI"/>
                <w:b/>
                <w:bCs/>
                <w:sz w:val="18"/>
              </w:rPr>
              <w:t xml:space="preserve">Lũy Thừa Số Lớn Chính Xác (</w:t>
            </w:r>
            <m:oMath>
              <m:sSup>
                <m:e>
                  <m:r>
                    <m:t>A</m:t>
                  </m:r>
                </m:e>
                <m:sup>
                  <m:r>
                    <m:t>B</m:t>
                  </m:r>
                </m:sup>
              </m:sSup>
            </m:oMath>
            <w:r>
              <w:rPr>
                <w:rFonts w:ascii="Segoe UI" w:hAnsi="Segoe UI"/>
                <w:b/>
                <w:bCs/>
                <w:sz w:val="18"/>
              </w:rPr>
              <w:t xml:space="preserve">)</w:t>
            </w:r>
          </w:p>
        </w:tc>
        <w:tc>
          <w:tcPr>
            <w:tcW w:w="644"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P3</w:t>
            </w:r>
          </w:p>
        </w:tc>
        <w:tc>
          <w:tcPr>
            <w:tcW w:w="1013" w:type="dxa"/>
            <w:vAlign w:val="center"/>
            <w:tcMar>
              <w:top w:w="70" w:type="dxa"/>
              <w:bottom w:w="70" w:type="dxa"/>
              <w:left w:w="100" w:type="dxa"/>
              <w:right w:w="100" w:type="dxa"/>
            </w:tcMar>
          </w:tcPr>
          <w:p>
            <w:pPr>
              <w:pStyle w:val="Compact"/>
              <w:spacing w:after="40" w:before="40" w:line="276" w:lineRule="auto"/>
              <w:jc w:val="center"/>
            </w:pPr>
            <w:r>
              <w:rPr>
                <w:rFonts w:ascii="Segoe UI" w:hAnsi="Segoe UI"/>
                <w:b/>
                <w:bCs/>
                <w:sz w:val="18"/>
              </w:rPr>
              <w:t xml:space="preserve">Core</w:t>
            </w:r>
          </w:p>
        </w:tc>
        <w:tc>
          <w:tcPr>
            <w:tcW w:w="2948"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Lũy thừa nhị phân kết hợp nhân số lớn</w:t>
            </w:r>
          </w:p>
        </w:tc>
      </w:tr>
      <w:tr>
        <w:tc>
          <w:tcPr>
            <w:tcW w:w="460"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sz w:val="18"/>
              </w:rPr>
              <w:t xml:space="preserve">11</w:t>
            </w:r>
          </w:p>
        </w:tc>
        <w:tc>
          <w:tcPr>
            <w:tcW w:w="1013"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CPPB-BIG-11</w:t>
            </w:r>
          </w:p>
        </w:tc>
        <w:tc>
          <w:tcPr>
            <w:tcW w:w="2948"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b/>
                <w:bCs/>
                <w:sz w:val="18"/>
              </w:rPr>
              <w:t xml:space="preserve">Số Fibonacci Lớn Thứ</w:t>
            </w:r>
            <w:r>
              <w:rPr>
                <w:rFonts w:ascii="Segoe UI" w:hAnsi="Segoe UI"/>
                <w:b/>
                <w:bCs/>
                <w:sz w:val="18"/>
              </w:rPr>
              <w:t xml:space="preserve"> </w:t>
            </w:r>
            <m:oMath>
              <m:r>
                <m:t>N</m:t>
              </m:r>
            </m:oMath>
          </w:p>
        </w:tc>
        <w:tc>
          <w:tcPr>
            <w:tcW w:w="644"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P3</w:t>
            </w:r>
          </w:p>
        </w:tc>
        <w:tc>
          <w:tcPr>
            <w:tcW w:w="1013"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Core</w:t>
            </w:r>
          </w:p>
        </w:tc>
        <w:tc>
          <w:tcPr>
            <w:tcW w:w="2948"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Tính chính xác</w:t>
            </w:r>
            <w:r>
              <w:rPr>
                <w:rFonts w:ascii="Segoe UI" w:hAnsi="Segoe UI"/>
                <w:sz w:val="18"/>
              </w:rPr>
              <w:t xml:space="preserve"> </w:t>
            </w:r>
            <m:oMath>
              <m:sSub>
                <m:e>
                  <m:r>
                    <m:t>F</m:t>
                  </m:r>
                </m:e>
                <m:sub>
                  <m:r>
                    <m:t>N</m:t>
                  </m:r>
                </m:sub>
              </m:sSub>
            </m:oMath>
            <w:r>
              <w:rPr>
                <w:rFonts w:ascii="Segoe UI" w:hAnsi="Segoe UI"/>
                <w:sz w:val="18"/>
              </w:rPr>
              <w:t xml:space="preserve"> </w:t>
            </w:r>
            <w:r>
              <w:rPr>
                <w:rFonts w:ascii="Segoe UI" w:hAnsi="Segoe UI"/>
                <w:sz w:val="18"/>
              </w:rPr>
              <w:t xml:space="preserve">với</w:t>
            </w:r>
            <w:r>
              <w:rPr>
                <w:rFonts w:ascii="Segoe UI" w:hAnsi="Segoe UI"/>
                <w:sz w:val="18"/>
              </w:rPr>
              <w:t xml:space="preserve"> </w:t>
            </w:r>
            <m:oMath>
              <m:r>
                <m:t>N</m:t>
              </m:r>
              <m:r>
                <m:rPr>
                  <m:sty m:val="p"/>
                </m:rPr>
                <m:t>≤</m:t>
              </m:r>
              <m:r>
                <m:t>1000</m:t>
              </m:r>
            </m:oMath>
            <w:r>
              <w:rPr>
                <w:rFonts w:ascii="Segoe UI" w:hAnsi="Segoe UI"/>
                <w:sz w:val="18"/>
              </w:rPr>
              <w:t xml:space="preserve"> </w:t>
            </w:r>
            <w:r>
              <w:rPr>
                <w:rFonts w:ascii="Segoe UI" w:hAnsi="Segoe UI"/>
                <w:sz w:val="18"/>
              </w:rPr>
              <w:t xml:space="preserve">bằng cộng số lớn</w:t>
            </w:r>
          </w:p>
        </w:tc>
      </w:tr>
      <w:tr>
        <w:tc>
          <w:tcPr>
            <w:tcW w:w="460" w:type="dxa"/>
            <w:vAlign w:val="center"/>
            <w:tcMar>
              <w:top w:w="70" w:type="dxa"/>
              <w:bottom w:w="70" w:type="dxa"/>
              <w:left w:w="100" w:type="dxa"/>
              <w:right w:w="100" w:type="dxa"/>
            </w:tcMar>
          </w:tcPr>
          <w:p>
            <w:pPr>
              <w:pStyle w:val="Compact"/>
              <w:spacing w:after="40" w:before="40" w:line="276" w:lineRule="auto"/>
              <w:jc w:val="center"/>
            </w:pPr>
            <w:r>
              <w:rPr>
                <w:rFonts w:ascii="Segoe UI" w:hAnsi="Segoe UI"/>
                <w:sz w:val="18"/>
              </w:rPr>
              <w:t xml:space="preserve">12</w:t>
            </w:r>
          </w:p>
        </w:tc>
        <w:tc>
          <w:tcPr>
            <w:tcW w:w="1013"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CPPB-BIG-12</w:t>
            </w:r>
          </w:p>
        </w:tc>
        <w:tc>
          <w:tcPr>
            <w:tcW w:w="2948" w:type="dxa"/>
            <w:vAlign w:val="center"/>
            <w:tcMar>
              <w:top w:w="70" w:type="dxa"/>
              <w:bottom w:w="70" w:type="dxa"/>
              <w:left w:w="100" w:type="dxa"/>
              <w:right w:w="100" w:type="dxa"/>
            </w:tcMar>
          </w:tcPr>
          <w:p>
            <w:pPr>
              <w:pStyle w:val="Compact"/>
              <w:spacing w:after="40" w:before="40" w:line="276" w:lineRule="auto"/>
            </w:pPr>
            <w:r>
              <w:rPr>
                <w:rFonts w:ascii="Segoe UI" w:hAnsi="Segoe UI"/>
                <w:b/>
                <w:bCs/>
                <w:sz w:val="18"/>
              </w:rPr>
              <w:t xml:space="preserve">Tổng Các Chữ Số Của</w:t>
            </w:r>
            <w:r>
              <w:rPr>
                <w:rFonts w:ascii="Segoe UI" w:hAnsi="Segoe UI"/>
                <w:b/>
                <w:bCs/>
                <w:sz w:val="18"/>
              </w:rPr>
              <w:t xml:space="preserve"> </w:t>
            </w:r>
            <m:oMath>
              <m:r>
                <m:t>N</m:t>
              </m:r>
              <m:r>
                <m:rPr>
                  <m:sty m:val="p"/>
                </m:rPr>
                <m:t>!</m:t>
              </m:r>
            </m:oMath>
            <w:r>
              <w:rPr>
                <w:rFonts w:ascii="Segoe UI" w:hAnsi="Segoe UI"/>
                <w:b/>
                <w:bCs/>
                <w:sz w:val="18"/>
              </w:rPr>
              <w:t xml:space="preserve"> </w:t>
            </w:r>
            <w:r>
              <w:rPr>
                <w:rFonts w:ascii="Segoe UI" w:hAnsi="Segoe UI"/>
                <w:b/>
                <w:bCs/>
                <w:sz w:val="18"/>
              </w:rPr>
              <w:t xml:space="preserve">hoặc</w:t>
            </w:r>
            <w:r>
              <w:rPr>
                <w:rFonts w:ascii="Segoe UI" w:hAnsi="Segoe UI"/>
                <w:b/>
                <w:bCs/>
                <w:sz w:val="18"/>
              </w:rPr>
              <w:t xml:space="preserve"> </w:t>
            </w:r>
            <m:oMath>
              <m:sSup>
                <m:e>
                  <m:r>
                    <m:t>2</m:t>
                  </m:r>
                </m:e>
                <m:sup>
                  <m:r>
                    <m:t>N</m:t>
                  </m:r>
                </m:sup>
              </m:sSup>
            </m:oMath>
          </w:p>
        </w:tc>
        <w:tc>
          <w:tcPr>
            <w:tcW w:w="644"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P3</w:t>
            </w:r>
          </w:p>
        </w:tc>
        <w:tc>
          <w:tcPr>
            <w:tcW w:w="1013" w:type="dxa"/>
            <w:vAlign w:val="center"/>
            <w:tcMar>
              <w:top w:w="70" w:type="dxa"/>
              <w:bottom w:w="70" w:type="dxa"/>
              <w:left w:w="100" w:type="dxa"/>
              <w:right w:w="100" w:type="dxa"/>
            </w:tcMar>
          </w:tcPr>
          <w:p>
            <w:pPr>
              <w:pStyle w:val="Compact"/>
              <w:spacing w:after="40" w:before="40" w:line="276" w:lineRule="auto"/>
              <w:jc w:val="center"/>
            </w:pPr>
            <w:r>
              <w:rPr>
                <w:rFonts w:ascii="Segoe UI" w:hAnsi="Segoe UI"/>
                <w:b/>
                <w:bCs/>
                <w:sz w:val="18"/>
              </w:rPr>
              <w:t xml:space="preserve">Core</w:t>
            </w:r>
          </w:p>
        </w:tc>
        <w:tc>
          <w:tcPr>
            <w:tcW w:w="2948"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Tính số lớn và tính tổng chữ số</w:t>
            </w:r>
          </w:p>
        </w:tc>
      </w:tr>
      <w:tr>
        <w:tc>
          <w:tcPr>
            <w:tcW w:w="460"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sz w:val="18"/>
              </w:rPr>
              <w:t xml:space="preserve">13</w:t>
            </w:r>
          </w:p>
        </w:tc>
        <w:tc>
          <w:tcPr>
            <w:tcW w:w="1013"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CPPB-BIG-13</w:t>
            </w:r>
          </w:p>
        </w:tc>
        <w:tc>
          <w:tcPr>
            <w:tcW w:w="2948"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b/>
                <w:bCs/>
                <w:sz w:val="18"/>
              </w:rPr>
              <w:t xml:space="preserve">Chia Hai Số Nguyên Lớn (</w:t>
            </w:r>
            <m:oMath>
              <m:r>
                <m:t>A</m:t>
              </m:r>
              <m:r>
                <m:rPr>
                  <m:sty m:val="p"/>
                </m:rPr>
                <m:t>/</m:t>
              </m:r>
              <m:r>
                <m:t>B</m:t>
              </m:r>
            </m:oMath>
            <w:r>
              <w:rPr>
                <w:rFonts w:ascii="Segoe UI" w:hAnsi="Segoe UI"/>
                <w:b/>
                <w:bCs/>
                <w:sz w:val="18"/>
              </w:rPr>
              <w:t xml:space="preserve">)</w:t>
            </w:r>
          </w:p>
        </w:tc>
        <w:tc>
          <w:tcPr>
            <w:tcW w:w="644"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P4</w:t>
            </w:r>
          </w:p>
        </w:tc>
        <w:tc>
          <w:tcPr>
            <w:tcW w:w="1013"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i/>
                <w:iCs/>
                <w:sz w:val="18"/>
              </w:rPr>
              <w:t xml:space="preserve">Advanced</w:t>
            </w:r>
          </w:p>
        </w:tc>
        <w:tc>
          <w:tcPr>
            <w:tcW w:w="2948"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Tìm thương nguyên bằng tìm kiếm nhị phân hoặc Long Division</w:t>
            </w:r>
          </w:p>
        </w:tc>
      </w:tr>
      <w:tr>
        <w:tc>
          <w:tcPr>
            <w:tcW w:w="460" w:type="dxa"/>
            <w:vAlign w:val="center"/>
            <w:tcMar>
              <w:top w:w="70" w:type="dxa"/>
              <w:bottom w:w="70" w:type="dxa"/>
              <w:left w:w="100" w:type="dxa"/>
              <w:right w:w="100" w:type="dxa"/>
            </w:tcMar>
          </w:tcPr>
          <w:p>
            <w:pPr>
              <w:pStyle w:val="Compact"/>
              <w:spacing w:after="40" w:before="40" w:line="276" w:lineRule="auto"/>
              <w:jc w:val="center"/>
            </w:pPr>
            <w:r>
              <w:rPr>
                <w:rFonts w:ascii="Segoe UI" w:hAnsi="Segoe UI"/>
                <w:sz w:val="18"/>
              </w:rPr>
              <w:t xml:space="preserve">14</w:t>
            </w:r>
          </w:p>
        </w:tc>
        <w:tc>
          <w:tcPr>
            <w:tcW w:w="1013"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CPPB-BIG-14</w:t>
            </w:r>
          </w:p>
        </w:tc>
        <w:tc>
          <w:tcPr>
            <w:tcW w:w="2948" w:type="dxa"/>
            <w:vAlign w:val="center"/>
            <w:tcMar>
              <w:top w:w="70" w:type="dxa"/>
              <w:bottom w:w="70" w:type="dxa"/>
              <w:left w:w="100" w:type="dxa"/>
              <w:right w:w="100" w:type="dxa"/>
            </w:tcMar>
          </w:tcPr>
          <w:p>
            <w:pPr>
              <w:pStyle w:val="Compact"/>
              <w:spacing w:after="40" w:before="40" w:line="276" w:lineRule="auto"/>
            </w:pPr>
            <w:r>
              <w:rPr>
                <w:rFonts w:ascii="Segoe UI" w:hAnsi="Segoe UI"/>
                <w:b/>
                <w:bCs/>
                <w:sz w:val="18"/>
              </w:rPr>
              <w:t xml:space="preserve">Căn Bậc Hai Số Nguyên Lớn (</w:t>
            </w:r>
            <m:oMath>
              <m:r>
                <m:rPr>
                  <m:sty m:val="p"/>
                </m:rPr>
                <m:t>⌊</m:t>
              </m:r>
              <m:rad>
                <m:radPr>
                  <m:degHide m:val="on"/>
                </m:radPr>
                <m:deg/>
                <m:e>
                  <m:r>
                    <m:t>A</m:t>
                  </m:r>
                </m:e>
              </m:rad>
              <m:r>
                <m:rPr>
                  <m:sty m:val="p"/>
                </m:rPr>
                <m:t>⌋</m:t>
              </m:r>
            </m:oMath>
            <w:r>
              <w:rPr>
                <w:rFonts w:ascii="Segoe UI" w:hAnsi="Segoe UI"/>
                <w:b/>
                <w:bCs/>
                <w:sz w:val="18"/>
              </w:rPr>
              <w:t xml:space="preserve">)</w:t>
            </w:r>
          </w:p>
        </w:tc>
        <w:tc>
          <w:tcPr>
            <w:tcW w:w="644"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P4</w:t>
            </w:r>
          </w:p>
        </w:tc>
        <w:tc>
          <w:tcPr>
            <w:tcW w:w="1013" w:type="dxa"/>
            <w:vAlign w:val="center"/>
            <w:tcMar>
              <w:top w:w="70" w:type="dxa"/>
              <w:bottom w:w="70" w:type="dxa"/>
              <w:left w:w="100" w:type="dxa"/>
              <w:right w:w="100" w:type="dxa"/>
            </w:tcMar>
          </w:tcPr>
          <w:p>
            <w:pPr>
              <w:pStyle w:val="Compact"/>
              <w:spacing w:after="40" w:before="40" w:line="276" w:lineRule="auto"/>
              <w:jc w:val="center"/>
            </w:pPr>
            <w:r>
              <w:rPr>
                <w:rFonts w:ascii="Segoe UI" w:hAnsi="Segoe UI"/>
                <w:i/>
                <w:iCs/>
                <w:sz w:val="18"/>
              </w:rPr>
              <w:t xml:space="preserve">Advanced</w:t>
            </w:r>
          </w:p>
        </w:tc>
        <w:tc>
          <w:tcPr>
            <w:tcW w:w="2948"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Tìm kiếm nhị phân trên không gian chuỗi kết hợp nhân BigInt</w:t>
            </w:r>
          </w:p>
        </w:tc>
      </w:tr>
      <w:tr>
        <w:tc>
          <w:tcPr>
            <w:tcW w:w="460"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sz w:val="18"/>
              </w:rPr>
              <w:t xml:space="preserve">15</w:t>
            </w:r>
          </w:p>
        </w:tc>
        <w:tc>
          <w:tcPr>
            <w:tcW w:w="1013"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CPPB-BIG-15</w:t>
            </w:r>
          </w:p>
        </w:tc>
        <w:tc>
          <w:tcPr>
            <w:tcW w:w="2948"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b/>
                <w:bCs/>
                <w:sz w:val="18"/>
              </w:rPr>
              <w:t xml:space="preserve">Ước Chung Lớn Nhất Số Lớn (</w:t>
            </w:r>
            <m:oMath>
              <m:r>
                <m:rPr>
                  <m:sty m:val="p"/>
                </m:rPr>
                <m:t>gcd</m:t>
              </m:r>
              <m:r>
                <m:rPr>
                  <m:sty m:val="p"/>
                </m:rPr>
                <m:t>(</m:t>
              </m:r>
              <m:r>
                <m:t>A</m:t>
              </m:r>
              <m:r>
                <m:rPr>
                  <m:sty m:val="p"/>
                </m:rPr>
                <m:t>,</m:t>
              </m:r>
              <m:r>
                <m:t>B</m:t>
              </m:r>
              <m:r>
                <m:rPr>
                  <m:sty m:val="p"/>
                </m:rPr>
                <m:t>)</m:t>
              </m:r>
            </m:oMath>
            <w:r>
              <w:rPr>
                <w:rFonts w:ascii="Segoe UI" w:hAnsi="Segoe UI"/>
                <w:b/>
                <w:bCs/>
                <w:sz w:val="18"/>
              </w:rPr>
              <w:t xml:space="preserve">)</w:t>
            </w:r>
          </w:p>
        </w:tc>
        <w:tc>
          <w:tcPr>
            <w:tcW w:w="644"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P4</w:t>
            </w:r>
          </w:p>
        </w:tc>
        <w:tc>
          <w:tcPr>
            <w:tcW w:w="1013"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i/>
                <w:iCs/>
                <w:sz w:val="18"/>
              </w:rPr>
              <w:t xml:space="preserve">Challenge</w:t>
            </w:r>
          </w:p>
        </w:tc>
        <w:tc>
          <w:tcPr>
            <w:tcW w:w="2948"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Thuật toán Stein’s Binary GCD kết hợp phép chia 2 và trừ BigInt</w:t>
            </w:r>
          </w:p>
        </w:tc>
      </w:tr>
      <w:tr>
        <w:tc>
          <w:tcPr>
            <w:tcW w:w="460" w:type="dxa"/>
            <w:vAlign w:val="center"/>
            <w:tcMar>
              <w:top w:w="70" w:type="dxa"/>
              <w:bottom w:w="70" w:type="dxa"/>
              <w:left w:w="100" w:type="dxa"/>
              <w:right w:w="100" w:type="dxa"/>
            </w:tcMar>
          </w:tcPr>
          <w:p>
            <w:pPr>
              <w:pStyle w:val="Compact"/>
              <w:spacing w:after="40" w:before="40" w:line="276" w:lineRule="auto"/>
              <w:jc w:val="center"/>
            </w:pPr>
            <w:r>
              <w:rPr>
                <w:rFonts w:ascii="Segoe UI" w:hAnsi="Segoe UI"/>
                <w:sz w:val="18"/>
              </w:rPr>
              <w:t xml:space="preserve">16</w:t>
            </w:r>
          </w:p>
        </w:tc>
        <w:tc>
          <w:tcPr>
            <w:tcW w:w="1013"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CPPB-BIG-16</w:t>
            </w:r>
          </w:p>
        </w:tc>
        <w:tc>
          <w:tcPr>
            <w:tcW w:w="2948" w:type="dxa"/>
            <w:vAlign w:val="center"/>
            <w:tcMar>
              <w:top w:w="70" w:type="dxa"/>
              <w:bottom w:w="70" w:type="dxa"/>
              <w:left w:w="100" w:type="dxa"/>
              <w:right w:w="100" w:type="dxa"/>
            </w:tcMar>
          </w:tcPr>
          <w:p>
            <w:pPr>
              <w:pStyle w:val="Compact"/>
              <w:spacing w:after="40" w:before="40" w:line="276" w:lineRule="auto"/>
            </w:pPr>
            <w:r>
              <w:rPr>
                <w:rFonts w:ascii="Segoe UI" w:hAnsi="Segoe UI"/>
                <w:b/>
                <w:bCs/>
                <w:sz w:val="18"/>
              </w:rPr>
              <w:t xml:space="preserve">Số Lớn Cực Hạn: Tổ Hợp</w:t>
            </w:r>
            <w:r>
              <w:rPr>
                <w:rFonts w:ascii="Segoe UI" w:hAnsi="Segoe UI"/>
                <w:b/>
                <w:bCs/>
                <w:sz w:val="18"/>
              </w:rPr>
              <w:t xml:space="preserve"> </w:t>
            </w:r>
            <m:oMath>
              <m:r>
                <m:t>C</m:t>
              </m:r>
              <m:r>
                <m:rPr>
                  <m:sty m:val="p"/>
                </m:rPr>
                <m:t>(</m:t>
              </m:r>
              <m:r>
                <m:t>N</m:t>
              </m:r>
              <m:r>
                <m:rPr>
                  <m:sty m:val="p"/>
                </m:rPr>
                <m:t>,</m:t>
              </m:r>
              <m:r>
                <m:t>K</m:t>
              </m:r>
              <m:r>
                <m:rPr>
                  <m:sty m:val="p"/>
                </m:rPr>
                <m:t>)</m:t>
              </m:r>
            </m:oMath>
            <w:r>
              <w:rPr>
                <w:rFonts w:ascii="Segoe UI" w:hAnsi="Segoe UI"/>
                <w:b/>
                <w:bCs/>
                <w:sz w:val="18"/>
              </w:rPr>
              <w:t xml:space="preserve"> </w:t>
            </w:r>
            <w:r>
              <w:rPr>
                <w:rFonts w:ascii="Segoe UI" w:hAnsi="Segoe UI"/>
                <w:b/>
                <w:bCs/>
                <w:sz w:val="18"/>
              </w:rPr>
              <w:t xml:space="preserve">Chính Xác</w:t>
            </w:r>
          </w:p>
        </w:tc>
        <w:tc>
          <w:tcPr>
            <w:tcW w:w="644"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P5</w:t>
            </w:r>
          </w:p>
        </w:tc>
        <w:tc>
          <w:tcPr>
            <w:tcW w:w="1013" w:type="dxa"/>
            <w:vAlign w:val="center"/>
            <w:tcMar>
              <w:top w:w="70" w:type="dxa"/>
              <w:bottom w:w="70" w:type="dxa"/>
              <w:left w:w="100" w:type="dxa"/>
              <w:right w:w="100" w:type="dxa"/>
            </w:tcMar>
          </w:tcPr>
          <w:p>
            <w:pPr>
              <w:pStyle w:val="Compact"/>
              <w:spacing w:after="40" w:before="40" w:line="276" w:lineRule="auto"/>
              <w:jc w:val="center"/>
            </w:pPr>
            <w:r>
              <w:rPr>
                <w:rFonts w:ascii="Segoe UI" w:hAnsi="Segoe UI"/>
                <w:i/>
                <w:iCs/>
                <w:sz w:val="18"/>
              </w:rPr>
              <w:t xml:space="preserve">Challenge</w:t>
            </w:r>
          </w:p>
        </w:tc>
        <w:tc>
          <w:tcPr>
            <w:tcW w:w="2948"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Tối ưu hóa: Phân tích thừa số nguyên tố kết hợp nhân lũy thừa số lớn (hoặc DP Pascal BigInt)</w:t>
            </w:r>
          </w:p>
        </w:tc>
      </w:tr>
    </w:tbl>
    <w:bookmarkEnd w:id="293"/>
    <w:bookmarkEnd w:id="294"/>
    <w:bookmarkEnd w:id="295"/>
    <w:bookmarkStart w:id="332" w:name="X395eaac02b05e4cc4ffc21a90b4d7872c16dd83"/>
    <w:p>
      <w:pPr>
        <w:pStyle w:val="Heading1"/>
        <w:keepNext/>
        <w:pageBreakBefore/>
        <w:spacing w:before="560" w:after="200"/>
      </w:pPr>
      <w:r>
        <w:rPr>
          <w:rFonts w:ascii="Segoe UI" w:hAnsi="Segoe UI"/>
          <w:b/>
          <w:color w:val="1E3A8A"/>
          <w:sz w:val="33"/>
        </w:rPr>
        <w:t xml:space="preserve">Chuyên Đề 10: Thuật Toán Đệ Quy &amp; Cây Gọi Hàm</w:t>
      </w:r>
    </w:p>
    <w:bookmarkStart w:id="300" w:name="X1581df86981ecdaf1d61144c4614200568d1adc"/>
    <w:p>
      <w:pPr>
        <w:pStyle w:val="Heading2"/>
        <w:keepNext/>
        <w:spacing w:before="360" w:after="120"/>
      </w:pPr>
      <w:r>
        <w:rPr>
          <w:rFonts w:ascii="Segoe UI" w:hAnsi="Segoe UI"/>
          <w:b/>
          <w:color w:val="0F172A"/>
          <w:sz w:val="26"/>
        </w:rPr>
        <w:t xml:space="preserve">1. Bản Chất Vấn Đề &amp; Trực Giác Thuật Toán (The Core Problem &amp; Intuition)</w:t>
      </w:r>
    </w:p>
    <w:p>
      <w:pPr>
        <w:pStyle w:val="FirstParagraph"/>
        <w:spacing w:line="300" w:lineRule="auto" w:after="120"/>
      </w:pPr>
      <w:r>
        <w:rPr>
          <w:rFonts w:ascii="Segoe UI" w:hAnsi="Segoe UI"/>
          <w:color w:val="1E293B"/>
          <w:sz w:val="21"/>
        </w:rPr>
        <w:t xml:space="preserve">Trong các bài toán lập trình cơ bản, chúng ta quen thuộc với tư duy lặp tuần tự (</w:t>
      </w:r>
      <w:r>
        <w:rPr>
          <w:rStyle w:val="VerbatimChar"/>
          <w:rFonts w:ascii="Segoe UI" w:hAnsi="Segoe UI"/>
          <w:color w:val="1E293B"/>
          <w:sz w:val="21"/>
        </w:rPr>
        <w:t xml:space="preserve">for</w:t>
      </w:r>
      <w:r>
        <w:rPr>
          <w:rFonts w:ascii="Segoe UI" w:hAnsi="Segoe UI"/>
          <w:color w:val="1E293B"/>
          <w:sz w:val="21"/>
        </w:rPr>
        <w:t xml:space="preserve">,</w:t>
      </w:r>
      <w:r>
        <w:rPr>
          <w:rFonts w:ascii="Segoe UI" w:hAnsi="Segoe UI"/>
          <w:color w:val="1E293B"/>
          <w:sz w:val="21"/>
        </w:rPr>
        <w:t xml:space="preserve"> </w:t>
      </w:r>
      <w:r>
        <w:rPr>
          <w:rStyle w:val="VerbatimChar"/>
          <w:rFonts w:ascii="Segoe UI" w:hAnsi="Segoe UI"/>
          <w:color w:val="1E293B"/>
          <w:sz w:val="21"/>
        </w:rPr>
        <w:t xml:space="preserve">while</w:t>
      </w:r>
      <w:r>
        <w:rPr>
          <w:rFonts w:ascii="Segoe UI" w:hAnsi="Segoe UI"/>
          <w:color w:val="1E293B"/>
          <w:sz w:val="21"/>
        </w:rPr>
        <w:t xml:space="preserve">): xử lý từng phần tử lần lượt từ đầu đến cuối. Tuy nhiên, trong thế giới cấu trúc dữ liệu và giải thuật nâng cao, rất nhiều bài toán mang bản chất</w:t>
      </w:r>
      <w:r>
        <w:rPr>
          <w:rFonts w:ascii="Segoe UI" w:hAnsi="Segoe UI"/>
          <w:color w:val="1E293B"/>
          <w:sz w:val="21"/>
        </w:rPr>
        <w:t xml:space="preserve"> </w:t>
      </w:r>
      <w:r>
        <w:rPr>
          <w:rFonts w:ascii="Segoe UI" w:hAnsi="Segoe UI"/>
          <w:b/>
          <w:bCs/>
          <w:color w:val="1E293B"/>
          <w:sz w:val="21"/>
        </w:rPr>
        <w:t xml:space="preserve">tự đồng dạng (Self-Similarity)</w:t>
      </w:r>
      <w:r>
        <w:rPr>
          <w:rFonts w:ascii="Segoe UI" w:hAnsi="Segoe UI"/>
          <w:color w:val="1E293B"/>
          <w:sz w:val="21"/>
        </w:rPr>
        <w:t xml:space="preserve">: Để giải một bài toán quy mô</w:t>
      </w:r>
      <w:r>
        <w:rPr>
          <w:rFonts w:ascii="Segoe UI" w:hAnsi="Segoe UI"/>
          <w:color w:val="1E293B"/>
          <w:sz w:val="21"/>
        </w:rPr>
        <w:t xml:space="preserve"> </w:t>
      </w:r>
      <m:oMath>
        <m:r>
          <m:t>N</m:t>
        </m:r>
      </m:oMath>
      <w:r>
        <w:rPr>
          <w:rFonts w:ascii="Segoe UI" w:hAnsi="Segoe UI"/>
          <w:color w:val="1E293B"/>
          <w:sz w:val="21"/>
        </w:rPr>
        <w:t xml:space="preserve">, ta có thể giải bài toán tương tự nhưng ở quy mô nhỏ hơn</w:t>
      </w:r>
      <w:r>
        <w:rPr>
          <w:rFonts w:ascii="Segoe UI" w:hAnsi="Segoe UI"/>
          <w:color w:val="1E293B"/>
          <w:sz w:val="21"/>
        </w:rPr>
        <w:t xml:space="preserve"> </w:t>
      </w:r>
      <m:oMath>
        <m:r>
          <m:t>N</m:t>
        </m:r>
        <m:r>
          <m:rPr>
            <m:sty m:val="p"/>
          </m:rPr>
          <m:t>−</m:t>
        </m:r>
        <m:r>
          <m:t>1</m:t>
        </m:r>
      </m:oMath>
      <w:r>
        <w:rPr>
          <w:rFonts w:ascii="Segoe UI" w:hAnsi="Segoe UI"/>
          <w:color w:val="1E293B"/>
          <w:sz w:val="21"/>
        </w:rPr>
        <w:t xml:space="preserve"> </w:t>
      </w:r>
      <w:r>
        <w:rPr>
          <w:rFonts w:ascii="Segoe UI" w:hAnsi="Segoe UI"/>
          <w:color w:val="1E293B"/>
          <w:sz w:val="21"/>
        </w:rPr>
        <w:t xml:space="preserve">hoặc</w:t>
      </w:r>
      <w:r>
        <w:rPr>
          <w:rFonts w:ascii="Segoe UI" w:hAnsi="Segoe UI"/>
          <w:color w:val="1E293B"/>
          <w:sz w:val="21"/>
        </w:rPr>
        <w:t xml:space="preserve"> </w:t>
      </w:r>
      <m:oMath>
        <m:r>
          <m:t>N</m:t>
        </m:r>
        <m:r>
          <m:rPr>
            <m:sty m:val="p"/>
          </m:rPr>
          <m:t>/</m:t>
        </m:r>
        <m:r>
          <m:t>2</m:t>
        </m:r>
      </m:oMath>
      <w:r>
        <w:rPr>
          <w:rFonts w:ascii="Segoe UI" w:hAnsi="Segoe UI"/>
          <w:color w:val="1E293B"/>
          <w:sz w:val="21"/>
        </w:rPr>
        <w:t xml:space="preserve">, sau đó kết hợp kết quả lại.</w:t>
      </w:r>
    </w:p>
    <w:bookmarkStart w:id="299" w:name="khái-niệm-đệ-quy-recursion"/>
    <w:p>
      <w:pPr>
        <w:pStyle w:val="Heading3"/>
        <w:keepNext/>
        <w:spacing w:before="280" w:after="80"/>
      </w:pPr>
      <w:r>
        <w:rPr>
          <w:rFonts w:ascii="Segoe UI" w:hAnsi="Segoe UI"/>
          <w:b/>
          <w:color w:val="2563EB"/>
          <w:sz w:val="23"/>
        </w:rPr>
        <w:t xml:space="preserve">Khái Niệm Đệ Quy (Recursion):</w:t>
      </w:r>
    </w:p>
    <w:p>
      <w:pPr>
        <w:pStyle w:val="FirstParagraph"/>
        <w:spacing w:line="300" w:lineRule="auto" w:after="120"/>
      </w:pPr>
      <w:r>
        <w:rPr>
          <w:rFonts w:ascii="Segoe UI" w:hAnsi="Segoe UI"/>
          <w:color w:val="1E293B"/>
          <w:sz w:val="21"/>
        </w:rPr>
        <w:t xml:space="preserve">Đệ quy là kỹ thuật lập trình trong đó</w:t>
      </w:r>
      <w:r>
        <w:rPr>
          <w:rFonts w:ascii="Segoe UI" w:hAnsi="Segoe UI"/>
          <w:color w:val="1E293B"/>
          <w:sz w:val="21"/>
        </w:rPr>
        <w:t xml:space="preserve"> </w:t>
      </w:r>
      <w:r>
        <w:rPr>
          <w:rFonts w:ascii="Segoe UI" w:hAnsi="Segoe UI"/>
          <w:b/>
          <w:bCs/>
          <w:color w:val="1E293B"/>
          <w:sz w:val="21"/>
        </w:rPr>
        <w:t xml:space="preserve">một hàm tự gọi lại chính nó</w:t>
      </w:r>
      <w:r>
        <w:rPr>
          <w:rFonts w:ascii="Segoe UI" w:hAnsi="Segoe UI"/>
          <w:color w:val="1E293B"/>
          <w:sz w:val="21"/>
        </w:rPr>
        <w:t xml:space="preserve"> </w:t>
      </w:r>
      <w:r>
        <w:rPr>
          <w:rFonts w:ascii="Segoe UI" w:hAnsi="Segoe UI"/>
          <w:color w:val="1E293B"/>
          <w:sz w:val="21"/>
        </w:rPr>
        <w:t xml:space="preserve">(trực tiếp hoặc gián tiếp) với các tham số đại diện cho bài toán con nhỏ hơn.</w:t>
      </w:r>
    </w:p>
    <w:p>
      <w:pPr>
        <w:pStyle w:val="BodyText"/>
      </w:pPr>
      <w:r>
        <w:t xml:space="preserve">Mỗi hàm đệ quy chuẩn mực bắt buộc phải có đủ 2 thành phần cốt lõi:</w:t>
      </w:r>
      <w:r>
        <w:t xml:space="preserve"> </w:t>
      </w:r>
      <w:r>
        <w:t xml:space="preserve">1.</w:t>
      </w:r>
      <w:r>
        <w:t xml:space="preserve"> </w:t>
      </w:r>
      <w:r>
        <w:rPr>
          <w:b/>
          <w:bCs/>
        </w:rPr>
        <w:t xml:space="preserve">Điểm Dừng (Base Case / Anchor):</w:t>
      </w:r>
      <w:r>
        <w:t xml:space="preserve"> </w:t>
      </w:r>
      <w:r>
        <w:t xml:space="preserve">Trường hợp bài toán đơn giản nhất đã biết trước đáp án mà không cần gọi tiếp đệ quy. Điểm dừng có nhiệm vụ</w:t>
      </w:r>
      <w:r>
        <w:t xml:space="preserve"> </w:t>
      </w:r>
      <w:r>
        <w:rPr>
          <w:b/>
          <w:bCs/>
        </w:rPr>
        <w:t xml:space="preserve">ngắt chuỗi lời gọi vô tận</w:t>
      </w:r>
      <w:r>
        <w:t xml:space="preserve">.</w:t>
      </w:r>
      <w:r>
        <w:t xml:space="preserve"> </w:t>
      </w:r>
      <w:r>
        <w:t xml:space="preserve">2.</w:t>
      </w:r>
      <w:r>
        <w:t xml:space="preserve"> </w:t>
      </w:r>
      <w:r>
        <w:rPr>
          <w:b/>
          <w:bCs/>
        </w:rPr>
        <w:t xml:space="preserve">Bước Đệ Quy (Recursive Case / Reduction Step):</w:t>
      </w:r>
      <w:r>
        <w:t xml:space="preserve"> </w:t>
      </w:r>
      <w:r>
        <w:t xml:space="preserve">Thu nhỏ quy mô bài toán bằng cách gọi lại chính hàm đó với tham số tiến dần về phía Base Case.</w:t>
      </w:r>
    </w:p>
    <w:p xmlns:a="http://schemas.openxmlformats.org/drawingml/2006/main" xmlns:pic="http://schemas.openxmlformats.org/drawingml/2006/picture">
      <w:pPr>
        <w:pStyle w:val="CaptionedFigure"/>
        <w:spacing w:line="300" w:lineRule="auto" w:after="120"/>
      </w:pPr>
      <w:r>
        <w:rPr>
          <w:rFonts w:ascii="Segoe UI" w:hAnsi="Segoe UI"/>
          <w:color w:val="1E293B"/>
          <w:sz w:val="21"/>
        </w:rPr>
        <w:drawing>
          <wp:inline>
            <wp:extent cx="0" cy="0"/>
            <wp:effectExtent b="0" l="0" r="0" t="0"/>
            <wp:docPr descr="Cấu trúc điều hướng của hàm đệ quy: Base Case vs Recursive Case" title="" id="297" name="Picture"/>
            <a:graphic>
              <a:graphicData uri="http://schemas.openxmlformats.org/drawingml/2006/picture">
                <pic:pic>
                  <pic:nvPicPr>
                    <pic:cNvPr descr="/Users/vu/Developer/ikhEdu_lessons/courses/cpp-bang-b/lessons/lesson-10-de-quy-co-ban/assets/recursion_structure_vi.svg" id="29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96"/>
                        </a:ext>
                      </a:extLst>
                    </a:blip>
                    <a:stretch>
                      <a:fillRect/>
                    </a:stretch>
                  </pic:blipFill>
                  <pic:spPr bwMode="auto">
                    <a:xfrm>
                      <a:off x="0" y="0"/>
                      <a:ext cx="0" cy="0"/>
                    </a:xfrm>
                    <a:prstGeom prst="rect">
                      <a:avLst/>
                    </a:prstGeom>
                    <a:noFill/>
                    <a:ln w="9525">
                      <a:noFill/>
                      <a:headEnd/>
                      <a:tailEnd/>
                    </a:ln>
                  </pic:spPr>
                </pic:pic>
              </a:graphicData>
            </a:graphic>
          </wp:inline>
        </w:drawing>
      </w:r>
    </w:p>
    <w:p>
      <w:pPr>
        <w:pStyle w:val="ImageCaption"/>
        <w:spacing w:line="300" w:lineRule="auto" w:after="120"/>
      </w:pPr>
      <w:r>
        <w:rPr>
          <w:rFonts w:ascii="Segoe UI" w:hAnsi="Segoe UI"/>
          <w:color w:val="1E293B"/>
          <w:sz w:val="21"/>
        </w:rPr>
        <w:t xml:space="preserve">Cấu trúc điều hướng của hàm đệ quy: Base Case vs Recursive Case</w:t>
      </w:r>
    </w:p>
    <w:bookmarkEnd w:id="299"/>
    <w:bookmarkEnd w:id="300"/>
    <w:bookmarkStart w:id="305" w:name="X2ef1370e2385ca486324e8295f950450d101d63"/>
    <w:p>
      <w:pPr>
        <w:pStyle w:val="Heading2"/>
        <w:keepNext/>
        <w:spacing w:before="360" w:after="120"/>
      </w:pPr>
      <w:r>
        <w:rPr>
          <w:rFonts w:ascii="Segoe UI" w:hAnsi="Segoe UI"/>
          <w:b/>
          <w:color w:val="0F172A"/>
          <w:sz w:val="26"/>
        </w:rPr>
        <w:t xml:space="preserve">2. Mô Phỏng Từng Bước Hoạt Động Của Call Stack (Visual Step-by-Step Simulation)</w:t>
      </w:r>
    </w:p>
    <w:p>
      <w:pPr>
        <w:pStyle w:val="FirstParagraph"/>
        <w:spacing w:line="300" w:lineRule="auto" w:after="120"/>
      </w:pPr>
      <w:r>
        <w:rPr>
          <w:rFonts w:ascii="Segoe UI" w:hAnsi="Segoe UI"/>
          <w:color w:val="1E293B"/>
          <w:sz w:val="21"/>
        </w:rPr>
        <w:t xml:space="preserve">Để hiểu đệ quy, lập trình viên không được nhìn code như một vòng lặp phẳng, mà bắt buộc phải hình dung hoạt động của</w:t>
      </w:r>
      <w:r>
        <w:rPr>
          <w:rFonts w:ascii="Segoe UI" w:hAnsi="Segoe UI"/>
          <w:color w:val="1E293B"/>
          <w:sz w:val="21"/>
        </w:rPr>
        <w:t xml:space="preserve"> </w:t>
      </w:r>
      <w:r>
        <w:rPr>
          <w:rFonts w:ascii="Segoe UI" w:hAnsi="Segoe UI"/>
          <w:b/>
          <w:bCs/>
          <w:color w:val="1E293B"/>
          <w:sz w:val="21"/>
        </w:rPr>
        <w:t xml:space="preserve">Ngăn xếp cuộc gọi (Call Stack)</w:t>
      </w:r>
      <w:r>
        <w:rPr>
          <w:rFonts w:ascii="Segoe UI" w:hAnsi="Segoe UI"/>
          <w:color w:val="1E293B"/>
          <w:sz w:val="21"/>
        </w:rPr>
        <w:t xml:space="preserve"> </w:t>
      </w:r>
      <w:r>
        <w:rPr>
          <w:rFonts w:ascii="Segoe UI" w:hAnsi="Segoe UI"/>
          <w:color w:val="1E293B"/>
          <w:sz w:val="21"/>
        </w:rPr>
        <w:t xml:space="preserve">qua hai pha riêng biệt:</w:t>
      </w:r>
      <w:r>
        <w:rPr>
          <w:rFonts w:ascii="Segoe UI" w:hAnsi="Segoe UI"/>
          <w:color w:val="1E293B"/>
          <w:sz w:val="21"/>
        </w:rPr>
        <w:t xml:space="preserve"> </w:t>
      </w:r>
      <w:r>
        <w:rPr>
          <w:rFonts w:ascii="Segoe UI" w:hAnsi="Segoe UI"/>
          <w:color w:val="1E293B"/>
          <w:sz w:val="21"/>
        </w:rPr>
        <w:t xml:space="preserve">*</w:t>
      </w:r>
      <w:r>
        <w:rPr>
          <w:rFonts w:ascii="Segoe UI" w:hAnsi="Segoe UI"/>
          <w:color w:val="1E293B"/>
          <w:sz w:val="21"/>
        </w:rPr>
        <w:t xml:space="preserve"> </w:t>
      </w:r>
      <w:r>
        <w:rPr>
          <w:rFonts w:ascii="Segoe UI" w:hAnsi="Segoe UI"/>
          <w:b/>
          <w:bCs/>
          <w:color w:val="1E293B"/>
          <w:sz w:val="21"/>
        </w:rPr>
        <w:t xml:space="preserve">Pha Xuôi (Winding Phase):</w:t>
      </w:r>
      <w:r>
        <w:rPr>
          <w:rFonts w:ascii="Segoe UI" w:hAnsi="Segoe UI"/>
          <w:color w:val="1E293B"/>
          <w:sz w:val="21"/>
        </w:rPr>
        <w:t xml:space="preserve"> </w:t>
      </w:r>
      <w:r>
        <w:rPr>
          <w:rFonts w:ascii="Segoe UI" w:hAnsi="Segoe UI"/>
          <w:color w:val="1E293B"/>
          <w:sz w:val="21"/>
        </w:rPr>
        <w:t xml:space="preserve">Các hàm được gọi liên tiếp và đẩy đè lên nhau trên đỉnh ngăn xếp (</w:t>
      </w:r>
      <w:r>
        <w:rPr>
          <w:rStyle w:val="VerbatimChar"/>
          <w:rFonts w:ascii="Segoe UI" w:hAnsi="Segoe UI"/>
          <w:color w:val="1E293B"/>
          <w:sz w:val="21"/>
        </w:rPr>
        <w:t xml:space="preserve">Stack Frame Push</w:t>
      </w:r>
      <w:r>
        <w:rPr>
          <w:rFonts w:ascii="Segoe UI" w:hAnsi="Segoe UI"/>
          <w:color w:val="1E293B"/>
          <w:sz w:val="21"/>
        </w:rPr>
        <w:t xml:space="preserve">).</w:t>
      </w:r>
      <w:r>
        <w:rPr>
          <w:rFonts w:ascii="Segoe UI" w:hAnsi="Segoe UI"/>
          <w:color w:val="1E293B"/>
          <w:sz w:val="21"/>
        </w:rPr>
        <w:t xml:space="preserve"> </w:t>
      </w:r>
      <w:r>
        <w:rPr>
          <w:rFonts w:ascii="Segoe UI" w:hAnsi="Segoe UI"/>
          <w:color w:val="1E293B"/>
          <w:sz w:val="21"/>
        </w:rPr>
        <w:t xml:space="preserve">*</w:t>
      </w:r>
      <w:r>
        <w:rPr>
          <w:rFonts w:ascii="Segoe UI" w:hAnsi="Segoe UI"/>
          <w:color w:val="1E293B"/>
          <w:sz w:val="21"/>
        </w:rPr>
        <w:t xml:space="preserve"> </w:t>
      </w:r>
      <w:r>
        <w:rPr>
          <w:rFonts w:ascii="Segoe UI" w:hAnsi="Segoe UI"/>
          <w:b/>
          <w:bCs/>
          <w:color w:val="1E293B"/>
          <w:sz w:val="21"/>
        </w:rPr>
        <w:t xml:space="preserve">Pha Ngược (Unwinding Phase):</w:t>
      </w:r>
      <w:r>
        <w:rPr>
          <w:rFonts w:ascii="Segoe UI" w:hAnsi="Segoe UI"/>
          <w:color w:val="1E293B"/>
          <w:sz w:val="21"/>
        </w:rPr>
        <w:t xml:space="preserve"> </w:t>
      </w:r>
      <w:r>
        <w:rPr>
          <w:rFonts w:ascii="Segoe UI" w:hAnsi="Segoe UI"/>
          <w:color w:val="1E293B"/>
          <w:sz w:val="21"/>
        </w:rPr>
        <w:t xml:space="preserve">Khi chạm Base Case, các hàm lần lượt tính xong kết quả, trả về (</w:t>
      </w:r>
      <w:r>
        <w:rPr>
          <w:rStyle w:val="VerbatimChar"/>
          <w:rFonts w:ascii="Segoe UI" w:hAnsi="Segoe UI"/>
          <w:color w:val="1E293B"/>
          <w:sz w:val="21"/>
        </w:rPr>
        <w:t xml:space="preserve">Return</w:t>
      </w:r>
      <w:r>
        <w:rPr>
          <w:rFonts w:ascii="Segoe UI" w:hAnsi="Segoe UI"/>
          <w:color w:val="1E293B"/>
          <w:sz w:val="21"/>
        </w:rPr>
        <w:t xml:space="preserve">) và được giải phóng khỏi ngăn xếp (</w:t>
      </w:r>
      <w:r>
        <w:rPr>
          <w:rStyle w:val="VerbatimChar"/>
          <w:rFonts w:ascii="Segoe UI" w:hAnsi="Segoe UI"/>
          <w:color w:val="1E293B"/>
          <w:sz w:val="21"/>
        </w:rPr>
        <w:t xml:space="preserve">Stack Frame Pop</w:t>
      </w:r>
      <w:r>
        <w:rPr>
          <w:rFonts w:ascii="Segoe UI" w:hAnsi="Segoe UI"/>
          <w:color w:val="1E293B"/>
          <w:sz w:val="21"/>
        </w:rPr>
        <w:t xml:space="preserve">).</w:t>
      </w:r>
    </w:p>
    <w:bookmarkStart w:id="302" w:name="X18a89afcb35889ad896d7b2718ac0bf908c4578"/>
    <w:p>
      <w:pPr>
        <w:pStyle w:val="Heading3"/>
        <w:keepNext/>
        <w:spacing w:before="280" w:after="80"/>
      </w:pPr>
      <w:r>
        <w:rPr>
          <w:rFonts w:ascii="Segoe UI" w:hAnsi="Segoe UI"/>
          <w:b/>
          <w:color w:val="2563EB"/>
          <w:sz w:val="23"/>
        </w:rPr>
        <w:t xml:space="preserve">Ví Dụ 1: Mô phỏng hàm tính giai thừa</w:t>
      </w:r>
      <w:r>
        <w:rPr>
          <w:rFonts w:ascii="Segoe UI" w:hAnsi="Segoe UI"/>
          <w:b/>
          <w:color w:val="2563EB"/>
          <w:sz w:val="23"/>
        </w:rPr>
        <w:t xml:space="preserve"> </w:t>
      </w:r>
      <w:r>
        <w:rPr>
          <w:rStyle w:val="VerbatimChar"/>
          <w:rFonts w:ascii="Segoe UI" w:hAnsi="Segoe UI"/>
          <w:b/>
          <w:color w:val="2563EB"/>
          <w:sz w:val="23"/>
        </w:rPr>
        <w:t xml:space="preserve">fact(4)</w:t>
      </w:r>
    </w:p>
    <w:p>
      <w:pPr>
        <w:pStyle w:val="SourceCode"/>
        <w:spacing w:line="300" w:lineRule="auto" w:after="120"/>
      </w:pP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fact</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NormalTok"/>
          <w:rFonts w:ascii="Segoe UI" w:hAnsi="Segoe UI"/>
          <w:color w:val="1E293B"/>
          <w:sz w:val="21"/>
        </w:rPr>
        <w:t xml:space="preserve"> n</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n </w:t>
      </w:r>
      <w:r>
        <w:rPr>
          <w:rStyle w:val="OperatorTok"/>
          <w:rFonts w:ascii="Segoe UI" w:hAnsi="Segoe UI"/>
          <w:color w:val="1E293B"/>
          <w:sz w:val="21"/>
        </w:rPr>
        <w:t xml:space="preserve">&lt;=</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mmentTok"/>
          <w:rFonts w:ascii="Segoe UI" w:hAnsi="Segoe UI"/>
          <w:color w:val="1E293B"/>
          <w:sz w:val="21"/>
        </w:rPr>
        <w:t xml:space="preserve">// Base Case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n </w:t>
      </w:r>
      <w:r>
        <w:rPr>
          <w:rStyle w:val="OperatorTok"/>
          <w:rFonts w:ascii="Segoe UI" w:hAnsi="Segoe UI"/>
          <w:color w:val="1E293B"/>
          <w:sz w:val="21"/>
        </w:rPr>
        <w:t xml:space="preserve">*</w:t>
      </w:r>
      <w:r>
        <w:rPr>
          <w:rStyle w:val="NormalTok"/>
          <w:rFonts w:ascii="Segoe UI" w:hAnsi="Segoe UI"/>
          <w:color w:val="1E293B"/>
          <w:sz w:val="21"/>
        </w:rPr>
        <w:t xml:space="preserve"> fact</w:t>
      </w:r>
      <w:r>
        <w:rPr>
          <w:rStyle w:val="OperatorTok"/>
          <w:rFonts w:ascii="Segoe UI" w:hAnsi="Segoe UI"/>
          <w:color w:val="1E293B"/>
          <w:sz w:val="21"/>
        </w:rPr>
        <w:t xml:space="preserve">(</w:t>
      </w:r>
      <w:r>
        <w:rPr>
          <w:rStyle w:val="NormalTok"/>
          <w:rFonts w:ascii="Segoe UI" w:hAnsi="Segoe UI"/>
          <w:color w:val="1E293B"/>
          <w:sz w:val="21"/>
        </w:rPr>
        <w:t xml:space="preserve">n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mmentTok"/>
          <w:rFonts w:ascii="Segoe UI" w:hAnsi="Segoe UI"/>
          <w:color w:val="1E293B"/>
          <w:sz w:val="21"/>
        </w:rPr>
        <w:t xml:space="preserve">// Recursive Step</w:t>
      </w:r>
      <w:r>
        <w:rPr>
          <w:rFonts w:ascii="Segoe UI" w:hAnsi="Segoe UI"/>
          <w:color w:val="1E293B"/>
          <w:sz w:val="21"/>
        </w:rPr>
        <w:br/>
      </w:r>
      <w:r>
        <w:rPr>
          <w:rStyle w:val="OperatorTok"/>
          <w:rFonts w:ascii="Segoe UI" w:hAnsi="Segoe UI"/>
          <w:color w:val="1E293B"/>
          <w:sz w:val="21"/>
        </w:rPr>
        <w:t xml:space="preserve">}</w:t>
      </w:r>
    </w:p>
    <w:bookmarkStart w:id="301" w:name="Xb4e1ebcac31be01f3e485f7f1f9d495eb365262"/>
    <w:p>
      <w:pPr>
        <w:pStyle w:val="Heading4"/>
        <w:keepNext/>
        <w:spacing w:before="240" w:after="80"/>
      </w:pPr>
      <w:r>
        <w:rPr>
          <w:rFonts w:ascii="Segoe UI" w:hAnsi="Segoe UI"/>
          <w:b/>
          <w:color w:val="334155"/>
          <w:sz w:val="21"/>
        </w:rPr>
        <w:t xml:space="preserve">Bảng Mô Phỏng Từng Bước Ngăn Xếp (Call Stack Trace):</w:t>
      </w:r>
    </w:p>
    <w:tbl>
      <w:tblPr>
        <w:tblStyle w:val="Table"/>
        <w:tblW w:type="pct" w:w="5000"/>
        <w:jc w:val="center"/>
        <w:tblLayout w:type="fixed"/>
        <w:tblLook w:firstRow="1" w:lastRow="0" w:firstColumn="0" w:lastColumn="0" w:noHBand="0" w:noVBand="0" w:val="0020"/>
        <w:tblBorders>
          <w:top w:val="single" w:sz="4" w:space="0" w:color="CBD5E1"/>
          <w:left w:val="none"/>
          <w:bottom w:val="single" w:sz="4" w:space="0" w:color="CBD5E1"/>
          <w:right w:val="none"/>
          <w:insideH w:val="single" w:sz="4" w:space="0" w:color="CBD5E1"/>
          <w:insideV w:val="none"/>
        </w:tblBorders>
      </w:tblPr>
      <w:tblGrid>
        <w:gridCol w:w="929"/>
        <w:gridCol w:w="1460"/>
        <w:gridCol w:w="4248"/>
        <w:gridCol w:w="2389"/>
      </w:tblGrid>
      <w:tr>
        <w:trPr>
          <w:tblHeader w:val="on"/>
          <w:tblHeader/>
        </w:trPr>
        <w:tc>
          <w:tcPr>
            <w:tcW w:w="929"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Bước</w:t>
            </w:r>
          </w:p>
        </w:tc>
        <w:tc>
          <w:tcPr>
            <w:tcW w:w="1460" w:type="dxa"/>
            <w:vAlign w:val="center"/>
            <w:tcMar>
              <w:top w:w="70" w:type="dxa"/>
              <w:bottom w:w="70" w:type="dxa"/>
              <w:left w:w="100" w:type="dxa"/>
              <w:right w:w="100" w:type="dxa"/>
            </w:tcMar>
            <w:shd w:fill="1E3A8A"/>
          </w:tcPr>
          <w:p>
            <w:pPr>
              <w:pStyle w:val="Compact"/>
              <w:spacing w:after="40" w:before="40" w:line="276" w:lineRule="auto"/>
            </w:pPr>
            <w:r>
              <w:rPr>
                <w:rFonts w:ascii="Segoe UI" w:hAnsi="Segoe UI"/>
                <w:b/>
                <w:color w:val="FFFFFF"/>
                <w:sz w:val="19"/>
              </w:rPr>
              <w:t xml:space="preserve">Hành động</w:t>
            </w:r>
          </w:p>
        </w:tc>
        <w:tc>
          <w:tcPr>
            <w:tcW w:w="4248" w:type="dxa"/>
            <w:vAlign w:val="center"/>
            <w:tcMar>
              <w:top w:w="70" w:type="dxa"/>
              <w:bottom w:w="70" w:type="dxa"/>
              <w:left w:w="100" w:type="dxa"/>
              <w:right w:w="100" w:type="dxa"/>
            </w:tcMar>
            <w:shd w:fill="1E3A8A"/>
          </w:tcPr>
          <w:p>
            <w:pPr>
              <w:pStyle w:val="Compact"/>
              <w:spacing w:after="40" w:before="40" w:line="276" w:lineRule="auto"/>
            </w:pPr>
            <w:r>
              <w:rPr>
                <w:rFonts w:ascii="Segoe UI" w:hAnsi="Segoe UI"/>
                <w:b/>
                <w:color w:val="FFFFFF"/>
                <w:sz w:val="19"/>
              </w:rPr>
              <w:t xml:space="preserve">Trạng thái Call Stack (Đỉnh stack ở trên cùng)</w:t>
            </w:r>
          </w:p>
        </w:tc>
        <w:tc>
          <w:tcPr>
            <w:tcW w:w="2389"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Giá trị trả về tại bước đó</w:t>
            </w:r>
          </w:p>
        </w:tc>
      </w:tr>
      <w:tr>
        <w:tc>
          <w:tcPr>
            <w:tcW w:w="929"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1</w:t>
            </w:r>
          </w:p>
        </w:tc>
        <w:tc>
          <w:tcPr>
            <w:tcW w:w="1460"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Gọi</w:t>
            </w:r>
            <w:r>
              <w:rPr>
                <w:rFonts w:ascii="Segoe UI" w:hAnsi="Segoe UI"/>
                <w:sz w:val="18"/>
              </w:rPr>
              <w:t xml:space="preserve"> </w:t>
            </w:r>
            <w:r>
              <w:rPr>
                <w:rStyle w:val="VerbatimChar"/>
                <w:rFonts w:ascii="Segoe UI" w:hAnsi="Segoe UI"/>
                <w:sz w:val="18"/>
              </w:rPr>
              <w:t xml:space="preserve">fact(4)</w:t>
            </w:r>
          </w:p>
        </w:tc>
        <w:tc>
          <w:tcPr>
            <w:tcW w:w="4248" w:type="dxa"/>
            <w:vAlign w:val="center"/>
            <w:tcMar>
              <w:top w:w="70" w:type="dxa"/>
              <w:bottom w:w="70" w:type="dxa"/>
              <w:left w:w="100" w:type="dxa"/>
              <w:right w:w="100" w:type="dxa"/>
            </w:tcMar>
            <w:shd w:fill="F8FAFC"/>
          </w:tcPr>
          <w:p>
            <w:pPr>
              <w:pStyle w:val="Compact"/>
              <w:spacing w:after="40" w:before="40" w:line="276" w:lineRule="auto"/>
            </w:pPr>
            <w:r>
              <w:rPr>
                <w:rStyle w:val="VerbatimChar"/>
                <w:rFonts w:ascii="Segoe UI" w:hAnsi="Segoe UI"/>
                <w:sz w:val="18"/>
              </w:rPr>
              <w:t xml:space="preserve">[fact(4)]</w:t>
            </w:r>
          </w:p>
        </w:tc>
        <w:tc>
          <w:tcPr>
            <w:tcW w:w="2389"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sz w:val="18"/>
              </w:rPr>
              <w:t xml:space="preserve">Đang đợi</w:t>
            </w:r>
            <w:r>
              <w:rPr>
                <w:rFonts w:ascii="Segoe UI" w:hAnsi="Segoe UI"/>
                <w:sz w:val="18"/>
              </w:rPr>
              <w:t xml:space="preserve"> </w:t>
            </w:r>
            <w:r>
              <w:rPr>
                <w:rStyle w:val="VerbatimChar"/>
                <w:rFonts w:ascii="Segoe UI" w:hAnsi="Segoe UI"/>
                <w:sz w:val="18"/>
              </w:rPr>
              <w:t xml:space="preserve">fact(3)</w:t>
            </w:r>
          </w:p>
        </w:tc>
      </w:tr>
      <w:tr>
        <w:tc>
          <w:tcPr>
            <w:tcW w:w="929" w:type="dxa"/>
            <w:vAlign w:val="center"/>
            <w:tcMar>
              <w:top w:w="70" w:type="dxa"/>
              <w:bottom w:w="70" w:type="dxa"/>
              <w:left w:w="100" w:type="dxa"/>
              <w:right w:w="100" w:type="dxa"/>
            </w:tcMar>
          </w:tcPr>
          <w:p>
            <w:pPr>
              <w:pStyle w:val="Compact"/>
              <w:spacing w:after="40" w:before="40" w:line="276" w:lineRule="auto"/>
              <w:jc w:val="center"/>
            </w:pPr>
            <w:r>
              <w:rPr>
                <w:rFonts w:ascii="Segoe UI" w:hAnsi="Segoe UI"/>
                <w:b/>
                <w:bCs/>
                <w:sz w:val="18"/>
              </w:rPr>
              <w:t xml:space="preserve">2</w:t>
            </w:r>
          </w:p>
        </w:tc>
        <w:tc>
          <w:tcPr>
            <w:tcW w:w="1460"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Gọi</w:t>
            </w:r>
            <w:r>
              <w:rPr>
                <w:rFonts w:ascii="Segoe UI" w:hAnsi="Segoe UI"/>
                <w:sz w:val="18"/>
              </w:rPr>
              <w:t xml:space="preserve"> </w:t>
            </w:r>
            <w:r>
              <w:rPr>
                <w:rStyle w:val="VerbatimChar"/>
                <w:rFonts w:ascii="Segoe UI" w:hAnsi="Segoe UI"/>
                <w:sz w:val="18"/>
              </w:rPr>
              <w:t xml:space="preserve">fact(3)</w:t>
            </w:r>
          </w:p>
        </w:tc>
        <w:tc>
          <w:tcPr>
            <w:tcW w:w="4248" w:type="dxa"/>
            <w:vAlign w:val="center"/>
            <w:tcMar>
              <w:top w:w="70" w:type="dxa"/>
              <w:bottom w:w="70" w:type="dxa"/>
              <w:left w:w="100" w:type="dxa"/>
              <w:right w:w="100" w:type="dxa"/>
            </w:tcMar>
          </w:tcPr>
          <w:p>
            <w:pPr>
              <w:pStyle w:val="Compact"/>
              <w:spacing w:after="40" w:before="40" w:line="276" w:lineRule="auto"/>
            </w:pPr>
            <w:r>
              <w:rPr>
                <w:rStyle w:val="VerbatimChar"/>
                <w:rFonts w:ascii="Segoe UI" w:hAnsi="Segoe UI"/>
                <w:sz w:val="18"/>
              </w:rPr>
              <w:t xml:space="preserve">[fact(3)] -&gt; [fact(4)]</w:t>
            </w:r>
          </w:p>
        </w:tc>
        <w:tc>
          <w:tcPr>
            <w:tcW w:w="2389" w:type="dxa"/>
            <w:vAlign w:val="center"/>
            <w:tcMar>
              <w:top w:w="70" w:type="dxa"/>
              <w:bottom w:w="70" w:type="dxa"/>
              <w:left w:w="100" w:type="dxa"/>
              <w:right w:w="100" w:type="dxa"/>
            </w:tcMar>
          </w:tcPr>
          <w:p>
            <w:pPr>
              <w:pStyle w:val="Compact"/>
              <w:spacing w:after="40" w:before="40" w:line="276" w:lineRule="auto"/>
              <w:jc w:val="center"/>
            </w:pPr>
            <w:r>
              <w:rPr>
                <w:rFonts w:ascii="Segoe UI" w:hAnsi="Segoe UI"/>
                <w:sz w:val="18"/>
              </w:rPr>
              <w:t xml:space="preserve">Đang đợi</w:t>
            </w:r>
            <w:r>
              <w:rPr>
                <w:rFonts w:ascii="Segoe UI" w:hAnsi="Segoe UI"/>
                <w:sz w:val="18"/>
              </w:rPr>
              <w:t xml:space="preserve"> </w:t>
            </w:r>
            <w:r>
              <w:rPr>
                <w:rStyle w:val="VerbatimChar"/>
                <w:rFonts w:ascii="Segoe UI" w:hAnsi="Segoe UI"/>
                <w:sz w:val="18"/>
              </w:rPr>
              <w:t xml:space="preserve">fact(2)</w:t>
            </w:r>
          </w:p>
        </w:tc>
      </w:tr>
    </w:tbl>
    <w:p>
      <w:pPr>
        <w:pStyle w:val="BodyText"/>
      </w:pPr>
      <w:r>
        <w:rPr>
          <w:b/>
          <w:bCs/>
        </w:rPr>
        <w:t xml:space="preserve">3</w:t>
      </w:r>
      <w:r>
        <w:t xml:space="preserve"> </w:t>
      </w:r>
      <w:r>
        <w:t xml:space="preserve">| Gọi</w:t>
      </w:r>
      <w:r>
        <w:t xml:space="preserve"> </w:t>
      </w:r>
      <w:r>
        <w:rPr>
          <w:rStyle w:val="VerbatimChar"/>
        </w:rPr>
        <w:t xml:space="preserve">fact(2)</w:t>
      </w:r>
      <w:r>
        <w:t xml:space="preserve"> </w:t>
      </w:r>
      <w:r>
        <w:t xml:space="preserve">|</w:t>
      </w:r>
      <w:r>
        <w:t xml:space="preserve"> </w:t>
      </w:r>
      <w:r>
        <w:rPr>
          <w:rStyle w:val="VerbatimChar"/>
        </w:rPr>
        <w:t xml:space="preserve">[fact(2)] -&gt; [fact(3)] -&gt; [fact(4)]</w:t>
      </w:r>
      <w:r>
        <w:t xml:space="preserve"> </w:t>
      </w:r>
      <w:r>
        <w:t xml:space="preserve">| Đang đợi</w:t>
      </w:r>
      <w:r>
        <w:t xml:space="preserve"> </w:t>
      </w:r>
      <w:r>
        <w:rPr>
          <w:rStyle w:val="VerbatimChar"/>
        </w:rPr>
        <w:t xml:space="preserve">fact(1)</w:t>
      </w:r>
      <w:r>
        <w:t xml:space="preserve"> </w:t>
      </w:r>
      <w:r>
        <w:t xml:space="preserve">|</w:t>
      </w:r>
    </w:p>
    <w:p>
      <w:pPr>
        <w:pStyle w:val="BodyText"/>
      </w:pPr>
      <w:r>
        <w:rPr>
          <w:b/>
          <w:bCs/>
        </w:rPr>
        <w:t xml:space="preserve">4</w:t>
      </w:r>
      <w:r>
        <w:t xml:space="preserve"> </w:t>
      </w:r>
      <w:r>
        <w:t xml:space="preserve">| Gọi</w:t>
      </w:r>
      <w:r>
        <w:t xml:space="preserve"> </w:t>
      </w:r>
      <w:r>
        <w:rPr>
          <w:rStyle w:val="VerbatimChar"/>
        </w:rPr>
        <w:t xml:space="preserve">fact(1)</w:t>
      </w:r>
      <w:r>
        <w:t xml:space="preserve"> </w:t>
      </w:r>
      <w:r>
        <w:t xml:space="preserve">|</w:t>
      </w:r>
      <w:r>
        <w:t xml:space="preserve"> </w:t>
      </w:r>
      <w:r>
        <w:rPr>
          <w:rStyle w:val="VerbatimChar"/>
        </w:rPr>
        <w:t xml:space="preserve">[fact(1)] -&gt; [fact(2)] -&gt; [fact(3)] -&gt; [fact(4)]</w:t>
      </w:r>
      <w:r>
        <w:t xml:space="preserve"> </w:t>
      </w:r>
      <w:r>
        <w:t xml:space="preserve">|</w:t>
      </w:r>
      <w:r>
        <w:t xml:space="preserve"> </w:t>
      </w:r>
      <w:r>
        <w:rPr>
          <w:b/>
          <w:bCs/>
        </w:rPr>
        <w:t xml:space="preserve">Chạm Base Case: Trả về 1</w:t>
      </w:r>
      <w:r>
        <w:t xml:space="preserve"> </w:t>
      </w:r>
      <w:r>
        <w:t xml:space="preserve">|</w:t>
      </w:r>
    </w:p>
    <w:p>
      <w:pPr>
        <w:pStyle w:val="BodyText"/>
      </w:pPr>
      <w:r>
        <w:rPr>
          <w:b/>
          <w:bCs/>
        </w:rPr>
        <w:t xml:space="preserve">5</w:t>
      </w:r>
      <w:r>
        <w:t xml:space="preserve"> </w:t>
      </w:r>
      <w:r>
        <w:t xml:space="preserve">| Unwind</w:t>
      </w:r>
      <w:r>
        <w:t xml:space="preserve"> </w:t>
      </w:r>
      <w:r>
        <w:rPr>
          <w:rStyle w:val="VerbatimChar"/>
        </w:rPr>
        <w:t xml:space="preserve">fact(2)</w:t>
      </w:r>
      <w:r>
        <w:t xml:space="preserve"> </w:t>
      </w:r>
      <w:r>
        <w:t xml:space="preserve">|</w:t>
      </w:r>
      <w:r>
        <w:t xml:space="preserve"> </w:t>
      </w:r>
      <w:r>
        <w:rPr>
          <w:rStyle w:val="VerbatimChar"/>
        </w:rPr>
        <w:t xml:space="preserve">[fact(2)] -&gt; [fact(3)] -&gt; [fact(4)]</w:t>
      </w:r>
      <w:r>
        <w:t xml:space="preserve"> </w:t>
      </w:r>
      <w:r>
        <w:t xml:space="preserve">|</w:t>
      </w:r>
      <w:r>
        <w:t xml:space="preserve"> </w:t>
      </w:r>
      <w:r>
        <w:rPr>
          <w:rStyle w:val="VerbatimChar"/>
        </w:rPr>
        <w:t xml:space="preserve">fact(2) = 2 * 1 = 2</w:t>
      </w:r>
      <w:r>
        <w:t xml:space="preserve"> </w:t>
      </w:r>
      <w:r>
        <w:t xml:space="preserve">|</w:t>
      </w:r>
    </w:p>
    <w:p>
      <w:pPr>
        <w:pStyle w:val="BodyText"/>
      </w:pPr>
      <w:r>
        <w:rPr>
          <w:b/>
          <w:bCs/>
        </w:rPr>
        <w:t xml:space="preserve">6</w:t>
      </w:r>
      <w:r>
        <w:t xml:space="preserve"> </w:t>
      </w:r>
      <w:r>
        <w:t xml:space="preserve">| Unwind</w:t>
      </w:r>
      <w:r>
        <w:t xml:space="preserve"> </w:t>
      </w:r>
      <w:r>
        <w:rPr>
          <w:rStyle w:val="VerbatimChar"/>
        </w:rPr>
        <w:t xml:space="preserve">fact(3)</w:t>
      </w:r>
      <w:r>
        <w:t xml:space="preserve"> </w:t>
      </w:r>
      <w:r>
        <w:t xml:space="preserve">|</w:t>
      </w:r>
      <w:r>
        <w:t xml:space="preserve"> </w:t>
      </w:r>
      <w:r>
        <w:rPr>
          <w:rStyle w:val="VerbatimChar"/>
        </w:rPr>
        <w:t xml:space="preserve">[fact(3)] -&gt; [fact(4)]</w:t>
      </w:r>
      <w:r>
        <w:t xml:space="preserve"> </w:t>
      </w:r>
      <w:r>
        <w:t xml:space="preserve">|</w:t>
      </w:r>
      <w:r>
        <w:t xml:space="preserve"> </w:t>
      </w:r>
      <w:r>
        <w:rPr>
          <w:rStyle w:val="VerbatimChar"/>
        </w:rPr>
        <w:t xml:space="preserve">fact(3) = 3 * 2 = 6</w:t>
      </w:r>
      <w:r>
        <w:t xml:space="preserve"> </w:t>
      </w:r>
      <w:r>
        <w:t xml:space="preserve">|</w:t>
      </w:r>
    </w:p>
    <w:p>
      <w:pPr>
        <w:pStyle w:val="BodyText"/>
      </w:pPr>
      <w:r>
        <w:rPr>
          <w:b/>
          <w:bCs/>
        </w:rPr>
        <w:t xml:space="preserve">7</w:t>
      </w:r>
      <w:r>
        <w:t xml:space="preserve"> </w:t>
      </w:r>
      <w:r>
        <w:t xml:space="preserve">| Unwind</w:t>
      </w:r>
      <w:r>
        <w:t xml:space="preserve"> </w:t>
      </w:r>
      <w:r>
        <w:rPr>
          <w:rStyle w:val="VerbatimChar"/>
        </w:rPr>
        <w:t xml:space="preserve">fact(4)</w:t>
      </w:r>
      <w:r>
        <w:t xml:space="preserve"> </w:t>
      </w:r>
      <w:r>
        <w:t xml:space="preserve">|</w:t>
      </w:r>
      <w:r>
        <w:t xml:space="preserve"> </w:t>
      </w:r>
      <w:r>
        <w:rPr>
          <w:rStyle w:val="VerbatimChar"/>
        </w:rPr>
        <w:t xml:space="preserve">[fact(4)]</w:t>
      </w:r>
      <w:r>
        <w:t xml:space="preserve"> </w:t>
      </w:r>
      <w:r>
        <w:t xml:space="preserve">|</w:t>
      </w:r>
      <w:r>
        <w:t xml:space="preserve"> </w:t>
      </w:r>
      <w:r>
        <w:rPr>
          <w:rStyle w:val="VerbatimChar"/>
        </w:rPr>
        <w:t xml:space="preserve">fact(4) = 4 * 6 = 24</w:t>
      </w:r>
      <w:r>
        <w:t xml:space="preserve"> </w:t>
      </w:r>
      <w:r>
        <w:t xml:space="preserve">|</w:t>
      </w:r>
      <w:r>
        <w:br/>
      </w:r>
      <w:r>
        <w:rPr>
          <w:b/>
          <w:bCs/>
        </w:rPr>
        <w:t xml:space="preserve">8</w:t>
      </w:r>
      <w:r>
        <w:t xml:space="preserve"> </w:t>
      </w:r>
      <w:r>
        <w:t xml:space="preserve">| Kết thúc | Stack rỗng |</w:t>
      </w:r>
      <w:r>
        <w:t xml:space="preserve"> </w:t>
      </w:r>
      <w:r>
        <w:rPr>
          <w:b/>
          <w:bCs/>
        </w:rPr>
        <w:t xml:space="preserve">Đáp án: 24</w:t>
      </w:r>
      <w:r>
        <w:t xml:space="preserve"> </w:t>
      </w:r>
      <w:r>
        <w:t xml:space="preserve">|</w:t>
      </w:r>
    </w:p>
    <w:bookmarkEnd w:id="301"/>
    <w:bookmarkEnd w:id="302"/>
    <w:bookmarkStart w:id="303" w:name="Xf9bf4d87cdce1cbc8ec943d1c469787954dfe1f"/>
    <w:p>
      <w:pPr>
        <w:pStyle w:val="Heading3"/>
        <w:keepNext/>
        <w:spacing w:before="280" w:after="80"/>
      </w:pPr>
      <w:r>
        <w:rPr>
          <w:rFonts w:ascii="Segoe UI" w:hAnsi="Segoe UI"/>
          <w:b/>
          <w:color w:val="2563EB"/>
          <w:sz w:val="23"/>
        </w:rPr>
        <w:t xml:space="preserve">Ví Dụ 2: So sánh vị trí lệnh in (Winding vs Unwinding)</w:t>
      </w:r>
    </w:p>
    <w:p>
      <w:pPr>
        <w:pStyle w:val="FirstParagraph"/>
        <w:spacing w:line="300" w:lineRule="auto" w:after="120"/>
      </w:pPr>
      <w:r>
        <w:rPr>
          <w:rFonts w:ascii="Segoe UI" w:hAnsi="Segoe UI"/>
          <w:color w:val="1E293B"/>
          <w:sz w:val="21"/>
        </w:rPr>
        <w:t xml:space="preserve">Quan sát sự khác biệt khi đặt lệnh</w:t>
      </w:r>
      <w:r>
        <w:rPr>
          <w:rFonts w:ascii="Segoe UI" w:hAnsi="Segoe UI"/>
          <w:color w:val="1E293B"/>
          <w:sz w:val="21"/>
        </w:rPr>
        <w:t xml:space="preserve"> </w:t>
      </w:r>
      <w:r>
        <w:rPr>
          <w:rStyle w:val="VerbatimChar"/>
          <w:rFonts w:ascii="Segoe UI" w:hAnsi="Segoe UI"/>
          <w:color w:val="1E293B"/>
          <w:sz w:val="21"/>
        </w:rPr>
        <w:t xml:space="preserve">cout</w:t>
      </w:r>
      <w:r>
        <w:rPr>
          <w:rFonts w:ascii="Segoe UI" w:hAnsi="Segoe UI"/>
          <w:color w:val="1E293B"/>
          <w:sz w:val="21"/>
        </w:rPr>
        <w:t xml:space="preserve"> </w:t>
      </w:r>
      <w:r>
        <w:rPr>
          <w:rFonts w:ascii="Segoe UI" w:hAnsi="Segoe UI"/>
          <w:b/>
          <w:bCs/>
          <w:color w:val="1E293B"/>
          <w:sz w:val="21"/>
        </w:rPr>
        <w:t xml:space="preserve">trước</w:t>
      </w:r>
      <w:r>
        <w:rPr>
          <w:rFonts w:ascii="Segoe UI" w:hAnsi="Segoe UI"/>
          <w:color w:val="1E293B"/>
          <w:sz w:val="21"/>
        </w:rPr>
        <w:t xml:space="preserve"> </w:t>
      </w:r>
      <w:r>
        <w:rPr>
          <w:rFonts w:ascii="Segoe UI" w:hAnsi="Segoe UI"/>
          <w:color w:val="1E293B"/>
          <w:sz w:val="21"/>
        </w:rPr>
        <w:t xml:space="preserve">vs</w:t>
      </w:r>
      <w:r>
        <w:rPr>
          <w:rFonts w:ascii="Segoe UI" w:hAnsi="Segoe UI"/>
          <w:color w:val="1E293B"/>
          <w:sz w:val="21"/>
        </w:rPr>
        <w:t xml:space="preserve"> </w:t>
      </w:r>
      <w:r>
        <w:rPr>
          <w:rFonts w:ascii="Segoe UI" w:hAnsi="Segoe UI"/>
          <w:b/>
          <w:bCs/>
          <w:color w:val="1E293B"/>
          <w:sz w:val="21"/>
        </w:rPr>
        <w:t xml:space="preserve">sau</w:t>
      </w:r>
      <w:r>
        <w:rPr>
          <w:rFonts w:ascii="Segoe UI" w:hAnsi="Segoe UI"/>
          <w:color w:val="1E293B"/>
          <w:sz w:val="21"/>
        </w:rPr>
        <w:t xml:space="preserve"> </w:t>
      </w:r>
      <w:r>
        <w:rPr>
          <w:rFonts w:ascii="Segoe UI" w:hAnsi="Segoe UI"/>
          <w:color w:val="1E293B"/>
          <w:sz w:val="21"/>
        </w:rPr>
        <w:t xml:space="preserve">lời gọi đệ quy:</w:t>
      </w:r>
    </w:p>
    <w:p>
      <w:pPr>
        <w:pStyle w:val="SourceCode"/>
        <w:spacing w:line="300" w:lineRule="auto" w:after="120"/>
      </w:pPr>
      <w:r>
        <w:rPr>
          <w:rStyle w:val="CommentTok"/>
          <w:rFonts w:ascii="Segoe UI" w:hAnsi="Segoe UI"/>
          <w:color w:val="1E293B"/>
          <w:sz w:val="21"/>
        </w:rPr>
        <w:t xml:space="preserve">// Dạng A: In trong Winding Phase (Trước khi gọi đệ quy)</w:t>
      </w:r>
      <w:r>
        <w:rPr>
          <w:rFonts w:ascii="Segoe UI" w:hAnsi="Segoe UI"/>
          <w:color w:val="1E293B"/>
          <w:sz w:val="21"/>
        </w:rPr>
        <w:br/>
      </w:r>
      <w:r>
        <w:rPr>
          <w:rStyle w:val="DataTypeTok"/>
          <w:rFonts w:ascii="Segoe UI" w:hAnsi="Segoe UI"/>
          <w:color w:val="1E293B"/>
          <w:sz w:val="21"/>
        </w:rPr>
        <w:t xml:space="preserve">void</w:t>
      </w:r>
      <w:r>
        <w:rPr>
          <w:rStyle w:val="NormalTok"/>
          <w:rFonts w:ascii="Segoe UI" w:hAnsi="Segoe UI"/>
          <w:color w:val="1E293B"/>
          <w:sz w:val="21"/>
        </w:rPr>
        <w:t xml:space="preserve"> printBackward</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NormalTok"/>
          <w:rFonts w:ascii="Segoe UI" w:hAnsi="Segoe UI"/>
          <w:color w:val="1E293B"/>
          <w:sz w:val="21"/>
        </w:rPr>
        <w:t xml:space="preserve"> n</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n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cout </w:t>
      </w:r>
      <w:r>
        <w:rPr>
          <w:rStyle w:val="OperatorTok"/>
          <w:rFonts w:ascii="Segoe UI" w:hAnsi="Segoe UI"/>
          <w:color w:val="1E293B"/>
          <w:sz w:val="21"/>
        </w:rPr>
        <w:t xml:space="preserve">&lt;&lt;</w:t>
      </w:r>
      <w:r>
        <w:rPr>
          <w:rStyle w:val="NormalTok"/>
          <w:rFonts w:ascii="Segoe UI" w:hAnsi="Segoe UI"/>
          <w:color w:val="1E293B"/>
          <w:sz w:val="21"/>
        </w:rPr>
        <w:t xml:space="preserve"> n </w:t>
      </w:r>
      <w:r>
        <w:rPr>
          <w:rStyle w:val="OperatorTok"/>
          <w:rFonts w:ascii="Segoe UI" w:hAnsi="Segoe UI"/>
          <w:color w:val="1E293B"/>
          <w:sz w:val="21"/>
        </w:rPr>
        <w:t xml:space="preserve">&lt;&lt;</w:t>
      </w:r>
      <w:r>
        <w:rPr>
          <w:rStyle w:val="NormalTok"/>
          <w:rFonts w:ascii="Segoe UI" w:hAnsi="Segoe UI"/>
          <w:color w:val="1E293B"/>
          <w:sz w:val="21"/>
        </w:rPr>
        <w:t xml:space="preserve"> </w:t>
      </w:r>
      <w:r>
        <w:rPr>
          <w:rStyle w:val="String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mmentTok"/>
          <w:rFonts w:ascii="Segoe UI" w:hAnsi="Segoe UI"/>
          <w:color w:val="1E293B"/>
          <w:sz w:val="21"/>
        </w:rPr>
        <w:t xml:space="preserve">// In ngay khi vào hàm</w:t>
      </w:r>
      <w:r>
        <w:rPr>
          <w:rFonts w:ascii="Segoe UI" w:hAnsi="Segoe UI"/>
          <w:color w:val="1E293B"/>
          <w:sz w:val="21"/>
        </w:rPr>
        <w:br/>
      </w:r>
      <w:r>
        <w:rPr>
          <w:rStyle w:val="NormalTok"/>
          <w:rFonts w:ascii="Segoe UI" w:hAnsi="Segoe UI"/>
          <w:color w:val="1E293B"/>
          <w:sz w:val="21"/>
        </w:rPr>
        <w:t xml:space="preserve">    printBackward</w:t>
      </w:r>
      <w:r>
        <w:rPr>
          <w:rStyle w:val="OperatorTok"/>
          <w:rFonts w:ascii="Segoe UI" w:hAnsi="Segoe UI"/>
          <w:color w:val="1E293B"/>
          <w:sz w:val="21"/>
        </w:rPr>
        <w:t xml:space="preserve">(</w:t>
      </w:r>
      <w:r>
        <w:rPr>
          <w:rStyle w:val="NormalTok"/>
          <w:rFonts w:ascii="Segoe UI" w:hAnsi="Segoe UI"/>
          <w:color w:val="1E293B"/>
          <w:sz w:val="21"/>
        </w:rPr>
        <w:t xml:space="preserve">n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Fonts w:ascii="Segoe UI" w:hAnsi="Segoe UI"/>
          <w:color w:val="1E293B"/>
          <w:sz w:val="21"/>
        </w:rPr>
        <w:br/>
      </w:r>
      <w:r>
        <w:rPr>
          <w:rStyle w:val="OperatorTok"/>
          <w:rFonts w:ascii="Segoe UI" w:hAnsi="Segoe UI"/>
          <w:color w:val="1E293B"/>
          <w:sz w:val="21"/>
        </w:rPr>
        <w:t xml:space="preserve">}</w:t>
      </w:r>
      <w:r>
        <w:rPr>
          <w:rFonts w:ascii="Segoe UI" w:hAnsi="Segoe UI"/>
          <w:color w:val="1E293B"/>
          <w:sz w:val="21"/>
        </w:rPr>
        <w:br/>
      </w:r>
      <w:r>
        <w:rPr>
          <w:rStyle w:val="CommentTok"/>
          <w:rFonts w:ascii="Segoe UI" w:hAnsi="Segoe UI"/>
          <w:color w:val="1E293B"/>
          <w:sz w:val="21"/>
        </w:rPr>
        <w:t xml:space="preserve">// Gọi printBackward(3) -&gt; Output: 3 2 1</w:t>
      </w:r>
      <w:r>
        <w:rPr>
          <w:rFonts w:ascii="Segoe UI" w:hAnsi="Segoe UI"/>
          <w:color w:val="1E293B"/>
          <w:sz w:val="21"/>
        </w:rPr>
        <w:br/>
      </w:r>
      <w:r>
        <w:rPr>
          <w:rFonts w:ascii="Segoe UI" w:hAnsi="Segoe UI"/>
          <w:color w:val="1E293B"/>
          <w:sz w:val="21"/>
        </w:rPr>
        <w:br/>
      </w:r>
      <w:r>
        <w:rPr>
          <w:rStyle w:val="CommentTok"/>
          <w:rFonts w:ascii="Segoe UI" w:hAnsi="Segoe UI"/>
          <w:color w:val="1E293B"/>
          <w:sz w:val="21"/>
        </w:rPr>
        <w:t xml:space="preserve">// Dạng B: In trong Unwinding Phase (Sau khi gọi đệ quy)</w:t>
      </w:r>
      <w:r>
        <w:rPr>
          <w:rFonts w:ascii="Segoe UI" w:hAnsi="Segoe UI"/>
          <w:color w:val="1E293B"/>
          <w:sz w:val="21"/>
        </w:rPr>
        <w:br/>
      </w:r>
      <w:r>
        <w:rPr>
          <w:rStyle w:val="DataTypeTok"/>
          <w:rFonts w:ascii="Segoe UI" w:hAnsi="Segoe UI"/>
          <w:color w:val="1E293B"/>
          <w:sz w:val="21"/>
        </w:rPr>
        <w:t xml:space="preserve">void</w:t>
      </w:r>
      <w:r>
        <w:rPr>
          <w:rStyle w:val="NormalTok"/>
          <w:rFonts w:ascii="Segoe UI" w:hAnsi="Segoe UI"/>
          <w:color w:val="1E293B"/>
          <w:sz w:val="21"/>
        </w:rPr>
        <w:t xml:space="preserve"> printForward</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NormalTok"/>
          <w:rFonts w:ascii="Segoe UI" w:hAnsi="Segoe UI"/>
          <w:color w:val="1E293B"/>
          <w:sz w:val="21"/>
        </w:rPr>
        <w:t xml:space="preserve"> n</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n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printForward</w:t>
      </w:r>
      <w:r>
        <w:rPr>
          <w:rStyle w:val="OperatorTok"/>
          <w:rFonts w:ascii="Segoe UI" w:hAnsi="Segoe UI"/>
          <w:color w:val="1E293B"/>
          <w:sz w:val="21"/>
        </w:rPr>
        <w:t xml:space="preserve">(</w:t>
      </w:r>
      <w:r>
        <w:rPr>
          <w:rStyle w:val="NormalTok"/>
          <w:rFonts w:ascii="Segoe UI" w:hAnsi="Segoe UI"/>
          <w:color w:val="1E293B"/>
          <w:sz w:val="21"/>
        </w:rPr>
        <w:t xml:space="preserve">n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cout </w:t>
      </w:r>
      <w:r>
        <w:rPr>
          <w:rStyle w:val="OperatorTok"/>
          <w:rFonts w:ascii="Segoe UI" w:hAnsi="Segoe UI"/>
          <w:color w:val="1E293B"/>
          <w:sz w:val="21"/>
        </w:rPr>
        <w:t xml:space="preserve">&lt;&lt;</w:t>
      </w:r>
      <w:r>
        <w:rPr>
          <w:rStyle w:val="NormalTok"/>
          <w:rFonts w:ascii="Segoe UI" w:hAnsi="Segoe UI"/>
          <w:color w:val="1E293B"/>
          <w:sz w:val="21"/>
        </w:rPr>
        <w:t xml:space="preserve"> n </w:t>
      </w:r>
      <w:r>
        <w:rPr>
          <w:rStyle w:val="OperatorTok"/>
          <w:rFonts w:ascii="Segoe UI" w:hAnsi="Segoe UI"/>
          <w:color w:val="1E293B"/>
          <w:sz w:val="21"/>
        </w:rPr>
        <w:t xml:space="preserve">&lt;&lt;</w:t>
      </w:r>
      <w:r>
        <w:rPr>
          <w:rStyle w:val="NormalTok"/>
          <w:rFonts w:ascii="Segoe UI" w:hAnsi="Segoe UI"/>
          <w:color w:val="1E293B"/>
          <w:sz w:val="21"/>
        </w:rPr>
        <w:t xml:space="preserve"> </w:t>
      </w:r>
      <w:r>
        <w:rPr>
          <w:rStyle w:val="String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mmentTok"/>
          <w:rFonts w:ascii="Segoe UI" w:hAnsi="Segoe UI"/>
          <w:color w:val="1E293B"/>
          <w:sz w:val="21"/>
        </w:rPr>
        <w:t xml:space="preserve">// In khi hàm quay lui trở về</w:t>
      </w:r>
      <w:r>
        <w:rPr>
          <w:rFonts w:ascii="Segoe UI" w:hAnsi="Segoe UI"/>
          <w:color w:val="1E293B"/>
          <w:sz w:val="21"/>
        </w:rPr>
        <w:br/>
      </w:r>
      <w:r>
        <w:rPr>
          <w:rStyle w:val="OperatorTok"/>
          <w:rFonts w:ascii="Segoe UI" w:hAnsi="Segoe UI"/>
          <w:color w:val="1E293B"/>
          <w:sz w:val="21"/>
        </w:rPr>
        <w:t xml:space="preserve">}</w:t>
      </w:r>
      <w:r>
        <w:rPr>
          <w:rFonts w:ascii="Segoe UI" w:hAnsi="Segoe UI"/>
          <w:color w:val="1E293B"/>
          <w:sz w:val="21"/>
        </w:rPr>
        <w:br/>
      </w:r>
      <w:r>
        <w:rPr>
          <w:rStyle w:val="CommentTok"/>
          <w:rFonts w:ascii="Segoe UI" w:hAnsi="Segoe UI"/>
          <w:color w:val="1E293B"/>
          <w:sz w:val="21"/>
        </w:rPr>
        <w:t xml:space="preserve">// Gọi printForward(3) -&gt; Output: 1 2 3</w:t>
      </w:r>
    </w:p>
    <w:bookmarkEnd w:id="303"/>
    <w:bookmarkStart w:id="304" w:name="quy-luật-vàng-winding-vs-unwinding"/>
    <w:p>
      <w:pPr>
        <w:pStyle w:val="Heading3"/>
        <w:keepNext/>
        <w:spacing w:before="280" w:after="80"/>
      </w:pPr>
      <w:r>
        <w:rPr>
          <w:rFonts w:ascii="Segoe UI" w:hAnsi="Segoe UI"/>
          <w:b/>
          <w:color w:val="2563EB"/>
          <w:sz w:val="23"/>
        </w:rPr>
        <w:t xml:space="preserve">Quy Luật Vàng (Winding vs Unwinding):</w:t>
      </w:r>
    </w:p>
    <w:p>
      <w:pPr>
        <w:pStyle w:val="Compact"/>
        <w:numPr>
          <w:ilvl w:val="0"/>
          <w:numId w:val="1175"/>
        </w:numPr>
        <w:spacing w:line="300" w:lineRule="auto" w:after="120"/>
      </w:pPr>
      <w:r>
        <w:rPr>
          <w:rFonts w:ascii="Segoe UI" w:hAnsi="Segoe UI"/>
          <w:color w:val="1E293B"/>
          <w:sz w:val="21"/>
        </w:rPr>
        <w:t xml:space="preserve">Các thao tác viết</w:t>
      </w:r>
      <w:r>
        <w:rPr>
          <w:rFonts w:ascii="Segoe UI" w:hAnsi="Segoe UI"/>
          <w:color w:val="1E293B"/>
          <w:sz w:val="21"/>
        </w:rPr>
        <w:t xml:space="preserve"> </w:t>
      </w:r>
      <w:r>
        <w:rPr>
          <w:rFonts w:ascii="Segoe UI" w:hAnsi="Segoe UI"/>
          <w:b/>
          <w:bCs/>
          <w:color w:val="1E293B"/>
          <w:sz w:val="21"/>
        </w:rPr>
        <w:t xml:space="preserve">trước lời gọi đệ quy</w:t>
      </w:r>
      <w:r>
        <w:rPr>
          <w:rFonts w:ascii="Segoe UI" w:hAnsi="Segoe UI"/>
          <w:color w:val="1E293B"/>
          <w:sz w:val="21"/>
        </w:rPr>
        <w:t xml:space="preserve"> </w:t>
      </w:r>
      <w:r>
        <w:rPr>
          <w:rFonts w:ascii="Segoe UI" w:hAnsi="Segoe UI"/>
          <w:color w:val="1E293B"/>
          <w:sz w:val="21"/>
        </w:rPr>
        <w:t xml:space="preserve">sẽ thực thi theo thứ tự từ ngoài vào trong (</w:t>
      </w:r>
      <m:oMath>
        <m:r>
          <m:t>N</m:t>
        </m:r>
        <m:r>
          <m:rPr>
            <m:sty m:val="p"/>
          </m:rPr>
          <m:t>→</m:t>
        </m:r>
        <m:r>
          <m:t>1</m:t>
        </m:r>
      </m:oMath>
      <w:r>
        <w:rPr>
          <w:rFonts w:ascii="Segoe UI" w:hAnsi="Segoe UI"/>
          <w:color w:val="1E293B"/>
          <w:sz w:val="21"/>
        </w:rPr>
        <w:t xml:space="preserve">).</w:t>
      </w:r>
    </w:p>
    <w:p>
      <w:pPr>
        <w:pStyle w:val="Compact"/>
        <w:numPr>
          <w:ilvl w:val="0"/>
          <w:numId w:val="1175"/>
        </w:numPr>
        <w:spacing w:line="300" w:lineRule="auto" w:after="120"/>
      </w:pPr>
      <w:r>
        <w:rPr>
          <w:rFonts w:ascii="Segoe UI" w:hAnsi="Segoe UI"/>
          <w:color w:val="1E293B"/>
          <w:sz w:val="21"/>
        </w:rPr>
        <w:t xml:space="preserve">Các thao tác viết</w:t>
      </w:r>
      <w:r>
        <w:rPr>
          <w:rFonts w:ascii="Segoe UI" w:hAnsi="Segoe UI"/>
          <w:color w:val="1E293B"/>
          <w:sz w:val="21"/>
        </w:rPr>
        <w:t xml:space="preserve"> </w:t>
      </w:r>
      <w:r>
        <w:rPr>
          <w:rFonts w:ascii="Segoe UI" w:hAnsi="Segoe UI"/>
          <w:b/>
          <w:bCs/>
          <w:color w:val="1E293B"/>
          <w:sz w:val="21"/>
        </w:rPr>
        <w:t xml:space="preserve">sau lời gọi đệ quy</w:t>
      </w:r>
      <w:r>
        <w:rPr>
          <w:rFonts w:ascii="Segoe UI" w:hAnsi="Segoe UI"/>
          <w:color w:val="1E293B"/>
          <w:sz w:val="21"/>
        </w:rPr>
        <w:t xml:space="preserve"> </w:t>
      </w:r>
      <w:r>
        <w:rPr>
          <w:rFonts w:ascii="Segoe UI" w:hAnsi="Segoe UI"/>
          <w:color w:val="1E293B"/>
          <w:sz w:val="21"/>
        </w:rPr>
        <w:t xml:space="preserve">sẽ thực thi theo thứ tự từ trong ra ngoài (</w:t>
      </w:r>
      <m:oMath>
        <m:r>
          <m:t>1</m:t>
        </m:r>
        <m:r>
          <m:rPr>
            <m:sty m:val="p"/>
          </m:rPr>
          <m:t>→</m:t>
        </m:r>
        <m:r>
          <m:t>N</m:t>
        </m:r>
      </m:oMath>
      <w:r>
        <w:rPr>
          <w:rFonts w:ascii="Segoe UI" w:hAnsi="Segoe UI"/>
          <w:color w:val="1E293B"/>
          <w:sz w:val="21"/>
        </w:rPr>
        <w:t xml:space="preserve">), khi stack bắt đầu rút lui (Unwind).</w:t>
      </w:r>
    </w:p>
    <w:bookmarkEnd w:id="304"/>
    <w:bookmarkEnd w:id="305"/>
    <w:bookmarkStart w:id="316" w:name="X9897b577bbea5c81a1efde8c0024098272c5f47"/>
    <w:p>
      <w:pPr>
        <w:pStyle w:val="Heading2"/>
        <w:keepNext/>
        <w:spacing w:before="360" w:after="120"/>
      </w:pPr>
      <w:r>
        <w:rPr>
          <w:rFonts w:ascii="Segoe UI" w:hAnsi="Segoe UI"/>
          <w:b/>
          <w:color w:val="0F172A"/>
          <w:sz w:val="26"/>
        </w:rPr>
        <w:t xml:space="preserve">3. Lý Thuyết Cốt Lõi &amp; Bất Biến Thuật Toán (Core Invariants)</w:t>
      </w:r>
    </w:p>
    <w:bookmarkStart w:id="306" w:name="Xdcfba6ba15da2c5641bfc744d292adfe58b627b"/>
    <w:p>
      <w:pPr>
        <w:pStyle w:val="Heading3"/>
        <w:keepNext/>
        <w:spacing w:before="280" w:after="80"/>
      </w:pPr>
      <w:r>
        <w:rPr>
          <w:rFonts w:ascii="Segoe UI" w:hAnsi="Segoe UI"/>
          <w:b/>
          <w:color w:val="2563EB"/>
          <w:sz w:val="23"/>
        </w:rPr>
        <w:t xml:space="preserve">3.1. Khái Niệm Stack Frame &amp; Phân Tích An Toàn Bộ Nhớ (Stack Safety)</w:t>
      </w:r>
    </w:p>
    <w:p>
      <w:pPr>
        <w:pStyle w:val="Compact"/>
        <w:numPr>
          <w:ilvl w:val="0"/>
          <w:numId w:val="1176"/>
        </w:numPr>
        <w:spacing w:line="300" w:lineRule="auto" w:after="120"/>
      </w:pPr>
      <w:r>
        <w:rPr>
          <w:rFonts w:ascii="Segoe UI" w:hAnsi="Segoe UI"/>
          <w:color w:val="1E293B"/>
          <w:sz w:val="21"/>
        </w:rPr>
        <w:t xml:space="preserve">Khi một hàm được gọi, mô hình thực thi của chương trình tạo ra một</w:t>
      </w:r>
      <w:r>
        <w:rPr>
          <w:rFonts w:ascii="Segoe UI" w:hAnsi="Segoe UI"/>
          <w:color w:val="1E293B"/>
          <w:sz w:val="21"/>
        </w:rPr>
        <w:t xml:space="preserve"> </w:t>
      </w:r>
      <w:r>
        <w:rPr>
          <w:rFonts w:ascii="Segoe UI" w:hAnsi="Segoe UI"/>
          <w:b/>
          <w:bCs/>
          <w:color w:val="1E293B"/>
          <w:sz w:val="21"/>
        </w:rPr>
        <w:t xml:space="preserve">Stack Frame (Activation Record)</w:t>
      </w:r>
      <w:r>
        <w:rPr>
          <w:rFonts w:ascii="Segoe UI" w:hAnsi="Segoe UI"/>
          <w:color w:val="1E293B"/>
          <w:sz w:val="21"/>
        </w:rPr>
        <w:t xml:space="preserve"> </w:t>
      </w:r>
      <w:r>
        <w:rPr>
          <w:rFonts w:ascii="Segoe UI" w:hAnsi="Segoe UI"/>
          <w:color w:val="1E293B"/>
          <w:sz w:val="21"/>
        </w:rPr>
        <w:t xml:space="preserve">lưu trữ trạng thái thực thi riêng biệt: tham số truyền vào, các biến cục bộ và địa chỉ trả về (Return Address) theo quy ước gọi (Calling Convention / ABI).</w:t>
      </w:r>
    </w:p>
    <w:p>
      <w:pPr>
        <w:pStyle w:val="Compact"/>
        <w:numPr>
          <w:ilvl w:val="0"/>
          <w:numId w:val="1176"/>
        </w:numPr>
        <w:spacing w:line="300" w:lineRule="auto" w:after="120"/>
      </w:pPr>
      <w:r>
        <w:rPr>
          <w:rFonts w:ascii="Segoe UI" w:hAnsi="Segoe UI"/>
          <w:color w:val="1E293B"/>
          <w:sz w:val="21"/>
        </w:rPr>
        <w:t xml:space="preserve">Vùng nhớ ngăn xếp (Stack Memory) có kích thước hữu hạn và giới hạn cụ thể phụ thuộc vào môi trường thực thi, hệ điều hành và cấu hình của từng Online Judge.</w:t>
      </w:r>
    </w:p>
    <w:p>
      <w:pPr>
        <w:pStyle w:val="Compact"/>
        <w:numPr>
          <w:ilvl w:val="0"/>
          <w:numId w:val="1176"/>
        </w:numPr>
        <w:spacing w:line="300" w:lineRule="auto" w:after="120"/>
      </w:pPr>
      <w:r>
        <w:rPr>
          <w:rFonts w:ascii="Segoe UI" w:hAnsi="Segoe UI"/>
          <w:b/>
          <w:bCs/>
          <w:color w:val="1E293B"/>
          <w:sz w:val="21"/>
        </w:rPr>
        <w:t xml:space="preserve">Độ sâu đệ quy (Recursion Depth) vs Kích thước Stack Frame:</w:t>
      </w:r>
    </w:p>
    <w:p>
      <w:pPr>
        <w:pStyle w:val="Compact"/>
        <w:numPr>
          <w:ilvl w:val="0"/>
          <w:numId w:val="1176"/>
        </w:numPr>
        <w:spacing w:line="300" w:lineRule="auto" w:after="120"/>
      </w:pPr>
      <w:r>
        <w:rPr>
          <w:rFonts w:ascii="Segoe UI" w:hAnsi="Segoe UI"/>
          <w:color w:val="1E293B"/>
          <w:sz w:val="21"/>
        </w:rPr>
        <w:t xml:space="preserve">Để đánh giá an toàn bộ nhớ của hàm đệ quy, ta phải xem xét đồng thời</w:t>
      </w:r>
      <w:r>
        <w:rPr>
          <w:rFonts w:ascii="Segoe UI" w:hAnsi="Segoe UI"/>
          <w:color w:val="1E293B"/>
          <w:sz w:val="21"/>
        </w:rPr>
        <w:t xml:space="preserve"> </w:t>
      </w:r>
      <w:r>
        <w:rPr>
          <w:rFonts w:ascii="Segoe UI" w:hAnsi="Segoe UI"/>
          <w:b/>
          <w:bCs/>
          <w:color w:val="1E293B"/>
          <w:sz w:val="21"/>
        </w:rPr>
        <w:t xml:space="preserve">Độ sâu đệ quy tối đa (Maximum Depth)</w:t>
      </w:r>
      <w:r>
        <w:rPr>
          <w:rFonts w:ascii="Segoe UI" w:hAnsi="Segoe UI"/>
          <w:color w:val="1E293B"/>
          <w:sz w:val="21"/>
        </w:rPr>
        <w:t xml:space="preserve"> </w:t>
      </w:r>
      <w:r>
        <w:rPr>
          <w:rFonts w:ascii="Segoe UI" w:hAnsi="Segoe UI"/>
          <w:color w:val="1E293B"/>
          <w:sz w:val="21"/>
        </w:rPr>
        <w:t xml:space="preserve">và</w:t>
      </w:r>
      <w:r>
        <w:rPr>
          <w:rFonts w:ascii="Segoe UI" w:hAnsi="Segoe UI"/>
          <w:color w:val="1E293B"/>
          <w:sz w:val="21"/>
        </w:rPr>
        <w:t xml:space="preserve"> </w:t>
      </w:r>
      <w:r>
        <w:rPr>
          <w:rFonts w:ascii="Segoe UI" w:hAnsi="Segoe UI"/>
          <w:b/>
          <w:bCs/>
          <w:color w:val="1E293B"/>
          <w:sz w:val="21"/>
        </w:rPr>
        <w:t xml:space="preserve">Dung lượng bộ nhớ tiêu thụ trên mỗi Frame</w:t>
      </w:r>
      <w:r>
        <w:rPr>
          <w:rFonts w:ascii="Segoe UI" w:hAnsi="Segoe UI"/>
          <w:color w:val="1E293B"/>
          <w:sz w:val="21"/>
        </w:rPr>
        <w:t xml:space="preserve">. Nếu mỗi frame chứa mảng cục bộ lớn hoặc đệ quy vượt quá giới hạn bộ nhớ stack, chương trình sẽ gặp lỗi tràn ngăn xếp (</w:t>
      </w:r>
      <w:r>
        <w:rPr>
          <w:rFonts w:ascii="Segoe UI" w:hAnsi="Segoe UI"/>
          <w:b/>
          <w:bCs/>
          <w:color w:val="1E293B"/>
          <w:sz w:val="21"/>
        </w:rPr>
        <w:t xml:space="preserve">Stack Overflow / Segmentation Fault</w:t>
      </w:r>
      <w:r>
        <w:rPr>
          <w:rFonts w:ascii="Segoe UI" w:hAnsi="Segoe UI"/>
          <w:color w:val="1E293B"/>
          <w:sz w:val="21"/>
        </w:rPr>
        <w:t xml:space="preserve">).</w:t>
      </w:r>
    </w:p>
    <w:bookmarkEnd w:id="306"/>
    <w:bookmarkStart w:id="307" w:name="lưu-ý-kỹ-thuật-về-tail-recursion-trong-c"/>
    <w:p>
      <w:pPr>
        <w:pStyle w:val="Heading3"/>
        <w:keepNext/>
        <w:spacing w:before="280" w:after="80"/>
      </w:pPr>
      <w:r>
        <w:rPr>
          <w:rFonts w:ascii="Segoe UI" w:hAnsi="Segoe UI"/>
          <w:b/>
          <w:color w:val="2563EB"/>
          <w:sz w:val="23"/>
        </w:rPr>
        <w:t xml:space="preserve">Lưu Ý Kỹ Thuật Về Tail Recursion Trong C++:</w:t>
      </w:r>
    </w:p>
    <w:p>
      <w:pPr>
        <w:pStyle w:val="FirstParagraph"/>
        <w:spacing w:line="300" w:lineRule="auto" w:after="120"/>
      </w:pPr>
      <w:r>
        <w:rPr>
          <w:rFonts w:ascii="Segoe UI" w:hAnsi="Segoe UI"/>
          <w:color w:val="1E293B"/>
          <w:sz w:val="21"/>
        </w:rPr>
        <w:t xml:space="preserve">Trong lý thuyết ngôn ngữ,</w:t>
      </w:r>
      <w:r>
        <w:rPr>
          <w:rFonts w:ascii="Segoe UI" w:hAnsi="Segoe UI"/>
          <w:color w:val="1E293B"/>
          <w:sz w:val="21"/>
        </w:rPr>
        <w:t xml:space="preserve"> </w:t>
      </w:r>
      <w:r>
        <w:rPr>
          <w:rFonts w:ascii="Segoe UI" w:hAnsi="Segoe UI"/>
          <w:i/>
          <w:iCs/>
          <w:color w:val="1E293B"/>
          <w:sz w:val="21"/>
        </w:rPr>
        <w:t xml:space="preserve">Đệ quy đuôi (Tail Recursion)</w:t>
      </w:r>
      <w:r>
        <w:rPr>
          <w:rFonts w:ascii="Segoe UI" w:hAnsi="Segoe UI"/>
          <w:color w:val="1E293B"/>
          <w:sz w:val="21"/>
        </w:rPr>
        <w:t xml:space="preserve"> </w:t>
      </w:r>
      <w:r>
        <w:rPr>
          <w:rFonts w:ascii="Segoe UI" w:hAnsi="Segoe UI"/>
          <w:color w:val="1E293B"/>
          <w:sz w:val="21"/>
        </w:rPr>
        <w:t xml:space="preserve">là hàm đệ quy mà lời gọi hàm là câu lệnh cuối cùng. Tuy nhiên,</w:t>
      </w:r>
      <w:r>
        <w:rPr>
          <w:rFonts w:ascii="Segoe UI" w:hAnsi="Segoe UI"/>
          <w:color w:val="1E293B"/>
          <w:sz w:val="21"/>
        </w:rPr>
        <w:t xml:space="preserve"> </w:t>
      </w:r>
      <w:r>
        <w:rPr>
          <w:rFonts w:ascii="Segoe UI" w:hAnsi="Segoe UI"/>
          <w:b/>
          <w:bCs/>
          <w:color w:val="1E293B"/>
          <w:sz w:val="21"/>
        </w:rPr>
        <w:t xml:space="preserve">chuẩn ngôn ngữ C++ không bắt buộc trình biên dịch phải tối ưu hóa đệ quy đuôi (Tail-Call Optimization - TCO)</w:t>
      </w:r>
      <w:r>
        <w:rPr>
          <w:rFonts w:ascii="Segoe UI" w:hAnsi="Segoe UI"/>
          <w:color w:val="1E293B"/>
          <w:sz w:val="21"/>
        </w:rPr>
        <w:t xml:space="preserve"> </w:t>
      </w:r>
      <w:r>
        <w:rPr>
          <w:rFonts w:ascii="Segoe UI" w:hAnsi="Segoe UI"/>
          <w:color w:val="1E293B"/>
          <w:sz w:val="21"/>
        </w:rPr>
        <w:t xml:space="preserve">trong mọi cờ biên dịch thi đấu. Do đó, học sinh không được chủ quan giả định đệ quy đuôi sẽ luôn tự biến thành vòng lặp</w:t>
      </w:r>
      <w:r>
        <w:rPr>
          <w:rFonts w:ascii="Segoe UI" w:hAnsi="Segoe UI"/>
          <w:color w:val="1E293B"/>
          <w:sz w:val="21"/>
        </w:rPr>
        <w:t xml:space="preserve"> </w:t>
      </w:r>
      <m:oMath>
        <m:r>
          <m:rPr>
            <m:scr m:val="script"/>
            <m:sty m:val="p"/>
          </m:rPr>
          <m:t>O</m:t>
        </m:r>
        <m:r>
          <m:rPr>
            <m:sty m:val="p"/>
          </m:rPr>
          <m:t>(</m:t>
        </m:r>
        <m:r>
          <m:t>1</m:t>
        </m:r>
        <m:r>
          <m:rPr>
            <m:sty m:val="p"/>
          </m:rPr>
          <m:t>)</m:t>
        </m:r>
      </m:oMath>
      <w:r>
        <w:rPr>
          <w:rFonts w:ascii="Segoe UI" w:hAnsi="Segoe UI"/>
          <w:color w:val="1E293B"/>
          <w:sz w:val="21"/>
        </w:rPr>
        <w:t xml:space="preserve"> </w:t>
      </w:r>
      <w:r>
        <w:rPr>
          <w:rFonts w:ascii="Segoe UI" w:hAnsi="Segoe UI"/>
          <w:color w:val="1E293B"/>
          <w:sz w:val="21"/>
        </w:rPr>
        <w:t xml:space="preserve">bộ nhớ. Luôn phân tích độ sâu stack cẩn trọng!</w:t>
      </w:r>
    </w:p>
    <w:bookmarkEnd w:id="307"/>
    <w:bookmarkStart w:id="311" w:name="Xa7e4bece472ca2804d19d11691eacf24cbee20c"/>
    <w:p>
      <w:pPr>
        <w:pStyle w:val="Heading3"/>
        <w:keepNext/>
        <w:spacing w:before="280" w:after="80"/>
      </w:pPr>
      <w:r>
        <w:rPr>
          <w:rFonts w:ascii="Segoe UI" w:hAnsi="Segoe UI"/>
          <w:b/>
          <w:color w:val="2563EB"/>
          <w:sz w:val="23"/>
        </w:rPr>
        <w:t xml:space="preserve">3.2. Hệ Thống Phân Loại Thuật Ngữ Đệ Quy (Recursion Taxonomy)</w:t>
      </w:r>
    </w:p>
    <w:p xmlns:a="http://schemas.openxmlformats.org/drawingml/2006/main" xmlns:pic="http://schemas.openxmlformats.org/drawingml/2006/picture">
      <w:pPr>
        <w:pStyle w:val="CaptionedFigure"/>
        <w:spacing w:line="300" w:lineRule="auto" w:after="120"/>
      </w:pPr>
      <w:r>
        <w:rPr>
          <w:rFonts w:ascii="Segoe UI" w:hAnsi="Segoe UI"/>
          <w:color w:val="1E293B"/>
          <w:sz w:val="21"/>
        </w:rPr>
        <w:drawing>
          <wp:inline>
            <wp:extent cx="0" cy="0"/>
            <wp:effectExtent b="0" l="0" r="0" t="0"/>
            <wp:docPr descr="Hệ thống phân loại thuật toán đệ quy: Tuyến tính vs Phân nhánh" title="" id="309" name="Picture"/>
            <a:graphic>
              <a:graphicData uri="http://schemas.openxmlformats.org/drawingml/2006/picture">
                <pic:pic>
                  <pic:nvPicPr>
                    <pic:cNvPr descr="/Users/vu/Developer/ikhEdu_lessons/courses/cpp-bang-b/lessons/lesson-10-de-quy-co-ban/assets/recursion_taxonomy_vi.svg" id="31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08"/>
                        </a:ext>
                      </a:extLst>
                    </a:blip>
                    <a:stretch>
                      <a:fillRect/>
                    </a:stretch>
                  </pic:blipFill>
                  <pic:spPr bwMode="auto">
                    <a:xfrm>
                      <a:off x="0" y="0"/>
                      <a:ext cx="0" cy="0"/>
                    </a:xfrm>
                    <a:prstGeom prst="rect">
                      <a:avLst/>
                    </a:prstGeom>
                    <a:noFill/>
                    <a:ln w="9525">
                      <a:noFill/>
                      <a:headEnd/>
                      <a:tailEnd/>
                    </a:ln>
                  </pic:spPr>
                </pic:pic>
              </a:graphicData>
            </a:graphic>
          </wp:inline>
        </w:drawing>
      </w:r>
    </w:p>
    <w:p>
      <w:pPr>
        <w:pStyle w:val="ImageCaption"/>
        <w:spacing w:line="300" w:lineRule="auto" w:after="120"/>
      </w:pPr>
      <w:r>
        <w:rPr>
          <w:rFonts w:ascii="Segoe UI" w:hAnsi="Segoe UI"/>
          <w:color w:val="1E293B"/>
          <w:sz w:val="21"/>
        </w:rPr>
        <w:t xml:space="preserve">Hệ thống phân loại thuật toán đệ quy: Tuyến tính vs Phân nhánh</w:t>
      </w:r>
    </w:p>
    <w:p>
      <w:pPr>
        <w:pStyle w:val="Compact"/>
        <w:numPr>
          <w:ilvl w:val="0"/>
          <w:numId w:val="1177"/>
        </w:numPr>
        <w:spacing w:line="300" w:lineRule="auto" w:after="120"/>
      </w:pPr>
      <w:r>
        <w:rPr>
          <w:rFonts w:ascii="Segoe UI" w:hAnsi="Segoe UI"/>
          <w:b/>
          <w:bCs/>
          <w:color w:val="1E293B"/>
          <w:sz w:val="21"/>
        </w:rPr>
        <w:t xml:space="preserve">Đệ quy Tuyến tính (Linear Recursion - 1 nhánh gọi / Frame):</w:t>
      </w:r>
    </w:p>
    <w:p>
      <w:pPr>
        <w:pStyle w:val="Compact"/>
        <w:numPr>
          <w:ilvl w:val="0"/>
          <w:numId w:val="1178"/>
        </w:numPr>
        <w:spacing w:line="300" w:lineRule="auto" w:after="120"/>
      </w:pPr>
      <w:r>
        <w:rPr>
          <w:rFonts w:ascii="Segoe UI" w:hAnsi="Segoe UI"/>
          <w:color w:val="1E293B"/>
          <w:sz w:val="21"/>
        </w:rPr>
        <w:t xml:space="preserve">Trong mỗi Stack Frame chỉ thực hiện</w:t>
      </w:r>
      <w:r>
        <w:rPr>
          <w:rFonts w:ascii="Segoe UI" w:hAnsi="Segoe UI"/>
          <w:color w:val="1E293B"/>
          <w:sz w:val="21"/>
        </w:rPr>
        <w:t xml:space="preserve"> </w:t>
      </w:r>
      <w:r>
        <w:rPr>
          <w:rFonts w:ascii="Segoe UI" w:hAnsi="Segoe UI"/>
          <w:b/>
          <w:bCs/>
          <w:color w:val="1E293B"/>
          <w:sz w:val="21"/>
        </w:rPr>
        <w:t xml:space="preserve">đúng 1 lời gọi đệ quy con</w:t>
      </w:r>
      <w:r>
        <w:rPr>
          <w:rFonts w:ascii="Segoe UI" w:hAnsi="Segoe UI"/>
          <w:color w:val="1E293B"/>
          <w:sz w:val="21"/>
        </w:rPr>
        <w:t xml:space="preserve">. Cây gọi hàm là một đường thẳng đơn tuyến.</w:t>
      </w:r>
    </w:p>
    <w:p>
      <w:pPr>
        <w:pStyle w:val="Compact"/>
        <w:numPr>
          <w:ilvl w:val="0"/>
          <w:numId w:val="1178"/>
        </w:numPr>
        <w:spacing w:line="300" w:lineRule="auto" w:after="120"/>
      </w:pPr>
      <w:r>
        <w:rPr>
          <w:rFonts w:ascii="Segoe UI" w:hAnsi="Segoe UI"/>
          <w:i/>
          <w:iCs/>
          <w:color w:val="1E293B"/>
          <w:sz w:val="21"/>
        </w:rPr>
        <w:t xml:space="preserve">Ví dụ:</w:t>
      </w:r>
    </w:p>
    <w:p>
      <w:pPr>
        <w:pStyle w:val="Compact"/>
        <w:numPr>
          <w:ilvl w:val="0"/>
          <w:numId w:val="1178"/>
        </w:numPr>
        <w:spacing w:line="300" w:lineRule="auto" w:after="120"/>
      </w:pPr>
      <w:r>
        <w:rPr>
          <w:rFonts w:ascii="Segoe UI" w:hAnsi="Segoe UI"/>
          <w:color w:val="1E293B"/>
          <w:sz w:val="21"/>
        </w:rPr>
        <w:t xml:space="preserve">Giai thừa</w:t>
      </w:r>
      <w:r>
        <w:rPr>
          <w:rFonts w:ascii="Segoe UI" w:hAnsi="Segoe UI"/>
          <w:color w:val="1E293B"/>
          <w:sz w:val="21"/>
        </w:rPr>
        <w:t xml:space="preserve"> </w:t>
      </w:r>
      <m:oMath>
        <m:r>
          <m:t>N</m:t>
        </m:r>
        <m:r>
          <m:rPr>
            <m:sty m:val="p"/>
          </m:rPr>
          <m:t>!</m:t>
        </m:r>
      </m:oMath>
      <w:r>
        <w:rPr>
          <w:rFonts w:ascii="Segoe UI" w:hAnsi="Segoe UI"/>
          <w:color w:val="1E293B"/>
          <w:sz w:val="21"/>
        </w:rPr>
        <w:t xml:space="preserve">: Độ sâu</w:t>
      </w:r>
      <w:r>
        <w:rPr>
          <w:rFonts w:ascii="Segoe UI" w:hAnsi="Segoe UI"/>
          <w:color w:val="1E293B"/>
          <w:sz w:val="21"/>
        </w:rPr>
        <w:t xml:space="preserve"> </w:t>
      </w:r>
      <m:oMath>
        <m:r>
          <m:t>N</m:t>
        </m:r>
      </m:oMath>
      <w:r>
        <w:rPr>
          <w:rFonts w:ascii="Segoe UI" w:hAnsi="Segoe UI"/>
          <w:color w:val="1E293B"/>
          <w:sz w:val="21"/>
        </w:rPr>
        <w:t xml:space="preserve">, thời gian</w:t>
      </w:r>
      <w:r>
        <w:rPr>
          <w:rFonts w:ascii="Segoe UI" w:hAnsi="Segoe UI"/>
          <w:color w:val="1E293B"/>
          <w:sz w:val="21"/>
        </w:rPr>
        <w:t xml:space="preserve"> </w:t>
      </w:r>
      <m:oMath>
        <m:r>
          <m:rPr>
            <m:sty m:val="p"/>
          </m:rPr>
          <m:t>Θ</m:t>
        </m:r>
        <m:r>
          <m:rPr>
            <m:sty m:val="p"/>
          </m:rPr>
          <m:t>(</m:t>
        </m:r>
        <m:r>
          <m:t>N</m:t>
        </m:r>
        <m:r>
          <m:rPr>
            <m:sty m:val="p"/>
          </m:rPr>
          <m:t>)</m:t>
        </m:r>
      </m:oMath>
      <w:r>
        <w:rPr>
          <w:rFonts w:ascii="Segoe UI" w:hAnsi="Segoe UI"/>
          <w:color w:val="1E293B"/>
          <w:sz w:val="21"/>
        </w:rPr>
        <w:t xml:space="preserve">, Stack Space</w:t>
      </w:r>
      <w:r>
        <w:rPr>
          <w:rFonts w:ascii="Segoe UI" w:hAnsi="Segoe UI"/>
          <w:color w:val="1E293B"/>
          <w:sz w:val="21"/>
        </w:rPr>
        <w:t xml:space="preserve"> </w:t>
      </w:r>
      <m:oMath>
        <m:r>
          <m:rPr>
            <m:sty m:val="p"/>
          </m:rPr>
          <m:t>Θ</m:t>
        </m:r>
        <m:r>
          <m:rPr>
            <m:sty m:val="p"/>
          </m:rPr>
          <m:t>(</m:t>
        </m:r>
        <m:r>
          <m:t>N</m:t>
        </m:r>
        <m:r>
          <m:rPr>
            <m:sty m:val="p"/>
          </m:rPr>
          <m:t>)</m:t>
        </m:r>
      </m:oMath>
      <w:r>
        <w:rPr>
          <w:rFonts w:ascii="Segoe UI" w:hAnsi="Segoe UI"/>
          <w:color w:val="1E293B"/>
          <w:sz w:val="21"/>
        </w:rPr>
        <w:t xml:space="preserve">.</w:t>
      </w:r>
    </w:p>
    <w:p>
      <w:pPr>
        <w:pStyle w:val="Compact"/>
        <w:numPr>
          <w:ilvl w:val="0"/>
          <w:numId w:val="1178"/>
        </w:numPr>
        <w:spacing w:line="300" w:lineRule="auto" w:after="120"/>
      </w:pPr>
      <w:r>
        <w:rPr>
          <w:rFonts w:ascii="Segoe UI" w:hAnsi="Segoe UI"/>
          <w:color w:val="1E293B"/>
          <w:sz w:val="21"/>
        </w:rPr>
        <w:t xml:space="preserve">Thuật toán Euclid</w:t>
      </w:r>
      <w:r>
        <w:rPr>
          <w:rFonts w:ascii="Segoe UI" w:hAnsi="Segoe UI"/>
          <w:color w:val="1E293B"/>
          <w:sz w:val="21"/>
        </w:rPr>
        <w:t xml:space="preserve"> </w:t>
      </w:r>
      <m:oMath>
        <m:r>
          <m:rPr>
            <m:sty m:val="p"/>
          </m:rPr>
          <m:t>gcd</m:t>
        </m:r>
        <m:r>
          <m:rPr>
            <m:sty m:val="p"/>
          </m:rPr>
          <m:t>(</m:t>
        </m:r>
        <m:r>
          <m:t>A</m:t>
        </m:r>
        <m:r>
          <m:rPr>
            <m:sty m:val="p"/>
          </m:rPr>
          <m:t>,</m:t>
        </m:r>
        <m:r>
          <m:t>B</m:t>
        </m:r>
        <m:r>
          <m:rPr>
            <m:sty m:val="p"/>
          </m:rPr>
          <m:t>)</m:t>
        </m:r>
      </m:oMath>
      <w:r>
        <w:rPr>
          <w:rFonts w:ascii="Segoe UI" w:hAnsi="Segoe UI"/>
          <w:color w:val="1E293B"/>
          <w:sz w:val="21"/>
        </w:rPr>
        <w:t xml:space="preserve">: Độ sâu</w:t>
      </w:r>
      <w:r>
        <w:rPr>
          <w:rFonts w:ascii="Segoe UI" w:hAnsi="Segoe UI"/>
          <w:color w:val="1E293B"/>
          <w:sz w:val="21"/>
        </w:rPr>
        <w:t xml:space="preserve"> </w:t>
      </w:r>
      <m:oMath>
        <m:r>
          <m:rPr>
            <m:sty m:val="p"/>
          </m:rPr>
          <m:t>Θ</m:t>
        </m:r>
        <m:r>
          <m:rPr>
            <m:sty m:val="p"/>
          </m:rPr>
          <m:t>(</m:t>
        </m:r>
        <m:r>
          <m:rPr>
            <m:sty m:val="p"/>
          </m:rPr>
          <m:t>log</m:t>
        </m:r>
        <m:r>
          <m:rPr>
            <m:sty m:val="p"/>
          </m:rPr>
          <m:t>(</m:t>
        </m:r>
        <m:r>
          <m:rPr>
            <m:sty m:val="p"/>
          </m:rPr>
          <m:t>min</m:t>
        </m:r>
        <m:r>
          <m:rPr>
            <m:sty m:val="p"/>
          </m:rPr>
          <m:t>(</m:t>
        </m:r>
        <m:r>
          <m:t>A</m:t>
        </m:r>
        <m:r>
          <m:rPr>
            <m:sty m:val="p"/>
          </m:rPr>
          <m:t>,</m:t>
        </m:r>
        <m:r>
          <m:t>B</m:t>
        </m:r>
        <m:r>
          <m:rPr>
            <m:sty m:val="p"/>
          </m:rPr>
          <m:t>)</m:t>
        </m:r>
        <m:r>
          <m:rPr>
            <m:sty m:val="p"/>
          </m:rPr>
          <m:t>)</m:t>
        </m:r>
        <m:r>
          <m:rPr>
            <m:sty m:val="p"/>
          </m:rPr>
          <m:t>)</m:t>
        </m:r>
      </m:oMath>
      <w:r>
        <w:rPr>
          <w:rFonts w:ascii="Segoe UI" w:hAnsi="Segoe UI"/>
          <w:color w:val="1E293B"/>
          <w:sz w:val="21"/>
        </w:rPr>
        <w:t xml:space="preserve">, thời gian</w:t>
      </w:r>
      <w:r>
        <w:rPr>
          <w:rFonts w:ascii="Segoe UI" w:hAnsi="Segoe UI"/>
          <w:color w:val="1E293B"/>
          <w:sz w:val="21"/>
        </w:rPr>
        <w:t xml:space="preserve"> </w:t>
      </w:r>
      <m:oMath>
        <m:r>
          <m:rPr>
            <m:sty m:val="p"/>
          </m:rPr>
          <m:t>Θ</m:t>
        </m:r>
        <m:r>
          <m:rPr>
            <m:sty m:val="p"/>
          </m:rPr>
          <m:t>(</m:t>
        </m:r>
        <m:r>
          <m:rPr>
            <m:sty m:val="p"/>
          </m:rPr>
          <m:t>log</m:t>
        </m:r>
        <m:r>
          <m:rPr>
            <m:sty m:val="p"/>
          </m:rPr>
          <m:t>(</m:t>
        </m:r>
        <m:r>
          <m:rPr>
            <m:sty m:val="p"/>
          </m:rPr>
          <m:t>min</m:t>
        </m:r>
        <m:r>
          <m:rPr>
            <m:sty m:val="p"/>
          </m:rPr>
          <m:t>(</m:t>
        </m:r>
        <m:r>
          <m:t>A</m:t>
        </m:r>
        <m:r>
          <m:rPr>
            <m:sty m:val="p"/>
          </m:rPr>
          <m:t>,</m:t>
        </m:r>
        <m:r>
          <m:t>B</m:t>
        </m:r>
        <m:r>
          <m:rPr>
            <m:sty m:val="p"/>
          </m:rPr>
          <m:t>)</m:t>
        </m:r>
        <m:r>
          <m:rPr>
            <m:sty m:val="p"/>
          </m:rPr>
          <m:t>)</m:t>
        </m:r>
        <m:r>
          <m:rPr>
            <m:sty m:val="p"/>
          </m:rPr>
          <m:t>)</m:t>
        </m:r>
      </m:oMath>
      <w:r>
        <w:rPr>
          <w:rFonts w:ascii="Segoe UI" w:hAnsi="Segoe UI"/>
          <w:color w:val="1E293B"/>
          <w:sz w:val="21"/>
        </w:rPr>
        <w:t xml:space="preserve">.</w:t>
      </w:r>
      <w:r>
        <w:rPr>
          <w:rFonts w:ascii="Segoe UI" w:hAnsi="Segoe UI"/>
          <w:color w:val="1E293B"/>
          <w:sz w:val="21"/>
        </w:rPr>
        <w:t xml:space="preserve"> </w:t>
      </w:r>
      <w:r>
        <w:rPr>
          <w:rFonts w:ascii="Segoe UI" w:hAnsi="Segoe UI"/>
          <w:color w:val="1E293B"/>
          <w:sz w:val="21"/>
        </w:rPr>
        <w:t xml:space="preserve">Lũy thừa nhị phân</w:t>
      </w:r>
      <w:r>
        <w:rPr>
          <w:rFonts w:ascii="Segoe UI" w:hAnsi="Segoe UI"/>
          <w:color w:val="1E293B"/>
          <w:sz w:val="21"/>
        </w:rPr>
        <w:t xml:space="preserve"> </w:t>
      </w:r>
      <w:r>
        <w:rPr>
          <w:rStyle w:val="VerbatimChar"/>
          <w:rFonts w:ascii="Segoe UI" w:hAnsi="Segoe UI"/>
          <w:color w:val="1E293B"/>
          <w:sz w:val="21"/>
        </w:rPr>
        <w:t xml:space="preserve">powerRec(A, B/2)</w:t>
      </w:r>
      <w:r>
        <w:rPr>
          <w:rFonts w:ascii="Segoe UI" w:hAnsi="Segoe UI"/>
          <w:color w:val="1E293B"/>
          <w:sz w:val="21"/>
        </w:rPr>
        <w:t xml:space="preserve"> </w:t>
      </w:r>
      <w:r>
        <w:rPr>
          <w:rFonts w:ascii="Segoe UI" w:hAnsi="Segoe UI"/>
          <w:color w:val="1E293B"/>
          <w:sz w:val="21"/>
        </w:rPr>
        <w:t xml:space="preserve">(khi lưu biến tạm</w:t>
      </w:r>
      <w:r>
        <w:rPr>
          <w:rFonts w:ascii="Segoe UI" w:hAnsi="Segoe UI"/>
          <w:color w:val="1E293B"/>
          <w:sz w:val="21"/>
        </w:rPr>
        <w:t xml:space="preserve"> </w:t>
      </w:r>
      <w:r>
        <w:rPr>
          <w:rStyle w:val="VerbatimChar"/>
          <w:rFonts w:ascii="Segoe UI" w:hAnsi="Segoe UI"/>
          <w:color w:val="1E293B"/>
          <w:sz w:val="21"/>
        </w:rPr>
        <w:t xml:space="preserve">half</w:t>
      </w:r>
      <w:r>
        <w:rPr>
          <w:rFonts w:ascii="Segoe UI" w:hAnsi="Segoe UI"/>
          <w:color w:val="1E293B"/>
          <w:sz w:val="21"/>
        </w:rPr>
        <w:t xml:space="preserve">): Độ sâu</w:t>
      </w:r>
      <w:r>
        <w:rPr>
          <w:rFonts w:ascii="Segoe UI" w:hAnsi="Segoe UI"/>
          <w:color w:val="1E293B"/>
          <w:sz w:val="21"/>
        </w:rPr>
        <w:t xml:space="preserve"> </w:t>
      </w:r>
      <m:oMath>
        <m:r>
          <m:rPr>
            <m:sty m:val="p"/>
          </m:rPr>
          <m:t>Θ</m:t>
        </m:r>
        <m:r>
          <m:rPr>
            <m:sty m:val="p"/>
          </m:rPr>
          <m:t>(</m:t>
        </m:r>
        <m:r>
          <m:rPr>
            <m:sty m:val="p"/>
          </m:rPr>
          <m:t>log</m:t>
        </m:r>
        <m:r>
          <m:t>B</m:t>
        </m:r>
        <m:r>
          <m:rPr>
            <m:sty m:val="p"/>
          </m:rPr>
          <m:t>)</m:t>
        </m:r>
      </m:oMath>
      <w:r>
        <w:rPr>
          <w:rFonts w:ascii="Segoe UI" w:hAnsi="Segoe UI"/>
          <w:color w:val="1E293B"/>
          <w:sz w:val="21"/>
        </w:rPr>
        <w:t xml:space="preserve">, thời gian</w:t>
      </w:r>
      <w:r>
        <w:rPr>
          <w:rFonts w:ascii="Segoe UI" w:hAnsi="Segoe UI"/>
          <w:color w:val="1E293B"/>
          <w:sz w:val="21"/>
        </w:rPr>
        <w:t xml:space="preserve"> </w:t>
      </w:r>
      <m:oMath>
        <m:r>
          <m:rPr>
            <m:sty m:val="p"/>
          </m:rPr>
          <m:t>Θ</m:t>
        </m:r>
        <m:r>
          <m:rPr>
            <m:sty m:val="p"/>
          </m:rPr>
          <m:t>(</m:t>
        </m:r>
        <m:r>
          <m:rPr>
            <m:sty m:val="p"/>
          </m:rPr>
          <m:t>log</m:t>
        </m:r>
        <m:r>
          <m:t>B</m:t>
        </m:r>
        <m:r>
          <m:rPr>
            <m:sty m:val="p"/>
          </m:rPr>
          <m:t>)</m:t>
        </m:r>
      </m:oMath>
      <w:r>
        <w:rPr>
          <w:rFonts w:ascii="Segoe UI" w:hAnsi="Segoe UI"/>
          <w:color w:val="1E293B"/>
          <w:sz w:val="21"/>
        </w:rPr>
        <w:t xml:space="preserve">. Lưu ý:* Mặc dù quy mô bài toán giảm theo cấp số nhân (</w:t>
      </w:r>
      <m:oMath>
        <m:r>
          <m:t>B</m:t>
        </m:r>
        <m:r>
          <m:rPr>
            <m:sty m:val="p"/>
          </m:rPr>
          <m:t>→</m:t>
        </m:r>
        <m:r>
          <m:t>B</m:t>
        </m:r>
        <m:r>
          <m:rPr>
            <m:sty m:val="p"/>
          </m:rPr>
          <m:t>/</m:t>
        </m:r>
        <m:r>
          <m:t>2</m:t>
        </m:r>
      </m:oMath>
      <w:r>
        <w:rPr>
          <w:rFonts w:ascii="Segoe UI" w:hAnsi="Segoe UI"/>
          <w:color w:val="1E293B"/>
          <w:sz w:val="21"/>
        </w:rPr>
        <w:t xml:space="preserve">), cấu trúc cây gọi hàm vẫn là đường thẳng 1 nhánh đơn tuyến.</w:t>
      </w:r>
    </w:p>
    <w:p>
      <w:pPr>
        <w:pStyle w:val="Compact"/>
        <w:numPr>
          <w:ilvl w:val="0"/>
          <w:numId w:val="1179"/>
        </w:numPr>
        <w:spacing w:line="300" w:lineRule="auto" w:after="120"/>
      </w:pPr>
      <w:r>
        <w:rPr>
          <w:rFonts w:ascii="Segoe UI" w:hAnsi="Segoe UI"/>
          <w:b/>
          <w:bCs/>
          <w:color w:val="1E293B"/>
          <w:sz w:val="21"/>
        </w:rPr>
        <w:t xml:space="preserve">Đệ quy Phân nhánh (Branching / Tree Recursion -</w:t>
      </w:r>
      <w:r>
        <w:rPr>
          <w:rFonts w:ascii="Segoe UI" w:hAnsi="Segoe UI"/>
          <w:b/>
          <w:bCs/>
          <w:color w:val="1E293B"/>
          <w:sz w:val="21"/>
        </w:rPr>
        <w:t xml:space="preserve"> </w:t>
      </w:r>
      <m:oMath>
        <m:r>
          <m:rPr>
            <m:sty m:val="p"/>
          </m:rPr>
          <m:t>≥</m:t>
        </m:r>
        <m:r>
          <m:t>2</m:t>
        </m:r>
      </m:oMath>
      <w:r>
        <w:rPr>
          <w:rFonts w:ascii="Segoe UI" w:hAnsi="Segoe UI"/>
          <w:b/>
          <w:bCs/>
          <w:color w:val="1E293B"/>
          <w:sz w:val="21"/>
        </w:rPr>
        <w:t xml:space="preserve"> </w:t>
      </w:r>
      <w:r>
        <w:rPr>
          <w:rFonts w:ascii="Segoe UI" w:hAnsi="Segoe UI"/>
          <w:b/>
          <w:bCs/>
          <w:color w:val="1E293B"/>
          <w:sz w:val="21"/>
        </w:rPr>
        <w:t xml:space="preserve">nhánh gọi / Frame):</w:t>
      </w:r>
    </w:p>
    <w:p>
      <w:pPr>
        <w:pStyle w:val="Compact"/>
        <w:numPr>
          <w:ilvl w:val="0"/>
          <w:numId w:val="1180"/>
        </w:numPr>
        <w:spacing w:line="300" w:lineRule="auto" w:after="120"/>
      </w:pPr>
      <w:r>
        <w:rPr>
          <w:rFonts w:ascii="Segoe UI" w:hAnsi="Segoe UI"/>
          <w:color w:val="1E293B"/>
          <w:sz w:val="21"/>
        </w:rPr>
        <w:t xml:space="preserve">Trong mỗi Stack Frame xuất hiện</w:t>
      </w:r>
      <w:r>
        <w:rPr>
          <w:rFonts w:ascii="Segoe UI" w:hAnsi="Segoe UI"/>
          <w:color w:val="1E293B"/>
          <w:sz w:val="21"/>
        </w:rPr>
        <w:t xml:space="preserve"> </w:t>
      </w:r>
      <w:r>
        <w:rPr>
          <w:rFonts w:ascii="Segoe UI" w:hAnsi="Segoe UI"/>
          <w:b/>
          <w:bCs/>
          <w:color w:val="1E293B"/>
          <w:sz w:val="21"/>
        </w:rPr>
        <w:t xml:space="preserve">từ 2 lời gọi đệ quy con trở lên</w:t>
      </w:r>
      <w:r>
        <w:rPr>
          <w:rFonts w:ascii="Segoe UI" w:hAnsi="Segoe UI"/>
          <w:color w:val="1E293B"/>
          <w:sz w:val="21"/>
        </w:rPr>
        <w:t xml:space="preserve">, làm bùng nổ không gian trạng thái tạo thành cây nhị phân hoặc cây đa phân.</w:t>
      </w:r>
    </w:p>
    <w:p>
      <w:pPr>
        <w:pStyle w:val="Compact"/>
        <w:numPr>
          <w:ilvl w:val="0"/>
          <w:numId w:val="1180"/>
        </w:numPr>
        <w:spacing w:line="300" w:lineRule="auto" w:after="120"/>
      </w:pPr>
      <w:r>
        <w:rPr>
          <w:rFonts w:ascii="Segoe UI" w:hAnsi="Segoe UI"/>
          <w:i/>
          <w:iCs/>
          <w:color w:val="1E293B"/>
          <w:sz w:val="21"/>
        </w:rPr>
        <w:t xml:space="preserve">Ví dụ:</w:t>
      </w:r>
    </w:p>
    <w:p>
      <w:pPr>
        <w:pStyle w:val="Compact"/>
        <w:numPr>
          <w:ilvl w:val="0"/>
          <w:numId w:val="1180"/>
        </w:numPr>
        <w:spacing w:line="300" w:lineRule="auto" w:after="120"/>
      </w:pPr>
      <w:r>
        <w:rPr>
          <w:rFonts w:ascii="Segoe UI" w:hAnsi="Segoe UI"/>
          <w:color w:val="1E293B"/>
          <w:sz w:val="21"/>
        </w:rPr>
        <w:t xml:space="preserve">Tháp Hà Nội:</w:t>
      </w:r>
      <w:r>
        <w:rPr>
          <w:rFonts w:ascii="Segoe UI" w:hAnsi="Segoe UI"/>
          <w:color w:val="1E293B"/>
          <w:sz w:val="21"/>
        </w:rPr>
        <w:t xml:space="preserve"> </w:t>
      </w:r>
      <m:oMath>
        <m:r>
          <m:t>T</m:t>
        </m:r>
        <m:r>
          <m:rPr>
            <m:sty m:val="p"/>
          </m:rPr>
          <m:t>(</m:t>
        </m:r>
        <m:r>
          <m:t>N</m:t>
        </m:r>
        <m:r>
          <m:rPr>
            <m:sty m:val="p"/>
          </m:rPr>
          <m:t>)</m:t>
        </m:r>
        <m:r>
          <m:rPr>
            <m:sty m:val="p"/>
          </m:rPr>
          <m:t>=</m:t>
        </m:r>
        <m:r>
          <m:t>2</m:t>
        </m:r>
        <m:r>
          <m:t>T</m:t>
        </m:r>
        <m:r>
          <m:rPr>
            <m:sty m:val="p"/>
          </m:rPr>
          <m:t>(</m:t>
        </m:r>
        <m:r>
          <m:t>N</m:t>
        </m:r>
        <m:r>
          <m:rPr>
            <m:sty m:val="p"/>
          </m:rPr>
          <m:t>−</m:t>
        </m:r>
        <m:r>
          <m:t>1</m:t>
        </m:r>
        <m:r>
          <m:rPr>
            <m:sty m:val="p"/>
          </m:rPr>
          <m:t>)</m:t>
        </m:r>
        <m:r>
          <m:rPr>
            <m:sty m:val="p"/>
          </m:rPr>
          <m:t>+</m:t>
        </m:r>
        <m:r>
          <m:t>1</m:t>
        </m:r>
        <m:r>
          <m:rPr>
            <m:sty m:val="p"/>
          </m:rPr>
          <m:t>⟹</m:t>
        </m:r>
        <m:r>
          <m:rPr>
            <m:sty m:val="p"/>
          </m:rPr>
          <m:t>Θ</m:t>
        </m:r>
        <m:r>
          <m:rPr>
            <m:sty m:val="p"/>
          </m:rPr>
          <m:t>(</m:t>
        </m:r>
        <m:sSup>
          <m:e>
            <m:r>
              <m:t>2</m:t>
            </m:r>
          </m:e>
          <m:sup>
            <m:r>
              <m:t>N</m:t>
            </m:r>
          </m:sup>
        </m:sSup>
        <m:r>
          <m:rPr>
            <m:sty m:val="p"/>
          </m:rPr>
          <m:t>)</m:t>
        </m:r>
      </m:oMath>
      <w:r>
        <w:rPr>
          <w:rFonts w:ascii="Segoe UI" w:hAnsi="Segoe UI"/>
          <w:color w:val="1E293B"/>
          <w:sz w:val="21"/>
        </w:rPr>
        <w:t xml:space="preserve"> </w:t>
      </w:r>
      <w:r>
        <w:rPr>
          <w:rFonts w:ascii="Segoe UI" w:hAnsi="Segoe UI"/>
          <w:color w:val="1E293B"/>
          <w:sz w:val="21"/>
        </w:rPr>
        <w:t xml:space="preserve">bước, Độ sâu</w:t>
      </w:r>
      <w:r>
        <w:rPr>
          <w:rFonts w:ascii="Segoe UI" w:hAnsi="Segoe UI"/>
          <w:color w:val="1E293B"/>
          <w:sz w:val="21"/>
        </w:rPr>
        <w:t xml:space="preserve"> </w:t>
      </w:r>
      <m:oMath>
        <m:r>
          <m:t>N</m:t>
        </m:r>
      </m:oMath>
      <w:r>
        <w:rPr>
          <w:rFonts w:ascii="Segoe UI" w:hAnsi="Segoe UI"/>
          <w:color w:val="1E293B"/>
          <w:sz w:val="21"/>
        </w:rPr>
        <w:t xml:space="preserve">.</w:t>
      </w:r>
    </w:p>
    <w:p>
      <w:pPr>
        <w:pStyle w:val="Compact"/>
        <w:numPr>
          <w:ilvl w:val="0"/>
          <w:numId w:val="1180"/>
        </w:numPr>
        <w:spacing w:line="300" w:lineRule="auto" w:after="120"/>
      </w:pPr>
      <w:r>
        <w:rPr>
          <w:rFonts w:ascii="Segoe UI" w:hAnsi="Segoe UI"/>
          <w:color w:val="1E293B"/>
          <w:sz w:val="21"/>
        </w:rPr>
        <w:t xml:space="preserve">Cây chia đôi tìm Min/Max:</w:t>
      </w:r>
      <w:r>
        <w:rPr>
          <w:rFonts w:ascii="Segoe UI" w:hAnsi="Segoe UI"/>
          <w:color w:val="1E293B"/>
          <w:sz w:val="21"/>
        </w:rPr>
        <w:t xml:space="preserve"> </w:t>
      </w:r>
      <m:oMath>
        <m:r>
          <m:t>T</m:t>
        </m:r>
        <m:r>
          <m:rPr>
            <m:sty m:val="p"/>
          </m:rPr>
          <m:t>(</m:t>
        </m:r>
        <m:r>
          <m:t>N</m:t>
        </m:r>
        <m:r>
          <m:rPr>
            <m:sty m:val="p"/>
          </m:rPr>
          <m:t>)</m:t>
        </m:r>
        <m:r>
          <m:rPr>
            <m:sty m:val="p"/>
          </m:rPr>
          <m:t>=</m:t>
        </m:r>
        <m:r>
          <m:t>2</m:t>
        </m:r>
        <m:r>
          <m:t>T</m:t>
        </m:r>
        <m:r>
          <m:rPr>
            <m:sty m:val="p"/>
          </m:rPr>
          <m:t>(</m:t>
        </m:r>
        <m:r>
          <m:t>N</m:t>
        </m:r>
        <m:r>
          <m:rPr>
            <m:sty m:val="p"/>
          </m:rPr>
          <m:t>/</m:t>
        </m:r>
        <m:r>
          <m:t>2</m:t>
        </m:r>
        <m:r>
          <m:rPr>
            <m:sty m:val="p"/>
          </m:rPr>
          <m:t>)</m:t>
        </m:r>
        <m:r>
          <m:rPr>
            <m:sty m:val="p"/>
          </m:rPr>
          <m:t>+</m:t>
        </m:r>
        <m:r>
          <m:rPr>
            <m:scr m:val="script"/>
            <m:sty m:val="p"/>
          </m:rPr>
          <m:t>O</m:t>
        </m:r>
        <m:r>
          <m:rPr>
            <m:sty m:val="p"/>
          </m:rPr>
          <m:t>(</m:t>
        </m:r>
        <m:r>
          <m:t>1</m:t>
        </m:r>
        <m:r>
          <m:rPr>
            <m:sty m:val="p"/>
          </m:rPr>
          <m:t>)</m:t>
        </m:r>
        <m:r>
          <m:rPr>
            <m:sty m:val="p"/>
          </m:rPr>
          <m:t>⟹</m:t>
        </m:r>
        <m:r>
          <m:rPr>
            <m:sty m:val="p"/>
          </m:rPr>
          <m:t>Θ</m:t>
        </m:r>
        <m:r>
          <m:rPr>
            <m:sty m:val="p"/>
          </m:rPr>
          <m:t>(</m:t>
        </m:r>
        <m:r>
          <m:t>N</m:t>
        </m:r>
        <m:r>
          <m:rPr>
            <m:sty m:val="p"/>
          </m:rPr>
          <m:t>)</m:t>
        </m:r>
      </m:oMath>
      <w:r>
        <w:rPr>
          <w:rFonts w:ascii="Segoe UI" w:hAnsi="Segoe UI"/>
          <w:color w:val="1E293B"/>
          <w:sz w:val="21"/>
        </w:rPr>
        <w:t xml:space="preserve"> </w:t>
      </w:r>
      <w:r>
        <w:rPr>
          <w:rFonts w:ascii="Segoe UI" w:hAnsi="Segoe UI"/>
          <w:color w:val="1E293B"/>
          <w:sz w:val="21"/>
        </w:rPr>
        <w:t xml:space="preserve">thao tác, Độ sâu</w:t>
      </w:r>
      <w:r>
        <w:rPr>
          <w:rFonts w:ascii="Segoe UI" w:hAnsi="Segoe UI"/>
          <w:color w:val="1E293B"/>
          <w:sz w:val="21"/>
        </w:rPr>
        <w:t xml:space="preserve"> </w:t>
      </w:r>
      <m:oMath>
        <m:r>
          <m:rPr>
            <m:sty m:val="p"/>
          </m:rPr>
          <m:t>Θ</m:t>
        </m:r>
        <m:r>
          <m:rPr>
            <m:sty m:val="p"/>
          </m:rPr>
          <m:t>(</m:t>
        </m:r>
        <m:r>
          <m:rPr>
            <m:sty m:val="p"/>
          </m:rPr>
          <m:t>log</m:t>
        </m:r>
        <m:r>
          <m:t>N</m:t>
        </m:r>
        <m:r>
          <m:rPr>
            <m:sty m:val="p"/>
          </m:rPr>
          <m:t>)</m:t>
        </m:r>
      </m:oMath>
      <w:r>
        <w:rPr>
          <w:rFonts w:ascii="Segoe UI" w:hAnsi="Segoe UI"/>
          <w:color w:val="1E293B"/>
          <w:sz w:val="21"/>
        </w:rPr>
        <w:t xml:space="preserve">.</w:t>
      </w:r>
    </w:p>
    <w:p>
      <w:pPr>
        <w:pStyle w:val="Compact"/>
        <w:numPr>
          <w:ilvl w:val="0"/>
          <w:numId w:val="1180"/>
        </w:numPr>
        <w:spacing w:line="300" w:lineRule="auto" w:after="120"/>
      </w:pPr>
      <w:r>
        <w:rPr>
          <w:rFonts w:ascii="Segoe UI" w:hAnsi="Segoe UI"/>
          <w:color w:val="1E293B"/>
          <w:sz w:val="21"/>
        </w:rPr>
        <w:t xml:space="preserve">Fibonacci đệ quy thuần túy</w:t>
      </w:r>
      <w:r>
        <w:rPr>
          <w:rFonts w:ascii="Segoe UI" w:hAnsi="Segoe UI"/>
          <w:color w:val="1E293B"/>
          <w:sz w:val="21"/>
        </w:rPr>
        <w:t xml:space="preserve"> </w:t>
      </w:r>
      <m:oMath>
        <m:r>
          <m:t>F</m:t>
        </m:r>
        <m:r>
          <m:rPr>
            <m:sty m:val="p"/>
          </m:rPr>
          <m:t>(</m:t>
        </m:r>
        <m:r>
          <m:t>N</m:t>
        </m:r>
        <m:r>
          <m:rPr>
            <m:sty m:val="p"/>
          </m:rPr>
          <m:t>)</m:t>
        </m:r>
        <m:r>
          <m:rPr>
            <m:sty m:val="p"/>
          </m:rPr>
          <m:t>=</m:t>
        </m:r>
        <m:r>
          <m:t>F</m:t>
        </m:r>
        <m:r>
          <m:rPr>
            <m:sty m:val="p"/>
          </m:rPr>
          <m:t>(</m:t>
        </m:r>
        <m:r>
          <m:t>N</m:t>
        </m:r>
        <m:r>
          <m:rPr>
            <m:sty m:val="p"/>
          </m:rPr>
          <m:t>−</m:t>
        </m:r>
        <m:r>
          <m:t>1</m:t>
        </m:r>
        <m:r>
          <m:rPr>
            <m:sty m:val="p"/>
          </m:rPr>
          <m:t>)</m:t>
        </m:r>
        <m:r>
          <m:rPr>
            <m:sty m:val="p"/>
          </m:rPr>
          <m:t>+</m:t>
        </m:r>
        <m:r>
          <m:t>F</m:t>
        </m:r>
        <m:r>
          <m:rPr>
            <m:sty m:val="p"/>
          </m:rPr>
          <m:t>(</m:t>
        </m:r>
        <m:r>
          <m:t>N</m:t>
        </m:r>
        <m:r>
          <m:rPr>
            <m:sty m:val="p"/>
          </m:rPr>
          <m:t>−</m:t>
        </m:r>
        <m:r>
          <m:t>2</m:t>
        </m:r>
        <m:r>
          <m:rPr>
            <m:sty m:val="p"/>
          </m:rPr>
          <m:t>)</m:t>
        </m:r>
      </m:oMath>
      <w:r>
        <w:rPr>
          <w:rFonts w:ascii="Segoe UI" w:hAnsi="Segoe UI"/>
          <w:color w:val="1E293B"/>
          <w:sz w:val="21"/>
        </w:rPr>
        <w:t xml:space="preserve">.</w:t>
      </w:r>
    </w:p>
    <w:bookmarkEnd w:id="311"/>
    <w:bookmarkStart w:id="315" w:name="X2e2c170333414bb10ecab239264c3c334009516"/>
    <w:p>
      <w:pPr>
        <w:pStyle w:val="Heading3"/>
        <w:keepNext/>
        <w:spacing w:before="280" w:after="80"/>
      </w:pPr>
      <w:r>
        <w:rPr>
          <w:rFonts w:ascii="Segoe UI" w:hAnsi="Segoe UI"/>
          <w:b/>
          <w:color w:val="2563EB"/>
          <w:sz w:val="23"/>
        </w:rPr>
        <w:t xml:space="preserve">3.3. Độ Phức Tạp Toán Học Của Fibonacci Đệ Quy &amp; Cầu Nối Sang Quy Hoạch Động</w:t>
      </w:r>
    </w:p>
    <w:p>
      <w:pPr>
        <w:pStyle w:val="FirstParagraph"/>
        <w:spacing w:line="300" w:lineRule="auto" w:after="120"/>
      </w:pPr>
      <w:r>
        <w:rPr>
          <w:rFonts w:ascii="Segoe UI" w:hAnsi="Segoe UI"/>
          <w:color w:val="1E293B"/>
          <w:sz w:val="21"/>
        </w:rPr>
        <w:t xml:space="preserve">Xét cây gọi hàm khi tính</w:t>
      </w:r>
      <w:r>
        <w:rPr>
          <w:rFonts w:ascii="Segoe UI" w:hAnsi="Segoe UI"/>
          <w:color w:val="1E293B"/>
          <w:sz w:val="21"/>
        </w:rPr>
        <w:t xml:space="preserve"> </w:t>
      </w:r>
      <m:oMath>
        <m:r>
          <m:t>F</m:t>
        </m:r>
        <m:r>
          <m:rPr>
            <m:sty m:val="p"/>
          </m:rPr>
          <m:t>(</m:t>
        </m:r>
        <m:r>
          <m:t>5</m:t>
        </m:r>
        <m:r>
          <m:rPr>
            <m:sty m:val="p"/>
          </m:rPr>
          <m:t>)</m:t>
        </m:r>
      </m:oMath>
      <w:r>
        <w:rPr>
          <w:rFonts w:ascii="Segoe UI" w:hAnsi="Segoe UI"/>
          <w:color w:val="1E293B"/>
          <w:sz w:val="21"/>
        </w:rPr>
        <w:t xml:space="preserve"> </w:t>
      </w:r>
      <w:r>
        <w:rPr>
          <w:rFonts w:ascii="Segoe UI" w:hAnsi="Segoe UI"/>
          <w:color w:val="1E293B"/>
          <w:sz w:val="21"/>
        </w:rPr>
        <w:t xml:space="preserve">bằng đệ quy phân nhánh:</w:t>
      </w:r>
    </w:p>
    <w:p xmlns:a="http://schemas.openxmlformats.org/drawingml/2006/main" xmlns:pic="http://schemas.openxmlformats.org/drawingml/2006/picture">
      <w:pPr>
        <w:pStyle w:val="CaptionedFigure"/>
        <w:spacing w:line="300" w:lineRule="auto" w:after="120"/>
      </w:pPr>
      <w:r>
        <w:rPr>
          <w:rFonts w:ascii="Segoe UI" w:hAnsi="Segoe UI"/>
          <w:color w:val="1E293B"/>
          <w:sz w:val="21"/>
        </w:rPr>
        <w:drawing>
          <wp:inline>
            <wp:extent cx="0" cy="0"/>
            <wp:effectExtent b="0" l="0" r="0" t="0"/>
            <wp:docPr descr="Cây đệ quy phân nhánh Fibonacci F(5) và hiện tượng bài toán con trùng lặp" title="" id="313" name="Picture"/>
            <a:graphic>
              <a:graphicData uri="http://schemas.openxmlformats.org/drawingml/2006/picture">
                <pic:pic>
                  <pic:nvPicPr>
                    <pic:cNvPr descr="/Users/vu/Developer/ikhEdu_lessons/courses/cpp-bang-b/lessons/lesson-10-de-quy-co-ban/assets/fibonacci_recursion_tree_vi.svg" id="31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12"/>
                        </a:ext>
                      </a:extLst>
                    </a:blip>
                    <a:stretch>
                      <a:fillRect/>
                    </a:stretch>
                  </pic:blipFill>
                  <pic:spPr bwMode="auto">
                    <a:xfrm>
                      <a:off x="0" y="0"/>
                      <a:ext cx="0" cy="0"/>
                    </a:xfrm>
                    <a:prstGeom prst="rect">
                      <a:avLst/>
                    </a:prstGeom>
                    <a:noFill/>
                    <a:ln w="9525">
                      <a:noFill/>
                      <a:headEnd/>
                      <a:tailEnd/>
                    </a:ln>
                  </pic:spPr>
                </pic:pic>
              </a:graphicData>
            </a:graphic>
          </wp:inline>
        </w:drawing>
      </w:r>
    </w:p>
    <w:p>
      <w:pPr>
        <w:pStyle w:val="ImageCaption"/>
        <w:spacing w:line="300" w:lineRule="auto" w:after="120"/>
      </w:pPr>
      <w:r>
        <w:rPr>
          <w:rFonts w:ascii="Segoe UI" w:hAnsi="Segoe UI"/>
          <w:color w:val="1E293B"/>
          <w:sz w:val="21"/>
        </w:rPr>
        <w:t xml:space="preserve">Cây đệ quy phân nhánh Fibonacci F(5) và hiện tượng bài toán con trùng lặp</w:t>
      </w:r>
    </w:p>
    <w:p>
      <w:pPr>
        <w:pStyle w:val="Compact"/>
        <w:numPr>
          <w:ilvl w:val="0"/>
          <w:numId w:val="1181"/>
        </w:numPr>
        <w:spacing w:line="300" w:lineRule="auto" w:after="120"/>
      </w:pPr>
      <w:r>
        <w:rPr>
          <w:rFonts w:ascii="Segoe UI" w:hAnsi="Segoe UI"/>
          <w:b/>
          <w:bCs/>
          <w:color w:val="1E293B"/>
          <w:sz w:val="21"/>
        </w:rPr>
        <w:t xml:space="preserve">Phân tích độ phức tạp tiệm cận chính xác:</w:t>
      </w:r>
      <w:r>
        <w:rPr>
          <w:rFonts w:ascii="Segoe UI" w:hAnsi="Segoe UI"/>
          <w:color w:val="1E293B"/>
          <w:sz w:val="21"/>
        </w:rPr>
        <w:t xml:space="preserve"> </w:t>
      </w:r>
      <w:r>
        <w:rPr>
          <w:rFonts w:ascii="Segoe UI" w:hAnsi="Segoe UI"/>
          <w:color w:val="1E293B"/>
          <w:sz w:val="21"/>
        </w:rPr>
        <w:t xml:space="preserve">Số lời gọi hàm thỏa mãn hệ thức truy hồi</w:t>
      </w:r>
      <w:r>
        <w:rPr>
          <w:rFonts w:ascii="Segoe UI" w:hAnsi="Segoe UI"/>
          <w:color w:val="1E293B"/>
          <w:sz w:val="21"/>
        </w:rPr>
        <w:t xml:space="preserve"> </w:t>
      </w:r>
      <m:oMath>
        <m:r>
          <m:t>T</m:t>
        </m:r>
        <m:r>
          <m:rPr>
            <m:sty m:val="p"/>
          </m:rPr>
          <m:t>(</m:t>
        </m:r>
        <m:r>
          <m:t>N</m:t>
        </m:r>
        <m:r>
          <m:rPr>
            <m:sty m:val="p"/>
          </m:rPr>
          <m:t>)</m:t>
        </m:r>
        <m:r>
          <m:rPr>
            <m:sty m:val="p"/>
          </m:rPr>
          <m:t>=</m:t>
        </m:r>
        <m:r>
          <m:t>T</m:t>
        </m:r>
        <m:r>
          <m:rPr>
            <m:sty m:val="p"/>
          </m:rPr>
          <m:t>(</m:t>
        </m:r>
        <m:r>
          <m:t>N</m:t>
        </m:r>
        <m:r>
          <m:rPr>
            <m:sty m:val="p"/>
          </m:rPr>
          <m:t>−</m:t>
        </m:r>
        <m:r>
          <m:t>1</m:t>
        </m:r>
        <m:r>
          <m:rPr>
            <m:sty m:val="p"/>
          </m:rPr>
          <m:t>)</m:t>
        </m:r>
        <m:r>
          <m:rPr>
            <m:sty m:val="p"/>
          </m:rPr>
          <m:t>+</m:t>
        </m:r>
        <m:r>
          <m:t>T</m:t>
        </m:r>
        <m:r>
          <m:rPr>
            <m:sty m:val="p"/>
          </m:rPr>
          <m:t>(</m:t>
        </m:r>
        <m:r>
          <m:t>N</m:t>
        </m:r>
        <m:r>
          <m:rPr>
            <m:sty m:val="p"/>
          </m:rPr>
          <m:t>−</m:t>
        </m:r>
        <m:r>
          <m:t>2</m:t>
        </m:r>
        <m:r>
          <m:rPr>
            <m:sty m:val="p"/>
          </m:rPr>
          <m:t>)</m:t>
        </m:r>
        <m:r>
          <m:rPr>
            <m:sty m:val="p"/>
          </m:rPr>
          <m:t>+</m:t>
        </m:r>
        <m:r>
          <m:t>1</m:t>
        </m:r>
      </m:oMath>
      <w:r>
        <w:rPr>
          <w:rFonts w:ascii="Segoe UI" w:hAnsi="Segoe UI"/>
          <w:color w:val="1E293B"/>
          <w:sz w:val="21"/>
        </w:rPr>
        <w:t xml:space="preserve">. Bằng phương trình đặc trưng</w:t>
      </w:r>
      <w:r>
        <w:rPr>
          <w:rFonts w:ascii="Segoe UI" w:hAnsi="Segoe UI"/>
          <w:color w:val="1E293B"/>
          <w:sz w:val="21"/>
        </w:rPr>
        <w:t xml:space="preserve"> </w:t>
      </w:r>
      <m:oMath>
        <m:sSup>
          <m:e>
            <m:r>
              <m:t>r</m:t>
            </m:r>
          </m:e>
          <m:sup>
            <m:r>
              <m:t>2</m:t>
            </m:r>
          </m:sup>
        </m:sSup>
        <m:r>
          <m:rPr>
            <m:sty m:val="p"/>
          </m:rPr>
          <m:t>−</m:t>
        </m:r>
        <m:r>
          <m:t>r</m:t>
        </m:r>
        <m:r>
          <m:rPr>
            <m:sty m:val="p"/>
          </m:rPr>
          <m:t>−</m:t>
        </m:r>
        <m:r>
          <m:t>1</m:t>
        </m:r>
        <m:r>
          <m:rPr>
            <m:sty m:val="p"/>
          </m:rPr>
          <m:t>=</m:t>
        </m:r>
        <m:r>
          <m:t>0</m:t>
        </m:r>
      </m:oMath>
      <w:r>
        <w:rPr>
          <w:rFonts w:ascii="Segoe UI" w:hAnsi="Segoe UI"/>
          <w:color w:val="1E293B"/>
          <w:sz w:val="21"/>
        </w:rPr>
        <w:t xml:space="preserve">, ta chứng minh được số phép tính thực tế tăng theo</w:t>
      </w:r>
      <w:r>
        <w:rPr>
          <w:rFonts w:ascii="Segoe UI" w:hAnsi="Segoe UI"/>
          <w:color w:val="1E293B"/>
          <w:sz w:val="21"/>
        </w:rPr>
        <w:t xml:space="preserve"> </w:t>
      </w:r>
      <w:r>
        <w:rPr>
          <w:rFonts w:ascii="Segoe UI" w:hAnsi="Segoe UI"/>
          <w:b/>
          <w:bCs/>
          <w:color w:val="1E293B"/>
          <w:sz w:val="21"/>
        </w:rPr>
        <w:t xml:space="preserve">cấp số nhân chính xác</w:t>
      </w:r>
      <w:r>
        <w:rPr>
          <w:rFonts w:ascii="Segoe UI" w:hAnsi="Segoe UI"/>
          <w:color w:val="1E293B"/>
          <w:sz w:val="21"/>
        </w:rPr>
        <w:t xml:space="preserve">:</w:t>
      </w:r>
    </w:p>
    <w:p>
      <w:pPr>
        <w:pStyle w:val="Compact"/>
        <w:spacing w:line="300" w:lineRule="auto" w:after="120"/>
      </w:pPr>
      <m:oMathPara>
        <m:oMathParaPr>
          <m:jc m:val="center"/>
        </m:oMathParaPr>
        <m:oMath>
          <m:r>
            <m:rPr>
              <m:sty m:val="p"/>
            </m:rPr>
            <m:t>Θ</m:t>
          </m:r>
          <m:r>
            <m:rPr>
              <m:sty m:val="p"/>
            </m:rPr>
            <m:t>(</m:t>
          </m:r>
          <m:sSup>
            <m:e>
              <m:r>
                <m:t>φ</m:t>
              </m:r>
            </m:e>
            <m:sup>
              <m:r>
                <m:t>N</m:t>
              </m:r>
            </m:sup>
          </m:sSup>
          <m:r>
            <m:rPr>
              <m:sty m:val="p"/>
            </m:rPr>
            <m:t>)</m:t>
          </m:r>
          <m:r>
            <m:t> </m:t>
          </m:r>
          <m:r>
            <m:rPr>
              <m:nor/>
              <m:sty m:val="p"/>
            </m:rPr>
            <m:t>với</m:t>
          </m:r>
          <m:r>
            <m:t> </m:t>
          </m:r>
          <m:r>
            <m:t>φ</m:t>
          </m:r>
          <m:r>
            <m:rPr>
              <m:sty m:val="p"/>
            </m:rPr>
            <m:t>=</m:t>
          </m:r>
          <m:f>
            <m:fPr>
              <m:type m:val="bar"/>
            </m:fPr>
            <m:num>
              <m:r>
                <m:t>1</m:t>
              </m:r>
              <m:r>
                <m:rPr>
                  <m:sty m:val="p"/>
                </m:rPr>
                <m:t>+</m:t>
              </m:r>
              <m:rad>
                <m:radPr>
                  <m:degHide m:val="on"/>
                </m:radPr>
                <m:deg/>
                <m:e>
                  <m:r>
                    <m:t>5</m:t>
                  </m:r>
                </m:e>
              </m:rad>
            </m:num>
            <m:den>
              <m:r>
                <m:t>2</m:t>
              </m:r>
            </m:den>
          </m:f>
          <m:r>
            <m:rPr>
              <m:sty m:val="p"/>
            </m:rPr>
            <m:t>≈</m:t>
          </m:r>
          <m:r>
            <m:t>1.618</m:t>
          </m:r>
          <m:r>
            <m:rPr>
              <m:nor/>
              <m:sty m:val="p"/>
            </m:rPr>
            <m:t> (Tỉ lệ vàng)</m:t>
          </m:r>
        </m:oMath>
      </m:oMathPara>
    </w:p>
    <w:p>
      <w:pPr>
        <w:pStyle w:val="Compact"/>
        <w:numPr>
          <w:ilvl w:val="0"/>
          <w:numId w:val="1000"/>
        </w:numPr>
        <w:spacing w:line="300" w:lineRule="auto" w:after="120"/>
      </w:pPr>
      <w:r>
        <w:rPr>
          <w:rFonts w:ascii="Segoe UI" w:hAnsi="Segoe UI"/>
          <w:color w:val="1E293B"/>
          <w:sz w:val="21"/>
        </w:rPr>
        <w:t xml:space="preserve">Chặn trên</w:t>
      </w:r>
      <w:r>
        <w:rPr>
          <w:rFonts w:ascii="Segoe UI" w:hAnsi="Segoe UI"/>
          <w:color w:val="1E293B"/>
          <w:sz w:val="21"/>
        </w:rPr>
        <w:t xml:space="preserve"> </w:t>
      </w:r>
      <m:oMath>
        <m:r>
          <m:t>O</m:t>
        </m:r>
        <m:r>
          <m:rPr>
            <m:sty m:val="p"/>
          </m:rPr>
          <m:t>(</m:t>
        </m:r>
        <m:sSup>
          <m:e>
            <m:r>
              <m:t>2</m:t>
            </m:r>
          </m:e>
          <m:sup>
            <m:r>
              <m:t>N</m:t>
            </m:r>
          </m:sup>
        </m:sSup>
        <m:r>
          <m:rPr>
            <m:sty m:val="p"/>
          </m:rPr>
          <m:t>)</m:t>
        </m:r>
      </m:oMath>
      <w:r>
        <w:rPr>
          <w:rFonts w:ascii="Segoe UI" w:hAnsi="Segoe UI"/>
          <w:color w:val="1E293B"/>
          <w:sz w:val="21"/>
        </w:rPr>
        <w:t xml:space="preserve"> </w:t>
      </w:r>
      <w:r>
        <w:rPr>
          <w:rFonts w:ascii="Segoe UI" w:hAnsi="Segoe UI"/>
          <w:color w:val="1E293B"/>
          <w:sz w:val="21"/>
        </w:rPr>
        <w:t xml:space="preserve">là một cận trên lỏng (Upper Bound).</w:t>
      </w:r>
    </w:p>
    <w:p>
      <w:pPr>
        <w:pStyle w:val="Compact"/>
        <w:numPr>
          <w:ilvl w:val="0"/>
          <w:numId w:val="1181"/>
        </w:numPr>
        <w:spacing w:line="300" w:lineRule="auto" w:after="120"/>
      </w:pPr>
      <w:r>
        <w:rPr>
          <w:rFonts w:ascii="Segoe UI" w:hAnsi="Segoe UI"/>
          <w:b/>
          <w:bCs/>
          <w:color w:val="1E293B"/>
          <w:sz w:val="21"/>
        </w:rPr>
        <w:t xml:space="preserve">Hiện tượng Overlapping Subproblems:</w:t>
      </w:r>
      <w:r>
        <w:rPr>
          <w:rFonts w:ascii="Segoe UI" w:hAnsi="Segoe UI"/>
          <w:color w:val="1E293B"/>
          <w:sz w:val="21"/>
        </w:rPr>
        <w:t xml:space="preserve"> </w:t>
      </w:r>
      <w:r>
        <w:rPr>
          <w:rFonts w:ascii="Segoe UI" w:hAnsi="Segoe UI"/>
          <w:color w:val="1E293B"/>
          <w:sz w:val="21"/>
        </w:rPr>
        <w:t xml:space="preserve">Để tính</w:t>
      </w:r>
      <w:r>
        <w:rPr>
          <w:rFonts w:ascii="Segoe UI" w:hAnsi="Segoe UI"/>
          <w:color w:val="1E293B"/>
          <w:sz w:val="21"/>
        </w:rPr>
        <w:t xml:space="preserve"> </w:t>
      </w:r>
      <m:oMath>
        <m:r>
          <m:t>F</m:t>
        </m:r>
        <m:r>
          <m:rPr>
            <m:sty m:val="p"/>
          </m:rPr>
          <m:t>(</m:t>
        </m:r>
        <m:r>
          <m:t>5</m:t>
        </m:r>
        <m:r>
          <m:rPr>
            <m:sty m:val="p"/>
          </m:rPr>
          <m:t>)</m:t>
        </m:r>
      </m:oMath>
      <w:r>
        <w:rPr>
          <w:rFonts w:ascii="Segoe UI" w:hAnsi="Segoe UI"/>
          <w:color w:val="1E293B"/>
          <w:sz w:val="21"/>
        </w:rPr>
        <w:t xml:space="preserve">, hàm</w:t>
      </w:r>
      <w:r>
        <w:rPr>
          <w:rFonts w:ascii="Segoe UI" w:hAnsi="Segoe UI"/>
          <w:color w:val="1E293B"/>
          <w:sz w:val="21"/>
        </w:rPr>
        <w:t xml:space="preserve"> </w:t>
      </w:r>
      <m:oMath>
        <m:r>
          <m:t>F</m:t>
        </m:r>
        <m:r>
          <m:rPr>
            <m:sty m:val="p"/>
          </m:rPr>
          <m:t>(</m:t>
        </m:r>
        <m:r>
          <m:t>3</m:t>
        </m:r>
        <m:r>
          <m:rPr>
            <m:sty m:val="p"/>
          </m:rPr>
          <m:t>)</m:t>
        </m:r>
      </m:oMath>
      <w:r>
        <w:rPr>
          <w:rFonts w:ascii="Segoe UI" w:hAnsi="Segoe UI"/>
          <w:color w:val="1E293B"/>
          <w:sz w:val="21"/>
        </w:rPr>
        <w:t xml:space="preserve"> </w:t>
      </w:r>
      <w:r>
        <w:rPr>
          <w:rFonts w:ascii="Segoe UI" w:hAnsi="Segoe UI"/>
          <w:color w:val="1E293B"/>
          <w:sz w:val="21"/>
        </w:rPr>
        <w:t xml:space="preserve">bị tính lại 2 lần,</w:t>
      </w:r>
      <w:r>
        <w:rPr>
          <w:rFonts w:ascii="Segoe UI" w:hAnsi="Segoe UI"/>
          <w:color w:val="1E293B"/>
          <w:sz w:val="21"/>
        </w:rPr>
        <w:t xml:space="preserve"> </w:t>
      </w:r>
      <m:oMath>
        <m:r>
          <m:t>F</m:t>
        </m:r>
        <m:r>
          <m:rPr>
            <m:sty m:val="p"/>
          </m:rPr>
          <m:t>(</m:t>
        </m:r>
        <m:r>
          <m:t>2</m:t>
        </m:r>
        <m:r>
          <m:rPr>
            <m:sty m:val="p"/>
          </m:rPr>
          <m:t>)</m:t>
        </m:r>
      </m:oMath>
      <w:r>
        <w:rPr>
          <w:rFonts w:ascii="Segoe UI" w:hAnsi="Segoe UI"/>
          <w:color w:val="1E293B"/>
          <w:sz w:val="21"/>
        </w:rPr>
        <w:t xml:space="preserve"> </w:t>
      </w:r>
      <w:r>
        <w:rPr>
          <w:rFonts w:ascii="Segoe UI" w:hAnsi="Segoe UI"/>
          <w:color w:val="1E293B"/>
          <w:sz w:val="21"/>
        </w:rPr>
        <w:t xml:space="preserve">bị tính lại 3 lần. Với</w:t>
      </w:r>
      <w:r>
        <w:rPr>
          <w:rFonts w:ascii="Segoe UI" w:hAnsi="Segoe UI"/>
          <w:color w:val="1E293B"/>
          <w:sz w:val="21"/>
        </w:rPr>
        <w:t xml:space="preserve"> </w:t>
      </w:r>
      <m:oMath>
        <m:r>
          <m:t>N</m:t>
        </m:r>
        <m:r>
          <m:rPr>
            <m:sty m:val="p"/>
          </m:rPr>
          <m:t>=</m:t>
        </m:r>
        <m:r>
          <m:t>40</m:t>
        </m:r>
      </m:oMath>
      <w:r>
        <w:rPr>
          <w:rFonts w:ascii="Segoe UI" w:hAnsi="Segoe UI"/>
          <w:color w:val="1E293B"/>
          <w:sz w:val="21"/>
        </w:rPr>
        <w:t xml:space="preserve">, số lượng lời gọi đã lên tới hàng trăm triệu theo mô hình Fibonacci (</w:t>
      </w:r>
      <m:oMath>
        <m:r>
          <m:rPr>
            <m:sty m:val="p"/>
          </m:rPr>
          <m:t>Θ</m:t>
        </m:r>
        <m:r>
          <m:rPr>
            <m:sty m:val="p"/>
          </m:rPr>
          <m:t>(</m:t>
        </m:r>
        <m:sSup>
          <m:e>
            <m:r>
              <m:t>φ</m:t>
            </m:r>
          </m:e>
          <m:sup>
            <m:r>
              <m:t>N</m:t>
            </m:r>
          </m:sup>
        </m:sSup>
        <m:r>
          <m:rPr>
            <m:sty m:val="p"/>
          </m:rPr>
          <m:t>)</m:t>
        </m:r>
      </m:oMath>
      <w:r>
        <w:rPr>
          <w:rFonts w:ascii="Segoe UI" w:hAnsi="Segoe UI"/>
          <w:color w:val="1E293B"/>
          <w:sz w:val="21"/>
        </w:rPr>
        <w:t xml:space="preserve">), minh họa rõ hiện tượng bùng nổ thời gian.</w:t>
      </w:r>
    </w:p>
    <w:p>
      <w:pPr>
        <w:pStyle w:val="Compact"/>
        <w:numPr>
          <w:ilvl w:val="0"/>
          <w:numId w:val="1181"/>
        </w:numPr>
        <w:spacing w:line="300" w:lineRule="auto" w:after="120"/>
      </w:pPr>
      <w:r>
        <w:rPr>
          <w:rFonts w:ascii="Segoe UI" w:hAnsi="Segoe UI"/>
          <w:b/>
          <w:bCs/>
          <w:color w:val="1E293B"/>
          <w:sz w:val="21"/>
        </w:rPr>
        <w:t xml:space="preserve">Bài học sư phạm:</w:t>
      </w:r>
      <w:r>
        <w:rPr>
          <w:rFonts w:ascii="Segoe UI" w:hAnsi="Segoe UI"/>
          <w:color w:val="1E293B"/>
          <w:sz w:val="21"/>
        </w:rPr>
        <w:t xml:space="preserve"> </w:t>
      </w:r>
      <w:r>
        <w:rPr>
          <w:rFonts w:ascii="Segoe UI" w:hAnsi="Segoe UI"/>
          <w:color w:val="1E293B"/>
          <w:sz w:val="21"/>
        </w:rPr>
        <w:t xml:space="preserve">Đệ quy thuần túy rất đẹp nhưng sẽ bị tê liệt khi không gian trạng thái có các bài toán con trùng lặp. Việc</w:t>
      </w:r>
      <w:r>
        <w:rPr>
          <w:rFonts w:ascii="Segoe UI" w:hAnsi="Segoe UI"/>
          <w:color w:val="1E293B"/>
          <w:sz w:val="21"/>
        </w:rPr>
        <w:t xml:space="preserve"> </w:t>
      </w:r>
      <w:r>
        <w:rPr>
          <w:rFonts w:ascii="Segoe UI" w:hAnsi="Segoe UI"/>
          <w:b/>
          <w:bCs/>
          <w:color w:val="1E293B"/>
          <w:sz w:val="21"/>
        </w:rPr>
        <w:t xml:space="preserve">lưu lại kết quả đã tính vào bảng nhớ (Memoization)</w:t>
      </w:r>
      <w:r>
        <w:rPr>
          <w:rFonts w:ascii="Segoe UI" w:hAnsi="Segoe UI"/>
          <w:color w:val="1E293B"/>
          <w:sz w:val="21"/>
        </w:rPr>
        <w:t xml:space="preserve"> </w:t>
      </w:r>
      <w:r>
        <w:rPr>
          <w:rFonts w:ascii="Segoe UI" w:hAnsi="Segoe UI"/>
          <w:color w:val="1E293B"/>
          <w:sz w:val="21"/>
        </w:rPr>
        <w:t xml:space="preserve">sẽ được học bài bản ở</w:t>
      </w:r>
      <w:r>
        <w:rPr>
          <w:rFonts w:ascii="Segoe UI" w:hAnsi="Segoe UI"/>
          <w:color w:val="1E293B"/>
          <w:sz w:val="21"/>
        </w:rPr>
        <w:t xml:space="preserve"> </w:t>
      </w:r>
      <w:r>
        <w:rPr>
          <w:rFonts w:ascii="Segoe UI" w:hAnsi="Segoe UI"/>
          <w:b/>
          <w:bCs/>
          <w:color w:val="1E293B"/>
          <w:sz w:val="21"/>
        </w:rPr>
        <w:t xml:space="preserve">Module 05: Quy Hoạch Động (Dynamic Programming)</w:t>
      </w:r>
      <w:r>
        <w:rPr>
          <w:rFonts w:ascii="Segoe UI" w:hAnsi="Segoe UI"/>
          <w:color w:val="1E293B"/>
          <w:sz w:val="21"/>
        </w:rPr>
        <w:t xml:space="preserve">.</w:t>
      </w:r>
    </w:p>
    <w:bookmarkEnd w:id="315"/>
    <w:bookmarkEnd w:id="316"/>
    <w:bookmarkStart w:id="317" w:name="Xe8ffca3c952ac29730cdbc2687831d7027ff327"/>
    <w:p>
      <w:pPr>
        <w:pStyle w:val="Heading2"/>
        <w:keepNext/>
        <w:spacing w:before="360" w:after="120"/>
      </w:pPr>
      <w:r>
        <w:rPr>
          <w:rFonts w:ascii="Segoe UI" w:hAnsi="Segoe UI"/>
          <w:b/>
          <w:color w:val="0F172A"/>
          <w:sz w:val="26"/>
        </w:rPr>
        <w:t xml:space="preserve">4. Các Bẫy Lỗi Lập Trình Kinh Điển (Bug Traps)</w:t>
      </w:r>
    </w:p>
    <w:p>
      <w:pPr>
        <w:pStyle w:val="Compact"/>
        <w:numPr>
          <w:ilvl w:val="0"/>
          <w:numId w:val="1182"/>
        </w:numPr>
        <w:spacing w:line="300" w:lineRule="auto" w:after="120"/>
      </w:pPr>
      <w:r>
        <w:rPr>
          <w:rFonts w:ascii="Segoe UI" w:hAnsi="Segoe UI"/>
          <w:b/>
          <w:bCs/>
          <w:color w:val="1E293B"/>
          <w:sz w:val="21"/>
        </w:rPr>
        <w:t xml:space="preserve">Thiếu Base Case hoặc Base Case không bao giờ chạm tới (Infinite Recursion):</w:t>
      </w:r>
    </w:p>
    <w:p>
      <w:pPr>
        <w:pStyle w:val="Compact"/>
        <w:numPr>
          <w:ilvl w:val="0"/>
          <w:numId w:val="1183"/>
        </w:numPr>
        <w:spacing w:line="300" w:lineRule="auto" w:after="120"/>
      </w:pPr>
      <w:r>
        <w:rPr>
          <w:rFonts w:ascii="Segoe UI" w:hAnsi="Segoe UI"/>
          <w:color w:val="1E293B"/>
          <w:sz w:val="21"/>
        </w:rPr>
        <w:t xml:space="preserve">Viết</w:t>
      </w:r>
      <w:r>
        <w:rPr>
          <w:rFonts w:ascii="Segoe UI" w:hAnsi="Segoe UI"/>
          <w:color w:val="1E293B"/>
          <w:sz w:val="21"/>
        </w:rPr>
        <w:t xml:space="preserve"> </w:t>
      </w:r>
      <w:r>
        <w:rPr>
          <w:rStyle w:val="VerbatimChar"/>
          <w:rFonts w:ascii="Segoe UI" w:hAnsi="Segoe UI"/>
          <w:color w:val="1E293B"/>
          <w:sz w:val="21"/>
        </w:rPr>
        <w:t xml:space="preserve">if (n == 0)</w:t>
      </w:r>
      <w:r>
        <w:rPr>
          <w:rFonts w:ascii="Segoe UI" w:hAnsi="Segoe UI"/>
          <w:color w:val="1E293B"/>
          <w:sz w:val="21"/>
        </w:rPr>
        <w:t xml:space="preserve"> </w:t>
      </w:r>
      <w:r>
        <w:rPr>
          <w:rFonts w:ascii="Segoe UI" w:hAnsi="Segoe UI"/>
          <w:color w:val="1E293B"/>
          <w:sz w:val="21"/>
        </w:rPr>
        <w:t xml:space="preserve">nhưng tham số truyền vào là số âm</w:t>
      </w:r>
      <w:r>
        <w:rPr>
          <w:rFonts w:ascii="Segoe UI" w:hAnsi="Segoe UI"/>
          <w:color w:val="1E293B"/>
          <w:sz w:val="21"/>
        </w:rPr>
        <w:t xml:space="preserve"> </w:t>
      </w:r>
      <m:oMath>
        <m:r>
          <m:rPr>
            <m:sty m:val="p"/>
          </m:rPr>
          <m:t>⟹</m:t>
        </m:r>
      </m:oMath>
      <w:r>
        <w:rPr>
          <w:rFonts w:ascii="Segoe UI" w:hAnsi="Segoe UI"/>
          <w:color w:val="1E293B"/>
          <w:sz w:val="21"/>
        </w:rPr>
        <w:t xml:space="preserve"> </w:t>
      </w:r>
      <w:r>
        <w:rPr>
          <w:rFonts w:ascii="Segoe UI" w:hAnsi="Segoe UI"/>
          <w:color w:val="1E293B"/>
          <w:sz w:val="21"/>
        </w:rPr>
        <w:t xml:space="preserve">Gọi đệ quy vô tận cho tới khi sập ngăn xếp.</w:t>
      </w:r>
    </w:p>
    <w:p>
      <w:pPr>
        <w:pStyle w:val="Compact"/>
        <w:numPr>
          <w:ilvl w:val="0"/>
          <w:numId w:val="1183"/>
        </w:numPr>
        <w:spacing w:line="300" w:lineRule="auto" w:after="120"/>
      </w:pPr>
      <w:r>
        <w:rPr>
          <w:rFonts w:ascii="Segoe UI" w:hAnsi="Segoe UI"/>
          <w:b/>
          <w:bCs/>
          <w:color w:val="1E293B"/>
          <w:sz w:val="21"/>
        </w:rPr>
        <w:t xml:space="preserve">Cách phòng chống:</w:t>
      </w:r>
      <w:r>
        <w:rPr>
          <w:rFonts w:ascii="Segoe UI" w:hAnsi="Segoe UI"/>
          <w:color w:val="1E293B"/>
          <w:sz w:val="21"/>
        </w:rPr>
        <w:t xml:space="preserve"> </w:t>
      </w:r>
      <w:r>
        <w:rPr>
          <w:rFonts w:ascii="Segoe UI" w:hAnsi="Segoe UI"/>
          <w:color w:val="1E293B"/>
          <w:sz w:val="21"/>
        </w:rPr>
        <w:t xml:space="preserve">Luôn chặn cận bằng dấu</w:t>
      </w:r>
      <w:r>
        <w:rPr>
          <w:rFonts w:ascii="Segoe UI" w:hAnsi="Segoe UI"/>
          <w:color w:val="1E293B"/>
          <w:sz w:val="21"/>
        </w:rPr>
        <w:t xml:space="preserve"> </w:t>
      </w:r>
      <w:r>
        <w:rPr>
          <w:rStyle w:val="VerbatimChar"/>
          <w:rFonts w:ascii="Segoe UI" w:hAnsi="Segoe UI"/>
          <w:color w:val="1E293B"/>
          <w:sz w:val="21"/>
        </w:rPr>
        <w:t xml:space="preserve">&lt;=</w:t>
      </w:r>
      <w:r>
        <w:rPr>
          <w:rFonts w:ascii="Segoe UI" w:hAnsi="Segoe UI"/>
          <w:color w:val="1E293B"/>
          <w:sz w:val="21"/>
        </w:rPr>
        <w:t xml:space="preserve"> </w:t>
      </w:r>
      <w:r>
        <w:rPr>
          <w:rFonts w:ascii="Segoe UI" w:hAnsi="Segoe UI"/>
          <w:color w:val="1E293B"/>
          <w:sz w:val="21"/>
        </w:rPr>
        <w:t xml:space="preserve">(ví dụ</w:t>
      </w:r>
      <w:r>
        <w:rPr>
          <w:rFonts w:ascii="Segoe UI" w:hAnsi="Segoe UI"/>
          <w:color w:val="1E293B"/>
          <w:sz w:val="21"/>
        </w:rPr>
        <w:t xml:space="preserve"> </w:t>
      </w:r>
      <w:r>
        <w:rPr>
          <w:rStyle w:val="VerbatimChar"/>
          <w:rFonts w:ascii="Segoe UI" w:hAnsi="Segoe UI"/>
          <w:color w:val="1E293B"/>
          <w:sz w:val="21"/>
        </w:rPr>
        <w:t xml:space="preserve">if (n &lt;= 1) return 1;</w:t>
      </w:r>
      <w:r>
        <w:rPr>
          <w:rFonts w:ascii="Segoe UI" w:hAnsi="Segoe UI"/>
          <w:color w:val="1E293B"/>
          <w:sz w:val="21"/>
        </w:rPr>
        <w:t xml:space="preserve">).</w:t>
      </w:r>
    </w:p>
    <w:p>
      <w:pPr>
        <w:pStyle w:val="Compact"/>
        <w:numPr>
          <w:ilvl w:val="0"/>
          <w:numId w:val="1184"/>
        </w:numPr>
        <w:spacing w:line="300" w:lineRule="auto" w:after="120"/>
      </w:pPr>
      <w:r>
        <w:rPr>
          <w:rFonts w:ascii="Segoe UI" w:hAnsi="Segoe UI"/>
          <w:b/>
          <w:bCs/>
          <w:color w:val="1E293B"/>
          <w:sz w:val="21"/>
        </w:rPr>
        <w:t xml:space="preserve">Khai báo mảng lớn cục bộ bên trong hàm đệ quy:</w:t>
      </w:r>
    </w:p>
    <w:p>
      <w:pPr>
        <w:pStyle w:val="Compact"/>
        <w:numPr>
          <w:ilvl w:val="0"/>
          <w:numId w:val="1185"/>
        </w:numPr>
        <w:spacing w:line="300" w:lineRule="auto" w:after="120"/>
      </w:pPr>
      <w:r>
        <w:rPr>
          <w:rFonts w:ascii="Segoe UI" w:hAnsi="Segoe UI"/>
          <w:color w:val="1E293B"/>
          <w:sz w:val="21"/>
        </w:rPr>
        <w:t xml:space="preserve">Viết</w:t>
      </w:r>
      <w:r>
        <w:rPr>
          <w:rFonts w:ascii="Segoe UI" w:hAnsi="Segoe UI"/>
          <w:color w:val="1E293B"/>
          <w:sz w:val="21"/>
        </w:rPr>
        <w:t xml:space="preserve"> </w:t>
      </w:r>
      <w:r>
        <w:rPr>
          <w:rStyle w:val="VerbatimChar"/>
          <w:rFonts w:ascii="Segoe UI" w:hAnsi="Segoe UI"/>
          <w:color w:val="1E293B"/>
          <w:sz w:val="21"/>
        </w:rPr>
        <w:t xml:space="preserve">int temp[100000];</w:t>
      </w:r>
      <w:r>
        <w:rPr>
          <w:rFonts w:ascii="Segoe UI" w:hAnsi="Segoe UI"/>
          <w:color w:val="1E293B"/>
          <w:sz w:val="21"/>
        </w:rPr>
        <w:t xml:space="preserve"> </w:t>
      </w:r>
      <w:r>
        <w:rPr>
          <w:rFonts w:ascii="Segoe UI" w:hAnsi="Segoe UI"/>
          <w:color w:val="1E293B"/>
          <w:sz w:val="21"/>
        </w:rPr>
        <w:t xml:space="preserve">trong hàm đệ quy sẽ khiến mỗi Stack Frame tốn hàng trăm KB bộ nhớ</w:t>
      </w:r>
      <w:r>
        <w:rPr>
          <w:rFonts w:ascii="Segoe UI" w:hAnsi="Segoe UI"/>
          <w:color w:val="1E293B"/>
          <w:sz w:val="21"/>
        </w:rPr>
        <w:t xml:space="preserve"> </w:t>
      </w:r>
      <m:oMath>
        <m:r>
          <m:rPr>
            <m:sty m:val="p"/>
          </m:rPr>
          <m:t>⟹</m:t>
        </m:r>
      </m:oMath>
      <w:r>
        <w:rPr>
          <w:rFonts w:ascii="Segoe UI" w:hAnsi="Segoe UI"/>
          <w:color w:val="1E293B"/>
          <w:sz w:val="21"/>
        </w:rPr>
        <w:t xml:space="preserve"> </w:t>
      </w:r>
      <w:r>
        <w:rPr>
          <w:rFonts w:ascii="Segoe UI" w:hAnsi="Segoe UI"/>
          <w:color w:val="1E293B"/>
          <w:sz w:val="21"/>
        </w:rPr>
        <w:t xml:space="preserve">Tràn stack chỉ sau vài chục lời gọi.</w:t>
      </w:r>
    </w:p>
    <w:p>
      <w:pPr>
        <w:pStyle w:val="Compact"/>
        <w:numPr>
          <w:ilvl w:val="0"/>
          <w:numId w:val="1185"/>
        </w:numPr>
        <w:spacing w:line="300" w:lineRule="auto" w:after="120"/>
      </w:pPr>
      <w:r>
        <w:rPr>
          <w:rFonts w:ascii="Segoe UI" w:hAnsi="Segoe UI"/>
          <w:b/>
          <w:bCs/>
          <w:color w:val="1E293B"/>
          <w:sz w:val="21"/>
        </w:rPr>
        <w:t xml:space="preserve">Cách phòng chống:</w:t>
      </w:r>
      <w:r>
        <w:rPr>
          <w:rFonts w:ascii="Segoe UI" w:hAnsi="Segoe UI"/>
          <w:color w:val="1E293B"/>
          <w:sz w:val="21"/>
        </w:rPr>
        <w:t xml:space="preserve"> </w:t>
      </w:r>
      <w:r>
        <w:rPr>
          <w:rFonts w:ascii="Segoe UI" w:hAnsi="Segoe UI"/>
          <w:color w:val="1E293B"/>
          <w:sz w:val="21"/>
        </w:rPr>
        <w:t xml:space="preserve">Dùng biến toàn cục hoặc truyền tham chiếu</w:t>
      </w:r>
      <w:r>
        <w:rPr>
          <w:rFonts w:ascii="Segoe UI" w:hAnsi="Segoe UI"/>
          <w:color w:val="1E293B"/>
          <w:sz w:val="21"/>
        </w:rPr>
        <w:t xml:space="preserve"> </w:t>
      </w:r>
      <w:r>
        <w:rPr>
          <w:rStyle w:val="VerbatimChar"/>
          <w:rFonts w:ascii="Segoe UI" w:hAnsi="Segoe UI"/>
          <w:color w:val="1E293B"/>
          <w:sz w:val="21"/>
        </w:rPr>
        <w:t xml:space="preserve">const vector&lt;int&gt; &amp;a</w:t>
      </w:r>
      <w:r>
        <w:rPr>
          <w:rFonts w:ascii="Segoe UI" w:hAnsi="Segoe UI"/>
          <w:color w:val="1E293B"/>
          <w:sz w:val="21"/>
        </w:rPr>
        <w:t xml:space="preserve">.</w:t>
      </w:r>
    </w:p>
    <w:p>
      <w:pPr>
        <w:pStyle w:val="Compact"/>
        <w:numPr>
          <w:ilvl w:val="0"/>
          <w:numId w:val="1186"/>
        </w:numPr>
        <w:spacing w:line="300" w:lineRule="auto" w:after="120"/>
      </w:pPr>
      <w:r>
        <w:rPr>
          <w:rFonts w:ascii="Segoe UI" w:hAnsi="Segoe UI"/>
          <w:b/>
          <w:bCs/>
          <w:color w:val="1E293B"/>
          <w:sz w:val="21"/>
        </w:rPr>
        <w:t xml:space="preserve">Bẫy Gọi Lặp Lại Đệ Quy (Recursive Call Duplication):</w:t>
      </w:r>
    </w:p>
    <w:p>
      <w:pPr>
        <w:pStyle w:val="Compact"/>
        <w:numPr>
          <w:ilvl w:val="0"/>
          <w:numId w:val="1187"/>
        </w:numPr>
        <w:spacing w:line="300" w:lineRule="auto" w:after="120"/>
      </w:pPr>
      <w:r>
        <w:rPr>
          <w:rFonts w:ascii="Segoe UI" w:hAnsi="Segoe UI"/>
          <w:color w:val="1E293B"/>
          <w:sz w:val="21"/>
        </w:rPr>
        <w:t xml:space="preserve">Trong bài lũy thừa nhị phân, nếu viết</w:t>
      </w:r>
      <w:r>
        <w:rPr>
          <w:rFonts w:ascii="Segoe UI" w:hAnsi="Segoe UI"/>
          <w:color w:val="1E293B"/>
          <w:sz w:val="21"/>
        </w:rPr>
        <w:t xml:space="preserve"> </w:t>
      </w:r>
      <w:r>
        <w:rPr>
          <w:rStyle w:val="VerbatimChar"/>
          <w:rFonts w:ascii="Segoe UI" w:hAnsi="Segoe UI"/>
          <w:color w:val="1E293B"/>
          <w:sz w:val="21"/>
        </w:rPr>
        <w:t xml:space="preserve">return power(a, b/2) * power(a, b/2);</w:t>
      </w:r>
      <w:r>
        <w:rPr>
          <w:rFonts w:ascii="Segoe UI" w:hAnsi="Segoe UI"/>
          <w:color w:val="1E293B"/>
          <w:sz w:val="21"/>
        </w:rPr>
        <w:t xml:space="preserve"> </w:t>
      </w:r>
      <w:r>
        <w:rPr>
          <w:rFonts w:ascii="Segoe UI" w:hAnsi="Segoe UI"/>
          <w:color w:val="1E293B"/>
          <w:sz w:val="21"/>
        </w:rPr>
        <w:t xml:space="preserve">thì từ đệ quy tuyến tính</w:t>
      </w:r>
      <w:r>
        <w:rPr>
          <w:rFonts w:ascii="Segoe UI" w:hAnsi="Segoe UI"/>
          <w:color w:val="1E293B"/>
          <w:sz w:val="21"/>
        </w:rPr>
        <w:t xml:space="preserve"> </w:t>
      </w:r>
      <m:oMath>
        <m:r>
          <m:rPr>
            <m:scr m:val="script"/>
            <m:sty m:val="p"/>
          </m:rPr>
          <m:t>O</m:t>
        </m:r>
        <m:r>
          <m:rPr>
            <m:sty m:val="p"/>
          </m:rPr>
          <m:t>(</m:t>
        </m:r>
        <m:r>
          <m:rPr>
            <m:sty m:val="p"/>
          </m:rPr>
          <m:t>log</m:t>
        </m:r>
        <m:r>
          <m:t>B</m:t>
        </m:r>
        <m:r>
          <m:rPr>
            <m:sty m:val="p"/>
          </m:rPr>
          <m:t>)</m:t>
        </m:r>
      </m:oMath>
      <w:r>
        <w:rPr>
          <w:rFonts w:ascii="Segoe UI" w:hAnsi="Segoe UI"/>
          <w:color w:val="1E293B"/>
          <w:sz w:val="21"/>
        </w:rPr>
        <w:t xml:space="preserve"> </w:t>
      </w:r>
      <w:r>
        <w:rPr>
          <w:rFonts w:ascii="Segoe UI" w:hAnsi="Segoe UI"/>
          <w:color w:val="1E293B"/>
          <w:sz w:val="21"/>
        </w:rPr>
        <w:t xml:space="preserve">sẽ bị nổ thành cây đệ quy phân nhánh</w:t>
      </w:r>
      <w:r>
        <w:rPr>
          <w:rFonts w:ascii="Segoe UI" w:hAnsi="Segoe UI"/>
          <w:color w:val="1E293B"/>
          <w:sz w:val="21"/>
        </w:rPr>
        <w:t xml:space="preserve"> </w:t>
      </w:r>
      <m:oMath>
        <m:r>
          <m:rPr>
            <m:sty m:val="p"/>
          </m:rPr>
          <m:t>Θ</m:t>
        </m:r>
        <m:r>
          <m:rPr>
            <m:sty m:val="p"/>
          </m:rPr>
          <m:t>(</m:t>
        </m:r>
        <m:r>
          <m:t>B</m:t>
        </m:r>
        <m:r>
          <m:rPr>
            <m:sty m:val="p"/>
          </m:rPr>
          <m:t>)</m:t>
        </m:r>
      </m:oMath>
      <w:r>
        <w:rPr>
          <w:rFonts w:ascii="Segoe UI" w:hAnsi="Segoe UI"/>
          <w:color w:val="1E293B"/>
          <w:sz w:val="21"/>
        </w:rPr>
        <w:t xml:space="preserve"> </w:t>
      </w:r>
      <w:r>
        <w:rPr>
          <w:rFonts w:ascii="Segoe UI" w:hAnsi="Segoe UI"/>
          <w:color w:val="1E293B"/>
          <w:sz w:val="21"/>
        </w:rPr>
        <w:t xml:space="preserve">thao tác.</w:t>
      </w:r>
    </w:p>
    <w:p>
      <w:pPr>
        <w:pStyle w:val="Compact"/>
        <w:numPr>
          <w:ilvl w:val="0"/>
          <w:numId w:val="1187"/>
        </w:numPr>
        <w:spacing w:line="300" w:lineRule="auto" w:after="120"/>
      </w:pPr>
      <w:r>
        <w:rPr>
          <w:rFonts w:ascii="Segoe UI" w:hAnsi="Segoe UI"/>
          <w:b/>
          <w:bCs/>
          <w:color w:val="1E293B"/>
          <w:sz w:val="21"/>
        </w:rPr>
        <w:t xml:space="preserve">Quy tắc vàng:</w:t>
      </w:r>
      <w:r>
        <w:rPr>
          <w:rFonts w:ascii="Segoe UI" w:hAnsi="Segoe UI"/>
          <w:color w:val="1E293B"/>
          <w:sz w:val="21"/>
        </w:rPr>
        <w:t xml:space="preserve"> </w:t>
      </w:r>
      <w:r>
        <w:rPr>
          <w:rFonts w:ascii="Segoe UI" w:hAnsi="Segoe UI"/>
          <w:i/>
          <w:iCs/>
          <w:color w:val="1E293B"/>
          <w:sz w:val="21"/>
        </w:rPr>
        <w:t xml:space="preserve">Không có Memoization, hai lời gọi hàm giống nhau là hai lần tính toán hoàn toàn độc lập.</w:t>
      </w:r>
      <w:r>
        <w:rPr>
          <w:rFonts w:ascii="Segoe UI" w:hAnsi="Segoe UI"/>
          <w:color w:val="1E293B"/>
          <w:sz w:val="21"/>
        </w:rPr>
        <w:t xml:space="preserve"> </w:t>
      </w:r>
      <w:r>
        <w:rPr>
          <w:rFonts w:ascii="Segoe UI" w:hAnsi="Segoe UI"/>
          <w:color w:val="1E293B"/>
          <w:sz w:val="21"/>
        </w:rPr>
        <w:t xml:space="preserve">Tính 1 lần vào biến tạm:</w:t>
      </w:r>
      <w:r>
        <w:rPr>
          <w:rFonts w:ascii="Segoe UI" w:hAnsi="Segoe UI"/>
          <w:color w:val="1E293B"/>
          <w:sz w:val="21"/>
        </w:rPr>
        <w:t xml:space="preserve"> </w:t>
      </w:r>
      <w:r>
        <w:rPr>
          <w:rStyle w:val="VerbatimChar"/>
          <w:rFonts w:ascii="Segoe UI" w:hAnsi="Segoe UI"/>
          <w:color w:val="1E293B"/>
          <w:sz w:val="21"/>
        </w:rPr>
        <w:t xml:space="preserve">long long half = power(a, b/2, m); return (half * half) % m;</w:t>
      </w:r>
      <w:r>
        <w:rPr>
          <w:rFonts w:ascii="Segoe UI" w:hAnsi="Segoe UI"/>
          <w:color w:val="1E293B"/>
          <w:sz w:val="21"/>
        </w:rPr>
        <w:t xml:space="preserve">.</w:t>
      </w:r>
    </w:p>
    <w:bookmarkEnd w:id="317"/>
    <w:bookmarkStart w:id="318" w:name="X0ab8f5dba856c7edc322a7ac14e9462e47ee13c"/>
    <w:p>
      <w:pPr>
        <w:pStyle w:val="Heading2"/>
        <w:keepNext/>
        <w:spacing w:before="360" w:after="120"/>
      </w:pPr>
      <w:r>
        <w:rPr>
          <w:rFonts w:ascii="Segoe UI" w:hAnsi="Segoe UI"/>
          <w:b/>
          <w:color w:val="0F172A"/>
          <w:sz w:val="26"/>
        </w:rPr>
        <w:t xml:space="preserve">5. Mẫu Cài Đặt Chuẩn Thi Đấu (Competitive Templates)</w:t>
      </w:r>
    </w:p>
    <w:p>
      <w:pPr>
        <w:pStyle w:val="SourceCode"/>
        <w:spacing w:line="300" w:lineRule="auto" w:after="120"/>
      </w:pPr>
      <w:r>
        <w:rPr>
          <w:rStyle w:val="PreprocessorTok"/>
          <w:rFonts w:ascii="Segoe UI" w:hAnsi="Segoe UI"/>
          <w:color w:val="1E293B"/>
          <w:sz w:val="21"/>
        </w:rPr>
        <w:t xml:space="preserve"># include </w:t>
      </w:r>
      <w:r>
        <w:rPr>
          <w:rStyle w:val="ImportTok"/>
          <w:rFonts w:ascii="Segoe UI" w:hAnsi="Segoe UI"/>
          <w:color w:val="1E293B"/>
          <w:sz w:val="21"/>
        </w:rPr>
        <w:t xml:space="preserve">&lt;bits/stdc++.h&gt;</w:t>
      </w:r>
      <w:r>
        <w:rPr>
          <w:rFonts w:ascii="Segoe UI" w:hAnsi="Segoe UI"/>
          <w:color w:val="1E293B"/>
          <w:sz w:val="21"/>
        </w:rPr>
        <w:br/>
      </w:r>
      <w:r>
        <w:rPr>
          <w:rStyle w:val="KeywordTok"/>
          <w:rFonts w:ascii="Segoe UI" w:hAnsi="Segoe UI"/>
          <w:color w:val="1E293B"/>
          <w:sz w:val="21"/>
        </w:rPr>
        <w:t xml:space="preserve">using</w:t>
      </w:r>
      <w:r>
        <w:rPr>
          <w:rStyle w:val="NormalTok"/>
          <w:rFonts w:ascii="Segoe UI" w:hAnsi="Segoe UI"/>
          <w:color w:val="1E293B"/>
          <w:sz w:val="21"/>
        </w:rPr>
        <w:t xml:space="preserve"> </w:t>
      </w:r>
      <w:r>
        <w:rPr>
          <w:rStyle w:val="KeywordTok"/>
          <w:rFonts w:ascii="Segoe UI" w:hAnsi="Segoe UI"/>
          <w:color w:val="1E293B"/>
          <w:sz w:val="21"/>
        </w:rPr>
        <w:t xml:space="preserve">namespace</w:t>
      </w:r>
      <w:r>
        <w:rPr>
          <w:rStyle w:val="NormalTok"/>
          <w:rFonts w:ascii="Segoe UI" w:hAnsi="Segoe UI"/>
          <w:color w:val="1E293B"/>
          <w:sz w:val="21"/>
        </w:rPr>
        <w:t xml:space="preserve"> std</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CommentTok"/>
          <w:rFonts w:ascii="Segoe UI" w:hAnsi="Segoe UI"/>
          <w:color w:val="1E293B"/>
          <w:sz w:val="21"/>
        </w:rPr>
        <w:t xml:space="preserve">// 1. In dãy số 1..N và N..1 chuẩn Winding / Unwinding</w:t>
      </w:r>
      <w:r>
        <w:rPr>
          <w:rFonts w:ascii="Segoe UI" w:hAnsi="Segoe UI"/>
          <w:color w:val="1E293B"/>
          <w:sz w:val="21"/>
        </w:rPr>
        <w:br/>
      </w:r>
      <w:r>
        <w:rPr>
          <w:rStyle w:val="DataTypeTok"/>
          <w:rFonts w:ascii="Segoe UI" w:hAnsi="Segoe UI"/>
          <w:color w:val="1E293B"/>
          <w:sz w:val="21"/>
        </w:rPr>
        <w:t xml:space="preserve">void</w:t>
      </w:r>
      <w:r>
        <w:rPr>
          <w:rStyle w:val="NormalTok"/>
          <w:rFonts w:ascii="Segoe UI" w:hAnsi="Segoe UI"/>
          <w:color w:val="1E293B"/>
          <w:sz w:val="21"/>
        </w:rPr>
        <w:t xml:space="preserve"> printForward</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NormalTok"/>
          <w:rFonts w:ascii="Segoe UI" w:hAnsi="Segoe UI"/>
          <w:color w:val="1E293B"/>
          <w:sz w:val="21"/>
        </w:rPr>
        <w:t xml:space="preserve"> n</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n </w:t>
      </w:r>
      <w:r>
        <w:rPr>
          <w:rStyle w:val="OperatorTok"/>
          <w:rFonts w:ascii="Segoe UI" w:hAnsi="Segoe UI"/>
          <w:color w:val="1E293B"/>
          <w:sz w:val="21"/>
        </w:rPr>
        <w:t xml:space="preserve">&lt;=</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printForward</w:t>
      </w:r>
      <w:r>
        <w:rPr>
          <w:rStyle w:val="OperatorTok"/>
          <w:rFonts w:ascii="Segoe UI" w:hAnsi="Segoe UI"/>
          <w:color w:val="1E293B"/>
          <w:sz w:val="21"/>
        </w:rPr>
        <w:t xml:space="preserve">(</w:t>
      </w:r>
      <w:r>
        <w:rPr>
          <w:rStyle w:val="NormalTok"/>
          <w:rFonts w:ascii="Segoe UI" w:hAnsi="Segoe UI"/>
          <w:color w:val="1E293B"/>
          <w:sz w:val="21"/>
        </w:rPr>
        <w:t xml:space="preserve">n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cout </w:t>
      </w:r>
      <w:r>
        <w:rPr>
          <w:rStyle w:val="OperatorTok"/>
          <w:rFonts w:ascii="Segoe UI" w:hAnsi="Segoe UI"/>
          <w:color w:val="1E293B"/>
          <w:sz w:val="21"/>
        </w:rPr>
        <w:t xml:space="preserve">&lt;&lt;</w:t>
      </w:r>
      <w:r>
        <w:rPr>
          <w:rStyle w:val="NormalTok"/>
          <w:rFonts w:ascii="Segoe UI" w:hAnsi="Segoe UI"/>
          <w:color w:val="1E293B"/>
          <w:sz w:val="21"/>
        </w:rPr>
        <w:t xml:space="preserve"> n </w:t>
      </w:r>
      <w:r>
        <w:rPr>
          <w:rStyle w:val="OperatorTok"/>
          <w:rFonts w:ascii="Segoe UI" w:hAnsi="Segoe UI"/>
          <w:color w:val="1E293B"/>
          <w:sz w:val="21"/>
        </w:rPr>
        <w:t xml:space="preserve">&lt;&lt;</w:t>
      </w:r>
      <w:r>
        <w:rPr>
          <w:rStyle w:val="NormalTok"/>
          <w:rFonts w:ascii="Segoe UI" w:hAnsi="Segoe UI"/>
          <w:color w:val="1E293B"/>
          <w:sz w:val="21"/>
        </w:rPr>
        <w:t xml:space="preserve"> </w:t>
      </w:r>
      <w:r>
        <w:rPr>
          <w:rStyle w:val="String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DataTypeTok"/>
          <w:rFonts w:ascii="Segoe UI" w:hAnsi="Segoe UI"/>
          <w:color w:val="1E293B"/>
          <w:sz w:val="21"/>
        </w:rPr>
        <w:t xml:space="preserve">void</w:t>
      </w:r>
      <w:r>
        <w:rPr>
          <w:rStyle w:val="NormalTok"/>
          <w:rFonts w:ascii="Segoe UI" w:hAnsi="Segoe UI"/>
          <w:color w:val="1E293B"/>
          <w:sz w:val="21"/>
        </w:rPr>
        <w:t xml:space="preserve"> printBackward</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NormalTok"/>
          <w:rFonts w:ascii="Segoe UI" w:hAnsi="Segoe UI"/>
          <w:color w:val="1E293B"/>
          <w:sz w:val="21"/>
        </w:rPr>
        <w:t xml:space="preserve"> n</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n </w:t>
      </w:r>
      <w:r>
        <w:rPr>
          <w:rStyle w:val="OperatorTok"/>
          <w:rFonts w:ascii="Segoe UI" w:hAnsi="Segoe UI"/>
          <w:color w:val="1E293B"/>
          <w:sz w:val="21"/>
        </w:rPr>
        <w:t xml:space="preserve">&lt;=</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cout </w:t>
      </w:r>
      <w:r>
        <w:rPr>
          <w:rStyle w:val="OperatorTok"/>
          <w:rFonts w:ascii="Segoe UI" w:hAnsi="Segoe UI"/>
          <w:color w:val="1E293B"/>
          <w:sz w:val="21"/>
        </w:rPr>
        <w:t xml:space="preserve">&lt;&lt;</w:t>
      </w:r>
      <w:r>
        <w:rPr>
          <w:rStyle w:val="NormalTok"/>
          <w:rFonts w:ascii="Segoe UI" w:hAnsi="Segoe UI"/>
          <w:color w:val="1E293B"/>
          <w:sz w:val="21"/>
        </w:rPr>
        <w:t xml:space="preserve"> n </w:t>
      </w:r>
      <w:r>
        <w:rPr>
          <w:rStyle w:val="OperatorTok"/>
          <w:rFonts w:ascii="Segoe UI" w:hAnsi="Segoe UI"/>
          <w:color w:val="1E293B"/>
          <w:sz w:val="21"/>
        </w:rPr>
        <w:t xml:space="preserve">&lt;&lt;</w:t>
      </w:r>
      <w:r>
        <w:rPr>
          <w:rStyle w:val="NormalTok"/>
          <w:rFonts w:ascii="Segoe UI" w:hAnsi="Segoe UI"/>
          <w:color w:val="1E293B"/>
          <w:sz w:val="21"/>
        </w:rPr>
        <w:t xml:space="preserve"> </w:t>
      </w:r>
      <w:r>
        <w:rPr>
          <w:rStyle w:val="String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printBackward</w:t>
      </w:r>
      <w:r>
        <w:rPr>
          <w:rStyle w:val="OperatorTok"/>
          <w:rFonts w:ascii="Segoe UI" w:hAnsi="Segoe UI"/>
          <w:color w:val="1E293B"/>
          <w:sz w:val="21"/>
        </w:rPr>
        <w:t xml:space="preserve">(</w:t>
      </w:r>
      <w:r>
        <w:rPr>
          <w:rStyle w:val="NormalTok"/>
          <w:rFonts w:ascii="Segoe UI" w:hAnsi="Segoe UI"/>
          <w:color w:val="1E293B"/>
          <w:sz w:val="21"/>
        </w:rPr>
        <w:t xml:space="preserve">n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Fonts w:ascii="Segoe UI" w:hAnsi="Segoe UI"/>
          <w:color w:val="1E293B"/>
          <w:sz w:val="21"/>
        </w:rPr>
        <w:br/>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CommentTok"/>
          <w:rFonts w:ascii="Segoe UI" w:hAnsi="Segoe UI"/>
          <w:color w:val="1E293B"/>
          <w:sz w:val="21"/>
        </w:rPr>
        <w:t xml:space="preserve">// 2. Lũy thừa nhị phân đệ quy O(log B) an toàn với M &lt;= 10^9</w:t>
      </w:r>
      <w:r>
        <w:rPr>
          <w:rFonts w:ascii="Segoe UI" w:hAnsi="Segoe UI"/>
          <w:color w:val="1E293B"/>
          <w:sz w:val="21"/>
        </w:rPr>
        <w:br/>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powerRec</w:t>
      </w:r>
      <w:r>
        <w:rPr>
          <w:rStyle w:val="OperatorTok"/>
          <w:rFonts w:ascii="Segoe UI" w:hAnsi="Segoe UI"/>
          <w:color w:val="1E293B"/>
          <w:sz w:val="21"/>
        </w:rPr>
        <w:t xml:space="preserve">(</w:t>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a</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b</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m</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b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m</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half </w:t>
      </w:r>
      <w:r>
        <w:rPr>
          <w:rStyle w:val="OperatorTok"/>
          <w:rFonts w:ascii="Segoe UI" w:hAnsi="Segoe UI"/>
          <w:color w:val="1E293B"/>
          <w:sz w:val="21"/>
        </w:rPr>
        <w:t xml:space="preserve">=</w:t>
      </w:r>
      <w:r>
        <w:rPr>
          <w:rStyle w:val="NormalTok"/>
          <w:rFonts w:ascii="Segoe UI" w:hAnsi="Segoe UI"/>
          <w:color w:val="1E293B"/>
          <w:sz w:val="21"/>
        </w:rPr>
        <w:t xml:space="preserve"> powerRec</w:t>
      </w:r>
      <w:r>
        <w:rPr>
          <w:rStyle w:val="OperatorTok"/>
          <w:rFonts w:ascii="Segoe UI" w:hAnsi="Segoe UI"/>
          <w:color w:val="1E293B"/>
          <w:sz w:val="21"/>
        </w:rPr>
        <w:t xml:space="preserve">(</w:t>
      </w:r>
      <w:r>
        <w:rPr>
          <w:rStyle w:val="NormalTok"/>
          <w:rFonts w:ascii="Segoe UI" w:hAnsi="Segoe UI"/>
          <w:color w:val="1E293B"/>
          <w:sz w:val="21"/>
        </w:rPr>
        <w:t xml:space="preserve">a</w:t>
      </w:r>
      <w:r>
        <w:rPr>
          <w:rStyle w:val="OperatorTok"/>
          <w:rFonts w:ascii="Segoe UI" w:hAnsi="Segoe UI"/>
          <w:color w:val="1E293B"/>
          <w:sz w:val="21"/>
        </w:rPr>
        <w:t xml:space="preserve">,</w:t>
      </w:r>
      <w:r>
        <w:rPr>
          <w:rStyle w:val="NormalTok"/>
          <w:rFonts w:ascii="Segoe UI" w:hAnsi="Segoe UI"/>
          <w:color w:val="1E293B"/>
          <w:sz w:val="21"/>
        </w:rPr>
        <w:t xml:space="preserve"> b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2</w:t>
      </w:r>
      <w:r>
        <w:rPr>
          <w:rStyle w:val="OperatorTok"/>
          <w:rFonts w:ascii="Segoe UI" w:hAnsi="Segoe UI"/>
          <w:color w:val="1E293B"/>
          <w:sz w:val="21"/>
        </w:rPr>
        <w:t xml:space="preserve">,</w:t>
      </w:r>
      <w:r>
        <w:rPr>
          <w:rStyle w:val="NormalTok"/>
          <w:rFonts w:ascii="Segoe UI" w:hAnsi="Segoe UI"/>
          <w:color w:val="1E293B"/>
          <w:sz w:val="21"/>
        </w:rPr>
        <w:t xml:space="preserve"> m</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res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ecValTok"/>
          <w:rFonts w:ascii="Segoe UI" w:hAnsi="Segoe UI"/>
          <w:color w:val="1E293B"/>
          <w:sz w:val="21"/>
        </w:rPr>
        <w:t xml:space="preserve">1</w:t>
      </w:r>
      <w:r>
        <w:rPr>
          <w:rStyle w:val="BuiltInTok"/>
          <w:rFonts w:ascii="Segoe UI" w:hAnsi="Segoe UI"/>
          <w:color w:val="1E293B"/>
          <w:sz w:val="21"/>
        </w:rPr>
        <w:t xml:space="preserve">LL</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half </w:t>
      </w:r>
      <w:r>
        <w:rPr>
          <w:rStyle w:val="OperatorTok"/>
          <w:rFonts w:ascii="Segoe UI" w:hAnsi="Segoe UI"/>
          <w:color w:val="1E293B"/>
          <w:sz w:val="21"/>
        </w:rPr>
        <w:t xml:space="preserve">%</w:t>
      </w:r>
      <w:r>
        <w:rPr>
          <w:rStyle w:val="NormalTok"/>
          <w:rFonts w:ascii="Segoe UI" w:hAnsi="Segoe UI"/>
          <w:color w:val="1E293B"/>
          <w:sz w:val="21"/>
        </w:rPr>
        <w:t xml:space="preserve"> m</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half </w:t>
      </w:r>
      <w:r>
        <w:rPr>
          <w:rStyle w:val="OperatorTok"/>
          <w:rFonts w:ascii="Segoe UI" w:hAnsi="Segoe UI"/>
          <w:color w:val="1E293B"/>
          <w:sz w:val="21"/>
        </w:rPr>
        <w:t xml:space="preserve">%</w:t>
      </w:r>
      <w:r>
        <w:rPr>
          <w:rStyle w:val="NormalTok"/>
          <w:rFonts w:ascii="Segoe UI" w:hAnsi="Segoe UI"/>
          <w:color w:val="1E293B"/>
          <w:sz w:val="21"/>
        </w:rPr>
        <w:t xml:space="preserve"> m</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m</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b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2</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res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ecValTok"/>
          <w:rFonts w:ascii="Segoe UI" w:hAnsi="Segoe UI"/>
          <w:color w:val="1E293B"/>
          <w:sz w:val="21"/>
        </w:rPr>
        <w:t xml:space="preserve">1</w:t>
      </w:r>
      <w:r>
        <w:rPr>
          <w:rStyle w:val="BuiltInTok"/>
          <w:rFonts w:ascii="Segoe UI" w:hAnsi="Segoe UI"/>
          <w:color w:val="1E293B"/>
          <w:sz w:val="21"/>
        </w:rPr>
        <w:t xml:space="preserve">LL</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res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a </w:t>
      </w:r>
      <w:r>
        <w:rPr>
          <w:rStyle w:val="OperatorTok"/>
          <w:rFonts w:ascii="Segoe UI" w:hAnsi="Segoe UI"/>
          <w:color w:val="1E293B"/>
          <w:sz w:val="21"/>
        </w:rPr>
        <w:t xml:space="preserve">%</w:t>
      </w:r>
      <w:r>
        <w:rPr>
          <w:rStyle w:val="NormalTok"/>
          <w:rFonts w:ascii="Segoe UI" w:hAnsi="Segoe UI"/>
          <w:color w:val="1E293B"/>
          <w:sz w:val="21"/>
        </w:rPr>
        <w:t xml:space="preserve"> m</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m</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res</w:t>
      </w:r>
      <w:r>
        <w:rPr>
          <w:rStyle w:val="OperatorTok"/>
          <w:rFonts w:ascii="Segoe UI" w:hAnsi="Segoe UI"/>
          <w:color w:val="1E293B"/>
          <w:sz w:val="21"/>
        </w:rPr>
        <w:t xml:space="preserve">;</w:t>
      </w:r>
      <w:r>
        <w:rPr>
          <w:rFonts w:ascii="Segoe UI" w:hAnsi="Segoe UI"/>
          <w:color w:val="1E293B"/>
          <w:sz w:val="21"/>
        </w:rPr>
        <w:br/>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CommentTok"/>
          <w:rFonts w:ascii="Segoe UI" w:hAnsi="Segoe UI"/>
          <w:color w:val="1E293B"/>
          <w:sz w:val="21"/>
        </w:rPr>
        <w:t xml:space="preserve">// 3. Tháp Hà Nội chuẩn Theta(2^N)</w:t>
      </w:r>
      <w:r>
        <w:rPr>
          <w:rFonts w:ascii="Segoe UI" w:hAnsi="Segoe UI"/>
          <w:color w:val="1E293B"/>
          <w:sz w:val="21"/>
        </w:rPr>
        <w:br/>
      </w:r>
      <w:r>
        <w:rPr>
          <w:rStyle w:val="DataTypeTok"/>
          <w:rFonts w:ascii="Segoe UI" w:hAnsi="Segoe UI"/>
          <w:color w:val="1E293B"/>
          <w:sz w:val="21"/>
        </w:rPr>
        <w:t xml:space="preserve">void</w:t>
      </w:r>
      <w:r>
        <w:rPr>
          <w:rStyle w:val="NormalTok"/>
          <w:rFonts w:ascii="Segoe UI" w:hAnsi="Segoe UI"/>
          <w:color w:val="1E293B"/>
          <w:sz w:val="21"/>
        </w:rPr>
        <w:t xml:space="preserve"> solveHanoi</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NormalTok"/>
          <w:rFonts w:ascii="Segoe UI" w:hAnsi="Segoe UI"/>
          <w:color w:val="1E293B"/>
          <w:sz w:val="21"/>
        </w:rPr>
        <w:t xml:space="preserve"> n</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ataTypeTok"/>
          <w:rFonts w:ascii="Segoe UI" w:hAnsi="Segoe UI"/>
          <w:color w:val="1E293B"/>
          <w:sz w:val="21"/>
        </w:rPr>
        <w:t xml:space="preserve">char</w:t>
      </w:r>
      <w:r>
        <w:rPr>
          <w:rStyle w:val="NormalTok"/>
          <w:rFonts w:ascii="Segoe UI" w:hAnsi="Segoe UI"/>
          <w:color w:val="1E293B"/>
          <w:sz w:val="21"/>
        </w:rPr>
        <w:t xml:space="preserve"> from_rod</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ataTypeTok"/>
          <w:rFonts w:ascii="Segoe UI" w:hAnsi="Segoe UI"/>
          <w:color w:val="1E293B"/>
          <w:sz w:val="21"/>
        </w:rPr>
        <w:t xml:space="preserve">char</w:t>
      </w:r>
      <w:r>
        <w:rPr>
          <w:rStyle w:val="NormalTok"/>
          <w:rFonts w:ascii="Segoe UI" w:hAnsi="Segoe UI"/>
          <w:color w:val="1E293B"/>
          <w:sz w:val="21"/>
        </w:rPr>
        <w:t xml:space="preserve"> to_rod</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ataTypeTok"/>
          <w:rFonts w:ascii="Segoe UI" w:hAnsi="Segoe UI"/>
          <w:color w:val="1E293B"/>
          <w:sz w:val="21"/>
        </w:rPr>
        <w:t xml:space="preserve">char</w:t>
      </w:r>
      <w:r>
        <w:rPr>
          <w:rStyle w:val="NormalTok"/>
          <w:rFonts w:ascii="Segoe UI" w:hAnsi="Segoe UI"/>
          <w:color w:val="1E293B"/>
          <w:sz w:val="21"/>
        </w:rPr>
        <w:t xml:space="preserve"> aux_rod</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n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solveHanoi</w:t>
      </w:r>
      <w:r>
        <w:rPr>
          <w:rStyle w:val="OperatorTok"/>
          <w:rFonts w:ascii="Segoe UI" w:hAnsi="Segoe UI"/>
          <w:color w:val="1E293B"/>
          <w:sz w:val="21"/>
        </w:rPr>
        <w:t xml:space="preserve">(</w:t>
      </w:r>
      <w:r>
        <w:rPr>
          <w:rStyle w:val="NormalTok"/>
          <w:rFonts w:ascii="Segoe UI" w:hAnsi="Segoe UI"/>
          <w:color w:val="1E293B"/>
          <w:sz w:val="21"/>
        </w:rPr>
        <w:t xml:space="preserve">n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from_rod</w:t>
      </w:r>
      <w:r>
        <w:rPr>
          <w:rStyle w:val="OperatorTok"/>
          <w:rFonts w:ascii="Segoe UI" w:hAnsi="Segoe UI"/>
          <w:color w:val="1E293B"/>
          <w:sz w:val="21"/>
        </w:rPr>
        <w:t xml:space="preserve">,</w:t>
      </w:r>
      <w:r>
        <w:rPr>
          <w:rStyle w:val="NormalTok"/>
          <w:rFonts w:ascii="Segoe UI" w:hAnsi="Segoe UI"/>
          <w:color w:val="1E293B"/>
          <w:sz w:val="21"/>
        </w:rPr>
        <w:t xml:space="preserve"> aux_rod</w:t>
      </w:r>
      <w:r>
        <w:rPr>
          <w:rStyle w:val="OperatorTok"/>
          <w:rFonts w:ascii="Segoe UI" w:hAnsi="Segoe UI"/>
          <w:color w:val="1E293B"/>
          <w:sz w:val="21"/>
        </w:rPr>
        <w:t xml:space="preserve">,</w:t>
      </w:r>
      <w:r>
        <w:rPr>
          <w:rStyle w:val="NormalTok"/>
          <w:rFonts w:ascii="Segoe UI" w:hAnsi="Segoe UI"/>
          <w:color w:val="1E293B"/>
          <w:sz w:val="21"/>
        </w:rPr>
        <w:t xml:space="preserve"> to_rod</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cout </w:t>
      </w:r>
      <w:r>
        <w:rPr>
          <w:rStyle w:val="OperatorTok"/>
          <w:rFonts w:ascii="Segoe UI" w:hAnsi="Segoe UI"/>
          <w:color w:val="1E293B"/>
          <w:sz w:val="21"/>
        </w:rPr>
        <w:t xml:space="preserve">&lt;&lt;</w:t>
      </w:r>
      <w:r>
        <w:rPr>
          <w:rStyle w:val="NormalTok"/>
          <w:rFonts w:ascii="Segoe UI" w:hAnsi="Segoe UI"/>
          <w:color w:val="1E293B"/>
          <w:sz w:val="21"/>
        </w:rPr>
        <w:t xml:space="preserve"> from_rod </w:t>
      </w:r>
      <w:r>
        <w:rPr>
          <w:rStyle w:val="OperatorTok"/>
          <w:rFonts w:ascii="Segoe UI" w:hAnsi="Segoe UI"/>
          <w:color w:val="1E293B"/>
          <w:sz w:val="21"/>
        </w:rPr>
        <w:t xml:space="preserve">&lt;&lt;</w:t>
      </w:r>
      <w:r>
        <w:rPr>
          <w:rStyle w:val="NormalTok"/>
          <w:rFonts w:ascii="Segoe UI" w:hAnsi="Segoe UI"/>
          <w:color w:val="1E293B"/>
          <w:sz w:val="21"/>
        </w:rPr>
        <w:t xml:space="preserve"> </w:t>
      </w:r>
      <w:r>
        <w:rPr>
          <w:rStyle w:val="StringTok"/>
          <w:rFonts w:ascii="Segoe UI" w:hAnsi="Segoe UI"/>
          <w:color w:val="1E293B"/>
          <w:sz w:val="21"/>
        </w:rPr>
        <w:t xml:space="preserve">" -&gt; "</w:t>
      </w:r>
      <w:r>
        <w:rPr>
          <w:rStyle w:val="NormalTok"/>
          <w:rFonts w:ascii="Segoe UI" w:hAnsi="Segoe UI"/>
          <w:color w:val="1E293B"/>
          <w:sz w:val="21"/>
        </w:rPr>
        <w:t xml:space="preserve"> </w:t>
      </w:r>
      <w:r>
        <w:rPr>
          <w:rStyle w:val="OperatorTok"/>
          <w:rFonts w:ascii="Segoe UI" w:hAnsi="Segoe UI"/>
          <w:color w:val="1E293B"/>
          <w:sz w:val="21"/>
        </w:rPr>
        <w:t xml:space="preserve">&lt;&lt;</w:t>
      </w:r>
      <w:r>
        <w:rPr>
          <w:rStyle w:val="NormalTok"/>
          <w:rFonts w:ascii="Segoe UI" w:hAnsi="Segoe UI"/>
          <w:color w:val="1E293B"/>
          <w:sz w:val="21"/>
        </w:rPr>
        <w:t xml:space="preserve"> to_rod </w:t>
      </w:r>
      <w:r>
        <w:rPr>
          <w:rStyle w:val="OperatorTok"/>
          <w:rFonts w:ascii="Segoe UI" w:hAnsi="Segoe UI"/>
          <w:color w:val="1E293B"/>
          <w:sz w:val="21"/>
        </w:rPr>
        <w:t xml:space="preserve">&lt;&lt;</w:t>
      </w:r>
      <w:r>
        <w:rPr>
          <w:rStyle w:val="NormalTok"/>
          <w:rFonts w:ascii="Segoe UI" w:hAnsi="Segoe UI"/>
          <w:color w:val="1E293B"/>
          <w:sz w:val="21"/>
        </w:rPr>
        <w:t xml:space="preserve"> </w:t>
      </w:r>
      <w:r>
        <w:rPr>
          <w:rStyle w:val="StringTok"/>
          <w:rFonts w:ascii="Segoe UI" w:hAnsi="Segoe UI"/>
          <w:color w:val="1E293B"/>
          <w:sz w:val="21"/>
        </w:rPr>
        <w:t xml:space="preserve">"</w:t>
      </w:r>
      <w:r>
        <w:rPr>
          <w:rStyle w:val="SpecialCharTok"/>
          <w:rFonts w:ascii="Segoe UI" w:hAnsi="Segoe UI"/>
          <w:color w:val="1E293B"/>
          <w:sz w:val="21"/>
        </w:rPr>
        <w:t xml:space="preserve">\n</w:t>
      </w:r>
      <w:r>
        <w:rPr>
          <w:rStyle w:val="StringTok"/>
          <w:rFonts w:ascii="Segoe UI" w:hAnsi="Segoe UI"/>
          <w:color w:val="1E293B"/>
          <w:sz w:val="21"/>
        </w:rPr>
        <w:t xml:space="preserve">"</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solveHanoi</w:t>
      </w:r>
      <w:r>
        <w:rPr>
          <w:rStyle w:val="OperatorTok"/>
          <w:rFonts w:ascii="Segoe UI" w:hAnsi="Segoe UI"/>
          <w:color w:val="1E293B"/>
          <w:sz w:val="21"/>
        </w:rPr>
        <w:t xml:space="preserve">(</w:t>
      </w:r>
      <w:r>
        <w:rPr>
          <w:rStyle w:val="NormalTok"/>
          <w:rFonts w:ascii="Segoe UI" w:hAnsi="Segoe UI"/>
          <w:color w:val="1E293B"/>
          <w:sz w:val="21"/>
        </w:rPr>
        <w:t xml:space="preserve">n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aux_rod</w:t>
      </w:r>
      <w:r>
        <w:rPr>
          <w:rStyle w:val="OperatorTok"/>
          <w:rFonts w:ascii="Segoe UI" w:hAnsi="Segoe UI"/>
          <w:color w:val="1E293B"/>
          <w:sz w:val="21"/>
        </w:rPr>
        <w:t xml:space="preserve">,</w:t>
      </w:r>
      <w:r>
        <w:rPr>
          <w:rStyle w:val="NormalTok"/>
          <w:rFonts w:ascii="Segoe UI" w:hAnsi="Segoe UI"/>
          <w:color w:val="1E293B"/>
          <w:sz w:val="21"/>
        </w:rPr>
        <w:t xml:space="preserve"> to_rod</w:t>
      </w:r>
      <w:r>
        <w:rPr>
          <w:rStyle w:val="OperatorTok"/>
          <w:rFonts w:ascii="Segoe UI" w:hAnsi="Segoe UI"/>
          <w:color w:val="1E293B"/>
          <w:sz w:val="21"/>
        </w:rPr>
        <w:t xml:space="preserve">,</w:t>
      </w:r>
      <w:r>
        <w:rPr>
          <w:rStyle w:val="NormalTok"/>
          <w:rFonts w:ascii="Segoe UI" w:hAnsi="Segoe UI"/>
          <w:color w:val="1E293B"/>
          <w:sz w:val="21"/>
        </w:rPr>
        <w:t xml:space="preserve"> from_rod</w:t>
      </w:r>
      <w:r>
        <w:rPr>
          <w:rStyle w:val="OperatorTok"/>
          <w:rFonts w:ascii="Segoe UI" w:hAnsi="Segoe UI"/>
          <w:color w:val="1E293B"/>
          <w:sz w:val="21"/>
        </w:rPr>
        <w:t xml:space="preserve">);</w:t>
      </w:r>
      <w:r>
        <w:rPr>
          <w:rFonts w:ascii="Segoe UI" w:hAnsi="Segoe UI"/>
          <w:color w:val="1E293B"/>
          <w:sz w:val="21"/>
        </w:rPr>
        <w:br/>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DataTypeTok"/>
          <w:rFonts w:ascii="Segoe UI" w:hAnsi="Segoe UI"/>
          <w:color w:val="1E293B"/>
          <w:sz w:val="21"/>
        </w:rPr>
        <w:t xml:space="preserve">int</w:t>
      </w:r>
      <w:r>
        <w:rPr>
          <w:rStyle w:val="NormalTok"/>
          <w:rFonts w:ascii="Segoe UI" w:hAnsi="Segoe UI"/>
          <w:color w:val="1E293B"/>
          <w:sz w:val="21"/>
        </w:rPr>
        <w:t xml:space="preserve"> main</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ios</w:t>
      </w:r>
      <w:r>
        <w:rPr>
          <w:rStyle w:val="OperatorTok"/>
          <w:rFonts w:ascii="Segoe UI" w:hAnsi="Segoe UI"/>
          <w:color w:val="1E293B"/>
          <w:sz w:val="21"/>
        </w:rPr>
        <w:t xml:space="preserve">::</w:t>
      </w:r>
      <w:r>
        <w:rPr>
          <w:rStyle w:val="NormalTok"/>
          <w:rFonts w:ascii="Segoe UI" w:hAnsi="Segoe UI"/>
          <w:color w:val="1E293B"/>
          <w:sz w:val="21"/>
        </w:rPr>
        <w:t xml:space="preserve">sync_with_stdio</w:t>
      </w:r>
      <w:r>
        <w:rPr>
          <w:rStyle w:val="OperatorTok"/>
          <w:rFonts w:ascii="Segoe UI" w:hAnsi="Segoe UI"/>
          <w:color w:val="1E293B"/>
          <w:sz w:val="21"/>
        </w:rPr>
        <w:t xml:space="preserve">(</w:t>
      </w:r>
      <w:r>
        <w:rPr>
          <w:rStyle w:val="KeywordTok"/>
          <w:rFonts w:ascii="Segoe UI" w:hAnsi="Segoe UI"/>
          <w:color w:val="1E293B"/>
          <w:sz w:val="21"/>
        </w:rPr>
        <w:t xml:space="preserve">false</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cin</w:t>
      </w:r>
      <w:r>
        <w:rPr>
          <w:rStyle w:val="OperatorTok"/>
          <w:rFonts w:ascii="Segoe UI" w:hAnsi="Segoe UI"/>
          <w:color w:val="1E293B"/>
          <w:sz w:val="21"/>
        </w:rPr>
        <w:t xml:space="preserve">.</w:t>
      </w:r>
      <w:r>
        <w:rPr>
          <w:rStyle w:val="NormalTok"/>
          <w:rFonts w:ascii="Segoe UI" w:hAnsi="Segoe UI"/>
          <w:color w:val="1E293B"/>
          <w:sz w:val="21"/>
        </w:rPr>
        <w:t xml:space="preserve">tie</w:t>
      </w:r>
      <w:r>
        <w:rPr>
          <w:rStyle w:val="OperatorTok"/>
          <w:rFonts w:ascii="Segoe UI" w:hAnsi="Segoe UI"/>
          <w:color w:val="1E293B"/>
          <w:sz w:val="21"/>
        </w:rPr>
        <w:t xml:space="preserve">(</w:t>
      </w:r>
      <w:r>
        <w:rPr>
          <w:rStyle w:val="KeywordTok"/>
          <w:rFonts w:ascii="Segoe UI" w:hAnsi="Segoe UI"/>
          <w:color w:val="1E293B"/>
          <w:sz w:val="21"/>
        </w:rPr>
        <w:t xml:space="preserve">nullptr</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NormalTok"/>
          <w:rFonts w:ascii="Segoe UI" w:hAnsi="Segoe UI"/>
          <w:color w:val="1E293B"/>
          <w:sz w:val="21"/>
        </w:rPr>
        <w:t xml:space="preserve"> n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4</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cout </w:t>
      </w:r>
      <w:r>
        <w:rPr>
          <w:rStyle w:val="OperatorTok"/>
          <w:rFonts w:ascii="Segoe UI" w:hAnsi="Segoe UI"/>
          <w:color w:val="1E293B"/>
          <w:sz w:val="21"/>
        </w:rPr>
        <w:t xml:space="preserve">&lt;&lt;</w:t>
      </w:r>
      <w:r>
        <w:rPr>
          <w:rStyle w:val="NormalTok"/>
          <w:rFonts w:ascii="Segoe UI" w:hAnsi="Segoe UI"/>
          <w:color w:val="1E293B"/>
          <w:sz w:val="21"/>
        </w:rPr>
        <w:t xml:space="preserve"> </w:t>
      </w:r>
      <w:r>
        <w:rPr>
          <w:rStyle w:val="StringTok"/>
          <w:rFonts w:ascii="Segoe UI" w:hAnsi="Segoe UI"/>
          <w:color w:val="1E293B"/>
          <w:sz w:val="21"/>
        </w:rPr>
        <w:t xml:space="preserve">"Day so 1..N: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printForward</w:t>
      </w:r>
      <w:r>
        <w:rPr>
          <w:rStyle w:val="OperatorTok"/>
          <w:rFonts w:ascii="Segoe UI" w:hAnsi="Segoe UI"/>
          <w:color w:val="1E293B"/>
          <w:sz w:val="21"/>
        </w:rPr>
        <w:t xml:space="preserve">(</w:t>
      </w:r>
      <w:r>
        <w:rPr>
          <w:rStyle w:val="NormalTok"/>
          <w:rFonts w:ascii="Segoe UI" w:hAnsi="Segoe UI"/>
          <w:color w:val="1E293B"/>
          <w:sz w:val="21"/>
        </w:rPr>
        <w:t xml:space="preserve">n</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cout </w:t>
      </w:r>
      <w:r>
        <w:rPr>
          <w:rStyle w:val="OperatorTok"/>
          <w:rFonts w:ascii="Segoe UI" w:hAnsi="Segoe UI"/>
          <w:color w:val="1E293B"/>
          <w:sz w:val="21"/>
        </w:rPr>
        <w:t xml:space="preserve">&lt;&lt;</w:t>
      </w:r>
      <w:r>
        <w:rPr>
          <w:rStyle w:val="NormalTok"/>
          <w:rFonts w:ascii="Segoe UI" w:hAnsi="Segoe UI"/>
          <w:color w:val="1E293B"/>
          <w:sz w:val="21"/>
        </w:rPr>
        <w:t xml:space="preserve"> </w:t>
      </w:r>
      <w:r>
        <w:rPr>
          <w:rStyle w:val="StringTok"/>
          <w:rFonts w:ascii="Segoe UI" w:hAnsi="Segoe UI"/>
          <w:color w:val="1E293B"/>
          <w:sz w:val="21"/>
        </w:rPr>
        <w:t xml:space="preserve">"</w:t>
      </w:r>
      <w:r>
        <w:rPr>
          <w:rStyle w:val="SpecialCharTok"/>
          <w:rFonts w:ascii="Segoe UI" w:hAnsi="Segoe UI"/>
          <w:color w:val="1E293B"/>
          <w:sz w:val="21"/>
        </w:rPr>
        <w:t xml:space="preserve">\n</w:t>
      </w:r>
      <w:r>
        <w:rPr>
          <w:rStyle w:val="StringTok"/>
          <w:rFonts w:ascii="Segoe UI" w:hAnsi="Segoe UI"/>
          <w:color w:val="1E293B"/>
          <w:sz w:val="21"/>
        </w:rPr>
        <w:t xml:space="preserve">"</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cout </w:t>
      </w:r>
      <w:r>
        <w:rPr>
          <w:rStyle w:val="OperatorTok"/>
          <w:rFonts w:ascii="Segoe UI" w:hAnsi="Segoe UI"/>
          <w:color w:val="1E293B"/>
          <w:sz w:val="21"/>
        </w:rPr>
        <w:t xml:space="preserve">&lt;&lt;</w:t>
      </w:r>
      <w:r>
        <w:rPr>
          <w:rStyle w:val="NormalTok"/>
          <w:rFonts w:ascii="Segoe UI" w:hAnsi="Segoe UI"/>
          <w:color w:val="1E293B"/>
          <w:sz w:val="21"/>
        </w:rPr>
        <w:t xml:space="preserve"> </w:t>
      </w:r>
      <w:r>
        <w:rPr>
          <w:rStyle w:val="StringTok"/>
          <w:rFonts w:ascii="Segoe UI" w:hAnsi="Segoe UI"/>
          <w:color w:val="1E293B"/>
          <w:sz w:val="21"/>
        </w:rPr>
        <w:t xml:space="preserve">"Day so N..1: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printBackward</w:t>
      </w:r>
      <w:r>
        <w:rPr>
          <w:rStyle w:val="OperatorTok"/>
          <w:rFonts w:ascii="Segoe UI" w:hAnsi="Segoe UI"/>
          <w:color w:val="1E293B"/>
          <w:sz w:val="21"/>
        </w:rPr>
        <w:t xml:space="preserve">(</w:t>
      </w:r>
      <w:r>
        <w:rPr>
          <w:rStyle w:val="NormalTok"/>
          <w:rFonts w:ascii="Segoe UI" w:hAnsi="Segoe UI"/>
          <w:color w:val="1E293B"/>
          <w:sz w:val="21"/>
        </w:rPr>
        <w:t xml:space="preserve">n</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cout </w:t>
      </w:r>
      <w:r>
        <w:rPr>
          <w:rStyle w:val="OperatorTok"/>
          <w:rFonts w:ascii="Segoe UI" w:hAnsi="Segoe UI"/>
          <w:color w:val="1E293B"/>
          <w:sz w:val="21"/>
        </w:rPr>
        <w:t xml:space="preserve">&lt;&lt;</w:t>
      </w:r>
      <w:r>
        <w:rPr>
          <w:rStyle w:val="NormalTok"/>
          <w:rFonts w:ascii="Segoe UI" w:hAnsi="Segoe UI"/>
          <w:color w:val="1E293B"/>
          <w:sz w:val="21"/>
        </w:rPr>
        <w:t xml:space="preserve"> </w:t>
      </w:r>
      <w:r>
        <w:rPr>
          <w:rStyle w:val="StringTok"/>
          <w:rFonts w:ascii="Segoe UI" w:hAnsi="Segoe UI"/>
          <w:color w:val="1E293B"/>
          <w:sz w:val="21"/>
        </w:rPr>
        <w:t xml:space="preserve">"</w:t>
      </w:r>
      <w:r>
        <w:rPr>
          <w:rStyle w:val="SpecialCharTok"/>
          <w:rFonts w:ascii="Segoe UI" w:hAnsi="Segoe UI"/>
          <w:color w:val="1E293B"/>
          <w:sz w:val="21"/>
        </w:rPr>
        <w:t xml:space="preserve">\n</w:t>
      </w:r>
      <w:r>
        <w:rPr>
          <w:rStyle w:val="StringTok"/>
          <w:rFonts w:ascii="Segoe UI" w:hAnsi="Segoe UI"/>
          <w:color w:val="1E293B"/>
          <w:sz w:val="21"/>
        </w:rPr>
        <w:t xml:space="preserve">"</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cout </w:t>
      </w:r>
      <w:r>
        <w:rPr>
          <w:rStyle w:val="OperatorTok"/>
          <w:rFonts w:ascii="Segoe UI" w:hAnsi="Segoe UI"/>
          <w:color w:val="1E293B"/>
          <w:sz w:val="21"/>
        </w:rPr>
        <w:t xml:space="preserve">&lt;&lt;</w:t>
      </w:r>
      <w:r>
        <w:rPr>
          <w:rStyle w:val="NormalTok"/>
          <w:rFonts w:ascii="Segoe UI" w:hAnsi="Segoe UI"/>
          <w:color w:val="1E293B"/>
          <w:sz w:val="21"/>
        </w:rPr>
        <w:t xml:space="preserve"> </w:t>
      </w:r>
      <w:r>
        <w:rPr>
          <w:rStyle w:val="StringTok"/>
          <w:rFonts w:ascii="Segoe UI" w:hAnsi="Segoe UI"/>
          <w:color w:val="1E293B"/>
          <w:sz w:val="21"/>
        </w:rPr>
        <w:t xml:space="preserve">"2^10 mod 1000 = "</w:t>
      </w:r>
      <w:r>
        <w:rPr>
          <w:rStyle w:val="NormalTok"/>
          <w:rFonts w:ascii="Segoe UI" w:hAnsi="Segoe UI"/>
          <w:color w:val="1E293B"/>
          <w:sz w:val="21"/>
        </w:rPr>
        <w:t xml:space="preserve"> </w:t>
      </w:r>
      <w:r>
        <w:rPr>
          <w:rStyle w:val="OperatorTok"/>
          <w:rFonts w:ascii="Segoe UI" w:hAnsi="Segoe UI"/>
          <w:color w:val="1E293B"/>
          <w:sz w:val="21"/>
        </w:rPr>
        <w:t xml:space="preserve">&lt;&lt;</w:t>
      </w:r>
      <w:r>
        <w:rPr>
          <w:rStyle w:val="NormalTok"/>
          <w:rFonts w:ascii="Segoe UI" w:hAnsi="Segoe UI"/>
          <w:color w:val="1E293B"/>
          <w:sz w:val="21"/>
        </w:rPr>
        <w:t xml:space="preserve"> powerRec</w:t>
      </w:r>
      <w:r>
        <w:rPr>
          <w:rStyle w:val="OperatorTok"/>
          <w:rFonts w:ascii="Segoe UI" w:hAnsi="Segoe UI"/>
          <w:color w:val="1E293B"/>
          <w:sz w:val="21"/>
        </w:rPr>
        <w:t xml:space="preserve">(</w:t>
      </w:r>
      <w:r>
        <w:rPr>
          <w:rStyle w:val="DecValTok"/>
          <w:rFonts w:ascii="Segoe UI" w:hAnsi="Segoe UI"/>
          <w:color w:val="1E293B"/>
          <w:sz w:val="21"/>
        </w:rPr>
        <w:t xml:space="preserve">2</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10</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1000</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&lt;&lt;</w:t>
      </w:r>
      <w:r>
        <w:rPr>
          <w:rStyle w:val="NormalTok"/>
          <w:rFonts w:ascii="Segoe UI" w:hAnsi="Segoe UI"/>
          <w:color w:val="1E293B"/>
          <w:sz w:val="21"/>
        </w:rPr>
        <w:t xml:space="preserve"> </w:t>
      </w:r>
      <w:r>
        <w:rPr>
          <w:rStyle w:val="StringTok"/>
          <w:rFonts w:ascii="Segoe UI" w:hAnsi="Segoe UI"/>
          <w:color w:val="1E293B"/>
          <w:sz w:val="21"/>
        </w:rPr>
        <w:t xml:space="preserve">"</w:t>
      </w:r>
      <w:r>
        <w:rPr>
          <w:rStyle w:val="SpecialCharTok"/>
          <w:rFonts w:ascii="Segoe UI" w:hAnsi="Segoe UI"/>
          <w:color w:val="1E293B"/>
          <w:sz w:val="21"/>
        </w:rPr>
        <w:t xml:space="preserve">\n</w:t>
      </w:r>
      <w:r>
        <w:rPr>
          <w:rStyle w:val="StringTok"/>
          <w:rFonts w:ascii="Segoe UI" w:hAnsi="Segoe UI"/>
          <w:color w:val="1E293B"/>
          <w:sz w:val="21"/>
        </w:rPr>
        <w:t xml:space="preserve">"</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Style w:val="OperatorTok"/>
          <w:rFonts w:ascii="Segoe UI" w:hAnsi="Segoe UI"/>
          <w:color w:val="1E293B"/>
          <w:sz w:val="21"/>
        </w:rPr>
        <w:t xml:space="preserve">}</w:t>
      </w:r>
    </w:p>
    <w:bookmarkEnd w:id="318"/>
    <w:bookmarkStart w:id="329" w:name="câu-hỏi-trắc-nghiệm-củng-cố-khái-niệm-9"/>
    <w:p>
      <w:pPr>
        <w:pStyle w:val="Heading2"/>
        <w:keepNext/>
        <w:spacing w:before="360" w:after="120"/>
      </w:pPr>
      <w:r>
        <w:rPr>
          <w:rFonts w:ascii="Segoe UI" w:hAnsi="Segoe UI"/>
          <w:b/>
          <w:color w:val="0F172A"/>
          <w:sz w:val="26"/>
        </w:rPr>
        <w:t xml:space="preserve">Câu Hỏi Trắc Nghiệm Củng Cố Khái Niệm</w:t>
      </w:r>
    </w:p>
    <w:bookmarkStart w:id="319" w:name="câu-1-bản-chất-base-case"/>
    <w:p>
      <w:pPr>
        <w:pStyle w:val="Heading4"/>
        <w:keepNext/>
        <w:spacing w:before="240" w:after="80"/>
      </w:pPr>
      <w:r>
        <w:rPr>
          <w:rFonts w:ascii="Segoe UI" w:hAnsi="Segoe UI"/>
          <w:b/>
          <w:color w:val="334155"/>
          <w:sz w:val="21"/>
        </w:rPr>
        <w:t xml:space="preserve">Câu 1 (Bản chất Base Case):</w:t>
      </w:r>
    </w:p>
    <w:p>
      <w:pPr>
        <w:pStyle w:val="FirstParagraph"/>
        <w:spacing w:line="300" w:lineRule="auto" w:after="120"/>
      </w:pPr>
      <w:r>
        <w:rPr>
          <w:rFonts w:ascii="Segoe UI" w:hAnsi="Segoe UI"/>
          <w:color w:val="1E293B"/>
          <w:sz w:val="21"/>
        </w:rPr>
        <w:t xml:space="preserve">Thành phần nào trong một hàm đệ quy có vai trò quyết định giúp hàm không bị rơi vào vòng lặp vô tận và tránh lỗi tràn bộ nhớ ngăn xếp (Stack Overflow)?</w:t>
      </w:r>
    </w:p>
    <w:p>
      <w:pPr>
        <w:numPr>
          <w:ilvl w:val="0"/>
          <w:numId w:val="1188"/>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Khối lệnh gọi lại chính hàm đó (Recursive Step).</w:t>
      </w:r>
    </w:p>
    <w:p>
      <w:pPr>
        <w:numPr>
          <w:ilvl w:val="0"/>
          <w:numId w:val="1188"/>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Điều kiện dừng cơ sở (Base Case).</w:t>
      </w:r>
    </w:p>
    <w:p>
      <w:pPr>
        <w:numPr>
          <w:ilvl w:val="0"/>
          <w:numId w:val="1188"/>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Kiểu dữ liệu trả về của hàm.</w:t>
      </w:r>
    </w:p>
    <w:p>
      <w:pPr>
        <w:numPr>
          <w:ilvl w:val="0"/>
          <w:numId w:val="1188"/>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Danh sách các tham số truyền vào hàm.</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Base Case là điều kiện chặn dưới, khi thỏa mãn điều kiện này hàm sẽ dừng gọi tiếp và bắt đầu quá trình trả lời lui về (Unwinding Phase).</w:t>
      </w:r>
    </w:p>
    <w:bookmarkEnd w:id="319"/>
    <w:bookmarkStart w:id="320" w:name="X0220ef7bd26cfc57a591e5914468cbcd058ef70"/>
    <w:p>
      <w:pPr>
        <w:pStyle w:val="Heading4"/>
        <w:keepNext/>
        <w:spacing w:before="240" w:after="80"/>
      </w:pPr>
      <w:r>
        <w:rPr>
          <w:rFonts w:ascii="Segoe UI" w:hAnsi="Segoe UI"/>
          <w:b/>
          <w:color w:val="334155"/>
          <w:sz w:val="21"/>
        </w:rPr>
        <w:t xml:space="preserve">Câu 2 (Winding vs Unwinding Trace Prediction):</w:t>
      </w:r>
    </w:p>
    <w:p>
      <w:pPr>
        <w:pStyle w:val="FirstParagraph"/>
        <w:spacing w:line="300" w:lineRule="auto" w:after="120"/>
      </w:pPr>
      <w:r>
        <w:rPr>
          <w:rFonts w:ascii="Segoe UI" w:hAnsi="Segoe UI"/>
          <w:color w:val="1E293B"/>
          <w:sz w:val="21"/>
        </w:rPr>
        <w:t xml:space="preserve">Xét hàm đệ quy sau:</w:t>
      </w:r>
    </w:p>
    <w:p>
      <w:pPr>
        <w:pStyle w:val="SourceCode"/>
        <w:spacing w:line="300" w:lineRule="auto" w:after="120"/>
      </w:pPr>
      <w:r>
        <w:rPr>
          <w:rStyle w:val="DataTypeTok"/>
          <w:rFonts w:ascii="Segoe UI" w:hAnsi="Segoe UI"/>
          <w:color w:val="1E293B"/>
          <w:sz w:val="21"/>
        </w:rPr>
        <w:t xml:space="preserve">void</w:t>
      </w:r>
      <w:r>
        <w:rPr>
          <w:rStyle w:val="NormalTok"/>
          <w:rFonts w:ascii="Segoe UI" w:hAnsi="Segoe UI"/>
          <w:color w:val="1E293B"/>
          <w:sz w:val="21"/>
        </w:rPr>
        <w:t xml:space="preserve"> trace</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NormalTok"/>
          <w:rFonts w:ascii="Segoe UI" w:hAnsi="Segoe UI"/>
          <w:color w:val="1E293B"/>
          <w:sz w:val="21"/>
        </w:rPr>
        <w:t xml:space="preserve"> n</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n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cout </w:t>
      </w:r>
      <w:r>
        <w:rPr>
          <w:rStyle w:val="OperatorTok"/>
          <w:rFonts w:ascii="Segoe UI" w:hAnsi="Segoe UI"/>
          <w:color w:val="1E293B"/>
          <w:sz w:val="21"/>
        </w:rPr>
        <w:t xml:space="preserve">&lt;&lt;</w:t>
      </w:r>
      <w:r>
        <w:rPr>
          <w:rStyle w:val="NormalTok"/>
          <w:rFonts w:ascii="Segoe UI" w:hAnsi="Segoe UI"/>
          <w:color w:val="1E293B"/>
          <w:sz w:val="21"/>
        </w:rPr>
        <w:t xml:space="preserve"> n </w:t>
      </w:r>
      <w:r>
        <w:rPr>
          <w:rStyle w:val="OperatorTok"/>
          <w:rFonts w:ascii="Segoe UI" w:hAnsi="Segoe UI"/>
          <w:color w:val="1E293B"/>
          <w:sz w:val="21"/>
        </w:rPr>
        <w:t xml:space="preserve">&lt;&lt;</w:t>
      </w:r>
      <w:r>
        <w:rPr>
          <w:rStyle w:val="NormalTok"/>
          <w:rFonts w:ascii="Segoe UI" w:hAnsi="Segoe UI"/>
          <w:color w:val="1E293B"/>
          <w:sz w:val="21"/>
        </w:rPr>
        <w:t xml:space="preserve"> </w:t>
      </w:r>
      <w:r>
        <w:rPr>
          <w:rStyle w:val="String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trace</w:t>
      </w:r>
      <w:r>
        <w:rPr>
          <w:rStyle w:val="OperatorTok"/>
          <w:rFonts w:ascii="Segoe UI" w:hAnsi="Segoe UI"/>
          <w:color w:val="1E293B"/>
          <w:sz w:val="21"/>
        </w:rPr>
        <w:t xml:space="preserve">(</w:t>
      </w:r>
      <w:r>
        <w:rPr>
          <w:rStyle w:val="NormalTok"/>
          <w:rFonts w:ascii="Segoe UI" w:hAnsi="Segoe UI"/>
          <w:color w:val="1E293B"/>
          <w:sz w:val="21"/>
        </w:rPr>
        <w:t xml:space="preserve">n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cout </w:t>
      </w:r>
      <w:r>
        <w:rPr>
          <w:rStyle w:val="OperatorTok"/>
          <w:rFonts w:ascii="Segoe UI" w:hAnsi="Segoe UI"/>
          <w:color w:val="1E293B"/>
          <w:sz w:val="21"/>
        </w:rPr>
        <w:t xml:space="preserve">&lt;&lt;</w:t>
      </w:r>
      <w:r>
        <w:rPr>
          <w:rStyle w:val="NormalTok"/>
          <w:rFonts w:ascii="Segoe UI" w:hAnsi="Segoe UI"/>
          <w:color w:val="1E293B"/>
          <w:sz w:val="21"/>
        </w:rPr>
        <w:t xml:space="preserve"> n </w:t>
      </w:r>
      <w:r>
        <w:rPr>
          <w:rStyle w:val="OperatorTok"/>
          <w:rFonts w:ascii="Segoe UI" w:hAnsi="Segoe UI"/>
          <w:color w:val="1E293B"/>
          <w:sz w:val="21"/>
        </w:rPr>
        <w:t xml:space="preserve">&lt;&lt;</w:t>
      </w:r>
      <w:r>
        <w:rPr>
          <w:rStyle w:val="NormalTok"/>
          <w:rFonts w:ascii="Segoe UI" w:hAnsi="Segoe UI"/>
          <w:color w:val="1E293B"/>
          <w:sz w:val="21"/>
        </w:rPr>
        <w:t xml:space="preserve"> </w:t>
      </w:r>
      <w:r>
        <w:rPr>
          <w:rStyle w:val="String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OperatorTok"/>
          <w:rFonts w:ascii="Segoe UI" w:hAnsi="Segoe UI"/>
          <w:color w:val="1E293B"/>
          <w:sz w:val="21"/>
        </w:rPr>
        <w:t xml:space="preserve">}</w:t>
      </w:r>
    </w:p>
    <w:p>
      <w:pPr>
        <w:pStyle w:val="FirstParagraph"/>
        <w:spacing w:line="300" w:lineRule="auto" w:after="120"/>
      </w:pPr>
      <w:r>
        <w:rPr>
          <w:rFonts w:ascii="Segoe UI" w:hAnsi="Segoe UI"/>
          <w:color w:val="1E293B"/>
          <w:sz w:val="21"/>
        </w:rPr>
        <w:t xml:space="preserve">Khi gọi</w:t>
      </w:r>
      <w:r>
        <w:rPr>
          <w:rFonts w:ascii="Segoe UI" w:hAnsi="Segoe UI"/>
          <w:color w:val="1E293B"/>
          <w:sz w:val="21"/>
        </w:rPr>
        <w:t xml:space="preserve"> </w:t>
      </w:r>
      <w:r>
        <w:rPr>
          <w:rStyle w:val="VerbatimChar"/>
          <w:rFonts w:ascii="Segoe UI" w:hAnsi="Segoe UI"/>
          <w:color w:val="1E293B"/>
          <w:sz w:val="21"/>
        </w:rPr>
        <w:t xml:space="preserve">trace(3)</w:t>
      </w:r>
      <w:r>
        <w:rPr>
          <w:rFonts w:ascii="Segoe UI" w:hAnsi="Segoe UI"/>
          <w:color w:val="1E293B"/>
          <w:sz w:val="21"/>
        </w:rPr>
        <w:t xml:space="preserve">, kết quả in ra màn hình chính xác là gì?</w:t>
      </w:r>
    </w:p>
    <w:p>
      <w:pPr>
        <w:numPr>
          <w:ilvl w:val="0"/>
          <w:numId w:val="1189"/>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Style w:val="VerbatimChar"/>
          <w:rFonts w:ascii="Segoe UI" w:hAnsi="Segoe UI"/>
          <w:color w:val="1E293B"/>
          <w:sz w:val="21"/>
        </w:rPr>
        <w:t xml:space="preserve">3 2 1</w:t>
      </w:r>
    </w:p>
    <w:p>
      <w:pPr>
        <w:numPr>
          <w:ilvl w:val="0"/>
          <w:numId w:val="1189"/>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Style w:val="VerbatimChar"/>
          <w:rFonts w:ascii="Segoe UI" w:hAnsi="Segoe UI"/>
          <w:color w:val="1E293B"/>
          <w:sz w:val="21"/>
        </w:rPr>
        <w:t xml:space="preserve">1 2 3 3 2 1</w:t>
      </w:r>
    </w:p>
    <w:p>
      <w:pPr>
        <w:numPr>
          <w:ilvl w:val="0"/>
          <w:numId w:val="1189"/>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Style w:val="VerbatimChar"/>
          <w:rFonts w:ascii="Segoe UI" w:hAnsi="Segoe UI"/>
          <w:color w:val="1E293B"/>
          <w:sz w:val="21"/>
        </w:rPr>
        <w:t xml:space="preserve">3 2 1 1 2 3</w:t>
      </w:r>
    </w:p>
    <w:p>
      <w:pPr>
        <w:numPr>
          <w:ilvl w:val="0"/>
          <w:numId w:val="1189"/>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Style w:val="VerbatimChar"/>
          <w:rFonts w:ascii="Segoe UI" w:hAnsi="Segoe UI"/>
          <w:color w:val="1E293B"/>
          <w:sz w:val="21"/>
        </w:rPr>
        <w:t xml:space="preserve">3 3 2 2 1 1</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Lệnh</w:t>
      </w:r>
      <w:r>
        <w:rPr>
          <w:rFonts w:ascii="Segoe UI" w:hAnsi="Segoe UI"/>
          <w:color w:val="1E293B"/>
          <w:sz w:val="21"/>
        </w:rPr>
        <w:t xml:space="preserve"> </w:t>
      </w:r>
      <w:r>
        <w:rPr>
          <w:rStyle w:val="VerbatimChar"/>
          <w:rFonts w:ascii="Segoe UI" w:hAnsi="Segoe UI"/>
          <w:color w:val="1E293B"/>
          <w:sz w:val="21"/>
        </w:rPr>
        <w:t xml:space="preserve">cout</w:t>
      </w:r>
      <w:r>
        <w:rPr>
          <w:rFonts w:ascii="Segoe UI" w:hAnsi="Segoe UI"/>
          <w:color w:val="1E293B"/>
          <w:sz w:val="21"/>
        </w:rPr>
        <w:t xml:space="preserve"> </w:t>
      </w:r>
      <w:r>
        <w:rPr>
          <w:rFonts w:ascii="Segoe UI" w:hAnsi="Segoe UI"/>
          <w:color w:val="1E293B"/>
          <w:sz w:val="21"/>
        </w:rPr>
        <w:t xml:space="preserve">đầu tiên in trong pha Winding (</w:t>
      </w:r>
      <w:r>
        <w:rPr>
          <w:rStyle w:val="VerbatimChar"/>
          <w:rFonts w:ascii="Segoe UI" w:hAnsi="Segoe UI"/>
          <w:color w:val="1E293B"/>
          <w:sz w:val="21"/>
        </w:rPr>
        <w:t xml:space="preserve">3 2 1</w:t>
      </w:r>
      <w:r>
        <w:rPr>
          <w:rFonts w:ascii="Segoe UI" w:hAnsi="Segoe UI"/>
          <w:color w:val="1E293B"/>
          <w:sz w:val="21"/>
        </w:rPr>
        <w:t xml:space="preserve">), lệnh</w:t>
      </w:r>
      <w:r>
        <w:rPr>
          <w:rFonts w:ascii="Segoe UI" w:hAnsi="Segoe UI"/>
          <w:color w:val="1E293B"/>
          <w:sz w:val="21"/>
        </w:rPr>
        <w:t xml:space="preserve"> </w:t>
      </w:r>
      <w:r>
        <w:rPr>
          <w:rStyle w:val="VerbatimChar"/>
          <w:rFonts w:ascii="Segoe UI" w:hAnsi="Segoe UI"/>
          <w:color w:val="1E293B"/>
          <w:sz w:val="21"/>
        </w:rPr>
        <w:t xml:space="preserve">cout</w:t>
      </w:r>
      <w:r>
        <w:rPr>
          <w:rFonts w:ascii="Segoe UI" w:hAnsi="Segoe UI"/>
          <w:color w:val="1E293B"/>
          <w:sz w:val="21"/>
        </w:rPr>
        <w:t xml:space="preserve"> </w:t>
      </w:r>
      <w:r>
        <w:rPr>
          <w:rFonts w:ascii="Segoe UI" w:hAnsi="Segoe UI"/>
          <w:color w:val="1E293B"/>
          <w:sz w:val="21"/>
        </w:rPr>
        <w:t xml:space="preserve">thứ hai in trong pha Unwinding (</w:t>
      </w:r>
      <w:r>
        <w:rPr>
          <w:rStyle w:val="VerbatimChar"/>
          <w:rFonts w:ascii="Segoe UI" w:hAnsi="Segoe UI"/>
          <w:color w:val="1E293B"/>
          <w:sz w:val="21"/>
        </w:rPr>
        <w:t xml:space="preserve">1 2 3</w:t>
      </w:r>
      <w:r>
        <w:rPr>
          <w:rFonts w:ascii="Segoe UI" w:hAnsi="Segoe UI"/>
          <w:color w:val="1E293B"/>
          <w:sz w:val="21"/>
        </w:rPr>
        <w:t xml:space="preserve">), tạo chuỗi đối xứng</w:t>
      </w:r>
      <w:r>
        <w:rPr>
          <w:rFonts w:ascii="Segoe UI" w:hAnsi="Segoe UI"/>
          <w:color w:val="1E293B"/>
          <w:sz w:val="21"/>
        </w:rPr>
        <w:t xml:space="preserve"> </w:t>
      </w:r>
      <w:r>
        <w:rPr>
          <w:rStyle w:val="VerbatimChar"/>
          <w:rFonts w:ascii="Segoe UI" w:hAnsi="Segoe UI"/>
          <w:color w:val="1E293B"/>
          <w:sz w:val="21"/>
        </w:rPr>
        <w:t xml:space="preserve">3 2 1 1 2 3</w:t>
      </w:r>
      <w:r>
        <w:rPr>
          <w:rFonts w:ascii="Segoe UI" w:hAnsi="Segoe UI"/>
          <w:color w:val="1E293B"/>
          <w:sz w:val="21"/>
        </w:rPr>
        <w:t xml:space="preserve">.</w:t>
      </w:r>
    </w:p>
    <w:bookmarkEnd w:id="320"/>
    <w:bookmarkStart w:id="321" w:name="câu-3-cấu-trúc-bộ-nhớ-stack-frame"/>
    <w:p>
      <w:pPr>
        <w:pStyle w:val="Heading4"/>
        <w:keepNext/>
        <w:spacing w:before="240" w:after="80"/>
      </w:pPr>
      <w:r>
        <w:rPr>
          <w:rFonts w:ascii="Segoe UI" w:hAnsi="Segoe UI"/>
          <w:b/>
          <w:color w:val="334155"/>
          <w:sz w:val="21"/>
        </w:rPr>
        <w:t xml:space="preserve">Câu 3 (Cấu trúc bộ nhớ Stack Frame):</w:t>
      </w:r>
    </w:p>
    <w:p>
      <w:pPr>
        <w:pStyle w:val="FirstParagraph"/>
        <w:spacing w:line="300" w:lineRule="auto" w:after="120"/>
      </w:pPr>
      <w:r>
        <w:rPr>
          <w:rFonts w:ascii="Segoe UI" w:hAnsi="Segoe UI"/>
          <w:color w:val="1E293B"/>
          <w:sz w:val="21"/>
        </w:rPr>
        <w:t xml:space="preserve">Mỗi lần một hàm đệ quy được gọi, thông tin nào sau đây được lưu vào một Stack Frame (Activation Record)?</w:t>
      </w:r>
    </w:p>
    <w:p>
      <w:pPr>
        <w:numPr>
          <w:ilvl w:val="0"/>
          <w:numId w:val="1190"/>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Toàn bộ mã nguồn C++ của chương trình.</w:t>
      </w:r>
    </w:p>
    <w:p>
      <w:pPr>
        <w:numPr>
          <w:ilvl w:val="0"/>
          <w:numId w:val="1190"/>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Các tham số của hàm, biến cục bộ và địa chỉ trả về (Return Address).</w:t>
      </w:r>
    </w:p>
    <w:p>
      <w:pPr>
        <w:numPr>
          <w:ilvl w:val="0"/>
          <w:numId w:val="1190"/>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Bảng mã ASCII của các ký tự.</w:t>
      </w:r>
    </w:p>
    <w:p>
      <w:pPr>
        <w:numPr>
          <w:ilvl w:val="0"/>
          <w:numId w:val="1190"/>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Dữ liệu của file đề bài.</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Mỗi Stack Frame lưu trữ ngữ cảnh thực thi riêng biệt của lần gọi hàm đó (biến cục bộ, tham số và địa chỉ lệnh cần thực thi tiếp khi hàm con kết thúc).</w:t>
      </w:r>
    </w:p>
    <w:bookmarkEnd w:id="321"/>
    <w:bookmarkStart w:id="322" w:name="X98d900d5cbd250002dc701a0f58cba347b03d7f"/>
    <w:p>
      <w:pPr>
        <w:pStyle w:val="Heading4"/>
        <w:keepNext/>
        <w:spacing w:before="240" w:after="80"/>
      </w:pPr>
      <w:r>
        <w:rPr>
          <w:rFonts w:ascii="Segoe UI" w:hAnsi="Segoe UI"/>
          <w:b/>
          <w:color w:val="334155"/>
          <w:sz w:val="21"/>
        </w:rPr>
        <w:t xml:space="preserve">Câu 4 (Độ phức tạp chính xác của Fibonacci đệ quy):</w:t>
      </w:r>
    </w:p>
    <w:p>
      <w:pPr>
        <w:pStyle w:val="FirstParagraph"/>
        <w:spacing w:line="300" w:lineRule="auto" w:after="120"/>
      </w:pPr>
      <w:r>
        <w:rPr>
          <w:rFonts w:ascii="Segoe UI" w:hAnsi="Segoe UI"/>
          <w:color w:val="1E293B"/>
          <w:sz w:val="21"/>
        </w:rPr>
        <w:t xml:space="preserve">Hàm đệ quy tính số Fibonacci thuần túy:</w:t>
      </w:r>
    </w:p>
    <w:p>
      <w:pPr>
        <w:pStyle w:val="SourceCode"/>
        <w:spacing w:line="300" w:lineRule="auto" w:after="120"/>
      </w:pPr>
      <w:r>
        <w:rPr>
          <w:rStyle w:val="DataTypeTok"/>
          <w:rFonts w:ascii="Segoe UI" w:hAnsi="Segoe UI"/>
          <w:color w:val="1E293B"/>
          <w:sz w:val="21"/>
        </w:rPr>
        <w:t xml:space="preserve">int</w:t>
      </w:r>
      <w:r>
        <w:rPr>
          <w:rStyle w:val="NormalTok"/>
          <w:rFonts w:ascii="Segoe UI" w:hAnsi="Segoe UI"/>
          <w:color w:val="1E293B"/>
          <w:sz w:val="21"/>
        </w:rPr>
        <w:t xml:space="preserve"> fib</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NormalTok"/>
          <w:rFonts w:ascii="Segoe UI" w:hAnsi="Segoe UI"/>
          <w:color w:val="1E293B"/>
          <w:sz w:val="21"/>
        </w:rPr>
        <w:t xml:space="preserve"> n</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n </w:t>
      </w:r>
      <w:r>
        <w:rPr>
          <w:rStyle w:val="OperatorTok"/>
          <w:rFonts w:ascii="Segoe UI" w:hAnsi="Segoe UI"/>
          <w:color w:val="1E293B"/>
          <w:sz w:val="21"/>
        </w:rPr>
        <w:t xml:space="preserve">&lt;=</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n</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fib</w:t>
      </w:r>
      <w:r>
        <w:rPr>
          <w:rStyle w:val="OperatorTok"/>
          <w:rFonts w:ascii="Segoe UI" w:hAnsi="Segoe UI"/>
          <w:color w:val="1E293B"/>
          <w:sz w:val="21"/>
        </w:rPr>
        <w:t xml:space="preserve">(</w:t>
      </w:r>
      <w:r>
        <w:rPr>
          <w:rStyle w:val="NormalTok"/>
          <w:rFonts w:ascii="Segoe UI" w:hAnsi="Segoe UI"/>
          <w:color w:val="1E293B"/>
          <w:sz w:val="21"/>
        </w:rPr>
        <w:t xml:space="preserve">n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fib</w:t>
      </w:r>
      <w:r>
        <w:rPr>
          <w:rStyle w:val="OperatorTok"/>
          <w:rFonts w:ascii="Segoe UI" w:hAnsi="Segoe UI"/>
          <w:color w:val="1E293B"/>
          <w:sz w:val="21"/>
        </w:rPr>
        <w:t xml:space="preserve">(</w:t>
      </w:r>
      <w:r>
        <w:rPr>
          <w:rStyle w:val="NormalTok"/>
          <w:rFonts w:ascii="Segoe UI" w:hAnsi="Segoe UI"/>
          <w:color w:val="1E293B"/>
          <w:sz w:val="21"/>
        </w:rPr>
        <w:t xml:space="preserve">n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2</w:t>
      </w:r>
      <w:r>
        <w:rPr>
          <w:rStyle w:val="OperatorTok"/>
          <w:rFonts w:ascii="Segoe UI" w:hAnsi="Segoe UI"/>
          <w:color w:val="1E293B"/>
          <w:sz w:val="21"/>
        </w:rPr>
        <w:t xml:space="preserve">);</w:t>
      </w:r>
      <w:r>
        <w:rPr>
          <w:rFonts w:ascii="Segoe UI" w:hAnsi="Segoe UI"/>
          <w:color w:val="1E293B"/>
          <w:sz w:val="21"/>
        </w:rPr>
        <w:br/>
      </w:r>
      <w:r>
        <w:rPr>
          <w:rStyle w:val="OperatorTok"/>
          <w:rFonts w:ascii="Segoe UI" w:hAnsi="Segoe UI"/>
          <w:color w:val="1E293B"/>
          <w:sz w:val="21"/>
        </w:rPr>
        <w:t xml:space="preserve">}</w:t>
      </w:r>
    </w:p>
    <w:p>
      <w:pPr>
        <w:pStyle w:val="FirstParagraph"/>
        <w:spacing w:line="300" w:lineRule="auto" w:after="120"/>
      </w:pPr>
      <w:r>
        <w:rPr>
          <w:rFonts w:ascii="Segoe UI" w:hAnsi="Segoe UI"/>
          <w:color w:val="1E293B"/>
          <w:sz w:val="21"/>
        </w:rPr>
        <w:t xml:space="preserve">có độ phức tạp thời gian tiệm cận chính xác (Tight Bound) là bao nhiêu?</w:t>
      </w:r>
    </w:p>
    <w:p>
      <w:pPr>
        <w:numPr>
          <w:ilvl w:val="0"/>
          <w:numId w:val="1191"/>
        </w:numPr>
        <w:spacing w:line="300" w:lineRule="auto" w:after="120"/>
      </w:pPr>
      <w:r>
        <w:rPr>
          <w:rFonts w:ascii="Segoe UI" w:hAnsi="Segoe UI"/>
          <w:b/>
          <w:bCs/>
          <w:color w:val="1E293B"/>
          <w:sz w:val="21"/>
        </w:rPr>
        <w:t xml:space="preserve">A.</w:t>
      </w:r>
      <w:r>
        <w:rPr>
          <w:rFonts w:ascii="Segoe UI" w:hAnsi="Segoe UI"/>
          <w:color w:val="1E293B"/>
          <w:sz w:val="21"/>
        </w:rPr>
        <w:t xml:space="preserve"> </w:t>
      </w:r>
      <m:oMath>
        <m:r>
          <m:rPr>
            <m:scr m:val="script"/>
            <m:sty m:val="p"/>
          </m:rPr>
          <m:t>O</m:t>
        </m:r>
        <m:r>
          <m:rPr>
            <m:sty m:val="p"/>
          </m:rPr>
          <m:t>(</m:t>
        </m:r>
        <m:r>
          <m:t>N</m:t>
        </m:r>
        <m:r>
          <m:rPr>
            <m:sty m:val="p"/>
          </m:rPr>
          <m:t>)</m:t>
        </m:r>
      </m:oMath>
    </w:p>
    <w:p>
      <w:pPr>
        <w:numPr>
          <w:ilvl w:val="0"/>
          <w:numId w:val="1191"/>
        </w:numPr>
        <w:spacing w:line="300" w:lineRule="auto" w:after="120"/>
      </w:pPr>
      <w:r>
        <w:rPr>
          <w:rFonts w:ascii="Segoe UI" w:hAnsi="Segoe UI"/>
          <w:b/>
          <w:bCs/>
          <w:color w:val="1E293B"/>
          <w:sz w:val="21"/>
        </w:rPr>
        <w:t xml:space="preserve">B.</w:t>
      </w:r>
      <w:r>
        <w:rPr>
          <w:rFonts w:ascii="Segoe UI" w:hAnsi="Segoe UI"/>
          <w:color w:val="1E293B"/>
          <w:sz w:val="21"/>
        </w:rPr>
        <w:t xml:space="preserve"> </w:t>
      </w:r>
      <m:oMath>
        <m:r>
          <m:rPr>
            <m:scr m:val="script"/>
            <m:sty m:val="p"/>
          </m:rPr>
          <m:t>O</m:t>
        </m:r>
        <m:r>
          <m:rPr>
            <m:sty m:val="p"/>
          </m:rPr>
          <m:t>(</m:t>
        </m:r>
        <m:sSup>
          <m:e>
            <m:r>
              <m:t>N</m:t>
            </m:r>
          </m:e>
          <m:sup>
            <m:r>
              <m:t>2</m:t>
            </m:r>
          </m:sup>
        </m:sSup>
        <m:r>
          <m:rPr>
            <m:sty m:val="p"/>
          </m:rPr>
          <m:t>)</m:t>
        </m:r>
      </m:oMath>
    </w:p>
    <w:p>
      <w:pPr>
        <w:numPr>
          <w:ilvl w:val="0"/>
          <w:numId w:val="1191"/>
        </w:numPr>
        <w:spacing w:line="300" w:lineRule="auto" w:after="120"/>
      </w:pPr>
      <w:r>
        <w:rPr>
          <w:rFonts w:ascii="Segoe UI" w:hAnsi="Segoe UI"/>
          <w:b/>
          <w:bCs/>
          <w:color w:val="1E293B"/>
          <w:sz w:val="21"/>
        </w:rPr>
        <w:t xml:space="preserve">C.</w:t>
      </w:r>
      <w:r>
        <w:rPr>
          <w:rFonts w:ascii="Segoe UI" w:hAnsi="Segoe UI"/>
          <w:color w:val="1E293B"/>
          <w:sz w:val="21"/>
        </w:rPr>
        <w:t xml:space="preserve"> </w:t>
      </w:r>
      <m:oMath>
        <m:r>
          <m:rPr>
            <m:scr m:val="script"/>
            <m:sty m:val="p"/>
          </m:rPr>
          <m:t>O</m:t>
        </m:r>
        <m:r>
          <m:rPr>
            <m:sty m:val="p"/>
          </m:rPr>
          <m:t>(</m:t>
        </m:r>
        <m:r>
          <m:rPr>
            <m:sty m:val="p"/>
          </m:rPr>
          <m:t>log</m:t>
        </m:r>
        <m:r>
          <m:t>N</m:t>
        </m:r>
        <m:r>
          <m:rPr>
            <m:sty m:val="p"/>
          </m:rPr>
          <m:t>)</m:t>
        </m:r>
      </m:oMath>
    </w:p>
    <w:p>
      <w:pPr>
        <w:numPr>
          <w:ilvl w:val="0"/>
          <w:numId w:val="1191"/>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m:oMath>
        <m:r>
          <m:rPr>
            <m:sty m:val="p"/>
          </m:rPr>
          <m:t>Θ</m:t>
        </m:r>
        <m:r>
          <m:rPr>
            <m:sty m:val="p"/>
          </m:rPr>
          <m:t>(</m:t>
        </m:r>
        <m:sSup>
          <m:e>
            <m:r>
              <m:t>φ</m:t>
            </m:r>
          </m:e>
          <m:sup>
            <m:r>
              <m:t>N</m:t>
            </m:r>
          </m:sup>
        </m:sSup>
        <m:r>
          <m:rPr>
            <m:sty m:val="p"/>
          </m:rPr>
          <m:t>)</m:t>
        </m:r>
      </m:oMath>
      <w:r>
        <w:rPr>
          <w:rFonts w:ascii="Segoe UI" w:hAnsi="Segoe UI"/>
          <w:color w:val="1E293B"/>
          <w:sz w:val="21"/>
        </w:rPr>
        <w:t xml:space="preserve"> </w:t>
      </w:r>
      <w:r>
        <w:rPr>
          <w:rFonts w:ascii="Segoe UI" w:hAnsi="Segoe UI"/>
          <w:color w:val="1E293B"/>
          <w:sz w:val="21"/>
        </w:rPr>
        <w:t xml:space="preserve">với</w:t>
      </w:r>
      <w:r>
        <w:rPr>
          <w:rFonts w:ascii="Segoe UI" w:hAnsi="Segoe UI"/>
          <w:color w:val="1E293B"/>
          <w:sz w:val="21"/>
        </w:rPr>
        <w:t xml:space="preserve"> </w:t>
      </w:r>
      <m:oMath>
        <m:r>
          <m:t>φ</m:t>
        </m:r>
        <m:r>
          <m:rPr>
            <m:sty m:val="p"/>
          </m:rPr>
          <m:t>=</m:t>
        </m:r>
        <m:r>
          <m:rPr>
            <m:sty m:val="p"/>
          </m:rPr>
          <m:t>(</m:t>
        </m:r>
        <m:r>
          <m:t>1</m:t>
        </m:r>
        <m:r>
          <m:rPr>
            <m:sty m:val="p"/>
          </m:rPr>
          <m:t>+</m:t>
        </m:r>
        <m:rad>
          <m:radPr>
            <m:degHide m:val="on"/>
          </m:radPr>
          <m:deg/>
          <m:e>
            <m:r>
              <m:t>5</m:t>
            </m:r>
          </m:e>
        </m:rad>
        <m:r>
          <m:rPr>
            <m:sty m:val="p"/>
          </m:rPr>
          <m:t>)</m:t>
        </m:r>
        <m:r>
          <m:rPr>
            <m:sty m:val="p"/>
          </m:rPr>
          <m:t>/</m:t>
        </m:r>
        <m:r>
          <m:t>2</m:t>
        </m:r>
        <m:r>
          <m:rPr>
            <m:sty m:val="p"/>
          </m:rPr>
          <m:t>≈</m:t>
        </m:r>
        <m:r>
          <m:t>1.618</m:t>
        </m:r>
      </m:oMath>
      <w:r>
        <w:rPr>
          <w:rFonts w:ascii="Segoe UI" w:hAnsi="Segoe UI"/>
          <w:color w:val="1E293B"/>
          <w:sz w:val="21"/>
        </w:rPr>
        <w:t xml:space="preserve"> </w:t>
      </w:r>
      <w:r>
        <w:rPr>
          <w:rFonts w:ascii="Segoe UI" w:hAnsi="Segoe UI"/>
          <w:color w:val="1E293B"/>
          <w:sz w:val="21"/>
        </w:rPr>
        <w:t xml:space="preserve">(thường được chặn trên bởi</w:t>
      </w:r>
      <w:r>
        <w:rPr>
          <w:rFonts w:ascii="Segoe UI" w:hAnsi="Segoe UI"/>
          <w:color w:val="1E293B"/>
          <w:sz w:val="21"/>
        </w:rPr>
        <w:t xml:space="preserve"> </w:t>
      </w:r>
      <m:oMath>
        <m:r>
          <m:rPr>
            <m:scr m:val="script"/>
            <m:sty m:val="p"/>
          </m:rPr>
          <m:t>O</m:t>
        </m:r>
        <m:r>
          <m:rPr>
            <m:sty m:val="p"/>
          </m:rPr>
          <m:t>(</m:t>
        </m:r>
        <m:sSup>
          <m:e>
            <m:r>
              <m:t>2</m:t>
            </m:r>
          </m:e>
          <m:sup>
            <m:r>
              <m:t>N</m:t>
            </m:r>
          </m:sup>
        </m:sSup>
        <m:r>
          <m:rPr>
            <m:sty m:val="p"/>
          </m:rPr>
          <m:t>)</m:t>
        </m:r>
      </m:oMath>
      <w:r>
        <w:rPr>
          <w:rFonts w:ascii="Segoe UI" w:hAnsi="Segoe UI"/>
          <w:color w:val="1E293B"/>
          <w:sz w:val="21"/>
        </w:rPr>
        <w:t xml:space="preserve">).</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Số lượng lời gọi hàm thỏa mãn hệ thức truy hồi Fibonacci, có nghiệm chính xác tỷ lệ với lũy thừa tỉ lệ vàng</w:t>
      </w:r>
      <w:r>
        <w:rPr>
          <w:rFonts w:ascii="Segoe UI" w:hAnsi="Segoe UI"/>
          <w:color w:val="1E293B"/>
          <w:sz w:val="21"/>
        </w:rPr>
        <w:t xml:space="preserve"> </w:t>
      </w:r>
      <m:oMath>
        <m:sSup>
          <m:e>
            <m:r>
              <m:t>φ</m:t>
            </m:r>
          </m:e>
          <m:sup>
            <m:r>
              <m:t>N</m:t>
            </m:r>
          </m:sup>
        </m:sSup>
        <m:r>
          <m:rPr>
            <m:sty m:val="p"/>
          </m:rPr>
          <m:t>≈</m:t>
        </m:r>
        <m:sSup>
          <m:e>
            <m:r>
              <m:t>1.618</m:t>
            </m:r>
          </m:e>
          <m:sup>
            <m:r>
              <m:t>N</m:t>
            </m:r>
          </m:sup>
        </m:sSup>
      </m:oMath>
      <w:r>
        <w:rPr>
          <w:rFonts w:ascii="Segoe UI" w:hAnsi="Segoe UI"/>
          <w:color w:val="1E293B"/>
          <w:sz w:val="21"/>
        </w:rPr>
        <w:t xml:space="preserve">.</w:t>
      </w:r>
    </w:p>
    <w:bookmarkEnd w:id="322"/>
    <w:bookmarkStart w:id="323" w:name="câu-5-bẫy-tràn-stack-overflow"/>
    <w:p>
      <w:pPr>
        <w:pStyle w:val="Heading4"/>
        <w:keepNext/>
        <w:spacing w:before="240" w:after="80"/>
      </w:pPr>
      <w:r>
        <w:rPr>
          <w:rFonts w:ascii="Segoe UI" w:hAnsi="Segoe UI"/>
          <w:b/>
          <w:color w:val="334155"/>
          <w:sz w:val="21"/>
        </w:rPr>
        <w:t xml:space="preserve">Câu 5 (Bẫy tràn Stack Overflow):</w:t>
      </w:r>
    </w:p>
    <w:p>
      <w:pPr>
        <w:pStyle w:val="FirstParagraph"/>
        <w:spacing w:line="300" w:lineRule="auto" w:after="120"/>
      </w:pPr>
      <w:r>
        <w:rPr>
          <w:rFonts w:ascii="Segoe UI" w:hAnsi="Segoe UI"/>
          <w:color w:val="1E293B"/>
          <w:sz w:val="21"/>
        </w:rPr>
        <w:t xml:space="preserve">Yếu tố nào sau đây quyết định trực tiếp việc một hàm đệ quy có gây ra lỗi tràn bộ nhớ ngăn xếp (Stack Overflow) hay không?</w:t>
      </w:r>
    </w:p>
    <w:p>
      <w:pPr>
        <w:numPr>
          <w:ilvl w:val="0"/>
          <w:numId w:val="1192"/>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Hàm đệ quy có quá nhiều tham số kiểu</w:t>
      </w:r>
      <w:r>
        <w:rPr>
          <w:rFonts w:ascii="Segoe UI" w:hAnsi="Segoe UI"/>
          <w:color w:val="1E293B"/>
          <w:sz w:val="21"/>
        </w:rPr>
        <w:t xml:space="preserve"> </w:t>
      </w:r>
      <w:r>
        <w:rPr>
          <w:rStyle w:val="VerbatimChar"/>
          <w:rFonts w:ascii="Segoe UI" w:hAnsi="Segoe UI"/>
          <w:color w:val="1E293B"/>
          <w:sz w:val="21"/>
        </w:rPr>
        <w:t xml:space="preserve">int</w:t>
      </w:r>
      <w:r>
        <w:rPr>
          <w:rFonts w:ascii="Segoe UI" w:hAnsi="Segoe UI"/>
          <w:color w:val="1E293B"/>
          <w:sz w:val="21"/>
        </w:rPr>
        <w:t xml:space="preserve">.</w:t>
      </w:r>
    </w:p>
    <w:p>
      <w:pPr>
        <w:numPr>
          <w:ilvl w:val="0"/>
          <w:numId w:val="1192"/>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Tích của độ sâu đệ quy tối đa và dung lượng bộ nhớ tiêu thụ trên mỗi Stack Frame vượt quá giới hạn stack của hệ thống.</w:t>
      </w:r>
    </w:p>
    <w:p>
      <w:pPr>
        <w:numPr>
          <w:ilvl w:val="0"/>
          <w:numId w:val="1192"/>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Hàm đệ quy có kiểu trả về là</w:t>
      </w:r>
      <w:r>
        <w:rPr>
          <w:rFonts w:ascii="Segoe UI" w:hAnsi="Segoe UI"/>
          <w:color w:val="1E293B"/>
          <w:sz w:val="21"/>
        </w:rPr>
        <w:t xml:space="preserve"> </w:t>
      </w:r>
      <w:r>
        <w:rPr>
          <w:rStyle w:val="VerbatimChar"/>
          <w:rFonts w:ascii="Segoe UI" w:hAnsi="Segoe UI"/>
          <w:color w:val="1E293B"/>
          <w:sz w:val="21"/>
        </w:rPr>
        <w:t xml:space="preserve">void</w:t>
      </w:r>
      <w:r>
        <w:rPr>
          <w:rFonts w:ascii="Segoe UI" w:hAnsi="Segoe UI"/>
          <w:color w:val="1E293B"/>
          <w:sz w:val="21"/>
        </w:rPr>
        <w:t xml:space="preserve">.</w:t>
      </w:r>
    </w:p>
    <w:p>
      <w:pPr>
        <w:numPr>
          <w:ilvl w:val="0"/>
          <w:numId w:val="1192"/>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Hàm đệ quy chạy trên hệ điều hành 64-bit.</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Stack có kích thước hữu hạn. An toàn stack đòi hỏi phải kiểm soát đồng thời cả chiều sâu đệ quy và kích thước biến cục bộ trong mỗi frame.</w:t>
      </w:r>
    </w:p>
    <w:bookmarkEnd w:id="323"/>
    <w:bookmarkStart w:id="324" w:name="câu-6-bẫy-gọi-đệ-quy-lặp-lại"/>
    <w:p>
      <w:pPr>
        <w:pStyle w:val="Heading4"/>
        <w:keepNext/>
        <w:spacing w:before="240" w:after="80"/>
      </w:pPr>
      <w:r>
        <w:rPr>
          <w:rFonts w:ascii="Segoe UI" w:hAnsi="Segoe UI"/>
          <w:b/>
          <w:color w:val="334155"/>
          <w:sz w:val="21"/>
        </w:rPr>
        <w:t xml:space="preserve">Câu 6 (Bẫy gọi đệ quy lặp lại):</w:t>
      </w:r>
    </w:p>
    <w:p>
      <w:pPr>
        <w:pStyle w:val="FirstParagraph"/>
        <w:spacing w:line="300" w:lineRule="auto" w:after="120"/>
      </w:pPr>
      <w:r>
        <w:rPr>
          <w:rFonts w:ascii="Segoe UI" w:hAnsi="Segoe UI"/>
          <w:color w:val="1E293B"/>
          <w:sz w:val="21"/>
        </w:rPr>
        <w:t xml:space="preserve">Trong thuật toán lũy thừa nhị phân</w:t>
      </w:r>
      <w:r>
        <w:rPr>
          <w:rFonts w:ascii="Segoe UI" w:hAnsi="Segoe UI"/>
          <w:color w:val="1E293B"/>
          <w:sz w:val="21"/>
        </w:rPr>
        <w:t xml:space="preserve"> </w:t>
      </w:r>
      <m:oMath>
        <m:sSup>
          <m:e>
            <m:r>
              <m:t>A</m:t>
            </m:r>
          </m:e>
          <m:sup>
            <m:r>
              <m:t>B</m:t>
            </m:r>
          </m:sup>
        </m:sSup>
      </m:oMath>
      <w:r>
        <w:rPr>
          <w:rFonts w:ascii="Segoe UI" w:hAnsi="Segoe UI"/>
          <w:color w:val="1E293B"/>
          <w:sz w:val="21"/>
        </w:rPr>
        <w:t xml:space="preserve">, nếu viết:</w:t>
      </w:r>
      <w:r>
        <w:rPr>
          <w:rFonts w:ascii="Segoe UI" w:hAnsi="Segoe UI"/>
          <w:color w:val="1E293B"/>
          <w:sz w:val="21"/>
        </w:rPr>
        <w:t xml:space="preserve"> </w:t>
      </w:r>
      <w:r>
        <w:rPr>
          <w:rStyle w:val="VerbatimChar"/>
          <w:rFonts w:ascii="Segoe UI" w:hAnsi="Segoe UI"/>
          <w:color w:val="1E293B"/>
          <w:sz w:val="21"/>
        </w:rPr>
        <w:t xml:space="preserve">return power(a, b / 2) * power(a, b / 2);</w:t>
      </w:r>
      <w:r>
        <w:rPr>
          <w:rFonts w:ascii="Segoe UI" w:hAnsi="Segoe UI"/>
          <w:color w:val="1E293B"/>
          <w:sz w:val="21"/>
        </w:rPr>
        <w:t xml:space="preserve"> </w:t>
      </w:r>
      <w:r>
        <w:rPr>
          <w:rFonts w:ascii="Segoe UI" w:hAnsi="Segoe UI"/>
          <w:color w:val="1E293B"/>
          <w:sz w:val="21"/>
        </w:rPr>
        <w:t xml:space="preserve">thay vì lưu vào biến tạm</w:t>
      </w:r>
      <w:r>
        <w:rPr>
          <w:rFonts w:ascii="Segoe UI" w:hAnsi="Segoe UI"/>
          <w:color w:val="1E293B"/>
          <w:sz w:val="21"/>
        </w:rPr>
        <w:t xml:space="preserve"> </w:t>
      </w:r>
      <w:r>
        <w:rPr>
          <w:rStyle w:val="VerbatimChar"/>
          <w:rFonts w:ascii="Segoe UI" w:hAnsi="Segoe UI"/>
          <w:color w:val="1E293B"/>
          <w:sz w:val="21"/>
        </w:rPr>
        <w:t xml:space="preserve">long long half = power(a, b / 2);</w:t>
      </w:r>
      <w:r>
        <w:rPr>
          <w:rFonts w:ascii="Segoe UI" w:hAnsi="Segoe UI"/>
          <w:color w:val="1E293B"/>
          <w:sz w:val="21"/>
        </w:rPr>
        <w:t xml:space="preserve">, độ phức tạp thời gian sẽ bị suy biến thành:</w:t>
      </w:r>
    </w:p>
    <w:p>
      <w:pPr>
        <w:numPr>
          <w:ilvl w:val="0"/>
          <w:numId w:val="1193"/>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Vẫn giữ nguyên</w:t>
      </w:r>
      <w:r>
        <w:rPr>
          <w:rFonts w:ascii="Segoe UI" w:hAnsi="Segoe UI"/>
          <w:color w:val="1E293B"/>
          <w:sz w:val="21"/>
        </w:rPr>
        <w:t xml:space="preserve"> </w:t>
      </w:r>
      <m:oMath>
        <m:r>
          <m:rPr>
            <m:scr m:val="script"/>
            <m:sty m:val="p"/>
          </m:rPr>
          <m:t>O</m:t>
        </m:r>
        <m:r>
          <m:rPr>
            <m:sty m:val="p"/>
          </m:rPr>
          <m:t>(</m:t>
        </m:r>
        <m:r>
          <m:rPr>
            <m:sty m:val="p"/>
          </m:rPr>
          <m:t>log</m:t>
        </m:r>
        <m:r>
          <m:t>B</m:t>
        </m:r>
        <m:r>
          <m:rPr>
            <m:sty m:val="p"/>
          </m:rPr>
          <m:t>)</m:t>
        </m:r>
      </m:oMath>
      <w:r>
        <w:rPr>
          <w:rFonts w:ascii="Segoe UI" w:hAnsi="Segoe UI"/>
          <w:color w:val="1E293B"/>
          <w:sz w:val="21"/>
        </w:rPr>
        <w:t xml:space="preserve">.</w:t>
      </w:r>
    </w:p>
    <w:p>
      <w:pPr>
        <w:numPr>
          <w:ilvl w:val="0"/>
          <w:numId w:val="1193"/>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Bị suy biến thành</w:t>
      </w:r>
      <w:r>
        <w:rPr>
          <w:rFonts w:ascii="Segoe UI" w:hAnsi="Segoe UI"/>
          <w:color w:val="1E293B"/>
          <w:sz w:val="21"/>
        </w:rPr>
        <w:t xml:space="preserve"> </w:t>
      </w:r>
      <w:r>
        <w:rPr>
          <w:rStyle w:val="VerbatimChar"/>
          <w:rFonts w:ascii="Segoe UI" w:hAnsi="Segoe UI"/>
          <w:color w:val="1E293B"/>
          <w:sz w:val="21"/>
        </w:rPr>
        <w:t xml:space="preserve">Theta(B)</w:t>
      </w:r>
      <w:r>
        <w:rPr>
          <w:rFonts w:ascii="Segoe UI" w:hAnsi="Segoe UI"/>
          <w:color w:val="1E293B"/>
          <w:sz w:val="21"/>
        </w:rPr>
        <w:t xml:space="preserve"> </w:t>
      </w:r>
      <w:r>
        <w:rPr>
          <w:rFonts w:ascii="Segoe UI" w:hAnsi="Segoe UI"/>
          <w:color w:val="1E293B"/>
          <w:sz w:val="21"/>
        </w:rPr>
        <w:t xml:space="preserve">(tương đương với vòng lặp nhân tuần tự).</w:t>
      </w:r>
    </w:p>
    <w:p>
      <w:pPr>
        <w:numPr>
          <w:ilvl w:val="0"/>
          <w:numId w:val="1193"/>
        </w:numPr>
        <w:spacing w:line="300" w:lineRule="auto" w:after="120"/>
      </w:pPr>
      <w:r>
        <w:rPr>
          <w:rFonts w:ascii="Segoe UI" w:hAnsi="Segoe UI"/>
          <w:b/>
          <w:bCs/>
          <w:color w:val="1E293B"/>
          <w:sz w:val="21"/>
        </w:rPr>
        <w:t xml:space="preserve">C.</w:t>
      </w:r>
      <w:r>
        <w:rPr>
          <w:rFonts w:ascii="Segoe UI" w:hAnsi="Segoe UI"/>
          <w:color w:val="1E293B"/>
          <w:sz w:val="21"/>
        </w:rPr>
        <w:t xml:space="preserve"> </w:t>
      </w:r>
      <m:oMath>
        <m:r>
          <m:rPr>
            <m:scr m:val="script"/>
            <m:sty m:val="p"/>
          </m:rPr>
          <m:t>O</m:t>
        </m:r>
        <m:r>
          <m:rPr>
            <m:sty m:val="p"/>
          </m:rPr>
          <m:t>(</m:t>
        </m:r>
        <m:r>
          <m:t>1</m:t>
        </m:r>
        <m:r>
          <m:rPr>
            <m:sty m:val="p"/>
          </m:rPr>
          <m:t>)</m:t>
        </m:r>
      </m:oMath>
      <w:r>
        <w:rPr>
          <w:rFonts w:ascii="Segoe UI" w:hAnsi="Segoe UI"/>
          <w:color w:val="1E293B"/>
          <w:sz w:val="21"/>
        </w:rPr>
        <w:t xml:space="preserve">.</w:t>
      </w:r>
    </w:p>
    <w:p>
      <w:pPr>
        <w:numPr>
          <w:ilvl w:val="0"/>
          <w:numId w:val="1193"/>
        </w:numPr>
        <w:spacing w:line="300" w:lineRule="auto" w:after="120"/>
      </w:pPr>
      <w:r>
        <w:rPr>
          <w:rFonts w:ascii="Segoe UI" w:hAnsi="Segoe UI"/>
          <w:b/>
          <w:bCs/>
          <w:color w:val="1E293B"/>
          <w:sz w:val="21"/>
        </w:rPr>
        <w:t xml:space="preserve">D.</w:t>
      </w:r>
      <w:r>
        <w:rPr>
          <w:rFonts w:ascii="Segoe UI" w:hAnsi="Segoe UI"/>
          <w:color w:val="1E293B"/>
          <w:sz w:val="21"/>
        </w:rPr>
        <w:t xml:space="preserve"> </w:t>
      </w:r>
      <m:oMath>
        <m:r>
          <m:rPr>
            <m:scr m:val="script"/>
            <m:sty m:val="p"/>
          </m:rPr>
          <m:t>O</m:t>
        </m:r>
        <m:r>
          <m:rPr>
            <m:sty m:val="p"/>
          </m:rPr>
          <m:t>(</m:t>
        </m:r>
        <m:sSup>
          <m:e>
            <m:r>
              <m:t>B</m:t>
            </m:r>
          </m:e>
          <m:sup>
            <m:r>
              <m:t>2</m:t>
            </m:r>
          </m:sup>
        </m:sSup>
        <m:r>
          <m:rPr>
            <m:sty m:val="p"/>
          </m:rPr>
          <m:t>)</m:t>
        </m:r>
      </m:oMath>
      <w:r>
        <w:rPr>
          <w:rFonts w:ascii="Segoe UI" w:hAnsi="Segoe UI"/>
          <w:color w:val="1E293B"/>
          <w:sz w:val="21"/>
        </w:rPr>
        <w:t xml:space="preserve">.</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Việc gọi lại 2 lần cùng một hàm con biến cây gọi hàm thành cây nhị phân đầy đủ có số lượng nút bằng</w:t>
      </w:r>
      <w:r>
        <w:rPr>
          <w:rFonts w:ascii="Segoe UI" w:hAnsi="Segoe UI"/>
          <w:color w:val="1E293B"/>
          <w:sz w:val="21"/>
        </w:rPr>
        <w:t xml:space="preserve"> </w:t>
      </w:r>
      <m:oMath>
        <m:sSup>
          <m:e>
            <m:r>
              <m:t>2</m:t>
            </m:r>
          </m:e>
          <m:sup>
            <m:sSub>
              <m:e>
                <m:r>
                  <m:rPr>
                    <m:sty m:val="p"/>
                  </m:rPr>
                  <m:t>log</m:t>
                </m:r>
              </m:e>
              <m:sub>
                <m:r>
                  <m:t>2</m:t>
                </m:r>
              </m:sub>
            </m:sSub>
            <m:r>
              <m:t>B</m:t>
            </m:r>
          </m:sup>
        </m:sSup>
        <m:r>
          <m:rPr>
            <m:sty m:val="p"/>
          </m:rPr>
          <m:t>=</m:t>
        </m:r>
        <m:r>
          <m:t>B</m:t>
        </m:r>
      </m:oMath>
      <w:r>
        <w:rPr>
          <w:rFonts w:ascii="Segoe UI" w:hAnsi="Segoe UI"/>
          <w:color w:val="1E293B"/>
          <w:sz w:val="21"/>
        </w:rPr>
        <w:t xml:space="preserve">, làm mất hoàn toàn ưu thế của chia để trị.</w:t>
      </w:r>
    </w:p>
    <w:bookmarkEnd w:id="324"/>
    <w:bookmarkStart w:id="325" w:name="câu-7-đặc-điểm-tail-recursion-trong-c"/>
    <w:p>
      <w:pPr>
        <w:pStyle w:val="Heading4"/>
        <w:keepNext/>
        <w:spacing w:before="240" w:after="80"/>
      </w:pPr>
      <w:r>
        <w:rPr>
          <w:rFonts w:ascii="Segoe UI" w:hAnsi="Segoe UI"/>
          <w:b/>
          <w:color w:val="334155"/>
          <w:sz w:val="21"/>
        </w:rPr>
        <w:t xml:space="preserve">Câu 7 (Đặc điểm Tail Recursion trong C++):</w:t>
      </w:r>
    </w:p>
    <w:p>
      <w:pPr>
        <w:pStyle w:val="FirstParagraph"/>
        <w:spacing w:line="300" w:lineRule="auto" w:after="120"/>
      </w:pPr>
      <w:r>
        <w:rPr>
          <w:rFonts w:ascii="Segoe UI" w:hAnsi="Segoe UI"/>
          <w:color w:val="1E293B"/>
          <w:sz w:val="21"/>
        </w:rPr>
        <w:t xml:space="preserve">Nhận định nào sau đây là chính xác nhất về Đệ quy đuôi (Tail Recursion) trong ngôn ngữ C++ chuẩn thi đấu?</w:t>
      </w:r>
    </w:p>
    <w:p>
      <w:pPr>
        <w:numPr>
          <w:ilvl w:val="0"/>
          <w:numId w:val="1194"/>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C++ luôn tự động tối ưu đệ quy đuôi thành vòng lặp với bộ nhớ</w:t>
      </w:r>
      <w:r>
        <w:rPr>
          <w:rFonts w:ascii="Segoe UI" w:hAnsi="Segoe UI"/>
          <w:color w:val="1E293B"/>
          <w:sz w:val="21"/>
        </w:rPr>
        <w:t xml:space="preserve"> </w:t>
      </w:r>
      <m:oMath>
        <m:r>
          <m:rPr>
            <m:scr m:val="script"/>
            <m:sty m:val="p"/>
          </m:rPr>
          <m:t>O</m:t>
        </m:r>
        <m:r>
          <m:rPr>
            <m:sty m:val="p"/>
          </m:rPr>
          <m:t>(</m:t>
        </m:r>
        <m:r>
          <m:t>1</m:t>
        </m:r>
        <m:r>
          <m:rPr>
            <m:sty m:val="p"/>
          </m:rPr>
          <m:t>)</m:t>
        </m:r>
      </m:oMath>
      <w:r>
        <w:rPr>
          <w:rFonts w:ascii="Segoe UI" w:hAnsi="Segoe UI"/>
          <w:color w:val="1E293B"/>
          <w:sz w:val="21"/>
        </w:rPr>
        <w:t xml:space="preserve"> </w:t>
      </w:r>
      <w:r>
        <w:rPr>
          <w:rFonts w:ascii="Segoe UI" w:hAnsi="Segoe UI"/>
          <w:color w:val="1E293B"/>
          <w:sz w:val="21"/>
        </w:rPr>
        <w:t xml:space="preserve">trong mọi trường hợp.</w:t>
      </w:r>
    </w:p>
    <w:p>
      <w:pPr>
        <w:numPr>
          <w:ilvl w:val="0"/>
          <w:numId w:val="1194"/>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C++ không đảm bảo luôn tối ưu đệ quy đuôi; mức độ tối ưu phụ thuộc vào trình biên dịch, cờ tối ưu và kiến trúc CPU, do đó vẫn có nguy cơ tràn stack.</w:t>
      </w:r>
    </w:p>
    <w:p>
      <w:pPr>
        <w:numPr>
          <w:ilvl w:val="0"/>
          <w:numId w:val="1194"/>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Đệ quy đuôi chạy chậm hơn đệ quy thông thường.</w:t>
      </w:r>
    </w:p>
    <w:p>
      <w:pPr>
        <w:numPr>
          <w:ilvl w:val="0"/>
          <w:numId w:val="1194"/>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Đệ quy đuôi chỉ áp dụng được cho hàm trả về</w:t>
      </w:r>
      <w:r>
        <w:rPr>
          <w:rFonts w:ascii="Segoe UI" w:hAnsi="Segoe UI"/>
          <w:color w:val="1E293B"/>
          <w:sz w:val="21"/>
        </w:rPr>
        <w:t xml:space="preserve"> </w:t>
      </w:r>
      <w:r>
        <w:rPr>
          <w:rStyle w:val="VerbatimChar"/>
          <w:rFonts w:ascii="Segoe UI" w:hAnsi="Segoe UI"/>
          <w:color w:val="1E293B"/>
          <w:sz w:val="21"/>
        </w:rPr>
        <w:t xml:space="preserve">void</w:t>
      </w:r>
      <w:r>
        <w:rPr>
          <w:rFonts w:ascii="Segoe UI" w:hAnsi="Segoe UI"/>
          <w:color w:val="1E293B"/>
          <w:sz w:val="21"/>
        </w:rPr>
        <w:t xml:space="preserve">.</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Chuẩn ngôn ngữ C++ không bắt buộc Tail Call Optimization (TCO), lập trình viên thi đấu không được phép giả định stack sẽ được giải phóng an toàn.</w:t>
      </w:r>
    </w:p>
    <w:bookmarkEnd w:id="325"/>
    <w:bookmarkStart w:id="326" w:name="câu-8-số-bước-di-chuyển-tháp-hà-nội"/>
    <w:p>
      <w:pPr>
        <w:pStyle w:val="Heading4"/>
        <w:keepNext/>
        <w:spacing w:before="240" w:after="80"/>
      </w:pPr>
      <w:r>
        <w:rPr>
          <w:rFonts w:ascii="Segoe UI" w:hAnsi="Segoe UI"/>
          <w:b/>
          <w:color w:val="334155"/>
          <w:sz w:val="21"/>
        </w:rPr>
        <w:t xml:space="preserve">Câu 8 (Số bước di chuyển Tháp Hà Nội):</w:t>
      </w:r>
    </w:p>
    <w:p>
      <w:pPr>
        <w:pStyle w:val="FirstParagraph"/>
        <w:spacing w:line="300" w:lineRule="auto" w:after="120"/>
      </w:pPr>
      <w:r>
        <w:rPr>
          <w:rFonts w:ascii="Segoe UI" w:hAnsi="Segoe UI"/>
          <w:color w:val="1E293B"/>
          <w:sz w:val="21"/>
        </w:rPr>
        <w:t xml:space="preserve">Với bài toán Tháp Hà Nội chuẩn gồm</w:t>
      </w:r>
      <w:r>
        <w:rPr>
          <w:rFonts w:ascii="Segoe UI" w:hAnsi="Segoe UI"/>
          <w:color w:val="1E293B"/>
          <w:sz w:val="21"/>
        </w:rPr>
        <w:t xml:space="preserve"> </w:t>
      </w:r>
      <w:r>
        <w:rPr>
          <w:rStyle w:val="VerbatimChar"/>
          <w:rFonts w:ascii="Segoe UI" w:hAnsi="Segoe UI"/>
          <w:color w:val="1E293B"/>
          <w:sz w:val="21"/>
        </w:rPr>
        <w:t xml:space="preserve">N</w:t>
      </w:r>
      <w:r>
        <w:rPr>
          <w:rFonts w:ascii="Segoe UI" w:hAnsi="Segoe UI"/>
          <w:color w:val="1E293B"/>
          <w:sz w:val="21"/>
        </w:rPr>
        <w:t xml:space="preserve"> </w:t>
      </w:r>
      <w:r>
        <w:rPr>
          <w:rFonts w:ascii="Segoe UI" w:hAnsi="Segoe UI"/>
          <w:color w:val="1E293B"/>
          <w:sz w:val="21"/>
        </w:rPr>
        <w:t xml:space="preserve">đĩa, số bước di chuyển tối thiểu chính xác là:</w:t>
      </w:r>
    </w:p>
    <w:p>
      <w:pPr>
        <w:numPr>
          <w:ilvl w:val="0"/>
          <w:numId w:val="1195"/>
        </w:numPr>
        <w:spacing w:line="300" w:lineRule="auto" w:after="120"/>
      </w:pPr>
      <w:r>
        <w:rPr>
          <w:rFonts w:ascii="Segoe UI" w:hAnsi="Segoe UI"/>
          <w:b/>
          <w:bCs/>
          <w:color w:val="1E293B"/>
          <w:sz w:val="21"/>
        </w:rPr>
        <w:t xml:space="preserve">A.</w:t>
      </w:r>
      <w:r>
        <w:rPr>
          <w:rFonts w:ascii="Segoe UI" w:hAnsi="Segoe UI"/>
          <w:color w:val="1E293B"/>
          <w:sz w:val="21"/>
        </w:rPr>
        <w:t xml:space="preserve"> </w:t>
      </w:r>
      <m:oMath>
        <m:r>
          <m:t>2</m:t>
        </m:r>
        <m:r>
          <m:t>N</m:t>
        </m:r>
      </m:oMath>
    </w:p>
    <w:p>
      <w:pPr>
        <w:numPr>
          <w:ilvl w:val="0"/>
          <w:numId w:val="1195"/>
        </w:numPr>
        <w:spacing w:line="300" w:lineRule="auto" w:after="120"/>
      </w:pPr>
      <w:r>
        <w:rPr>
          <w:rFonts w:ascii="Segoe UI" w:hAnsi="Segoe UI"/>
          <w:b/>
          <w:bCs/>
          <w:color w:val="1E293B"/>
          <w:sz w:val="21"/>
        </w:rPr>
        <w:t xml:space="preserve">B.</w:t>
      </w:r>
      <w:r>
        <w:rPr>
          <w:rFonts w:ascii="Segoe UI" w:hAnsi="Segoe UI"/>
          <w:color w:val="1E293B"/>
          <w:sz w:val="21"/>
        </w:rPr>
        <w:t xml:space="preserve"> </w:t>
      </w:r>
      <m:oMath>
        <m:sSup>
          <m:e>
            <m:r>
              <m:t>N</m:t>
            </m:r>
          </m:e>
          <m:sup>
            <m:r>
              <m:t>2</m:t>
            </m:r>
          </m:sup>
        </m:sSup>
      </m:oMath>
    </w:p>
    <w:p>
      <w:pPr>
        <w:numPr>
          <w:ilvl w:val="0"/>
          <w:numId w:val="1195"/>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m:oMath>
        <m:sSup>
          <m:e>
            <m:r>
              <m:t>2</m:t>
            </m:r>
          </m:e>
          <m:sup>
            <m:r>
              <m:t>N</m:t>
            </m:r>
          </m:sup>
        </m:sSup>
        <m:r>
          <m:rPr>
            <m:sty m:val="p"/>
          </m:rPr>
          <m:t>−</m:t>
        </m:r>
        <m:r>
          <m:t>1</m:t>
        </m:r>
      </m:oMath>
      <w:r>
        <w:rPr>
          <w:rFonts w:ascii="Segoe UI" w:hAnsi="Segoe UI"/>
          <w:color w:val="1E293B"/>
          <w:sz w:val="21"/>
        </w:rPr>
        <w:t xml:space="preserve"> </w:t>
      </w:r>
      <w:r>
        <w:rPr>
          <w:rFonts w:ascii="Segoe UI" w:hAnsi="Segoe UI"/>
          <w:color w:val="1E293B"/>
          <w:sz w:val="21"/>
        </w:rPr>
        <w:t xml:space="preserve">(đạt độ phức tạp thời gian</w:t>
      </w:r>
      <w:r>
        <w:rPr>
          <w:rFonts w:ascii="Segoe UI" w:hAnsi="Segoe UI"/>
          <w:color w:val="1E293B"/>
          <w:sz w:val="21"/>
        </w:rPr>
        <w:t xml:space="preserve"> </w:t>
      </w:r>
      <m:oMath>
        <m:r>
          <m:rPr>
            <m:sty m:val="p"/>
          </m:rPr>
          <m:t>Θ</m:t>
        </m:r>
        <m:r>
          <m:rPr>
            <m:sty m:val="p"/>
          </m:rPr>
          <m:t>(</m:t>
        </m:r>
        <m:sSup>
          <m:e>
            <m:r>
              <m:t>2</m:t>
            </m:r>
          </m:e>
          <m:sup>
            <m:r>
              <m:t>N</m:t>
            </m:r>
          </m:sup>
        </m:sSup>
        <m:r>
          <m:rPr>
            <m:sty m:val="p"/>
          </m:rPr>
          <m:t>)</m:t>
        </m:r>
      </m:oMath>
      <w:r>
        <w:rPr>
          <w:rFonts w:ascii="Segoe UI" w:hAnsi="Segoe UI"/>
          <w:color w:val="1E293B"/>
          <w:sz w:val="21"/>
        </w:rPr>
        <w:t xml:space="preserve">).</w:t>
      </w:r>
    </w:p>
    <w:p>
      <w:pPr>
        <w:numPr>
          <w:ilvl w:val="0"/>
          <w:numId w:val="1195"/>
        </w:numPr>
        <w:spacing w:line="300" w:lineRule="auto" w:after="120"/>
      </w:pPr>
      <w:r>
        <w:rPr>
          <w:rFonts w:ascii="Segoe UI" w:hAnsi="Segoe UI"/>
          <w:b/>
          <w:bCs/>
          <w:color w:val="1E293B"/>
          <w:sz w:val="21"/>
        </w:rPr>
        <w:t xml:space="preserve">D.</w:t>
      </w:r>
      <w:r>
        <w:rPr>
          <w:rFonts w:ascii="Segoe UI" w:hAnsi="Segoe UI"/>
          <w:color w:val="1E293B"/>
          <w:sz w:val="21"/>
        </w:rPr>
        <w:t xml:space="preserve"> </w:t>
      </w:r>
      <m:oMath>
        <m:r>
          <m:t>N</m:t>
        </m:r>
        <m:r>
          <m:rPr>
            <m:sty m:val="p"/>
          </m:rPr>
          <m:t>!</m:t>
        </m:r>
      </m:oMath>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Hệ thức truy hồi số bước chuyển đĩa là</w:t>
      </w:r>
      <w:r>
        <w:rPr>
          <w:rFonts w:ascii="Segoe UI" w:hAnsi="Segoe UI"/>
          <w:color w:val="1E293B"/>
          <w:sz w:val="21"/>
        </w:rPr>
        <w:t xml:space="preserve"> </w:t>
      </w:r>
      <m:oMath>
        <m:r>
          <m:t>T</m:t>
        </m:r>
        <m:r>
          <m:rPr>
            <m:sty m:val="p"/>
          </m:rPr>
          <m:t>(</m:t>
        </m:r>
        <m:r>
          <m:t>N</m:t>
        </m:r>
        <m:r>
          <m:rPr>
            <m:sty m:val="p"/>
          </m:rPr>
          <m:t>)</m:t>
        </m:r>
        <m:r>
          <m:rPr>
            <m:sty m:val="p"/>
          </m:rPr>
          <m:t>=</m:t>
        </m:r>
        <m:r>
          <m:t>2</m:t>
        </m:r>
        <m:r>
          <m:t>T</m:t>
        </m:r>
        <m:r>
          <m:rPr>
            <m:sty m:val="p"/>
          </m:rPr>
          <m:t>(</m:t>
        </m:r>
        <m:r>
          <m:t>N</m:t>
        </m:r>
        <m:r>
          <m:rPr>
            <m:sty m:val="p"/>
          </m:rPr>
          <m:t>−</m:t>
        </m:r>
        <m:r>
          <m:t>1</m:t>
        </m:r>
        <m:r>
          <m:rPr>
            <m:sty m:val="p"/>
          </m:rPr>
          <m:t>)</m:t>
        </m:r>
        <m:r>
          <m:rPr>
            <m:sty m:val="p"/>
          </m:rPr>
          <m:t>+</m:t>
        </m:r>
        <m:r>
          <m:t>1</m:t>
        </m:r>
      </m:oMath>
      <w:r>
        <w:rPr>
          <w:rFonts w:ascii="Segoe UI" w:hAnsi="Segoe UI"/>
          <w:color w:val="1E293B"/>
          <w:sz w:val="21"/>
        </w:rPr>
        <w:t xml:space="preserve"> </w:t>
      </w:r>
      <w:r>
        <w:rPr>
          <w:rFonts w:ascii="Segoe UI" w:hAnsi="Segoe UI"/>
          <w:color w:val="1E293B"/>
          <w:sz w:val="21"/>
        </w:rPr>
        <w:t xml:space="preserve">với</w:t>
      </w:r>
      <w:r>
        <w:rPr>
          <w:rFonts w:ascii="Segoe UI" w:hAnsi="Segoe UI"/>
          <w:color w:val="1E293B"/>
          <w:sz w:val="21"/>
        </w:rPr>
        <w:t xml:space="preserve"> </w:t>
      </w:r>
      <m:oMath>
        <m:r>
          <m:t>T</m:t>
        </m:r>
        <m:r>
          <m:rPr>
            <m:sty m:val="p"/>
          </m:rPr>
          <m:t>(</m:t>
        </m:r>
        <m:r>
          <m:t>1</m:t>
        </m:r>
        <m:r>
          <m:rPr>
            <m:sty m:val="p"/>
          </m:rPr>
          <m:t>)</m:t>
        </m:r>
        <m:r>
          <m:rPr>
            <m:sty m:val="p"/>
          </m:rPr>
          <m:t>=</m:t>
        </m:r>
        <m:r>
          <m:t>1</m:t>
        </m:r>
      </m:oMath>
      <w:r>
        <w:rPr>
          <w:rFonts w:ascii="Segoe UI" w:hAnsi="Segoe UI"/>
          <w:color w:val="1E293B"/>
          <w:sz w:val="21"/>
        </w:rPr>
        <w:t xml:space="preserve">, giải hệ thức thu được nghiệm tổng quát</w:t>
      </w:r>
      <w:r>
        <w:rPr>
          <w:rFonts w:ascii="Segoe UI" w:hAnsi="Segoe UI"/>
          <w:color w:val="1E293B"/>
          <w:sz w:val="21"/>
        </w:rPr>
        <w:t xml:space="preserve"> </w:t>
      </w:r>
      <m:oMath>
        <m:r>
          <m:t>T</m:t>
        </m:r>
        <m:r>
          <m:rPr>
            <m:sty m:val="p"/>
          </m:rPr>
          <m:t>(</m:t>
        </m:r>
        <m:r>
          <m:t>N</m:t>
        </m:r>
        <m:r>
          <m:rPr>
            <m:sty m:val="p"/>
          </m:rPr>
          <m:t>)</m:t>
        </m:r>
        <m:r>
          <m:rPr>
            <m:sty m:val="p"/>
          </m:rPr>
          <m:t>=</m:t>
        </m:r>
        <m:sSup>
          <m:e>
            <m:r>
              <m:t>2</m:t>
            </m:r>
          </m:e>
          <m:sup>
            <m:r>
              <m:t>N</m:t>
            </m:r>
          </m:sup>
        </m:sSup>
        <m:r>
          <m:rPr>
            <m:sty m:val="p"/>
          </m:rPr>
          <m:t>−</m:t>
        </m:r>
        <m:r>
          <m:t>1</m:t>
        </m:r>
      </m:oMath>
      <w:r>
        <w:rPr>
          <w:rFonts w:ascii="Segoe UI" w:hAnsi="Segoe UI"/>
          <w:color w:val="1E293B"/>
          <w:sz w:val="21"/>
        </w:rPr>
        <w:t xml:space="preserve">.</w:t>
      </w:r>
    </w:p>
    <w:bookmarkEnd w:id="326"/>
    <w:bookmarkStart w:id="327" w:name="Xf29db1ccd8c94b755e74677523ac3e3b243d62b"/>
    <w:p>
      <w:pPr>
        <w:pStyle w:val="Heading4"/>
        <w:keepNext/>
        <w:spacing w:before="240" w:after="80"/>
      </w:pPr>
      <w:r>
        <w:rPr>
          <w:rFonts w:ascii="Segoe UI" w:hAnsi="Segoe UI"/>
          <w:b/>
          <w:color w:val="334155"/>
          <w:sz w:val="21"/>
        </w:rPr>
        <w:t xml:space="preserve">Câu 9 (Bản chất đệ quy chia đôi tìm Min/Max):</w:t>
      </w:r>
    </w:p>
    <w:p>
      <w:pPr>
        <w:pStyle w:val="FirstParagraph"/>
        <w:spacing w:line="300" w:lineRule="auto" w:after="120"/>
      </w:pPr>
      <w:r>
        <w:rPr>
          <w:rFonts w:ascii="Segoe UI" w:hAnsi="Segoe UI"/>
          <w:color w:val="1E293B"/>
          <w:sz w:val="21"/>
        </w:rPr>
        <w:t xml:space="preserve">Khi tìm Min/Max của mảng</w:t>
      </w:r>
      <w:r>
        <w:rPr>
          <w:rFonts w:ascii="Segoe UI" w:hAnsi="Segoe UI"/>
          <w:color w:val="1E293B"/>
          <w:sz w:val="21"/>
        </w:rPr>
        <w:t xml:space="preserve"> </w:t>
      </w:r>
      <w:r>
        <w:rPr>
          <w:rStyle w:val="VerbatimChar"/>
          <w:rFonts w:ascii="Segoe UI" w:hAnsi="Segoe UI"/>
          <w:color w:val="1E293B"/>
          <w:sz w:val="21"/>
        </w:rPr>
        <w:t xml:space="preserve">N</w:t>
      </w:r>
      <w:r>
        <w:rPr>
          <w:rFonts w:ascii="Segoe UI" w:hAnsi="Segoe UI"/>
          <w:color w:val="1E293B"/>
          <w:sz w:val="21"/>
        </w:rPr>
        <w:t xml:space="preserve"> </w:t>
      </w:r>
      <w:r>
        <w:rPr>
          <w:rFonts w:ascii="Segoe UI" w:hAnsi="Segoe UI"/>
          <w:color w:val="1E293B"/>
          <w:sz w:val="21"/>
        </w:rPr>
        <w:t xml:space="preserve">phần tử bằng hàm đệ quy chia đôi</w:t>
      </w:r>
      <w:r>
        <w:rPr>
          <w:rFonts w:ascii="Segoe UI" w:hAnsi="Segoe UI"/>
          <w:color w:val="1E293B"/>
          <w:sz w:val="21"/>
        </w:rPr>
        <w:t xml:space="preserve"> </w:t>
      </w:r>
      <m:oMath>
        <m:r>
          <m:rPr>
            <m:nor/>
            <m:sty m:val="p"/>
          </m:rPr>
          <m:t>getMin</m:t>
        </m:r>
        <m:r>
          <m:rPr>
            <m:sty m:val="p"/>
          </m:rPr>
          <m:t>(</m:t>
        </m:r>
        <m:r>
          <m:t>l</m:t>
        </m:r>
        <m:r>
          <m:rPr>
            <m:sty m:val="p"/>
          </m:rPr>
          <m:t>,</m:t>
        </m:r>
        <m:r>
          <m:t>r</m:t>
        </m:r>
        <m:r>
          <m:rPr>
            <m:sty m:val="p"/>
          </m:rPr>
          <m:t>)</m:t>
        </m:r>
        <m:r>
          <m:rPr>
            <m:sty m:val="p"/>
          </m:rPr>
          <m:t>=</m:t>
        </m:r>
        <m:r>
          <m:rPr>
            <m:sty m:val="p"/>
          </m:rPr>
          <m:t>min</m:t>
        </m:r>
        <m:r>
          <m:rPr>
            <m:sty m:val="p"/>
          </m:rPr>
          <m:t>(</m:t>
        </m:r>
        <m:r>
          <m:rPr>
            <m:nor/>
            <m:sty m:val="p"/>
          </m:rPr>
          <m:t>getMin</m:t>
        </m:r>
        <m:r>
          <m:rPr>
            <m:sty m:val="p"/>
          </m:rPr>
          <m:t>(</m:t>
        </m:r>
        <m:r>
          <m:t>l</m:t>
        </m:r>
        <m:r>
          <m:rPr>
            <m:sty m:val="p"/>
          </m:rPr>
          <m:t>,</m:t>
        </m:r>
        <m:r>
          <m:t>m</m:t>
        </m:r>
        <m:r>
          <m:t>i</m:t>
        </m:r>
        <m:r>
          <m:t>d</m:t>
        </m:r>
        <m:r>
          <m:rPr>
            <m:sty m:val="p"/>
          </m:rPr>
          <m:t>)</m:t>
        </m:r>
        <m:r>
          <m:rPr>
            <m:sty m:val="p"/>
          </m:rPr>
          <m:t>,</m:t>
        </m:r>
        <m:r>
          <m:rPr>
            <m:nor/>
            <m:sty m:val="p"/>
          </m:rPr>
          <m:t>getMin</m:t>
        </m:r>
        <m:r>
          <m:rPr>
            <m:sty m:val="p"/>
          </m:rPr>
          <m:t>(</m:t>
        </m:r>
        <m:r>
          <m:t>m</m:t>
        </m:r>
        <m:r>
          <m:t>i</m:t>
        </m:r>
        <m:r>
          <m:t>d</m:t>
        </m:r>
        <m:r>
          <m:rPr>
            <m:sty m:val="p"/>
          </m:rPr>
          <m:t>+</m:t>
        </m:r>
        <m:r>
          <m:t>1</m:t>
        </m:r>
        <m:r>
          <m:rPr>
            <m:sty m:val="p"/>
          </m:rPr>
          <m:t>,</m:t>
        </m:r>
        <m:r>
          <m:t>r</m:t>
        </m:r>
        <m:r>
          <m:rPr>
            <m:sty m:val="p"/>
          </m:rPr>
          <m:t>)</m:t>
        </m:r>
        <m:r>
          <m:rPr>
            <m:sty m:val="p"/>
          </m:rPr>
          <m:t>)</m:t>
        </m:r>
      </m:oMath>
      <w:r>
        <w:rPr>
          <w:rFonts w:ascii="Segoe UI" w:hAnsi="Segoe UI"/>
          <w:color w:val="1E293B"/>
          <w:sz w:val="21"/>
        </w:rPr>
        <w:t xml:space="preserve">, độ phức tạp thời gian tiệm cận là:</w:t>
      </w:r>
    </w:p>
    <w:p>
      <w:pPr>
        <w:numPr>
          <w:ilvl w:val="0"/>
          <w:numId w:val="1196"/>
        </w:numPr>
        <w:spacing w:line="300" w:lineRule="auto" w:after="120"/>
      </w:pPr>
      <w:r>
        <w:rPr>
          <w:rFonts w:ascii="Segoe UI" w:hAnsi="Segoe UI"/>
          <w:b/>
          <w:bCs/>
          <w:color w:val="1E293B"/>
          <w:sz w:val="21"/>
        </w:rPr>
        <w:t xml:space="preserve">A.</w:t>
      </w:r>
      <w:r>
        <w:rPr>
          <w:rFonts w:ascii="Segoe UI" w:hAnsi="Segoe UI"/>
          <w:color w:val="1E293B"/>
          <w:sz w:val="21"/>
        </w:rPr>
        <w:t xml:space="preserve"> </w:t>
      </w:r>
      <m:oMath>
        <m:r>
          <m:rPr>
            <m:scr m:val="script"/>
            <m:sty m:val="p"/>
          </m:rPr>
          <m:t>O</m:t>
        </m:r>
        <m:r>
          <m:rPr>
            <m:sty m:val="p"/>
          </m:rPr>
          <m:t>(</m:t>
        </m:r>
        <m:r>
          <m:rPr>
            <m:sty m:val="p"/>
          </m:rPr>
          <m:t>log</m:t>
        </m:r>
        <m:r>
          <m:t>N</m:t>
        </m:r>
        <m:r>
          <m:rPr>
            <m:sty m:val="p"/>
          </m:rPr>
          <m:t>)</m:t>
        </m:r>
      </m:oMath>
      <w:r>
        <w:rPr>
          <w:rFonts w:ascii="Segoe UI" w:hAnsi="Segoe UI"/>
          <w:color w:val="1E293B"/>
          <w:sz w:val="21"/>
        </w:rPr>
        <w:t xml:space="preserve"> </w:t>
      </w:r>
      <w:r>
        <w:rPr>
          <w:rFonts w:ascii="Segoe UI" w:hAnsi="Segoe UI"/>
          <w:color w:val="1E293B"/>
          <w:sz w:val="21"/>
        </w:rPr>
        <w:t xml:space="preserve">vì mảng luôn được chia đôi ở mỗi bước.</w:t>
      </w:r>
    </w:p>
    <w:p>
      <w:pPr>
        <w:numPr>
          <w:ilvl w:val="0"/>
          <w:numId w:val="1196"/>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m:oMath>
        <m:r>
          <m:rPr>
            <m:sty m:val="p"/>
          </m:rPr>
          <m:t>Θ</m:t>
        </m:r>
        <m:r>
          <m:rPr>
            <m:sty m:val="p"/>
          </m:rPr>
          <m:t>(</m:t>
        </m:r>
        <m:r>
          <m:t>N</m:t>
        </m:r>
        <m:r>
          <m:rPr>
            <m:sty m:val="p"/>
          </m:rPr>
          <m:t>)</m:t>
        </m:r>
      </m:oMath>
      <w:r>
        <w:rPr>
          <w:rFonts w:ascii="Segoe UI" w:hAnsi="Segoe UI"/>
          <w:color w:val="1E293B"/>
          <w:sz w:val="21"/>
        </w:rPr>
        <w:t xml:space="preserve"> </w:t>
      </w:r>
      <w:r>
        <w:rPr>
          <w:rFonts w:ascii="Segoe UI" w:hAnsi="Segoe UI"/>
          <w:color w:val="1E293B"/>
          <w:sz w:val="21"/>
        </w:rPr>
        <w:t xml:space="preserve">vì thuật toán bắt buộc phải thăm và so sánh toàn bộ</w:t>
      </w:r>
      <w:r>
        <w:rPr>
          <w:rFonts w:ascii="Segoe UI" w:hAnsi="Segoe UI"/>
          <w:color w:val="1E293B"/>
          <w:sz w:val="21"/>
        </w:rPr>
        <w:t xml:space="preserve"> </w:t>
      </w:r>
      <w:r>
        <w:rPr>
          <w:rStyle w:val="VerbatimChar"/>
          <w:rFonts w:ascii="Segoe UI" w:hAnsi="Segoe UI"/>
          <w:color w:val="1E293B"/>
          <w:sz w:val="21"/>
        </w:rPr>
        <w:t xml:space="preserve">N</w:t>
      </w:r>
      <w:r>
        <w:rPr>
          <w:rFonts w:ascii="Segoe UI" w:hAnsi="Segoe UI"/>
          <w:color w:val="1E293B"/>
          <w:sz w:val="21"/>
        </w:rPr>
        <w:t xml:space="preserve"> </w:t>
      </w:r>
      <w:r>
        <w:rPr>
          <w:rFonts w:ascii="Segoe UI" w:hAnsi="Segoe UI"/>
          <w:color w:val="1E293B"/>
          <w:sz w:val="21"/>
        </w:rPr>
        <w:t xml:space="preserve">phần tử của cả hai nửa mảng.</w:t>
      </w:r>
    </w:p>
    <w:p>
      <w:pPr>
        <w:numPr>
          <w:ilvl w:val="0"/>
          <w:numId w:val="1196"/>
        </w:numPr>
        <w:spacing w:line="300" w:lineRule="auto" w:after="120"/>
      </w:pPr>
      <w:r>
        <w:rPr>
          <w:rFonts w:ascii="Segoe UI" w:hAnsi="Segoe UI"/>
          <w:b/>
          <w:bCs/>
          <w:color w:val="1E293B"/>
          <w:sz w:val="21"/>
        </w:rPr>
        <w:t xml:space="preserve">C.</w:t>
      </w:r>
      <w:r>
        <w:rPr>
          <w:rFonts w:ascii="Segoe UI" w:hAnsi="Segoe UI"/>
          <w:color w:val="1E293B"/>
          <w:sz w:val="21"/>
        </w:rPr>
        <w:t xml:space="preserve"> </w:t>
      </w:r>
      <m:oMath>
        <m:r>
          <m:rPr>
            <m:scr m:val="script"/>
            <m:sty m:val="p"/>
          </m:rPr>
          <m:t>O</m:t>
        </m:r>
        <m:r>
          <m:rPr>
            <m:sty m:val="p"/>
          </m:rPr>
          <m:t>(</m:t>
        </m:r>
        <m:r>
          <m:t>N</m:t>
        </m:r>
        <m:r>
          <m:rPr>
            <m:sty m:val="p"/>
          </m:rPr>
          <m:t>log</m:t>
        </m:r>
        <m:r>
          <m:t>N</m:t>
        </m:r>
        <m:r>
          <m:rPr>
            <m:sty m:val="p"/>
          </m:rPr>
          <m:t>)</m:t>
        </m:r>
      </m:oMath>
      <w:r>
        <w:rPr>
          <w:rFonts w:ascii="Segoe UI" w:hAnsi="Segoe UI"/>
          <w:color w:val="1E293B"/>
          <w:sz w:val="21"/>
        </w:rPr>
        <w:t xml:space="preserve">.</w:t>
      </w:r>
    </w:p>
    <w:p>
      <w:pPr>
        <w:numPr>
          <w:ilvl w:val="0"/>
          <w:numId w:val="1196"/>
        </w:numPr>
        <w:spacing w:line="300" w:lineRule="auto" w:after="120"/>
      </w:pPr>
      <w:r>
        <w:rPr>
          <w:rFonts w:ascii="Segoe UI" w:hAnsi="Segoe UI"/>
          <w:b/>
          <w:bCs/>
          <w:color w:val="1E293B"/>
          <w:sz w:val="21"/>
        </w:rPr>
        <w:t xml:space="preserve">D.</w:t>
      </w:r>
      <w:r>
        <w:rPr>
          <w:rFonts w:ascii="Segoe UI" w:hAnsi="Segoe UI"/>
          <w:color w:val="1E293B"/>
          <w:sz w:val="21"/>
        </w:rPr>
        <w:t xml:space="preserve"> </w:t>
      </w:r>
      <m:oMath>
        <m:r>
          <m:rPr>
            <m:scr m:val="script"/>
            <m:sty m:val="p"/>
          </m:rPr>
          <m:t>O</m:t>
        </m:r>
        <m:r>
          <m:rPr>
            <m:sty m:val="p"/>
          </m:rPr>
          <m:t>(</m:t>
        </m:r>
        <m:r>
          <m:t>1</m:t>
        </m:r>
        <m:r>
          <m:rPr>
            <m:sty m:val="p"/>
          </m:rPr>
          <m:t>)</m:t>
        </m:r>
      </m:oMath>
      <w:r>
        <w:rPr>
          <w:rFonts w:ascii="Segoe UI" w:hAnsi="Segoe UI"/>
          <w:color w:val="1E293B"/>
          <w:sz w:val="21"/>
        </w:rPr>
        <w:t xml:space="preserve">.</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Hệ thức thời gian là</w:t>
      </w:r>
      <w:r>
        <w:rPr>
          <w:rFonts w:ascii="Segoe UI" w:hAnsi="Segoe UI"/>
          <w:color w:val="1E293B"/>
          <w:sz w:val="21"/>
        </w:rPr>
        <w:t xml:space="preserve"> </w:t>
      </w:r>
      <m:oMath>
        <m:r>
          <m:t>T</m:t>
        </m:r>
        <m:r>
          <m:rPr>
            <m:sty m:val="p"/>
          </m:rPr>
          <m:t>(</m:t>
        </m:r>
        <m:r>
          <m:t>N</m:t>
        </m:r>
        <m:r>
          <m:rPr>
            <m:sty m:val="p"/>
          </m:rPr>
          <m:t>)</m:t>
        </m:r>
        <m:r>
          <m:rPr>
            <m:sty m:val="p"/>
          </m:rPr>
          <m:t>=</m:t>
        </m:r>
        <m:r>
          <m:t>2</m:t>
        </m:r>
        <m:r>
          <m:t>T</m:t>
        </m:r>
        <m:r>
          <m:rPr>
            <m:sty m:val="p"/>
          </m:rPr>
          <m:t>(</m:t>
        </m:r>
        <m:r>
          <m:t>N</m:t>
        </m:r>
        <m:r>
          <m:rPr>
            <m:sty m:val="p"/>
          </m:rPr>
          <m:t>/</m:t>
        </m:r>
        <m:r>
          <m:t>2</m:t>
        </m:r>
        <m:r>
          <m:rPr>
            <m:sty m:val="p"/>
          </m:rPr>
          <m:t>)</m:t>
        </m:r>
        <m:r>
          <m:rPr>
            <m:sty m:val="p"/>
          </m:rPr>
          <m:t>+</m:t>
        </m:r>
        <m:r>
          <m:rPr>
            <m:scr m:val="script"/>
            <m:sty m:val="p"/>
          </m:rPr>
          <m:t>O</m:t>
        </m:r>
        <m:r>
          <m:rPr>
            <m:sty m:val="p"/>
          </m:rPr>
          <m:t>(</m:t>
        </m:r>
        <m:r>
          <m:t>1</m:t>
        </m:r>
        <m:r>
          <m:rPr>
            <m:sty m:val="p"/>
          </m:rPr>
          <m:t>)</m:t>
        </m:r>
      </m:oMath>
      <w:r>
        <w:rPr>
          <w:rFonts w:ascii="Segoe UI" w:hAnsi="Segoe UI"/>
          <w:color w:val="1E293B"/>
          <w:sz w:val="21"/>
        </w:rPr>
        <w:t xml:space="preserve">. Theo định lý thợ (Master Theorem), độ phức tạp là</w:t>
      </w:r>
      <w:r>
        <w:rPr>
          <w:rFonts w:ascii="Segoe UI" w:hAnsi="Segoe UI"/>
          <w:color w:val="1E293B"/>
          <w:sz w:val="21"/>
        </w:rPr>
        <w:t xml:space="preserve"> </w:t>
      </w:r>
      <m:oMath>
        <m:r>
          <m:rPr>
            <m:sty m:val="p"/>
          </m:rPr>
          <m:t>Θ</m:t>
        </m:r>
        <m:r>
          <m:rPr>
            <m:sty m:val="p"/>
          </m:rPr>
          <m:t>(</m:t>
        </m:r>
        <m:r>
          <m:t>N</m:t>
        </m:r>
        <m:r>
          <m:rPr>
            <m:sty m:val="p"/>
          </m:rPr>
          <m:t>)</m:t>
        </m:r>
      </m:oMath>
      <w:r>
        <w:rPr>
          <w:rFonts w:ascii="Segoe UI" w:hAnsi="Segoe UI"/>
          <w:color w:val="1E293B"/>
          <w:sz w:val="21"/>
        </w:rPr>
        <w:t xml:space="preserve">.</w:t>
      </w:r>
      <w:r>
        <w:rPr>
          <w:rFonts w:ascii="Segoe UI" w:hAnsi="Segoe UI"/>
          <w:color w:val="1E293B"/>
          <w:sz w:val="21"/>
        </w:rPr>
        <w:t xml:space="preserve"> </w:t>
      </w:r>
      <w:r>
        <w:rPr>
          <w:rFonts w:ascii="Segoe UI" w:hAnsi="Segoe UI"/>
          <w:color w:val="1E293B"/>
          <w:sz w:val="21"/>
        </w:rPr>
        <w:t xml:space="preserve">“Chia đôi”</w:t>
      </w:r>
      <w:r>
        <w:rPr>
          <w:rFonts w:ascii="Segoe UI" w:hAnsi="Segoe UI"/>
          <w:color w:val="1E293B"/>
          <w:sz w:val="21"/>
        </w:rPr>
        <w:t xml:space="preserve"> </w:t>
      </w:r>
      <w:r>
        <w:rPr>
          <w:rFonts w:ascii="Segoe UI" w:hAnsi="Segoe UI"/>
          <w:color w:val="1E293B"/>
          <w:sz w:val="21"/>
        </w:rPr>
        <w:t xml:space="preserve">không đồng nghĩa với</w:t>
      </w:r>
      <w:r>
        <w:rPr>
          <w:rFonts w:ascii="Segoe UI" w:hAnsi="Segoe UI"/>
          <w:color w:val="1E293B"/>
          <w:sz w:val="21"/>
        </w:rPr>
        <w:t xml:space="preserve"> </w:t>
      </w:r>
      <m:oMath>
        <m:r>
          <m:rPr>
            <m:scr m:val="script"/>
            <m:sty m:val="p"/>
          </m:rPr>
          <m:t>O</m:t>
        </m:r>
        <m:r>
          <m:rPr>
            <m:sty m:val="p"/>
          </m:rPr>
          <m:t>(</m:t>
        </m:r>
        <m:r>
          <m:rPr>
            <m:sty m:val="p"/>
          </m:rPr>
          <m:t>log</m:t>
        </m:r>
        <m:r>
          <m:t>N</m:t>
        </m:r>
        <m:r>
          <m:rPr>
            <m:sty m:val="p"/>
          </m:rPr>
          <m:t>)</m:t>
        </m:r>
      </m:oMath>
      <w:r>
        <w:rPr>
          <w:rFonts w:ascii="Segoe UI" w:hAnsi="Segoe UI"/>
          <w:color w:val="1E293B"/>
          <w:sz w:val="21"/>
        </w:rPr>
        <w:t xml:space="preserve"> </w:t>
      </w:r>
      <w:r>
        <w:rPr>
          <w:rFonts w:ascii="Segoe UI" w:hAnsi="Segoe UI"/>
          <w:color w:val="1E293B"/>
          <w:sz w:val="21"/>
        </w:rPr>
        <w:t xml:space="preserve">nếu phải duyệt cả hai nhánh.</w:t>
      </w:r>
    </w:p>
    <w:bookmarkEnd w:id="327"/>
    <w:bookmarkStart w:id="328" w:name="Xf3315573a9ef8d6a1ca67219b0d240fca3681ba"/>
    <w:p>
      <w:pPr>
        <w:pStyle w:val="Heading4"/>
        <w:keepNext/>
        <w:spacing w:before="240" w:after="80"/>
      </w:pPr>
      <w:r>
        <w:rPr>
          <w:rFonts w:ascii="Segoe UI" w:hAnsi="Segoe UI"/>
          <w:b/>
          <w:color w:val="334155"/>
          <w:sz w:val="21"/>
        </w:rPr>
        <w:t xml:space="preserve">Câu 10 (Hiện tượng Overlapping Subproblems):</w:t>
      </w:r>
    </w:p>
    <w:p>
      <w:pPr>
        <w:pStyle w:val="FirstParagraph"/>
        <w:spacing w:line="300" w:lineRule="auto" w:after="120"/>
      </w:pPr>
      <w:r>
        <w:rPr>
          <w:rFonts w:ascii="Segoe UI" w:hAnsi="Segoe UI"/>
          <w:color w:val="1E293B"/>
          <w:sz w:val="21"/>
        </w:rPr>
        <w:t xml:space="preserve">Hiện tượng nhiều hàm đệ quy con có cùng tham số đầu vào bị tính toán lặp đi lặp lại nhiều lần trên cây đệ quy là tiền đề trực tiếp để phát triển phương pháp tối ưu nào sau đây?</w:t>
      </w:r>
    </w:p>
    <w:p>
      <w:pPr>
        <w:numPr>
          <w:ilvl w:val="0"/>
          <w:numId w:val="1197"/>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Tìm kiếm nhị phân (Binary Search).</w:t>
      </w:r>
    </w:p>
    <w:p>
      <w:pPr>
        <w:numPr>
          <w:ilvl w:val="0"/>
          <w:numId w:val="1197"/>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color w:val="1E293B"/>
          <w:sz w:val="21"/>
        </w:rPr>
        <w:t xml:space="preserve">Kỹ thuật hai con trỏ (Two Pointers).</w:t>
      </w:r>
    </w:p>
    <w:p>
      <w:pPr>
        <w:numPr>
          <w:ilvl w:val="0"/>
          <w:numId w:val="1197"/>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Quy hoạch động &amp; Bảng nhớ (Dynamic Programming &amp; Memoization).</w:t>
      </w:r>
    </w:p>
    <w:p>
      <w:pPr>
        <w:numPr>
          <w:ilvl w:val="0"/>
          <w:numId w:val="1197"/>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Sắp xếp trộn (Merge Sort).</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Khi một bài toán có tính chất bài toán con trùng lặp (Overlapping Subproblems), ta có thể lưu kết quả tính được lần đầu vào bảng nhớ để tái sử dụng ngay trong</w:t>
      </w:r>
      <w:r>
        <w:rPr>
          <w:rFonts w:ascii="Segoe UI" w:hAnsi="Segoe UI"/>
          <w:color w:val="1E293B"/>
          <w:sz w:val="21"/>
        </w:rPr>
        <w:t xml:space="preserve"> </w:t>
      </w:r>
      <m:oMath>
        <m:r>
          <m:rPr>
            <m:scr m:val="script"/>
            <m:sty m:val="p"/>
          </m:rPr>
          <m:t>O</m:t>
        </m:r>
        <m:r>
          <m:rPr>
            <m:sty m:val="p"/>
          </m:rPr>
          <m:t>(</m:t>
        </m:r>
        <m:r>
          <m:t>1</m:t>
        </m:r>
        <m:r>
          <m:rPr>
            <m:sty m:val="p"/>
          </m:rPr>
          <m:t>)</m:t>
        </m:r>
      </m:oMath>
      <w:r>
        <w:rPr>
          <w:rFonts w:ascii="Segoe UI" w:hAnsi="Segoe UI"/>
          <w:color w:val="1E293B"/>
          <w:sz w:val="21"/>
        </w:rPr>
        <w:t xml:space="preserve"> </w:t>
      </w:r>
      <w:r>
        <w:rPr>
          <w:rFonts w:ascii="Segoe UI" w:hAnsi="Segoe UI"/>
          <w:color w:val="1E293B"/>
          <w:sz w:val="21"/>
        </w:rPr>
        <w:t xml:space="preserve">ở các lần gặp tiếp theo, chính là bản chất của Quy hoạch động.</w:t>
      </w:r>
    </w:p>
    <w:bookmarkEnd w:id="328"/>
    <w:bookmarkEnd w:id="329"/>
    <w:bookmarkStart w:id="331" w:name="ma-trận-bài-tập-thực-hành-p0-p5-9"/>
    <w:p>
      <w:pPr>
        <w:pStyle w:val="Heading2"/>
        <w:keepNext/>
        <w:spacing w:before="360" w:after="120"/>
      </w:pPr>
      <w:r>
        <w:rPr>
          <w:rFonts w:ascii="Segoe UI" w:hAnsi="Segoe UI"/>
          <w:b/>
          <w:color w:val="0F172A"/>
          <w:sz w:val="26"/>
        </w:rPr>
        <w:t xml:space="preserve">Ma Trận Bài Tập Thực Hành (P0 → P5)</w:t>
      </w:r>
    </w:p>
    <w:bookmarkStart w:id="330" w:name="phân-tầng-lộ-trình-học-tập-lesson-10"/>
    <w:p>
      <w:pPr>
        <w:pStyle w:val="Heading3"/>
        <w:keepNext/>
        <w:spacing w:before="280" w:after="80"/>
      </w:pPr>
      <w:r>
        <w:rPr>
          <w:rFonts w:ascii="Segoe UI" w:hAnsi="Segoe UI"/>
          <w:b/>
          <w:color w:val="2563EB"/>
          <w:sz w:val="23"/>
        </w:rPr>
        <w:t xml:space="preserve">Phân Tầng Lộ Trình Học Tập Lesson 10:</w:t>
      </w:r>
    </w:p>
    <w:p>
      <w:pPr>
        <w:pStyle w:val="Compact"/>
        <w:numPr>
          <w:ilvl w:val="0"/>
          <w:numId w:val="1198"/>
        </w:numPr>
        <w:spacing w:line="300" w:lineRule="auto" w:after="120"/>
      </w:pPr>
      <w:r>
        <w:rPr>
          <w:rFonts w:ascii="Segoe UI" w:hAnsi="Segoe UI"/>
          <w:b/>
          <w:bCs/>
          <w:color w:val="1E293B"/>
          <w:sz w:val="21"/>
        </w:rPr>
        <w:t xml:space="preserve">Nhóm Cốt Lõi (Core Foundations - Bắt buộc</w:t>
      </w:r>
      <w:r>
        <w:rPr>
          <w:rFonts w:ascii="Segoe UI" w:hAnsi="Segoe UI"/>
          <w:b/>
          <w:bCs/>
          <w:color w:val="1E293B"/>
          <w:sz w:val="21"/>
        </w:rPr>
        <w:t xml:space="preserve"> </w:t>
      </w:r>
      <w:r>
        <w:rPr>
          <w:rStyle w:val="VerbatimChar"/>
          <w:rFonts w:ascii="Segoe UI" w:hAnsi="Segoe UI"/>
          <w:b/>
          <w:bCs/>
          <w:color w:val="1E293B"/>
          <w:sz w:val="21"/>
        </w:rPr>
        <w:t xml:space="preserve">CPPB-REC-01</w:t>
      </w:r>
      <w:r>
        <w:rPr>
          <w:rFonts w:ascii="Segoe UI" w:hAnsi="Segoe UI"/>
          <w:b/>
          <w:bCs/>
          <w:color w:val="1E293B"/>
          <w:sz w:val="21"/>
        </w:rPr>
        <w:t xml:space="preserve"> </w:t>
      </w:r>
      <m:oMath>
        <m:r>
          <m:rPr>
            <m:sty m:val="p"/>
          </m:rPr>
          <m:t>→</m:t>
        </m:r>
      </m:oMath>
      <w:r>
        <w:rPr>
          <w:rFonts w:ascii="Segoe UI" w:hAnsi="Segoe UI"/>
          <w:b/>
          <w:bCs/>
          <w:color w:val="1E293B"/>
          <w:sz w:val="21"/>
        </w:rPr>
        <w:t xml:space="preserve"> </w:t>
      </w:r>
      <w:r>
        <w:rPr>
          <w:rStyle w:val="VerbatimChar"/>
          <w:rFonts w:ascii="Segoe UI" w:hAnsi="Segoe UI"/>
          <w:b/>
          <w:bCs/>
          <w:color w:val="1E293B"/>
          <w:sz w:val="21"/>
        </w:rPr>
        <w:t xml:space="preserve">12</w:t>
      </w:r>
      <w:r>
        <w:rPr>
          <w:rFonts w:ascii="Segoe UI" w:hAnsi="Segoe UI"/>
          <w:b/>
          <w:bCs/>
          <w:color w:val="1E293B"/>
          <w:sz w:val="21"/>
        </w:rPr>
        <w:t xml:space="preserve">):</w:t>
      </w:r>
      <w:r>
        <w:rPr>
          <w:rFonts w:ascii="Segoe UI" w:hAnsi="Segoe UI"/>
          <w:color w:val="1E293B"/>
          <w:sz w:val="21"/>
        </w:rPr>
        <w:t xml:space="preserve"> </w:t>
      </w:r>
      <w:r>
        <w:rPr>
          <w:rFonts w:ascii="Segoe UI" w:hAnsi="Segoe UI"/>
          <w:color w:val="1E293B"/>
          <w:sz w:val="21"/>
        </w:rPr>
        <w:t xml:space="preserve">Nắm vững Winding/Unwinding phase, Base case, Đệ quy tuyến tính vs Đệ quy nhị phân, Tháp Hà Nội, Khảo sát cây Fibonacci.</w:t>
      </w:r>
    </w:p>
    <w:p>
      <w:pPr>
        <w:pStyle w:val="Compact"/>
        <w:numPr>
          <w:ilvl w:val="0"/>
          <w:numId w:val="1198"/>
        </w:numPr>
        <w:spacing w:line="300" w:lineRule="auto" w:after="120"/>
      </w:pPr>
      <w:r>
        <w:rPr>
          <w:rFonts w:ascii="Segoe UI" w:hAnsi="Segoe UI"/>
          <w:b/>
          <w:bCs/>
          <w:color w:val="1E293B"/>
          <w:sz w:val="21"/>
        </w:rPr>
        <w:t xml:space="preserve">Nhóm Thử Thách Mở Rộng (Advanced &amp; Optional Extension</w:t>
      </w:r>
      <w:r>
        <w:rPr>
          <w:rFonts w:ascii="Segoe UI" w:hAnsi="Segoe UI"/>
          <w:b/>
          <w:bCs/>
          <w:color w:val="1E293B"/>
          <w:sz w:val="21"/>
        </w:rPr>
        <w:t xml:space="preserve"> </w:t>
      </w:r>
      <w:r>
        <w:rPr>
          <w:rStyle w:val="VerbatimChar"/>
          <w:rFonts w:ascii="Segoe UI" w:hAnsi="Segoe UI"/>
          <w:b/>
          <w:bCs/>
          <w:color w:val="1E293B"/>
          <w:sz w:val="21"/>
        </w:rPr>
        <w:t xml:space="preserve">CPPB-REC-13</w:t>
      </w:r>
      <w:r>
        <w:rPr>
          <w:rFonts w:ascii="Segoe UI" w:hAnsi="Segoe UI"/>
          <w:b/>
          <w:bCs/>
          <w:color w:val="1E293B"/>
          <w:sz w:val="21"/>
        </w:rPr>
        <w:t xml:space="preserve"> </w:t>
      </w:r>
      <m:oMath>
        <m:r>
          <m:rPr>
            <m:sty m:val="p"/>
          </m:rPr>
          <m:t>→</m:t>
        </m:r>
      </m:oMath>
      <w:r>
        <w:rPr>
          <w:rFonts w:ascii="Segoe UI" w:hAnsi="Segoe UI"/>
          <w:b/>
          <w:bCs/>
          <w:color w:val="1E293B"/>
          <w:sz w:val="21"/>
        </w:rPr>
        <w:t xml:space="preserve"> </w:t>
      </w:r>
      <w:r>
        <w:rPr>
          <w:rStyle w:val="VerbatimChar"/>
          <w:rFonts w:ascii="Segoe UI" w:hAnsi="Segoe UI"/>
          <w:b/>
          <w:bCs/>
          <w:color w:val="1E293B"/>
          <w:sz w:val="21"/>
        </w:rPr>
        <w:t xml:space="preserve">16</w:t>
      </w:r>
      <w:r>
        <w:rPr>
          <w:rFonts w:ascii="Segoe UI" w:hAnsi="Segoe UI"/>
          <w:b/>
          <w:bCs/>
          <w:color w:val="1E293B"/>
          <w:sz w:val="21"/>
        </w:rPr>
        <w:t xml:space="preserve">):</w:t>
      </w:r>
      <w:r>
        <w:rPr>
          <w:rFonts w:ascii="Segoe UI" w:hAnsi="Segoe UI"/>
          <w:color w:val="1E293B"/>
          <w:sz w:val="21"/>
        </w:rPr>
        <w:t xml:space="preserve"> </w:t>
      </w:r>
      <w:r>
        <w:rPr>
          <w:rFonts w:ascii="Segoe UI" w:hAnsi="Segoe UI"/>
          <w:color w:val="1E293B"/>
          <w:sz w:val="21"/>
        </w:rPr>
        <w:t xml:space="preserve">Tháp Hà Nội ràng buộc nước đi (</w:t>
      </w:r>
      <m:oMath>
        <m:r>
          <m:rPr>
            <m:sty m:val="p"/>
          </m:rPr>
          <m:t>Θ</m:t>
        </m:r>
        <m:r>
          <m:rPr>
            <m:sty m:val="p"/>
          </m:rPr>
          <m:t>(</m:t>
        </m:r>
        <m:sSup>
          <m:e>
            <m:r>
              <m:t>3</m:t>
            </m:r>
          </m:e>
          <m:sup>
            <m:r>
              <m:t>N</m:t>
            </m:r>
          </m:sup>
        </m:sSup>
        <m:r>
          <m:rPr>
            <m:sty m:val="p"/>
          </m:rPr>
          <m:t>)</m:t>
        </m:r>
      </m:oMath>
      <w:r>
        <w:rPr>
          <w:rFonts w:ascii="Segoe UI" w:hAnsi="Segoe UI"/>
          <w:color w:val="1E293B"/>
          <w:sz w:val="21"/>
        </w:rPr>
        <w:t xml:space="preserve">), Sinh xâu không 2 số 1 liền kề, Đếm phân tích số thành tổng (Integer Partitioning không xét thứ tự), Đếm cấu hình cây nhị phân (Catalan Tree Recurrence).</w:t>
      </w:r>
    </w:p>
    <w:tbl>
      <w:tblPr>
        <w:tblStyle w:val="Table"/>
        <w:tblW w:type="pct" w:w="5000"/>
        <w:jc w:val="center"/>
        <w:tblLayout w:type="fixed"/>
        <w:tblLook w:firstRow="1" w:lastRow="0" w:firstColumn="0" w:lastColumn="0" w:noHBand="0" w:noVBand="0" w:val="0020"/>
        <w:tblBorders>
          <w:top w:val="single" w:sz="4" w:space="0" w:color="CBD5E1"/>
          <w:left w:val="none"/>
          <w:bottom w:val="single" w:sz="4" w:space="0" w:color="CBD5E1"/>
          <w:right w:val="none"/>
          <w:insideH w:val="single" w:sz="4" w:space="0" w:color="CBD5E1"/>
          <w:insideV w:val="none"/>
        </w:tblBorders>
      </w:tblPr>
      <w:tblGrid>
        <w:gridCol w:w="456"/>
        <w:gridCol w:w="1003"/>
        <w:gridCol w:w="2918"/>
        <w:gridCol w:w="638"/>
        <w:gridCol w:w="1003"/>
        <w:gridCol w:w="1003"/>
        <w:gridCol w:w="1003"/>
        <w:gridCol w:w="1003"/>
      </w:tblGrid>
      <w:tr>
        <w:trPr>
          <w:tblHeader w:val="on"/>
          <w:tblHeader/>
        </w:trPr>
        <w:tc>
          <w:tcPr>
            <w:tcW w:w="456"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STT</w:t>
            </w:r>
          </w:p>
        </w:tc>
        <w:tc>
          <w:tcPr>
            <w:tcW w:w="1003"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Mã Bài</w:t>
            </w:r>
          </w:p>
        </w:tc>
        <w:tc>
          <w:tcPr>
            <w:tcW w:w="2918" w:type="dxa"/>
            <w:vAlign w:val="center"/>
            <w:tcMar>
              <w:top w:w="70" w:type="dxa"/>
              <w:bottom w:w="70" w:type="dxa"/>
              <w:left w:w="100" w:type="dxa"/>
              <w:right w:w="100" w:type="dxa"/>
            </w:tcMar>
            <w:shd w:fill="1E3A8A"/>
          </w:tcPr>
          <w:p>
            <w:pPr>
              <w:pStyle w:val="Compact"/>
              <w:spacing w:after="40" w:before="40" w:line="276" w:lineRule="auto"/>
            </w:pPr>
            <w:r>
              <w:rPr>
                <w:rFonts w:ascii="Segoe UI" w:hAnsi="Segoe UI"/>
                <w:b/>
                <w:color w:val="FFFFFF"/>
                <w:sz w:val="19"/>
              </w:rPr>
              <w:t xml:space="preserve">Tên Bài Toán</w:t>
            </w:r>
          </w:p>
        </w:tc>
        <w:tc>
          <w:tcPr>
            <w:tcW w:w="638"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Cấp Độ</w:t>
            </w:r>
          </w:p>
        </w:tc>
        <w:tc>
          <w:tcPr>
            <w:tcW w:w="1003"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Phân Loại</w:t>
            </w:r>
          </w:p>
        </w:tc>
        <w:tc>
          <w:tcPr>
            <w:tcW w:w="1003"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Time Complexity</w:t>
            </w:r>
          </w:p>
        </w:tc>
        <w:tc>
          <w:tcPr>
            <w:tcW w:w="1003"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Stack Space</w:t>
            </w:r>
          </w:p>
        </w:tc>
        <w:tc>
          <w:tcPr>
            <w:tcW w:w="1003"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Max Depth</w:t>
            </w:r>
          </w:p>
        </w:tc>
      </w:tr>
      <w:tr>
        <w:tc>
          <w:tcPr>
            <w:tcW w:w="456"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sz w:val="18"/>
              </w:rPr>
              <w:t xml:space="preserve">01</w:t>
            </w:r>
          </w:p>
        </w:tc>
        <w:tc>
          <w:tcPr>
            <w:tcW w:w="1003"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CPPB-REC-01</w:t>
            </w:r>
          </w:p>
        </w:tc>
        <w:tc>
          <w:tcPr>
            <w:tcW w:w="2918"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b/>
                <w:bCs/>
                <w:sz w:val="18"/>
              </w:rPr>
              <w:t xml:space="preserve">In Dãy Số</w:t>
            </w:r>
            <w:r>
              <w:rPr>
                <w:rFonts w:ascii="Segoe UI" w:hAnsi="Segoe UI"/>
                <w:b/>
                <w:bCs/>
                <w:sz w:val="18"/>
              </w:rPr>
              <w:t xml:space="preserve"> </w:t>
            </w:r>
            <m:oMath>
              <m:r>
                <m:t>1</m:t>
              </m:r>
              <m:r>
                <m:rPr>
                  <m:sty m:val="p"/>
                </m:rPr>
                <m:t>…</m:t>
              </m:r>
              <m:r>
                <m:t>N</m:t>
              </m:r>
            </m:oMath>
            <w:r>
              <w:rPr>
                <w:rFonts w:ascii="Segoe UI" w:hAnsi="Segoe UI"/>
                <w:b/>
                <w:bCs/>
                <w:sz w:val="18"/>
              </w:rPr>
              <w:t xml:space="preserve"> </w:t>
            </w:r>
            <w:r>
              <w:rPr>
                <w:rFonts w:ascii="Segoe UI" w:hAnsi="Segoe UI"/>
                <w:b/>
                <w:bCs/>
                <w:sz w:val="18"/>
              </w:rPr>
              <w:t xml:space="preserve">và</w:t>
            </w:r>
            <w:r>
              <w:rPr>
                <w:rFonts w:ascii="Segoe UI" w:hAnsi="Segoe UI"/>
                <w:b/>
                <w:bCs/>
                <w:sz w:val="18"/>
              </w:rPr>
              <w:t xml:space="preserve"> </w:t>
            </w:r>
            <m:oMath>
              <m:r>
                <m:t>N</m:t>
              </m:r>
              <m:r>
                <m:rPr>
                  <m:sty m:val="p"/>
                </m:rPr>
                <m:t>…</m:t>
              </m:r>
              <m:r>
                <m:t>1</m:t>
              </m:r>
            </m:oMath>
          </w:p>
        </w:tc>
        <w:tc>
          <w:tcPr>
            <w:tcW w:w="638"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P0</w:t>
            </w:r>
          </w:p>
        </w:tc>
        <w:tc>
          <w:tcPr>
            <w:tcW w:w="1003"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Core</w:t>
            </w:r>
          </w:p>
        </w:tc>
        <w:tc>
          <w:tcPr>
            <w:tcW w:w="1003" w:type="dxa"/>
            <w:vAlign w:val="center"/>
            <w:tcMar>
              <w:top w:w="70" w:type="dxa"/>
              <w:bottom w:w="70" w:type="dxa"/>
              <w:left w:w="100" w:type="dxa"/>
              <w:right w:w="100" w:type="dxa"/>
            </w:tcMar>
            <w:shd w:fill="F8FAFC"/>
          </w:tcPr>
          <w:p>
            <w:pPr>
              <w:pStyle w:val="Compact"/>
              <w:spacing w:after="40" w:before="40" w:line="276" w:lineRule="auto"/>
              <w:jc w:val="center"/>
            </w:pPr>
            <m:oMath>
              <m:r>
                <m:rPr>
                  <m:sty m:val="p"/>
                </m:rPr>
                <m:t>Θ</m:t>
              </m:r>
              <m:r>
                <m:rPr>
                  <m:sty m:val="p"/>
                </m:rPr>
                <m:t>(</m:t>
              </m:r>
              <m:r>
                <m:t>N</m:t>
              </m:r>
              <m:r>
                <m:rPr>
                  <m:sty m:val="p"/>
                </m:rPr>
                <m:t>)</m:t>
              </m:r>
            </m:oMath>
          </w:p>
        </w:tc>
        <w:tc>
          <w:tcPr>
            <w:tcW w:w="1003" w:type="dxa"/>
            <w:vAlign w:val="center"/>
            <w:tcMar>
              <w:top w:w="70" w:type="dxa"/>
              <w:bottom w:w="70" w:type="dxa"/>
              <w:left w:w="100" w:type="dxa"/>
              <w:right w:w="100" w:type="dxa"/>
            </w:tcMar>
            <w:shd w:fill="F8FAFC"/>
          </w:tcPr>
          <w:p>
            <w:pPr>
              <w:pStyle w:val="Compact"/>
              <w:spacing w:after="40" w:before="40" w:line="276" w:lineRule="auto"/>
              <w:jc w:val="center"/>
            </w:pPr>
            <m:oMath>
              <m:r>
                <m:rPr>
                  <m:sty m:val="p"/>
                </m:rPr>
                <m:t>Θ</m:t>
              </m:r>
              <m:r>
                <m:rPr>
                  <m:sty m:val="p"/>
                </m:rPr>
                <m:t>(</m:t>
              </m:r>
              <m:r>
                <m:t>N</m:t>
              </m:r>
              <m:r>
                <m:rPr>
                  <m:sty m:val="p"/>
                </m:rPr>
                <m:t>)</m:t>
              </m:r>
            </m:oMath>
          </w:p>
        </w:tc>
        <w:tc>
          <w:tcPr>
            <w:tcW w:w="1003" w:type="dxa"/>
            <w:vAlign w:val="center"/>
            <w:tcMar>
              <w:top w:w="70" w:type="dxa"/>
              <w:bottom w:w="70" w:type="dxa"/>
              <w:left w:w="100" w:type="dxa"/>
              <w:right w:w="100" w:type="dxa"/>
            </w:tcMar>
            <w:shd w:fill="F8FAFC"/>
          </w:tcPr>
          <w:p>
            <w:pPr>
              <w:pStyle w:val="Compact"/>
              <w:spacing w:after="40" w:before="40" w:line="276" w:lineRule="auto"/>
              <w:jc w:val="center"/>
            </w:pPr>
            <m:oMath>
              <m:r>
                <m:t>N</m:t>
              </m:r>
            </m:oMath>
          </w:p>
        </w:tc>
      </w:tr>
      <w:tr>
        <w:tc>
          <w:tcPr>
            <w:tcW w:w="456" w:type="dxa"/>
            <w:vAlign w:val="center"/>
            <w:tcMar>
              <w:top w:w="70" w:type="dxa"/>
              <w:bottom w:w="70" w:type="dxa"/>
              <w:left w:w="100" w:type="dxa"/>
              <w:right w:w="100" w:type="dxa"/>
            </w:tcMar>
          </w:tcPr>
          <w:p>
            <w:pPr>
              <w:pStyle w:val="Compact"/>
              <w:spacing w:after="40" w:before="40" w:line="276" w:lineRule="auto"/>
              <w:jc w:val="center"/>
            </w:pPr>
            <w:r>
              <w:rPr>
                <w:rFonts w:ascii="Segoe UI" w:hAnsi="Segoe UI"/>
                <w:sz w:val="18"/>
              </w:rPr>
              <w:t xml:space="preserve">02</w:t>
            </w:r>
          </w:p>
        </w:tc>
        <w:tc>
          <w:tcPr>
            <w:tcW w:w="1003"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CPPB-REC-02</w:t>
            </w:r>
          </w:p>
        </w:tc>
        <w:tc>
          <w:tcPr>
            <w:tcW w:w="2918" w:type="dxa"/>
            <w:vAlign w:val="center"/>
            <w:tcMar>
              <w:top w:w="70" w:type="dxa"/>
              <w:bottom w:w="70" w:type="dxa"/>
              <w:left w:w="100" w:type="dxa"/>
              <w:right w:w="100" w:type="dxa"/>
            </w:tcMar>
          </w:tcPr>
          <w:p>
            <w:pPr>
              <w:pStyle w:val="Compact"/>
              <w:spacing w:after="40" w:before="40" w:line="276" w:lineRule="auto"/>
            </w:pPr>
            <w:r>
              <w:rPr>
                <w:rFonts w:ascii="Segoe UI" w:hAnsi="Segoe UI"/>
                <w:b/>
                <w:bCs/>
                <w:sz w:val="18"/>
              </w:rPr>
              <w:t xml:space="preserve">Tính Tổng Dãy Số &amp; Giai Thừa</w:t>
            </w:r>
            <w:r>
              <w:rPr>
                <w:rFonts w:ascii="Segoe UI" w:hAnsi="Segoe UI"/>
                <w:b/>
                <w:bCs/>
                <w:sz w:val="18"/>
              </w:rPr>
              <w:t xml:space="preserve"> </w:t>
            </w:r>
            <m:oMath>
              <m:r>
                <m:t>N</m:t>
              </m:r>
              <m:r>
                <m:rPr>
                  <m:sty m:val="p"/>
                </m:rPr>
                <m:t>!</m:t>
              </m:r>
            </m:oMath>
          </w:p>
        </w:tc>
        <w:tc>
          <w:tcPr>
            <w:tcW w:w="638"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P0</w:t>
            </w:r>
          </w:p>
        </w:tc>
        <w:tc>
          <w:tcPr>
            <w:tcW w:w="1003" w:type="dxa"/>
            <w:vAlign w:val="center"/>
            <w:tcMar>
              <w:top w:w="70" w:type="dxa"/>
              <w:bottom w:w="70" w:type="dxa"/>
              <w:left w:w="100" w:type="dxa"/>
              <w:right w:w="100" w:type="dxa"/>
            </w:tcMar>
          </w:tcPr>
          <w:p>
            <w:pPr>
              <w:pStyle w:val="Compact"/>
              <w:spacing w:after="40" w:before="40" w:line="276" w:lineRule="auto"/>
              <w:jc w:val="center"/>
            </w:pPr>
            <w:r>
              <w:rPr>
                <w:rFonts w:ascii="Segoe UI" w:hAnsi="Segoe UI"/>
                <w:b/>
                <w:bCs/>
                <w:sz w:val="18"/>
              </w:rPr>
              <w:t xml:space="preserve">Core</w:t>
            </w:r>
          </w:p>
        </w:tc>
        <w:tc>
          <w:tcPr>
            <w:tcW w:w="1003" w:type="dxa"/>
            <w:vAlign w:val="center"/>
            <w:tcMar>
              <w:top w:w="70" w:type="dxa"/>
              <w:bottom w:w="70" w:type="dxa"/>
              <w:left w:w="100" w:type="dxa"/>
              <w:right w:w="100" w:type="dxa"/>
            </w:tcMar>
          </w:tcPr>
          <w:p>
            <w:pPr>
              <w:pStyle w:val="Compact"/>
              <w:spacing w:after="40" w:before="40" w:line="276" w:lineRule="auto"/>
              <w:jc w:val="center"/>
            </w:pPr>
            <m:oMath>
              <m:r>
                <m:rPr>
                  <m:sty m:val="p"/>
                </m:rPr>
                <m:t>Θ</m:t>
              </m:r>
              <m:r>
                <m:rPr>
                  <m:sty m:val="p"/>
                </m:rPr>
                <m:t>(</m:t>
              </m:r>
              <m:r>
                <m:t>N</m:t>
              </m:r>
              <m:r>
                <m:rPr>
                  <m:sty m:val="p"/>
                </m:rPr>
                <m:t>)</m:t>
              </m:r>
            </m:oMath>
          </w:p>
        </w:tc>
        <w:tc>
          <w:tcPr>
            <w:tcW w:w="1003" w:type="dxa"/>
            <w:vAlign w:val="center"/>
            <w:tcMar>
              <w:top w:w="70" w:type="dxa"/>
              <w:bottom w:w="70" w:type="dxa"/>
              <w:left w:w="100" w:type="dxa"/>
              <w:right w:w="100" w:type="dxa"/>
            </w:tcMar>
          </w:tcPr>
          <w:p>
            <w:pPr>
              <w:pStyle w:val="Compact"/>
              <w:spacing w:after="40" w:before="40" w:line="276" w:lineRule="auto"/>
              <w:jc w:val="center"/>
            </w:pPr>
            <m:oMath>
              <m:r>
                <m:rPr>
                  <m:sty m:val="p"/>
                </m:rPr>
                <m:t>Θ</m:t>
              </m:r>
              <m:r>
                <m:rPr>
                  <m:sty m:val="p"/>
                </m:rPr>
                <m:t>(</m:t>
              </m:r>
              <m:r>
                <m:t>N</m:t>
              </m:r>
              <m:r>
                <m:rPr>
                  <m:sty m:val="p"/>
                </m:rPr>
                <m:t>)</m:t>
              </m:r>
            </m:oMath>
          </w:p>
        </w:tc>
        <w:tc>
          <w:tcPr>
            <w:tcW w:w="1003" w:type="dxa"/>
            <w:vAlign w:val="center"/>
            <w:tcMar>
              <w:top w:w="70" w:type="dxa"/>
              <w:bottom w:w="70" w:type="dxa"/>
              <w:left w:w="100" w:type="dxa"/>
              <w:right w:w="100" w:type="dxa"/>
            </w:tcMar>
          </w:tcPr>
          <w:p>
            <w:pPr>
              <w:pStyle w:val="Compact"/>
              <w:spacing w:after="40" w:before="40" w:line="276" w:lineRule="auto"/>
              <w:jc w:val="center"/>
            </w:pPr>
            <m:oMath>
              <m:r>
                <m:t>N</m:t>
              </m:r>
            </m:oMath>
          </w:p>
        </w:tc>
      </w:tr>
      <w:tr>
        <w:tc>
          <w:tcPr>
            <w:tcW w:w="456"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sz w:val="18"/>
              </w:rPr>
              <w:t xml:space="preserve">03</w:t>
            </w:r>
          </w:p>
        </w:tc>
        <w:tc>
          <w:tcPr>
            <w:tcW w:w="1003"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CPPB-REC-03</w:t>
            </w:r>
          </w:p>
        </w:tc>
        <w:tc>
          <w:tcPr>
            <w:tcW w:w="2918"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b/>
                <w:bCs/>
                <w:sz w:val="18"/>
              </w:rPr>
              <w:t xml:space="preserve">Đếm &amp; Tính Tổng Chữ Số Của</w:t>
            </w:r>
            <w:r>
              <w:rPr>
                <w:rFonts w:ascii="Segoe UI" w:hAnsi="Segoe UI"/>
                <w:b/>
                <w:bCs/>
                <w:sz w:val="18"/>
              </w:rPr>
              <w:t xml:space="preserve"> </w:t>
            </w:r>
            <m:oMath>
              <m:r>
                <m:t>N</m:t>
              </m:r>
            </m:oMath>
          </w:p>
        </w:tc>
        <w:tc>
          <w:tcPr>
            <w:tcW w:w="638"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P1</w:t>
            </w:r>
          </w:p>
        </w:tc>
        <w:tc>
          <w:tcPr>
            <w:tcW w:w="1003"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Core</w:t>
            </w:r>
          </w:p>
        </w:tc>
        <w:tc>
          <w:tcPr>
            <w:tcW w:w="1003" w:type="dxa"/>
            <w:vAlign w:val="center"/>
            <w:tcMar>
              <w:top w:w="70" w:type="dxa"/>
              <w:bottom w:w="70" w:type="dxa"/>
              <w:left w:w="100" w:type="dxa"/>
              <w:right w:w="100" w:type="dxa"/>
            </w:tcMar>
            <w:shd w:fill="F8FAFC"/>
          </w:tcPr>
          <w:p>
            <w:pPr>
              <w:pStyle w:val="Compact"/>
              <w:spacing w:after="40" w:before="40" w:line="276" w:lineRule="auto"/>
              <w:jc w:val="center"/>
            </w:pPr>
            <m:oMath>
              <m:r>
                <m:rPr>
                  <m:sty m:val="p"/>
                </m:rPr>
                <m:t>Θ</m:t>
              </m:r>
              <m:r>
                <m:rPr>
                  <m:sty m:val="p"/>
                </m:rPr>
                <m:t>(</m:t>
              </m:r>
              <m:sSub>
                <m:e>
                  <m:r>
                    <m:rPr>
                      <m:sty m:val="p"/>
                    </m:rPr>
                    <m:t>log</m:t>
                  </m:r>
                </m:e>
                <m:sub>
                  <m:r>
                    <m:t>10</m:t>
                  </m:r>
                </m:sub>
              </m:sSub>
              <m:r>
                <m:t>N</m:t>
              </m:r>
              <m:r>
                <m:rPr>
                  <m:sty m:val="p"/>
                </m:rPr>
                <m:t>)</m:t>
              </m:r>
            </m:oMath>
          </w:p>
        </w:tc>
        <w:tc>
          <w:tcPr>
            <w:tcW w:w="1003" w:type="dxa"/>
            <w:vAlign w:val="center"/>
            <w:tcMar>
              <w:top w:w="70" w:type="dxa"/>
              <w:bottom w:w="70" w:type="dxa"/>
              <w:left w:w="100" w:type="dxa"/>
              <w:right w:w="100" w:type="dxa"/>
            </w:tcMar>
            <w:shd w:fill="F8FAFC"/>
          </w:tcPr>
          <w:p>
            <w:pPr>
              <w:pStyle w:val="Compact"/>
              <w:spacing w:after="40" w:before="40" w:line="276" w:lineRule="auto"/>
              <w:jc w:val="center"/>
            </w:pPr>
            <m:oMath>
              <m:r>
                <m:rPr>
                  <m:sty m:val="p"/>
                </m:rPr>
                <m:t>Θ</m:t>
              </m:r>
              <m:r>
                <m:rPr>
                  <m:sty m:val="p"/>
                </m:rPr>
                <m:t>(</m:t>
              </m:r>
              <m:sSub>
                <m:e>
                  <m:r>
                    <m:rPr>
                      <m:sty m:val="p"/>
                    </m:rPr>
                    <m:t>log</m:t>
                  </m:r>
                </m:e>
                <m:sub>
                  <m:r>
                    <m:t>10</m:t>
                  </m:r>
                </m:sub>
              </m:sSub>
              <m:r>
                <m:t>N</m:t>
              </m:r>
              <m:r>
                <m:rPr>
                  <m:sty m:val="p"/>
                </m:rPr>
                <m:t>)</m:t>
              </m:r>
            </m:oMath>
          </w:p>
        </w:tc>
        <w:tc>
          <w:tcPr>
            <w:tcW w:w="1003" w:type="dxa"/>
            <w:vAlign w:val="center"/>
            <w:tcMar>
              <w:top w:w="70" w:type="dxa"/>
              <w:bottom w:w="70" w:type="dxa"/>
              <w:left w:w="100" w:type="dxa"/>
              <w:right w:w="100" w:type="dxa"/>
            </w:tcMar>
            <w:shd w:fill="F8FAFC"/>
          </w:tcPr>
          <w:p>
            <w:pPr>
              <w:pStyle w:val="Compact"/>
              <w:spacing w:after="40" w:before="40" w:line="276" w:lineRule="auto"/>
              <w:jc w:val="center"/>
            </w:pPr>
            <m:oMath>
              <m:r>
                <m:rPr>
                  <m:sty m:val="p"/>
                </m:rPr>
                <m:t>≤</m:t>
              </m:r>
              <m:r>
                <m:t>19</m:t>
              </m:r>
            </m:oMath>
          </w:p>
        </w:tc>
      </w:tr>
      <w:tr>
        <w:tc>
          <w:tcPr>
            <w:tcW w:w="456" w:type="dxa"/>
            <w:vAlign w:val="center"/>
            <w:tcMar>
              <w:top w:w="70" w:type="dxa"/>
              <w:bottom w:w="70" w:type="dxa"/>
              <w:left w:w="100" w:type="dxa"/>
              <w:right w:w="100" w:type="dxa"/>
            </w:tcMar>
          </w:tcPr>
          <w:p>
            <w:pPr>
              <w:pStyle w:val="Compact"/>
              <w:spacing w:after="40" w:before="40" w:line="276" w:lineRule="auto"/>
              <w:jc w:val="center"/>
            </w:pPr>
            <w:r>
              <w:rPr>
                <w:rFonts w:ascii="Segoe UI" w:hAnsi="Segoe UI"/>
                <w:sz w:val="18"/>
              </w:rPr>
              <w:t xml:space="preserve">04</w:t>
            </w:r>
          </w:p>
        </w:tc>
        <w:tc>
          <w:tcPr>
            <w:tcW w:w="1003"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CPPB-REC-04</w:t>
            </w:r>
          </w:p>
        </w:tc>
        <w:tc>
          <w:tcPr>
            <w:tcW w:w="2918" w:type="dxa"/>
            <w:vAlign w:val="center"/>
            <w:tcMar>
              <w:top w:w="70" w:type="dxa"/>
              <w:bottom w:w="70" w:type="dxa"/>
              <w:left w:w="100" w:type="dxa"/>
              <w:right w:w="100" w:type="dxa"/>
            </w:tcMar>
          </w:tcPr>
          <w:p>
            <w:pPr>
              <w:pStyle w:val="Compact"/>
              <w:spacing w:after="40" w:before="40" w:line="276" w:lineRule="auto"/>
            </w:pPr>
            <w:r>
              <w:rPr>
                <w:rFonts w:ascii="Segoe UI" w:hAnsi="Segoe UI"/>
                <w:b/>
                <w:bCs/>
                <w:sz w:val="18"/>
              </w:rPr>
              <w:t xml:space="preserve">Đảo Ngược Mảng Bằng Đệ Quy</w:t>
            </w:r>
          </w:p>
        </w:tc>
        <w:tc>
          <w:tcPr>
            <w:tcW w:w="638"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P1</w:t>
            </w:r>
          </w:p>
        </w:tc>
        <w:tc>
          <w:tcPr>
            <w:tcW w:w="1003" w:type="dxa"/>
            <w:vAlign w:val="center"/>
            <w:tcMar>
              <w:top w:w="70" w:type="dxa"/>
              <w:bottom w:w="70" w:type="dxa"/>
              <w:left w:w="100" w:type="dxa"/>
              <w:right w:w="100" w:type="dxa"/>
            </w:tcMar>
          </w:tcPr>
          <w:p>
            <w:pPr>
              <w:pStyle w:val="Compact"/>
              <w:spacing w:after="40" w:before="40" w:line="276" w:lineRule="auto"/>
              <w:jc w:val="center"/>
            </w:pPr>
            <w:r>
              <w:rPr>
                <w:rFonts w:ascii="Segoe UI" w:hAnsi="Segoe UI"/>
                <w:b/>
                <w:bCs/>
                <w:sz w:val="18"/>
              </w:rPr>
              <w:t xml:space="preserve">Core</w:t>
            </w:r>
          </w:p>
        </w:tc>
        <w:tc>
          <w:tcPr>
            <w:tcW w:w="1003" w:type="dxa"/>
            <w:vAlign w:val="center"/>
            <w:tcMar>
              <w:top w:w="70" w:type="dxa"/>
              <w:bottom w:w="70" w:type="dxa"/>
              <w:left w:w="100" w:type="dxa"/>
              <w:right w:w="100" w:type="dxa"/>
            </w:tcMar>
          </w:tcPr>
          <w:p>
            <w:pPr>
              <w:pStyle w:val="Compact"/>
              <w:spacing w:after="40" w:before="40" w:line="276" w:lineRule="auto"/>
              <w:jc w:val="center"/>
            </w:pPr>
            <m:oMath>
              <m:r>
                <m:rPr>
                  <m:sty m:val="p"/>
                </m:rPr>
                <m:t>Θ</m:t>
              </m:r>
              <m:r>
                <m:rPr>
                  <m:sty m:val="p"/>
                </m:rPr>
                <m:t>(</m:t>
              </m:r>
              <m:r>
                <m:t>N</m:t>
              </m:r>
              <m:r>
                <m:rPr>
                  <m:sty m:val="p"/>
                </m:rPr>
                <m:t>)</m:t>
              </m:r>
            </m:oMath>
          </w:p>
        </w:tc>
        <w:tc>
          <w:tcPr>
            <w:tcW w:w="1003" w:type="dxa"/>
            <w:vAlign w:val="center"/>
            <w:tcMar>
              <w:top w:w="70" w:type="dxa"/>
              <w:bottom w:w="70" w:type="dxa"/>
              <w:left w:w="100" w:type="dxa"/>
              <w:right w:w="100" w:type="dxa"/>
            </w:tcMar>
          </w:tcPr>
          <w:p>
            <w:pPr>
              <w:pStyle w:val="Compact"/>
              <w:spacing w:after="40" w:before="40" w:line="276" w:lineRule="auto"/>
              <w:jc w:val="center"/>
            </w:pPr>
            <m:oMath>
              <m:r>
                <m:rPr>
                  <m:sty m:val="p"/>
                </m:rPr>
                <m:t>Θ</m:t>
              </m:r>
              <m:r>
                <m:rPr>
                  <m:sty m:val="p"/>
                </m:rPr>
                <m:t>(</m:t>
              </m:r>
              <m:r>
                <m:t>N</m:t>
              </m:r>
              <m:r>
                <m:rPr>
                  <m:sty m:val="p"/>
                </m:rPr>
                <m:t>)</m:t>
              </m:r>
            </m:oMath>
          </w:p>
        </w:tc>
        <w:tc>
          <w:tcPr>
            <w:tcW w:w="1003" w:type="dxa"/>
            <w:vAlign w:val="center"/>
            <w:tcMar>
              <w:top w:w="70" w:type="dxa"/>
              <w:bottom w:w="70" w:type="dxa"/>
              <w:left w:w="100" w:type="dxa"/>
              <w:right w:w="100" w:type="dxa"/>
            </w:tcMar>
          </w:tcPr>
          <w:p>
            <w:pPr>
              <w:pStyle w:val="Compact"/>
              <w:spacing w:after="40" w:before="40" w:line="276" w:lineRule="auto"/>
              <w:jc w:val="center"/>
            </w:pPr>
            <m:oMath>
              <m:r>
                <m:t>N</m:t>
              </m:r>
              <m:r>
                <m:rPr>
                  <m:sty m:val="p"/>
                </m:rPr>
                <m:t>/</m:t>
              </m:r>
              <m:r>
                <m:t>2</m:t>
              </m:r>
            </m:oMath>
          </w:p>
        </w:tc>
      </w:tr>
      <w:tr>
        <w:tc>
          <w:tcPr>
            <w:tcW w:w="456"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sz w:val="18"/>
              </w:rPr>
              <w:t xml:space="preserve">05</w:t>
            </w:r>
          </w:p>
        </w:tc>
        <w:tc>
          <w:tcPr>
            <w:tcW w:w="1003"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CPPB-REC-05</w:t>
            </w:r>
          </w:p>
        </w:tc>
        <w:tc>
          <w:tcPr>
            <w:tcW w:w="2918"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b/>
                <w:bCs/>
                <w:sz w:val="18"/>
              </w:rPr>
              <w:t xml:space="preserve">Kiểm Tra Chuỗi Palindrome</w:t>
            </w:r>
          </w:p>
        </w:tc>
        <w:tc>
          <w:tcPr>
            <w:tcW w:w="638"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P1</w:t>
            </w:r>
          </w:p>
        </w:tc>
        <w:tc>
          <w:tcPr>
            <w:tcW w:w="1003"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Core</w:t>
            </w:r>
          </w:p>
        </w:tc>
        <w:tc>
          <w:tcPr>
            <w:tcW w:w="1003" w:type="dxa"/>
            <w:vAlign w:val="center"/>
            <w:tcMar>
              <w:top w:w="70" w:type="dxa"/>
              <w:bottom w:w="70" w:type="dxa"/>
              <w:left w:w="100" w:type="dxa"/>
              <w:right w:w="100" w:type="dxa"/>
            </w:tcMar>
            <w:shd w:fill="F8FAFC"/>
          </w:tcPr>
          <w:p>
            <w:pPr>
              <w:pStyle w:val="Compact"/>
              <w:spacing w:after="40" w:before="40" w:line="276" w:lineRule="auto"/>
              <w:jc w:val="center"/>
            </w:pPr>
            <m:oMath>
              <m:r>
                <m:rPr>
                  <m:sty m:val="p"/>
                </m:rPr>
                <m:t>Θ</m:t>
              </m:r>
              <m:r>
                <m:rPr>
                  <m:sty m:val="p"/>
                </m:rPr>
                <m:t>(</m:t>
              </m:r>
              <m:r>
                <m:rPr>
                  <m:sty m:val="p"/>
                </m:rPr>
                <m:t>|</m:t>
              </m:r>
              <m:r>
                <m:t>S</m:t>
              </m:r>
              <m:r>
                <m:rPr>
                  <m:sty m:val="p"/>
                </m:rPr>
                <m:t>|</m:t>
              </m:r>
              <m:r>
                <m:rPr>
                  <m:sty m:val="p"/>
                </m:rPr>
                <m:t>)</m:t>
              </m:r>
            </m:oMath>
          </w:p>
        </w:tc>
        <w:tc>
          <w:tcPr>
            <w:tcW w:w="1003" w:type="dxa"/>
            <w:vAlign w:val="center"/>
            <w:tcMar>
              <w:top w:w="70" w:type="dxa"/>
              <w:bottom w:w="70" w:type="dxa"/>
              <w:left w:w="100" w:type="dxa"/>
              <w:right w:w="100" w:type="dxa"/>
            </w:tcMar>
            <w:shd w:fill="F8FAFC"/>
          </w:tcPr>
          <w:p>
            <w:pPr>
              <w:pStyle w:val="Compact"/>
              <w:spacing w:after="40" w:before="40" w:line="276" w:lineRule="auto"/>
              <w:jc w:val="center"/>
            </w:pPr>
            <m:oMath>
              <m:r>
                <m:rPr>
                  <m:sty m:val="p"/>
                </m:rPr>
                <m:t>Θ</m:t>
              </m:r>
              <m:r>
                <m:rPr>
                  <m:sty m:val="p"/>
                </m:rPr>
                <m:t>(</m:t>
              </m:r>
              <m:r>
                <m:rPr>
                  <m:sty m:val="p"/>
                </m:rPr>
                <m:t>|</m:t>
              </m:r>
              <m:r>
                <m:t>S</m:t>
              </m:r>
              <m:r>
                <m:rPr>
                  <m:sty m:val="p"/>
                </m:rPr>
                <m:t>|</m:t>
              </m:r>
              <m:r>
                <m:rPr>
                  <m:sty m:val="p"/>
                </m:rPr>
                <m:t>)</m:t>
              </m:r>
            </m:oMath>
          </w:p>
        </w:tc>
        <w:tc>
          <w:tcPr>
            <w:tcW w:w="1003" w:type="dxa"/>
            <w:vAlign w:val="center"/>
            <w:tcMar>
              <w:top w:w="70" w:type="dxa"/>
              <w:bottom w:w="70" w:type="dxa"/>
              <w:left w:w="100" w:type="dxa"/>
              <w:right w:w="100" w:type="dxa"/>
            </w:tcMar>
            <w:shd w:fill="F8FAFC"/>
          </w:tcPr>
          <w:p>
            <w:pPr>
              <w:pStyle w:val="Compact"/>
              <w:spacing w:after="40" w:before="40" w:line="276" w:lineRule="auto"/>
              <w:jc w:val="center"/>
            </w:pPr>
            <m:oMath>
              <m:r>
                <m:rPr>
                  <m:sty m:val="p"/>
                </m:rPr>
                <m:t>|</m:t>
              </m:r>
              <m:r>
                <m:t>S</m:t>
              </m:r>
              <m:r>
                <m:rPr>
                  <m:sty m:val="p"/>
                </m:rPr>
                <m:t>|</m:t>
              </m:r>
              <m:r>
                <m:rPr>
                  <m:sty m:val="p"/>
                </m:rPr>
                <m:t>/</m:t>
              </m:r>
              <m:r>
                <m:t>2</m:t>
              </m:r>
            </m:oMath>
          </w:p>
        </w:tc>
      </w:tr>
      <w:tr>
        <w:tc>
          <w:tcPr>
            <w:tcW w:w="456" w:type="dxa"/>
            <w:vAlign w:val="center"/>
            <w:tcMar>
              <w:top w:w="70" w:type="dxa"/>
              <w:bottom w:w="70" w:type="dxa"/>
              <w:left w:w="100" w:type="dxa"/>
              <w:right w:w="100" w:type="dxa"/>
            </w:tcMar>
          </w:tcPr>
          <w:p>
            <w:pPr>
              <w:pStyle w:val="Compact"/>
              <w:spacing w:after="40" w:before="40" w:line="276" w:lineRule="auto"/>
              <w:jc w:val="center"/>
            </w:pPr>
            <w:r>
              <w:rPr>
                <w:rFonts w:ascii="Segoe UI" w:hAnsi="Segoe UI"/>
                <w:sz w:val="18"/>
              </w:rPr>
              <w:t xml:space="preserve">06</w:t>
            </w:r>
          </w:p>
        </w:tc>
        <w:tc>
          <w:tcPr>
            <w:tcW w:w="1003"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CPPB-REC-06</w:t>
            </w:r>
          </w:p>
        </w:tc>
        <w:tc>
          <w:tcPr>
            <w:tcW w:w="2918" w:type="dxa"/>
            <w:vAlign w:val="center"/>
            <w:tcMar>
              <w:top w:w="70" w:type="dxa"/>
              <w:bottom w:w="70" w:type="dxa"/>
              <w:left w:w="100" w:type="dxa"/>
              <w:right w:w="100" w:type="dxa"/>
            </w:tcMar>
          </w:tcPr>
          <w:p>
            <w:pPr>
              <w:pStyle w:val="Compact"/>
              <w:spacing w:after="40" w:before="40" w:line="276" w:lineRule="auto"/>
            </w:pPr>
            <w:r>
              <w:rPr>
                <w:rFonts w:ascii="Segoe UI" w:hAnsi="Segoe UI"/>
                <w:b/>
                <w:bCs/>
                <w:sz w:val="18"/>
              </w:rPr>
              <w:t xml:space="preserve">So Sánh Đệ Quy Tuyến Tính &amp; Chia Đôi (Min/Max)</w:t>
            </w:r>
          </w:p>
        </w:tc>
        <w:tc>
          <w:tcPr>
            <w:tcW w:w="638"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P2</w:t>
            </w:r>
          </w:p>
        </w:tc>
        <w:tc>
          <w:tcPr>
            <w:tcW w:w="1003" w:type="dxa"/>
            <w:vAlign w:val="center"/>
            <w:tcMar>
              <w:top w:w="70" w:type="dxa"/>
              <w:bottom w:w="70" w:type="dxa"/>
              <w:left w:w="100" w:type="dxa"/>
              <w:right w:w="100" w:type="dxa"/>
            </w:tcMar>
          </w:tcPr>
          <w:p>
            <w:pPr>
              <w:pStyle w:val="Compact"/>
              <w:spacing w:after="40" w:before="40" w:line="276" w:lineRule="auto"/>
              <w:jc w:val="center"/>
            </w:pPr>
            <w:r>
              <w:rPr>
                <w:rFonts w:ascii="Segoe UI" w:hAnsi="Segoe UI"/>
                <w:b/>
                <w:bCs/>
                <w:sz w:val="18"/>
              </w:rPr>
              <w:t xml:space="preserve">Core</w:t>
            </w:r>
          </w:p>
        </w:tc>
        <w:tc>
          <w:tcPr>
            <w:tcW w:w="1003" w:type="dxa"/>
            <w:vAlign w:val="center"/>
            <w:tcMar>
              <w:top w:w="70" w:type="dxa"/>
              <w:bottom w:w="70" w:type="dxa"/>
              <w:left w:w="100" w:type="dxa"/>
              <w:right w:w="100" w:type="dxa"/>
            </w:tcMar>
          </w:tcPr>
          <w:p>
            <w:pPr>
              <w:pStyle w:val="Compact"/>
              <w:spacing w:after="40" w:before="40" w:line="276" w:lineRule="auto"/>
              <w:jc w:val="center"/>
            </w:pPr>
            <m:oMath>
              <m:r>
                <m:rPr>
                  <m:sty m:val="p"/>
                </m:rPr>
                <m:t>Θ</m:t>
              </m:r>
              <m:r>
                <m:rPr>
                  <m:sty m:val="p"/>
                </m:rPr>
                <m:t>(</m:t>
              </m:r>
              <m:r>
                <m:t>N</m:t>
              </m:r>
              <m:r>
                <m:rPr>
                  <m:sty m:val="p"/>
                </m:rPr>
                <m:t>)</m:t>
              </m:r>
            </m:oMath>
          </w:p>
        </w:tc>
        <w:tc>
          <w:tcPr>
            <w:tcW w:w="1003" w:type="dxa"/>
            <w:vAlign w:val="center"/>
            <w:tcMar>
              <w:top w:w="70" w:type="dxa"/>
              <w:bottom w:w="70" w:type="dxa"/>
              <w:left w:w="100" w:type="dxa"/>
              <w:right w:w="100" w:type="dxa"/>
            </w:tcMar>
          </w:tcPr>
          <w:p>
            <w:pPr>
              <w:pStyle w:val="Compact"/>
              <w:spacing w:after="40" w:before="40" w:line="276" w:lineRule="auto"/>
              <w:jc w:val="center"/>
            </w:pPr>
            <m:oMath>
              <m:r>
                <m:rPr>
                  <m:sty m:val="p"/>
                </m:rPr>
                <m:t>Θ</m:t>
              </m:r>
              <m:r>
                <m:rPr>
                  <m:sty m:val="p"/>
                </m:rPr>
                <m:t>(</m:t>
              </m:r>
              <m:r>
                <m:rPr>
                  <m:sty m:val="p"/>
                </m:rPr>
                <m:t>log</m:t>
              </m:r>
              <m:r>
                <m:t>N</m:t>
              </m:r>
              <m:r>
                <m:rPr>
                  <m:sty m:val="p"/>
                </m:rPr>
                <m:t>)</m:t>
              </m:r>
            </m:oMath>
          </w:p>
        </w:tc>
        <w:tc>
          <w:tcPr>
            <w:tcW w:w="1003" w:type="dxa"/>
            <w:vAlign w:val="center"/>
            <w:tcMar>
              <w:top w:w="70" w:type="dxa"/>
              <w:bottom w:w="70" w:type="dxa"/>
              <w:left w:w="100" w:type="dxa"/>
              <w:right w:w="100" w:type="dxa"/>
            </w:tcMar>
          </w:tcPr>
          <w:p>
            <w:pPr>
              <w:pStyle w:val="Compact"/>
              <w:spacing w:after="40" w:before="40" w:line="276" w:lineRule="auto"/>
              <w:jc w:val="center"/>
            </w:pPr>
            <m:oMath>
              <m:sSub>
                <m:e>
                  <m:r>
                    <m:rPr>
                      <m:sty m:val="p"/>
                    </m:rPr>
                    <m:t>log</m:t>
                  </m:r>
                </m:e>
                <m:sub>
                  <m:r>
                    <m:t>2</m:t>
                  </m:r>
                </m:sub>
              </m:sSub>
              <m:r>
                <m:t>N</m:t>
              </m:r>
            </m:oMath>
          </w:p>
        </w:tc>
      </w:tr>
      <w:tr>
        <w:tc>
          <w:tcPr>
            <w:tcW w:w="456"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sz w:val="18"/>
              </w:rPr>
              <w:t xml:space="preserve">07</w:t>
            </w:r>
          </w:p>
        </w:tc>
        <w:tc>
          <w:tcPr>
            <w:tcW w:w="1003"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CPPB-REC-07</w:t>
            </w:r>
          </w:p>
        </w:tc>
        <w:tc>
          <w:tcPr>
            <w:tcW w:w="2918"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b/>
                <w:bCs/>
                <w:sz w:val="18"/>
              </w:rPr>
              <w:t xml:space="preserve">Thuật Toán Euclid Tính</w:t>
            </w:r>
            <w:r>
              <w:rPr>
                <w:rFonts w:ascii="Segoe UI" w:hAnsi="Segoe UI"/>
                <w:b/>
                <w:bCs/>
                <w:sz w:val="18"/>
              </w:rPr>
              <w:t xml:space="preserve"> </w:t>
            </w:r>
            <m:oMath>
              <m:r>
                <m:rPr>
                  <m:sty m:val="p"/>
                </m:rPr>
                <m:t>gcd</m:t>
              </m:r>
              <m:r>
                <m:rPr>
                  <m:sty m:val="p"/>
                </m:rPr>
                <m:t>(</m:t>
              </m:r>
              <m:r>
                <m:t>A</m:t>
              </m:r>
              <m:r>
                <m:rPr>
                  <m:sty m:val="p"/>
                </m:rPr>
                <m:t>,</m:t>
              </m:r>
              <m:r>
                <m:t>B</m:t>
              </m:r>
              <m:r>
                <m:rPr>
                  <m:sty m:val="p"/>
                </m:rPr>
                <m:t>)</m:t>
              </m:r>
            </m:oMath>
          </w:p>
        </w:tc>
        <w:tc>
          <w:tcPr>
            <w:tcW w:w="638"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P2</w:t>
            </w:r>
          </w:p>
        </w:tc>
        <w:tc>
          <w:tcPr>
            <w:tcW w:w="1003"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Core</w:t>
            </w:r>
          </w:p>
        </w:tc>
        <w:tc>
          <w:tcPr>
            <w:tcW w:w="1003" w:type="dxa"/>
            <w:vAlign w:val="center"/>
            <w:tcMar>
              <w:top w:w="70" w:type="dxa"/>
              <w:bottom w:w="70" w:type="dxa"/>
              <w:left w:w="100" w:type="dxa"/>
              <w:right w:w="100" w:type="dxa"/>
            </w:tcMar>
            <w:shd w:fill="F8FAFC"/>
          </w:tcPr>
          <w:p>
            <w:pPr>
              <w:pStyle w:val="Compact"/>
              <w:spacing w:after="40" w:before="40" w:line="276" w:lineRule="auto"/>
              <w:jc w:val="center"/>
            </w:pPr>
            <m:oMath>
              <m:r>
                <m:rPr>
                  <m:sty m:val="p"/>
                </m:rPr>
                <m:t>Θ</m:t>
              </m:r>
              <m:r>
                <m:rPr>
                  <m:sty m:val="p"/>
                </m:rPr>
                <m:t>(</m:t>
              </m:r>
              <m:r>
                <m:rPr>
                  <m:sty m:val="p"/>
                </m:rPr>
                <m:t>log</m:t>
              </m:r>
              <m:r>
                <m:rPr>
                  <m:sty m:val="p"/>
                </m:rPr>
                <m:t>(</m:t>
              </m:r>
              <m:r>
                <m:rPr>
                  <m:sty m:val="p"/>
                </m:rPr>
                <m:t>min</m:t>
              </m:r>
              <m:r>
                <m:rPr>
                  <m:sty m:val="p"/>
                </m:rPr>
                <m:t>)</m:t>
              </m:r>
              <m:r>
                <m:rPr>
                  <m:sty m:val="p"/>
                </m:rPr>
                <m:t>)</m:t>
              </m:r>
            </m:oMath>
          </w:p>
        </w:tc>
        <w:tc>
          <w:tcPr>
            <w:tcW w:w="1003" w:type="dxa"/>
            <w:vAlign w:val="center"/>
            <w:tcMar>
              <w:top w:w="70" w:type="dxa"/>
              <w:bottom w:w="70" w:type="dxa"/>
              <w:left w:w="100" w:type="dxa"/>
              <w:right w:w="100" w:type="dxa"/>
            </w:tcMar>
            <w:shd w:fill="F8FAFC"/>
          </w:tcPr>
          <w:p>
            <w:pPr>
              <w:pStyle w:val="Compact"/>
              <w:spacing w:after="40" w:before="40" w:line="276" w:lineRule="auto"/>
              <w:jc w:val="center"/>
            </w:pPr>
            <m:oMath>
              <m:r>
                <m:rPr>
                  <m:sty m:val="p"/>
                </m:rPr>
                <m:t>Θ</m:t>
              </m:r>
              <m:r>
                <m:rPr>
                  <m:sty m:val="p"/>
                </m:rPr>
                <m:t>(</m:t>
              </m:r>
              <m:r>
                <m:rPr>
                  <m:sty m:val="p"/>
                </m:rPr>
                <m:t>log</m:t>
              </m:r>
              <m:r>
                <m:rPr>
                  <m:sty m:val="p"/>
                </m:rPr>
                <m:t>(</m:t>
              </m:r>
              <m:r>
                <m:rPr>
                  <m:sty m:val="p"/>
                </m:rPr>
                <m:t>min</m:t>
              </m:r>
              <m:r>
                <m:rPr>
                  <m:sty m:val="p"/>
                </m:rPr>
                <m:t>)</m:t>
              </m:r>
              <m:r>
                <m:rPr>
                  <m:sty m:val="p"/>
                </m:rPr>
                <m:t>)</m:t>
              </m:r>
            </m:oMath>
          </w:p>
        </w:tc>
        <w:tc>
          <w:tcPr>
            <w:tcW w:w="1003" w:type="dxa"/>
            <w:vAlign w:val="center"/>
            <w:tcMar>
              <w:top w:w="70" w:type="dxa"/>
              <w:bottom w:w="70" w:type="dxa"/>
              <w:left w:w="100" w:type="dxa"/>
              <w:right w:w="100" w:type="dxa"/>
            </w:tcMar>
            <w:shd w:fill="F8FAFC"/>
          </w:tcPr>
          <w:p>
            <w:pPr>
              <w:pStyle w:val="Compact"/>
              <w:spacing w:after="40" w:before="40" w:line="276" w:lineRule="auto"/>
              <w:jc w:val="center"/>
            </w:pPr>
            <m:oMath>
              <m:r>
                <m:rPr>
                  <m:sty m:val="p"/>
                </m:rPr>
                <m:t>≤</m:t>
              </m:r>
              <m:r>
                <m:t>90</m:t>
              </m:r>
            </m:oMath>
          </w:p>
        </w:tc>
      </w:tr>
      <w:tr>
        <w:tc>
          <w:tcPr>
            <w:tcW w:w="456" w:type="dxa"/>
            <w:vAlign w:val="center"/>
            <w:tcMar>
              <w:top w:w="70" w:type="dxa"/>
              <w:bottom w:w="70" w:type="dxa"/>
              <w:left w:w="100" w:type="dxa"/>
              <w:right w:w="100" w:type="dxa"/>
            </w:tcMar>
          </w:tcPr>
          <w:p>
            <w:pPr>
              <w:pStyle w:val="Compact"/>
              <w:spacing w:after="40" w:before="40" w:line="276" w:lineRule="auto"/>
              <w:jc w:val="center"/>
            </w:pPr>
            <w:r>
              <w:rPr>
                <w:rFonts w:ascii="Segoe UI" w:hAnsi="Segoe UI"/>
                <w:sz w:val="18"/>
              </w:rPr>
              <w:t xml:space="preserve">08</w:t>
            </w:r>
          </w:p>
        </w:tc>
        <w:tc>
          <w:tcPr>
            <w:tcW w:w="1003"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CPPB-REC-08</w:t>
            </w:r>
          </w:p>
        </w:tc>
        <w:tc>
          <w:tcPr>
            <w:tcW w:w="2918" w:type="dxa"/>
            <w:vAlign w:val="center"/>
            <w:tcMar>
              <w:top w:w="70" w:type="dxa"/>
              <w:bottom w:w="70" w:type="dxa"/>
              <w:left w:w="100" w:type="dxa"/>
              <w:right w:w="100" w:type="dxa"/>
            </w:tcMar>
          </w:tcPr>
          <w:p>
            <w:pPr>
              <w:pStyle w:val="Compact"/>
              <w:spacing w:after="40" w:before="40" w:line="276" w:lineRule="auto"/>
            </w:pPr>
            <w:r>
              <w:rPr>
                <w:rFonts w:ascii="Segoe UI" w:hAnsi="Segoe UI"/>
                <w:b/>
                <w:bCs/>
                <w:sz w:val="18"/>
              </w:rPr>
              <w:t xml:space="preserve">Lũy Thừa Đệ Quy</w:t>
            </w:r>
            <w:r>
              <w:rPr>
                <w:rFonts w:ascii="Segoe UI" w:hAnsi="Segoe UI"/>
                <w:b/>
                <w:bCs/>
                <w:sz w:val="18"/>
              </w:rPr>
              <w:t xml:space="preserve"> </w:t>
            </w:r>
            <m:oMath>
              <m:sSup>
                <m:e>
                  <m:r>
                    <m:t>A</m:t>
                  </m:r>
                </m:e>
                <m:sup>
                  <m:r>
                    <m:t>B</m:t>
                  </m:r>
                </m:sup>
              </m:sSup>
              <m:r>
                <m:t> </m:t>
              </m:r>
              <m:r>
                <m:rPr>
                  <m:sty m:val="p"/>
                </m:rPr>
                <m:t>(</m:t>
              </m:r>
              <m:r>
                <m:rPr>
                  <m:sty m:val="p"/>
                </m:rPr>
                <m:t>mod</m:t>
              </m:r>
              <m:r>
                <m:t> </m:t>
              </m:r>
              <m:r>
                <m:t>M</m:t>
              </m:r>
              <m:r>
                <m:rPr>
                  <m:sty m:val="p"/>
                </m:rPr>
                <m:t>)</m:t>
              </m:r>
            </m:oMath>
          </w:p>
        </w:tc>
        <w:tc>
          <w:tcPr>
            <w:tcW w:w="638"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P2</w:t>
            </w:r>
          </w:p>
        </w:tc>
        <w:tc>
          <w:tcPr>
            <w:tcW w:w="1003" w:type="dxa"/>
            <w:vAlign w:val="center"/>
            <w:tcMar>
              <w:top w:w="70" w:type="dxa"/>
              <w:bottom w:w="70" w:type="dxa"/>
              <w:left w:w="100" w:type="dxa"/>
              <w:right w:w="100" w:type="dxa"/>
            </w:tcMar>
          </w:tcPr>
          <w:p>
            <w:pPr>
              <w:pStyle w:val="Compact"/>
              <w:spacing w:after="40" w:before="40" w:line="276" w:lineRule="auto"/>
              <w:jc w:val="center"/>
            </w:pPr>
            <w:r>
              <w:rPr>
                <w:rFonts w:ascii="Segoe UI" w:hAnsi="Segoe UI"/>
                <w:b/>
                <w:bCs/>
                <w:sz w:val="18"/>
              </w:rPr>
              <w:t xml:space="preserve">Core</w:t>
            </w:r>
          </w:p>
        </w:tc>
        <w:tc>
          <w:tcPr>
            <w:tcW w:w="1003" w:type="dxa"/>
            <w:vAlign w:val="center"/>
            <w:tcMar>
              <w:top w:w="70" w:type="dxa"/>
              <w:bottom w:w="70" w:type="dxa"/>
              <w:left w:w="100" w:type="dxa"/>
              <w:right w:w="100" w:type="dxa"/>
            </w:tcMar>
          </w:tcPr>
          <w:p>
            <w:pPr>
              <w:pStyle w:val="Compact"/>
              <w:spacing w:after="40" w:before="40" w:line="276" w:lineRule="auto"/>
              <w:jc w:val="center"/>
            </w:pPr>
            <m:oMath>
              <m:r>
                <m:rPr>
                  <m:sty m:val="p"/>
                </m:rPr>
                <m:t>Θ</m:t>
              </m:r>
              <m:r>
                <m:rPr>
                  <m:sty m:val="p"/>
                </m:rPr>
                <m:t>(</m:t>
              </m:r>
              <m:r>
                <m:rPr>
                  <m:sty m:val="p"/>
                </m:rPr>
                <m:t>log</m:t>
              </m:r>
              <m:r>
                <m:t>B</m:t>
              </m:r>
              <m:r>
                <m:rPr>
                  <m:sty m:val="p"/>
                </m:rPr>
                <m:t>)</m:t>
              </m:r>
            </m:oMath>
          </w:p>
        </w:tc>
        <w:tc>
          <w:tcPr>
            <w:tcW w:w="1003" w:type="dxa"/>
            <w:vAlign w:val="center"/>
            <w:tcMar>
              <w:top w:w="70" w:type="dxa"/>
              <w:bottom w:w="70" w:type="dxa"/>
              <w:left w:w="100" w:type="dxa"/>
              <w:right w:w="100" w:type="dxa"/>
            </w:tcMar>
          </w:tcPr>
          <w:p>
            <w:pPr>
              <w:pStyle w:val="Compact"/>
              <w:spacing w:after="40" w:before="40" w:line="276" w:lineRule="auto"/>
              <w:jc w:val="center"/>
            </w:pPr>
            <m:oMath>
              <m:r>
                <m:rPr>
                  <m:sty m:val="p"/>
                </m:rPr>
                <m:t>Θ</m:t>
              </m:r>
              <m:r>
                <m:rPr>
                  <m:sty m:val="p"/>
                </m:rPr>
                <m:t>(</m:t>
              </m:r>
              <m:r>
                <m:rPr>
                  <m:sty m:val="p"/>
                </m:rPr>
                <m:t>log</m:t>
              </m:r>
              <m:r>
                <m:t>B</m:t>
              </m:r>
              <m:r>
                <m:rPr>
                  <m:sty m:val="p"/>
                </m:rPr>
                <m:t>)</m:t>
              </m:r>
            </m:oMath>
          </w:p>
        </w:tc>
        <w:tc>
          <w:tcPr>
            <w:tcW w:w="1003" w:type="dxa"/>
            <w:vAlign w:val="center"/>
            <w:tcMar>
              <w:top w:w="70" w:type="dxa"/>
              <w:bottom w:w="70" w:type="dxa"/>
              <w:left w:w="100" w:type="dxa"/>
              <w:right w:w="100" w:type="dxa"/>
            </w:tcMar>
          </w:tcPr>
          <w:p>
            <w:pPr>
              <w:pStyle w:val="Compact"/>
              <w:spacing w:after="40" w:before="40" w:line="276" w:lineRule="auto"/>
              <w:jc w:val="center"/>
            </w:pPr>
            <m:oMath>
              <m:sSub>
                <m:e>
                  <m:r>
                    <m:rPr>
                      <m:sty m:val="p"/>
                    </m:rPr>
                    <m:t>log</m:t>
                  </m:r>
                </m:e>
                <m:sub>
                  <m:r>
                    <m:t>2</m:t>
                  </m:r>
                </m:sub>
              </m:sSub>
              <m:r>
                <m:t>B</m:t>
              </m:r>
            </m:oMath>
          </w:p>
        </w:tc>
      </w:tr>
      <w:tr>
        <w:tc>
          <w:tcPr>
            <w:tcW w:w="456"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sz w:val="18"/>
              </w:rPr>
              <w:t xml:space="preserve">09</w:t>
            </w:r>
          </w:p>
        </w:tc>
        <w:tc>
          <w:tcPr>
            <w:tcW w:w="1003"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CPPB-REC-09</w:t>
            </w:r>
          </w:p>
        </w:tc>
        <w:tc>
          <w:tcPr>
            <w:tcW w:w="2918"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b/>
                <w:bCs/>
                <w:sz w:val="18"/>
              </w:rPr>
              <w:t xml:space="preserve">Tháp Hà Nội (Tower of Hanoi)</w:t>
            </w:r>
          </w:p>
        </w:tc>
        <w:tc>
          <w:tcPr>
            <w:tcW w:w="638"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P3</w:t>
            </w:r>
          </w:p>
        </w:tc>
        <w:tc>
          <w:tcPr>
            <w:tcW w:w="1003"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Core</w:t>
            </w:r>
          </w:p>
        </w:tc>
        <w:tc>
          <w:tcPr>
            <w:tcW w:w="1003" w:type="dxa"/>
            <w:vAlign w:val="center"/>
            <w:tcMar>
              <w:top w:w="70" w:type="dxa"/>
              <w:bottom w:w="70" w:type="dxa"/>
              <w:left w:w="100" w:type="dxa"/>
              <w:right w:w="100" w:type="dxa"/>
            </w:tcMar>
            <w:shd w:fill="F8FAFC"/>
          </w:tcPr>
          <w:p>
            <w:pPr>
              <w:pStyle w:val="Compact"/>
              <w:spacing w:after="40" w:before="40" w:line="276" w:lineRule="auto"/>
              <w:jc w:val="center"/>
            </w:pPr>
            <m:oMath>
              <m:r>
                <m:rPr>
                  <m:sty m:val="p"/>
                </m:rPr>
                <m:t>Θ</m:t>
              </m:r>
              <m:r>
                <m:rPr>
                  <m:sty m:val="p"/>
                </m:rPr>
                <m:t>(</m:t>
              </m:r>
              <m:sSup>
                <m:e>
                  <m:r>
                    <m:t>2</m:t>
                  </m:r>
                </m:e>
                <m:sup>
                  <m:r>
                    <m:t>N</m:t>
                  </m:r>
                </m:sup>
              </m:sSup>
              <m:r>
                <m:rPr>
                  <m:sty m:val="p"/>
                </m:rPr>
                <m:t>)</m:t>
              </m:r>
            </m:oMath>
          </w:p>
        </w:tc>
        <w:tc>
          <w:tcPr>
            <w:tcW w:w="1003" w:type="dxa"/>
            <w:vAlign w:val="center"/>
            <w:tcMar>
              <w:top w:w="70" w:type="dxa"/>
              <w:bottom w:w="70" w:type="dxa"/>
              <w:left w:w="100" w:type="dxa"/>
              <w:right w:w="100" w:type="dxa"/>
            </w:tcMar>
            <w:shd w:fill="F8FAFC"/>
          </w:tcPr>
          <w:p>
            <w:pPr>
              <w:pStyle w:val="Compact"/>
              <w:spacing w:after="40" w:before="40" w:line="276" w:lineRule="auto"/>
              <w:jc w:val="center"/>
            </w:pPr>
            <m:oMath>
              <m:r>
                <m:rPr>
                  <m:sty m:val="p"/>
                </m:rPr>
                <m:t>Θ</m:t>
              </m:r>
              <m:r>
                <m:rPr>
                  <m:sty m:val="p"/>
                </m:rPr>
                <m:t>(</m:t>
              </m:r>
              <m:r>
                <m:t>N</m:t>
              </m:r>
              <m:r>
                <m:rPr>
                  <m:sty m:val="p"/>
                </m:rPr>
                <m:t>)</m:t>
              </m:r>
            </m:oMath>
          </w:p>
        </w:tc>
        <w:tc>
          <w:tcPr>
            <w:tcW w:w="1003" w:type="dxa"/>
            <w:vAlign w:val="center"/>
            <w:tcMar>
              <w:top w:w="70" w:type="dxa"/>
              <w:bottom w:w="70" w:type="dxa"/>
              <w:left w:w="100" w:type="dxa"/>
              <w:right w:w="100" w:type="dxa"/>
            </w:tcMar>
            <w:shd w:fill="F8FAFC"/>
          </w:tcPr>
          <w:p>
            <w:pPr>
              <w:pStyle w:val="Compact"/>
              <w:spacing w:after="40" w:before="40" w:line="276" w:lineRule="auto"/>
              <w:jc w:val="center"/>
            </w:pPr>
            <m:oMath>
              <m:r>
                <m:t>N</m:t>
              </m:r>
            </m:oMath>
          </w:p>
        </w:tc>
      </w:tr>
      <w:tr>
        <w:tc>
          <w:tcPr>
            <w:tcW w:w="456" w:type="dxa"/>
            <w:vAlign w:val="center"/>
            <w:tcMar>
              <w:top w:w="70" w:type="dxa"/>
              <w:bottom w:w="70" w:type="dxa"/>
              <w:left w:w="100" w:type="dxa"/>
              <w:right w:w="100" w:type="dxa"/>
            </w:tcMar>
          </w:tcPr>
          <w:p>
            <w:pPr>
              <w:pStyle w:val="Compact"/>
              <w:spacing w:after="40" w:before="40" w:line="276" w:lineRule="auto"/>
              <w:jc w:val="center"/>
            </w:pPr>
            <w:r>
              <w:rPr>
                <w:rFonts w:ascii="Segoe UI" w:hAnsi="Segoe UI"/>
                <w:sz w:val="18"/>
              </w:rPr>
              <w:t xml:space="preserve">10</w:t>
            </w:r>
          </w:p>
        </w:tc>
        <w:tc>
          <w:tcPr>
            <w:tcW w:w="1003"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CPPB-REC-10</w:t>
            </w:r>
          </w:p>
        </w:tc>
        <w:tc>
          <w:tcPr>
            <w:tcW w:w="2918" w:type="dxa"/>
            <w:vAlign w:val="center"/>
            <w:tcMar>
              <w:top w:w="70" w:type="dxa"/>
              <w:bottom w:w="70" w:type="dxa"/>
              <w:left w:w="100" w:type="dxa"/>
              <w:right w:w="100" w:type="dxa"/>
            </w:tcMar>
          </w:tcPr>
          <w:p>
            <w:pPr>
              <w:pStyle w:val="Compact"/>
              <w:spacing w:after="40" w:before="40" w:line="276" w:lineRule="auto"/>
            </w:pPr>
            <w:r>
              <w:rPr>
                <w:rFonts w:ascii="Segoe UI" w:hAnsi="Segoe UI"/>
                <w:b/>
                <w:bCs/>
                <w:sz w:val="18"/>
              </w:rPr>
              <w:t xml:space="preserve">Dãy Fibonacci Đệ Quy &amp; Cây Phân Nhánh</w:t>
            </w:r>
          </w:p>
        </w:tc>
        <w:tc>
          <w:tcPr>
            <w:tcW w:w="638"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P3</w:t>
            </w:r>
          </w:p>
        </w:tc>
        <w:tc>
          <w:tcPr>
            <w:tcW w:w="1003" w:type="dxa"/>
            <w:vAlign w:val="center"/>
            <w:tcMar>
              <w:top w:w="70" w:type="dxa"/>
              <w:bottom w:w="70" w:type="dxa"/>
              <w:left w:w="100" w:type="dxa"/>
              <w:right w:w="100" w:type="dxa"/>
            </w:tcMar>
          </w:tcPr>
          <w:p>
            <w:pPr>
              <w:pStyle w:val="Compact"/>
              <w:spacing w:after="40" w:before="40" w:line="276" w:lineRule="auto"/>
              <w:jc w:val="center"/>
            </w:pPr>
            <w:r>
              <w:rPr>
                <w:rFonts w:ascii="Segoe UI" w:hAnsi="Segoe UI"/>
                <w:b/>
                <w:bCs/>
                <w:sz w:val="18"/>
              </w:rPr>
              <w:t xml:space="preserve">Core</w:t>
            </w:r>
          </w:p>
        </w:tc>
        <w:tc>
          <w:tcPr>
            <w:tcW w:w="1003" w:type="dxa"/>
            <w:vAlign w:val="center"/>
            <w:tcMar>
              <w:top w:w="70" w:type="dxa"/>
              <w:bottom w:w="70" w:type="dxa"/>
              <w:left w:w="100" w:type="dxa"/>
              <w:right w:w="100" w:type="dxa"/>
            </w:tcMar>
          </w:tcPr>
          <w:p>
            <w:pPr>
              <w:pStyle w:val="Compact"/>
              <w:spacing w:after="40" w:before="40" w:line="276" w:lineRule="auto"/>
              <w:jc w:val="center"/>
            </w:pPr>
            <m:oMath>
              <m:r>
                <m:rPr>
                  <m:sty m:val="p"/>
                </m:rPr>
                <m:t>Θ</m:t>
              </m:r>
              <m:r>
                <m:rPr>
                  <m:sty m:val="p"/>
                </m:rPr>
                <m:t>(</m:t>
              </m:r>
              <m:sSup>
                <m:e>
                  <m:r>
                    <m:t>φ</m:t>
                  </m:r>
                </m:e>
                <m:sup>
                  <m:r>
                    <m:t>N</m:t>
                  </m:r>
                </m:sup>
              </m:sSup>
              <m:r>
                <m:rPr>
                  <m:sty m:val="p"/>
                </m:rPr>
                <m:t>)</m:t>
              </m:r>
            </m:oMath>
          </w:p>
        </w:tc>
        <w:tc>
          <w:tcPr>
            <w:tcW w:w="1003" w:type="dxa"/>
            <w:vAlign w:val="center"/>
            <w:tcMar>
              <w:top w:w="70" w:type="dxa"/>
              <w:bottom w:w="70" w:type="dxa"/>
              <w:left w:w="100" w:type="dxa"/>
              <w:right w:w="100" w:type="dxa"/>
            </w:tcMar>
          </w:tcPr>
          <w:p>
            <w:pPr>
              <w:pStyle w:val="Compact"/>
              <w:spacing w:after="40" w:before="40" w:line="276" w:lineRule="auto"/>
              <w:jc w:val="center"/>
            </w:pPr>
            <m:oMath>
              <m:r>
                <m:rPr>
                  <m:sty m:val="p"/>
                </m:rPr>
                <m:t>Θ</m:t>
              </m:r>
              <m:r>
                <m:rPr>
                  <m:sty m:val="p"/>
                </m:rPr>
                <m:t>(</m:t>
              </m:r>
              <m:r>
                <m:t>N</m:t>
              </m:r>
              <m:r>
                <m:rPr>
                  <m:sty m:val="p"/>
                </m:rPr>
                <m:t>)</m:t>
              </m:r>
            </m:oMath>
          </w:p>
        </w:tc>
        <w:tc>
          <w:tcPr>
            <w:tcW w:w="1003" w:type="dxa"/>
            <w:vAlign w:val="center"/>
            <w:tcMar>
              <w:top w:w="70" w:type="dxa"/>
              <w:bottom w:w="70" w:type="dxa"/>
              <w:left w:w="100" w:type="dxa"/>
              <w:right w:w="100" w:type="dxa"/>
            </w:tcMar>
          </w:tcPr>
          <w:p>
            <w:pPr>
              <w:pStyle w:val="Compact"/>
              <w:spacing w:after="40" w:before="40" w:line="276" w:lineRule="auto"/>
              <w:jc w:val="center"/>
            </w:pPr>
            <m:oMath>
              <m:r>
                <m:t>N</m:t>
              </m:r>
            </m:oMath>
          </w:p>
        </w:tc>
      </w:tr>
      <w:tr>
        <w:tc>
          <w:tcPr>
            <w:tcW w:w="456"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sz w:val="18"/>
              </w:rPr>
              <w:t xml:space="preserve">11</w:t>
            </w:r>
          </w:p>
        </w:tc>
        <w:tc>
          <w:tcPr>
            <w:tcW w:w="1003"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CPPB-REC-11</w:t>
            </w:r>
          </w:p>
        </w:tc>
        <w:tc>
          <w:tcPr>
            <w:tcW w:w="2918"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b/>
                <w:bCs/>
                <w:sz w:val="18"/>
              </w:rPr>
              <w:t xml:space="preserve">Chuyển Đổi Hệ Cơ Số</w:t>
            </w:r>
            <w:r>
              <w:rPr>
                <w:rFonts w:ascii="Segoe UI" w:hAnsi="Segoe UI"/>
                <w:b/>
                <w:bCs/>
                <w:sz w:val="18"/>
              </w:rPr>
              <w:t xml:space="preserve"> </w:t>
            </w:r>
            <m:oMath>
              <m:r>
                <m:t>10</m:t>
              </m:r>
              <m:r>
                <m:rPr>
                  <m:sty m:val="p"/>
                </m:rPr>
                <m:t>→</m:t>
              </m:r>
              <m:r>
                <m:t>2</m:t>
              </m:r>
            </m:oMath>
          </w:p>
        </w:tc>
        <w:tc>
          <w:tcPr>
            <w:tcW w:w="638"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P3</w:t>
            </w:r>
          </w:p>
        </w:tc>
        <w:tc>
          <w:tcPr>
            <w:tcW w:w="1003"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Core</w:t>
            </w:r>
          </w:p>
        </w:tc>
        <w:tc>
          <w:tcPr>
            <w:tcW w:w="1003" w:type="dxa"/>
            <w:vAlign w:val="center"/>
            <w:tcMar>
              <w:top w:w="70" w:type="dxa"/>
              <w:bottom w:w="70" w:type="dxa"/>
              <w:left w:w="100" w:type="dxa"/>
              <w:right w:w="100" w:type="dxa"/>
            </w:tcMar>
            <w:shd w:fill="F8FAFC"/>
          </w:tcPr>
          <w:p>
            <w:pPr>
              <w:pStyle w:val="Compact"/>
              <w:spacing w:after="40" w:before="40" w:line="276" w:lineRule="auto"/>
              <w:jc w:val="center"/>
            </w:pPr>
            <m:oMath>
              <m:r>
                <m:rPr>
                  <m:sty m:val="p"/>
                </m:rPr>
                <m:t>Θ</m:t>
              </m:r>
              <m:r>
                <m:rPr>
                  <m:sty m:val="p"/>
                </m:rPr>
                <m:t>(</m:t>
              </m:r>
              <m:sSub>
                <m:e>
                  <m:r>
                    <m:rPr>
                      <m:sty m:val="p"/>
                    </m:rPr>
                    <m:t>log</m:t>
                  </m:r>
                </m:e>
                <m:sub>
                  <m:r>
                    <m:t>2</m:t>
                  </m:r>
                </m:sub>
              </m:sSub>
              <m:r>
                <m:t>N</m:t>
              </m:r>
              <m:r>
                <m:rPr>
                  <m:sty m:val="p"/>
                </m:rPr>
                <m:t>)</m:t>
              </m:r>
            </m:oMath>
          </w:p>
        </w:tc>
        <w:tc>
          <w:tcPr>
            <w:tcW w:w="1003" w:type="dxa"/>
            <w:vAlign w:val="center"/>
            <w:tcMar>
              <w:top w:w="70" w:type="dxa"/>
              <w:bottom w:w="70" w:type="dxa"/>
              <w:left w:w="100" w:type="dxa"/>
              <w:right w:w="100" w:type="dxa"/>
            </w:tcMar>
            <w:shd w:fill="F8FAFC"/>
          </w:tcPr>
          <w:p>
            <w:pPr>
              <w:pStyle w:val="Compact"/>
              <w:spacing w:after="40" w:before="40" w:line="276" w:lineRule="auto"/>
              <w:jc w:val="center"/>
            </w:pPr>
            <m:oMath>
              <m:r>
                <m:rPr>
                  <m:sty m:val="p"/>
                </m:rPr>
                <m:t>Θ</m:t>
              </m:r>
              <m:r>
                <m:rPr>
                  <m:sty m:val="p"/>
                </m:rPr>
                <m:t>(</m:t>
              </m:r>
              <m:sSub>
                <m:e>
                  <m:r>
                    <m:rPr>
                      <m:sty m:val="p"/>
                    </m:rPr>
                    <m:t>log</m:t>
                  </m:r>
                </m:e>
                <m:sub>
                  <m:r>
                    <m:t>2</m:t>
                  </m:r>
                </m:sub>
              </m:sSub>
              <m:r>
                <m:t>N</m:t>
              </m:r>
              <m:r>
                <m:rPr>
                  <m:sty m:val="p"/>
                </m:rPr>
                <m:t>)</m:t>
              </m:r>
            </m:oMath>
          </w:p>
        </w:tc>
        <w:tc>
          <w:tcPr>
            <w:tcW w:w="1003" w:type="dxa"/>
            <w:vAlign w:val="center"/>
            <w:tcMar>
              <w:top w:w="70" w:type="dxa"/>
              <w:bottom w:w="70" w:type="dxa"/>
              <w:left w:w="100" w:type="dxa"/>
              <w:right w:w="100" w:type="dxa"/>
            </w:tcMar>
            <w:shd w:fill="F8FAFC"/>
          </w:tcPr>
          <w:p>
            <w:pPr>
              <w:pStyle w:val="Compact"/>
              <w:spacing w:after="40" w:before="40" w:line="276" w:lineRule="auto"/>
              <w:jc w:val="center"/>
            </w:pPr>
            <m:oMath>
              <m:r>
                <m:rPr>
                  <m:sty m:val="p"/>
                </m:rPr>
                <m:t>≤</m:t>
              </m:r>
              <m:r>
                <m:t>60</m:t>
              </m:r>
            </m:oMath>
          </w:p>
        </w:tc>
      </w:tr>
      <w:tr>
        <w:tc>
          <w:tcPr>
            <w:tcW w:w="456" w:type="dxa"/>
            <w:vAlign w:val="center"/>
            <w:tcMar>
              <w:top w:w="70" w:type="dxa"/>
              <w:bottom w:w="70" w:type="dxa"/>
              <w:left w:w="100" w:type="dxa"/>
              <w:right w:w="100" w:type="dxa"/>
            </w:tcMar>
          </w:tcPr>
          <w:p>
            <w:pPr>
              <w:pStyle w:val="Compact"/>
              <w:spacing w:after="40" w:before="40" w:line="276" w:lineRule="auto"/>
              <w:jc w:val="center"/>
            </w:pPr>
            <w:r>
              <w:rPr>
                <w:rFonts w:ascii="Segoe UI" w:hAnsi="Segoe UI"/>
                <w:sz w:val="18"/>
              </w:rPr>
              <w:t xml:space="preserve">12</w:t>
            </w:r>
          </w:p>
        </w:tc>
        <w:tc>
          <w:tcPr>
            <w:tcW w:w="1003"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CPPB-REC-12</w:t>
            </w:r>
          </w:p>
        </w:tc>
        <w:tc>
          <w:tcPr>
            <w:tcW w:w="2918" w:type="dxa"/>
            <w:vAlign w:val="center"/>
            <w:tcMar>
              <w:top w:w="70" w:type="dxa"/>
              <w:bottom w:w="70" w:type="dxa"/>
              <w:left w:w="100" w:type="dxa"/>
              <w:right w:w="100" w:type="dxa"/>
            </w:tcMar>
          </w:tcPr>
          <w:p>
            <w:pPr>
              <w:pStyle w:val="Compact"/>
              <w:spacing w:after="40" w:before="40" w:line="276" w:lineRule="auto"/>
            </w:pPr>
            <w:r>
              <w:rPr>
                <w:rFonts w:ascii="Segoe UI" w:hAnsi="Segoe UI"/>
                <w:b/>
                <w:bCs/>
                <w:sz w:val="18"/>
              </w:rPr>
              <w:t xml:space="preserve">Xây Dựng Hệ Thức Truy Hồi Dãy Số</w:t>
            </w:r>
          </w:p>
        </w:tc>
        <w:tc>
          <w:tcPr>
            <w:tcW w:w="638"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P3</w:t>
            </w:r>
          </w:p>
        </w:tc>
        <w:tc>
          <w:tcPr>
            <w:tcW w:w="1003" w:type="dxa"/>
            <w:vAlign w:val="center"/>
            <w:tcMar>
              <w:top w:w="70" w:type="dxa"/>
              <w:bottom w:w="70" w:type="dxa"/>
              <w:left w:w="100" w:type="dxa"/>
              <w:right w:w="100" w:type="dxa"/>
            </w:tcMar>
          </w:tcPr>
          <w:p>
            <w:pPr>
              <w:pStyle w:val="Compact"/>
              <w:spacing w:after="40" w:before="40" w:line="276" w:lineRule="auto"/>
              <w:jc w:val="center"/>
            </w:pPr>
            <w:r>
              <w:rPr>
                <w:rFonts w:ascii="Segoe UI" w:hAnsi="Segoe UI"/>
                <w:b/>
                <w:bCs/>
                <w:sz w:val="18"/>
              </w:rPr>
              <w:t xml:space="preserve">Core</w:t>
            </w:r>
          </w:p>
        </w:tc>
        <w:tc>
          <w:tcPr>
            <w:tcW w:w="1003" w:type="dxa"/>
            <w:vAlign w:val="center"/>
            <w:tcMar>
              <w:top w:w="70" w:type="dxa"/>
              <w:bottom w:w="70" w:type="dxa"/>
              <w:left w:w="100" w:type="dxa"/>
              <w:right w:w="100" w:type="dxa"/>
            </w:tcMar>
          </w:tcPr>
          <w:p>
            <w:pPr>
              <w:pStyle w:val="Compact"/>
              <w:spacing w:after="40" w:before="40" w:line="276" w:lineRule="auto"/>
              <w:jc w:val="center"/>
            </w:pPr>
            <m:oMath>
              <m:r>
                <m:rPr>
                  <m:sty m:val="p"/>
                </m:rPr>
                <m:t>Θ</m:t>
              </m:r>
              <m:r>
                <m:rPr>
                  <m:sty m:val="p"/>
                </m:rPr>
                <m:t>(</m:t>
              </m:r>
              <m:r>
                <m:t>N</m:t>
              </m:r>
              <m:r>
                <m:rPr>
                  <m:sty m:val="p"/>
                </m:rPr>
                <m:t>)</m:t>
              </m:r>
            </m:oMath>
          </w:p>
        </w:tc>
        <w:tc>
          <w:tcPr>
            <w:tcW w:w="1003" w:type="dxa"/>
            <w:vAlign w:val="center"/>
            <w:tcMar>
              <w:top w:w="70" w:type="dxa"/>
              <w:bottom w:w="70" w:type="dxa"/>
              <w:left w:w="100" w:type="dxa"/>
              <w:right w:w="100" w:type="dxa"/>
            </w:tcMar>
          </w:tcPr>
          <w:p>
            <w:pPr>
              <w:pStyle w:val="Compact"/>
              <w:spacing w:after="40" w:before="40" w:line="276" w:lineRule="auto"/>
              <w:jc w:val="center"/>
            </w:pPr>
            <m:oMath>
              <m:r>
                <m:rPr>
                  <m:sty m:val="p"/>
                </m:rPr>
                <m:t>Θ</m:t>
              </m:r>
              <m:r>
                <m:rPr>
                  <m:sty m:val="p"/>
                </m:rPr>
                <m:t>(</m:t>
              </m:r>
              <m:r>
                <m:t>N</m:t>
              </m:r>
              <m:r>
                <m:rPr>
                  <m:sty m:val="p"/>
                </m:rPr>
                <m:t>)</m:t>
              </m:r>
            </m:oMath>
          </w:p>
        </w:tc>
        <w:tc>
          <w:tcPr>
            <w:tcW w:w="1003" w:type="dxa"/>
            <w:vAlign w:val="center"/>
            <w:tcMar>
              <w:top w:w="70" w:type="dxa"/>
              <w:bottom w:w="70" w:type="dxa"/>
              <w:left w:w="100" w:type="dxa"/>
              <w:right w:w="100" w:type="dxa"/>
            </w:tcMar>
          </w:tcPr>
          <w:p>
            <w:pPr>
              <w:pStyle w:val="Compact"/>
              <w:spacing w:after="40" w:before="40" w:line="276" w:lineRule="auto"/>
              <w:jc w:val="center"/>
            </w:pPr>
            <m:oMath>
              <m:r>
                <m:t>N</m:t>
              </m:r>
            </m:oMath>
          </w:p>
        </w:tc>
      </w:tr>
      <w:tr>
        <w:tc>
          <w:tcPr>
            <w:tcW w:w="456"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sz w:val="18"/>
              </w:rPr>
              <w:t xml:space="preserve">13</w:t>
            </w:r>
          </w:p>
        </w:tc>
        <w:tc>
          <w:tcPr>
            <w:tcW w:w="1003"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CPPB-REC-13</w:t>
            </w:r>
          </w:p>
        </w:tc>
        <w:tc>
          <w:tcPr>
            <w:tcW w:w="2918"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b/>
                <w:bCs/>
                <w:sz w:val="18"/>
              </w:rPr>
              <w:t xml:space="preserve">Tháp Hà Nội Có Ràng Buộc Nước Đi</w:t>
            </w:r>
          </w:p>
        </w:tc>
        <w:tc>
          <w:tcPr>
            <w:tcW w:w="638"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P4</w:t>
            </w:r>
          </w:p>
        </w:tc>
        <w:tc>
          <w:tcPr>
            <w:tcW w:w="1003"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i/>
                <w:iCs/>
                <w:sz w:val="18"/>
              </w:rPr>
              <w:t xml:space="preserve">Advanced</w:t>
            </w:r>
          </w:p>
        </w:tc>
        <w:tc>
          <w:tcPr>
            <w:tcW w:w="1003" w:type="dxa"/>
            <w:vAlign w:val="center"/>
            <w:tcMar>
              <w:top w:w="70" w:type="dxa"/>
              <w:bottom w:w="70" w:type="dxa"/>
              <w:left w:w="100" w:type="dxa"/>
              <w:right w:w="100" w:type="dxa"/>
            </w:tcMar>
            <w:shd w:fill="F8FAFC"/>
          </w:tcPr>
          <w:p>
            <w:pPr>
              <w:pStyle w:val="Compact"/>
              <w:spacing w:after="40" w:before="40" w:line="276" w:lineRule="auto"/>
              <w:jc w:val="center"/>
            </w:pPr>
            <m:oMath>
              <m:r>
                <m:rPr>
                  <m:sty m:val="p"/>
                </m:rPr>
                <m:t>Θ</m:t>
              </m:r>
              <m:r>
                <m:rPr>
                  <m:sty m:val="p"/>
                </m:rPr>
                <m:t>(</m:t>
              </m:r>
              <m:sSup>
                <m:e>
                  <m:r>
                    <m:t>3</m:t>
                  </m:r>
                </m:e>
                <m:sup>
                  <m:r>
                    <m:t>N</m:t>
                  </m:r>
                </m:sup>
              </m:sSup>
              <m:r>
                <m:rPr>
                  <m:sty m:val="p"/>
                </m:rPr>
                <m:t>)</m:t>
              </m:r>
            </m:oMath>
          </w:p>
        </w:tc>
        <w:tc>
          <w:tcPr>
            <w:tcW w:w="1003" w:type="dxa"/>
            <w:vAlign w:val="center"/>
            <w:tcMar>
              <w:top w:w="70" w:type="dxa"/>
              <w:bottom w:w="70" w:type="dxa"/>
              <w:left w:w="100" w:type="dxa"/>
              <w:right w:w="100" w:type="dxa"/>
            </w:tcMar>
            <w:shd w:fill="F8FAFC"/>
          </w:tcPr>
          <w:p>
            <w:pPr>
              <w:pStyle w:val="Compact"/>
              <w:spacing w:after="40" w:before="40" w:line="276" w:lineRule="auto"/>
              <w:jc w:val="center"/>
            </w:pPr>
            <m:oMath>
              <m:r>
                <m:rPr>
                  <m:sty m:val="p"/>
                </m:rPr>
                <m:t>Θ</m:t>
              </m:r>
              <m:r>
                <m:rPr>
                  <m:sty m:val="p"/>
                </m:rPr>
                <m:t>(</m:t>
              </m:r>
              <m:r>
                <m:t>N</m:t>
              </m:r>
              <m:r>
                <m:rPr>
                  <m:sty m:val="p"/>
                </m:rPr>
                <m:t>)</m:t>
              </m:r>
            </m:oMath>
          </w:p>
        </w:tc>
        <w:tc>
          <w:tcPr>
            <w:tcW w:w="1003" w:type="dxa"/>
            <w:vAlign w:val="center"/>
            <w:tcMar>
              <w:top w:w="70" w:type="dxa"/>
              <w:bottom w:w="70" w:type="dxa"/>
              <w:left w:w="100" w:type="dxa"/>
              <w:right w:w="100" w:type="dxa"/>
            </w:tcMar>
            <w:shd w:fill="F8FAFC"/>
          </w:tcPr>
          <w:p>
            <w:pPr>
              <w:pStyle w:val="Compact"/>
              <w:spacing w:after="40" w:before="40" w:line="276" w:lineRule="auto"/>
              <w:jc w:val="center"/>
            </w:pPr>
            <m:oMath>
              <m:r>
                <m:t>N</m:t>
              </m:r>
            </m:oMath>
          </w:p>
        </w:tc>
      </w:tr>
      <w:tr>
        <w:tc>
          <w:tcPr>
            <w:tcW w:w="456" w:type="dxa"/>
            <w:vAlign w:val="center"/>
            <w:tcMar>
              <w:top w:w="70" w:type="dxa"/>
              <w:bottom w:w="70" w:type="dxa"/>
              <w:left w:w="100" w:type="dxa"/>
              <w:right w:w="100" w:type="dxa"/>
            </w:tcMar>
          </w:tcPr>
          <w:p>
            <w:pPr>
              <w:pStyle w:val="Compact"/>
              <w:spacing w:after="40" w:before="40" w:line="276" w:lineRule="auto"/>
              <w:jc w:val="center"/>
            </w:pPr>
            <w:r>
              <w:rPr>
                <w:rFonts w:ascii="Segoe UI" w:hAnsi="Segoe UI"/>
                <w:sz w:val="18"/>
              </w:rPr>
              <w:t xml:space="preserve">14</w:t>
            </w:r>
          </w:p>
        </w:tc>
        <w:tc>
          <w:tcPr>
            <w:tcW w:w="1003"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CPPB-REC-14</w:t>
            </w:r>
          </w:p>
        </w:tc>
        <w:tc>
          <w:tcPr>
            <w:tcW w:w="2918" w:type="dxa"/>
            <w:vAlign w:val="center"/>
            <w:tcMar>
              <w:top w:w="70" w:type="dxa"/>
              <w:bottom w:w="70" w:type="dxa"/>
              <w:left w:w="100" w:type="dxa"/>
              <w:right w:w="100" w:type="dxa"/>
            </w:tcMar>
          </w:tcPr>
          <w:p>
            <w:pPr>
              <w:pStyle w:val="Compact"/>
              <w:spacing w:after="40" w:before="40" w:line="276" w:lineRule="auto"/>
            </w:pPr>
            <w:r>
              <w:rPr>
                <w:rFonts w:ascii="Segoe UI" w:hAnsi="Segoe UI"/>
                <w:b/>
                <w:bCs/>
                <w:sz w:val="18"/>
              </w:rPr>
              <w:t xml:space="preserve">Sinh Xâu Nhị Phân Không 2 Số 1 Liền Kề</w:t>
            </w:r>
          </w:p>
        </w:tc>
        <w:tc>
          <w:tcPr>
            <w:tcW w:w="638"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P4</w:t>
            </w:r>
          </w:p>
        </w:tc>
        <w:tc>
          <w:tcPr>
            <w:tcW w:w="1003" w:type="dxa"/>
            <w:vAlign w:val="center"/>
            <w:tcMar>
              <w:top w:w="70" w:type="dxa"/>
              <w:bottom w:w="70" w:type="dxa"/>
              <w:left w:w="100" w:type="dxa"/>
              <w:right w:w="100" w:type="dxa"/>
            </w:tcMar>
          </w:tcPr>
          <w:p>
            <w:pPr>
              <w:pStyle w:val="Compact"/>
              <w:spacing w:after="40" w:before="40" w:line="276" w:lineRule="auto"/>
              <w:jc w:val="center"/>
            </w:pPr>
            <w:r>
              <w:rPr>
                <w:rFonts w:ascii="Segoe UI" w:hAnsi="Segoe UI"/>
                <w:i/>
                <w:iCs/>
                <w:sz w:val="18"/>
              </w:rPr>
              <w:t xml:space="preserve">Advanced</w:t>
            </w:r>
          </w:p>
        </w:tc>
        <w:tc>
          <w:tcPr>
            <w:tcW w:w="1003" w:type="dxa"/>
            <w:vAlign w:val="center"/>
            <w:tcMar>
              <w:top w:w="70" w:type="dxa"/>
              <w:bottom w:w="70" w:type="dxa"/>
              <w:left w:w="100" w:type="dxa"/>
              <w:right w:w="100" w:type="dxa"/>
            </w:tcMar>
          </w:tcPr>
          <w:p>
            <w:pPr>
              <w:pStyle w:val="Compact"/>
              <w:spacing w:after="40" w:before="40" w:line="276" w:lineRule="auto"/>
              <w:jc w:val="center"/>
            </w:pPr>
            <m:oMath>
              <m:r>
                <m:rPr>
                  <m:sty m:val="p"/>
                </m:rPr>
                <m:t>Θ</m:t>
              </m:r>
              <m:r>
                <m:rPr>
                  <m:sty m:val="p"/>
                </m:rPr>
                <m:t>(</m:t>
              </m:r>
              <m:sSub>
                <m:e>
                  <m:r>
                    <m:t>F</m:t>
                  </m:r>
                </m:e>
                <m:sub>
                  <m:r>
                    <m:t>N</m:t>
                  </m:r>
                  <m:r>
                    <m:rPr>
                      <m:sty m:val="p"/>
                    </m:rPr>
                    <m:t>+</m:t>
                  </m:r>
                  <m:r>
                    <m:t>2</m:t>
                  </m:r>
                </m:sub>
              </m:sSub>
              <m:r>
                <m:rPr>
                  <m:sty m:val="p"/>
                </m:rPr>
                <m:t>)</m:t>
              </m:r>
            </m:oMath>
          </w:p>
        </w:tc>
        <w:tc>
          <w:tcPr>
            <w:tcW w:w="1003" w:type="dxa"/>
            <w:vAlign w:val="center"/>
            <w:tcMar>
              <w:top w:w="70" w:type="dxa"/>
              <w:bottom w:w="70" w:type="dxa"/>
              <w:left w:w="100" w:type="dxa"/>
              <w:right w:w="100" w:type="dxa"/>
            </w:tcMar>
          </w:tcPr>
          <w:p>
            <w:pPr>
              <w:pStyle w:val="Compact"/>
              <w:spacing w:after="40" w:before="40" w:line="276" w:lineRule="auto"/>
              <w:jc w:val="center"/>
            </w:pPr>
            <m:oMath>
              <m:r>
                <m:rPr>
                  <m:sty m:val="p"/>
                </m:rPr>
                <m:t>Θ</m:t>
              </m:r>
              <m:r>
                <m:rPr>
                  <m:sty m:val="p"/>
                </m:rPr>
                <m:t>(</m:t>
              </m:r>
              <m:r>
                <m:t>N</m:t>
              </m:r>
              <m:r>
                <m:rPr>
                  <m:sty m:val="p"/>
                </m:rPr>
                <m:t>)</m:t>
              </m:r>
            </m:oMath>
          </w:p>
        </w:tc>
        <w:tc>
          <w:tcPr>
            <w:tcW w:w="1003" w:type="dxa"/>
            <w:vAlign w:val="center"/>
            <w:tcMar>
              <w:top w:w="70" w:type="dxa"/>
              <w:bottom w:w="70" w:type="dxa"/>
              <w:left w:w="100" w:type="dxa"/>
              <w:right w:w="100" w:type="dxa"/>
            </w:tcMar>
          </w:tcPr>
          <w:p>
            <w:pPr>
              <w:pStyle w:val="Compact"/>
              <w:spacing w:after="40" w:before="40" w:line="276" w:lineRule="auto"/>
              <w:jc w:val="center"/>
            </w:pPr>
            <m:oMath>
              <m:r>
                <m:t>N</m:t>
              </m:r>
            </m:oMath>
          </w:p>
        </w:tc>
      </w:tr>
      <w:tr>
        <w:tc>
          <w:tcPr>
            <w:tcW w:w="456"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sz w:val="18"/>
              </w:rPr>
              <w:t xml:space="preserve">15</w:t>
            </w:r>
          </w:p>
        </w:tc>
        <w:tc>
          <w:tcPr>
            <w:tcW w:w="1003"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CPPB-REC-15</w:t>
            </w:r>
          </w:p>
        </w:tc>
        <w:tc>
          <w:tcPr>
            <w:tcW w:w="2918"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b/>
                <w:bCs/>
                <w:sz w:val="18"/>
              </w:rPr>
              <w:t xml:space="preserve">Đếm Phân Hoạch Nguyên Của N Không Thứ Tự</w:t>
            </w:r>
          </w:p>
        </w:tc>
        <w:tc>
          <w:tcPr>
            <w:tcW w:w="638"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P4</w:t>
            </w:r>
          </w:p>
        </w:tc>
        <w:tc>
          <w:tcPr>
            <w:tcW w:w="1003"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i/>
                <w:iCs/>
                <w:sz w:val="18"/>
              </w:rPr>
              <w:t xml:space="preserve">Extension</w:t>
            </w:r>
          </w:p>
        </w:tc>
        <w:tc>
          <w:tcPr>
            <w:tcW w:w="1003" w:type="dxa"/>
            <w:vAlign w:val="center"/>
            <w:tcMar>
              <w:top w:w="70" w:type="dxa"/>
              <w:bottom w:w="70" w:type="dxa"/>
              <w:left w:w="100" w:type="dxa"/>
              <w:right w:w="100" w:type="dxa"/>
            </w:tcMar>
            <w:shd w:fill="F8FAFC"/>
          </w:tcPr>
          <w:p>
            <w:pPr>
              <w:pStyle w:val="Compact"/>
              <w:spacing w:after="40" w:before="40" w:line="276" w:lineRule="auto"/>
              <w:jc w:val="center"/>
            </w:pPr>
            <m:oMath>
              <m:r>
                <m:rPr>
                  <m:sty m:val="p"/>
                </m:rPr>
                <m:t>Θ</m:t>
              </m:r>
              <m:r>
                <m:rPr>
                  <m:sty m:val="p"/>
                </m:rPr>
                <m:t>(</m:t>
              </m:r>
              <m:r>
                <m:rPr>
                  <m:nor/>
                  <m:sty m:val="p"/>
                </m:rPr>
                <m:t>Exp</m:t>
              </m:r>
              <m:r>
                <m:rPr>
                  <m:sty m:val="p"/>
                </m:rPr>
                <m:t>)</m:t>
              </m:r>
            </m:oMath>
          </w:p>
        </w:tc>
        <w:tc>
          <w:tcPr>
            <w:tcW w:w="1003" w:type="dxa"/>
            <w:vAlign w:val="center"/>
            <w:tcMar>
              <w:top w:w="70" w:type="dxa"/>
              <w:bottom w:w="70" w:type="dxa"/>
              <w:left w:w="100" w:type="dxa"/>
              <w:right w:w="100" w:type="dxa"/>
            </w:tcMar>
            <w:shd w:fill="F8FAFC"/>
          </w:tcPr>
          <w:p>
            <w:pPr>
              <w:pStyle w:val="Compact"/>
              <w:spacing w:after="40" w:before="40" w:line="276" w:lineRule="auto"/>
              <w:jc w:val="center"/>
            </w:pPr>
            <m:oMath>
              <m:r>
                <m:rPr>
                  <m:sty m:val="p"/>
                </m:rPr>
                <m:t>Θ</m:t>
              </m:r>
              <m:r>
                <m:rPr>
                  <m:sty m:val="p"/>
                </m:rPr>
                <m:t>(</m:t>
              </m:r>
              <m:r>
                <m:t>N</m:t>
              </m:r>
              <m:r>
                <m:rPr>
                  <m:sty m:val="p"/>
                </m:rPr>
                <m:t>)</m:t>
              </m:r>
            </m:oMath>
          </w:p>
        </w:tc>
        <w:tc>
          <w:tcPr>
            <w:tcW w:w="1003" w:type="dxa"/>
            <w:vAlign w:val="center"/>
            <w:tcMar>
              <w:top w:w="70" w:type="dxa"/>
              <w:bottom w:w="70" w:type="dxa"/>
              <w:left w:w="100" w:type="dxa"/>
              <w:right w:w="100" w:type="dxa"/>
            </w:tcMar>
            <w:shd w:fill="F8FAFC"/>
          </w:tcPr>
          <w:p>
            <w:pPr>
              <w:pStyle w:val="Compact"/>
              <w:spacing w:after="40" w:before="40" w:line="276" w:lineRule="auto"/>
              <w:jc w:val="center"/>
            </w:pPr>
            <m:oMath>
              <m:r>
                <m:t>N</m:t>
              </m:r>
            </m:oMath>
          </w:p>
        </w:tc>
      </w:tr>
      <w:tr>
        <w:tc>
          <w:tcPr>
            <w:tcW w:w="456" w:type="dxa"/>
            <w:vAlign w:val="center"/>
            <w:tcMar>
              <w:top w:w="70" w:type="dxa"/>
              <w:bottom w:w="70" w:type="dxa"/>
              <w:left w:w="100" w:type="dxa"/>
              <w:right w:w="100" w:type="dxa"/>
            </w:tcMar>
          </w:tcPr>
          <w:p>
            <w:pPr>
              <w:pStyle w:val="Compact"/>
              <w:spacing w:after="40" w:before="40" w:line="276" w:lineRule="auto"/>
              <w:jc w:val="center"/>
            </w:pPr>
            <w:r>
              <w:rPr>
                <w:rFonts w:ascii="Segoe UI" w:hAnsi="Segoe UI"/>
                <w:sz w:val="18"/>
              </w:rPr>
              <w:t xml:space="preserve">16</w:t>
            </w:r>
          </w:p>
        </w:tc>
        <w:tc>
          <w:tcPr>
            <w:tcW w:w="1003"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CPPB-REC-16</w:t>
            </w:r>
          </w:p>
        </w:tc>
        <w:tc>
          <w:tcPr>
            <w:tcW w:w="2918" w:type="dxa"/>
            <w:vAlign w:val="center"/>
            <w:tcMar>
              <w:top w:w="70" w:type="dxa"/>
              <w:bottom w:w="70" w:type="dxa"/>
              <w:left w:w="100" w:type="dxa"/>
              <w:right w:w="100" w:type="dxa"/>
            </w:tcMar>
          </w:tcPr>
          <w:p>
            <w:pPr>
              <w:pStyle w:val="Compact"/>
              <w:spacing w:after="40" w:before="40" w:line="276" w:lineRule="auto"/>
            </w:pPr>
            <w:r>
              <w:rPr>
                <w:rFonts w:ascii="Segoe UI" w:hAnsi="Segoe UI"/>
                <w:b/>
                <w:bCs/>
                <w:sz w:val="18"/>
              </w:rPr>
              <w:t xml:space="preserve">Đếm Cây Nhị Phân Có Thứ Tự (Catalan Rec)</w:t>
            </w:r>
          </w:p>
        </w:tc>
        <w:tc>
          <w:tcPr>
            <w:tcW w:w="638"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P5</w:t>
            </w:r>
          </w:p>
        </w:tc>
        <w:tc>
          <w:tcPr>
            <w:tcW w:w="1003" w:type="dxa"/>
            <w:vAlign w:val="center"/>
            <w:tcMar>
              <w:top w:w="70" w:type="dxa"/>
              <w:bottom w:w="70" w:type="dxa"/>
              <w:left w:w="100" w:type="dxa"/>
              <w:right w:w="100" w:type="dxa"/>
            </w:tcMar>
          </w:tcPr>
          <w:p>
            <w:pPr>
              <w:pStyle w:val="Compact"/>
              <w:spacing w:after="40" w:before="40" w:line="276" w:lineRule="auto"/>
              <w:jc w:val="center"/>
            </w:pPr>
            <w:r>
              <w:rPr>
                <w:rFonts w:ascii="Segoe UI" w:hAnsi="Segoe UI"/>
                <w:i/>
                <w:iCs/>
                <w:sz w:val="18"/>
              </w:rPr>
              <w:t xml:space="preserve">Extension</w:t>
            </w:r>
          </w:p>
        </w:tc>
        <w:tc>
          <w:tcPr>
            <w:tcW w:w="1003" w:type="dxa"/>
            <w:vAlign w:val="center"/>
            <w:tcMar>
              <w:top w:w="70" w:type="dxa"/>
              <w:bottom w:w="70" w:type="dxa"/>
              <w:left w:w="100" w:type="dxa"/>
              <w:right w:w="100" w:type="dxa"/>
            </w:tcMar>
          </w:tcPr>
          <w:p>
            <w:pPr>
              <w:pStyle w:val="Compact"/>
              <w:spacing w:after="40" w:before="40" w:line="276" w:lineRule="auto"/>
              <w:jc w:val="center"/>
            </w:pPr>
            <m:oMath>
              <m:r>
                <m:rPr>
                  <m:sty m:val="p"/>
                </m:rPr>
                <m:t>Θ</m:t>
              </m:r>
              <m:r>
                <m:rPr>
                  <m:sty m:val="p"/>
                </m:rPr>
                <m:t>(</m:t>
              </m:r>
              <m:r>
                <m:rPr>
                  <m:nor/>
                  <m:sty m:val="p"/>
                </m:rPr>
                <m:t>Catalan</m:t>
              </m:r>
              <m:r>
                <m:rPr>
                  <m:sty m:val="p"/>
                </m:rPr>
                <m:t>)</m:t>
              </m:r>
            </m:oMath>
          </w:p>
        </w:tc>
        <w:tc>
          <w:tcPr>
            <w:tcW w:w="1003" w:type="dxa"/>
            <w:vAlign w:val="center"/>
            <w:tcMar>
              <w:top w:w="70" w:type="dxa"/>
              <w:bottom w:w="70" w:type="dxa"/>
              <w:left w:w="100" w:type="dxa"/>
              <w:right w:w="100" w:type="dxa"/>
            </w:tcMar>
          </w:tcPr>
          <w:p>
            <w:pPr>
              <w:pStyle w:val="Compact"/>
              <w:spacing w:after="40" w:before="40" w:line="276" w:lineRule="auto"/>
              <w:jc w:val="center"/>
            </w:pPr>
            <m:oMath>
              <m:r>
                <m:rPr>
                  <m:sty m:val="p"/>
                </m:rPr>
                <m:t>Θ</m:t>
              </m:r>
              <m:r>
                <m:rPr>
                  <m:sty m:val="p"/>
                </m:rPr>
                <m:t>(</m:t>
              </m:r>
              <m:r>
                <m:t>N</m:t>
              </m:r>
              <m:r>
                <m:rPr>
                  <m:sty m:val="p"/>
                </m:rPr>
                <m:t>)</m:t>
              </m:r>
            </m:oMath>
          </w:p>
        </w:tc>
        <w:tc>
          <w:tcPr>
            <w:tcW w:w="1003" w:type="dxa"/>
            <w:vAlign w:val="center"/>
            <w:tcMar>
              <w:top w:w="70" w:type="dxa"/>
              <w:bottom w:w="70" w:type="dxa"/>
              <w:left w:w="100" w:type="dxa"/>
              <w:right w:w="100" w:type="dxa"/>
            </w:tcMar>
          </w:tcPr>
          <w:p>
            <w:pPr>
              <w:pStyle w:val="Compact"/>
              <w:spacing w:after="40" w:before="40" w:line="276" w:lineRule="auto"/>
              <w:jc w:val="center"/>
            </w:pPr>
            <m:oMath>
              <m:r>
                <m:t>N</m:t>
              </m:r>
            </m:oMath>
          </w:p>
        </w:tc>
      </w:tr>
    </w:tbl>
    <w:bookmarkEnd w:id="330"/>
    <w:bookmarkEnd w:id="331"/>
    <w:bookmarkEnd w:id="332"/>
    <w:bookmarkStart w:id="371" w:name="chuyên-đề-11-kỹ-thuật-chia-để-trị"/>
    <w:p>
      <w:pPr>
        <w:pStyle w:val="Heading1"/>
        <w:keepNext/>
        <w:pageBreakBefore/>
        <w:spacing w:before="560" w:after="200"/>
      </w:pPr>
      <w:r>
        <w:rPr>
          <w:rFonts w:ascii="Segoe UI" w:hAnsi="Segoe UI"/>
          <w:b/>
          <w:color w:val="1E3A8A"/>
          <w:sz w:val="33"/>
        </w:rPr>
        <w:t xml:space="preserve">Chuyên Đề 11: Kỹ Thuật Chia Để Trị</w:t>
      </w:r>
    </w:p>
    <w:bookmarkStart w:id="333" w:name="X16f1fac354e7929f44ce70125ac8c6a0297f649"/>
    <w:p>
      <w:pPr>
        <w:pStyle w:val="Heading2"/>
        <w:keepNext/>
        <w:spacing w:before="360" w:after="120"/>
      </w:pPr>
      <w:r>
        <w:rPr>
          <w:rFonts w:ascii="Segoe UI" w:hAnsi="Segoe UI"/>
          <w:b/>
          <w:color w:val="0F172A"/>
          <w:sz w:val="26"/>
        </w:rPr>
        <w:t xml:space="preserve">1. Cầu Nối Tư Duy: Recurrence</w:t>
      </w:r>
      <w:r>
        <w:rPr>
          <w:rFonts w:ascii="Segoe UI" w:hAnsi="Segoe UI"/>
          <w:b/>
          <w:color w:val="0F172A"/>
          <w:sz w:val="26"/>
        </w:rPr>
        <w:t xml:space="preserve"> </w:t>
      </w:r>
      <m:oMath>
        <m:r>
          <m:rPr>
            <m:sty m:val="p"/>
          </m:rPr>
          <m:t>→</m:t>
        </m:r>
      </m:oMath>
      <w:r>
        <w:rPr>
          <w:rFonts w:ascii="Segoe UI" w:hAnsi="Segoe UI"/>
          <w:b/>
          <w:color w:val="0F172A"/>
          <w:sz w:val="26"/>
        </w:rPr>
        <w:t xml:space="preserve"> </w:t>
      </w:r>
      <w:r>
        <w:rPr>
          <w:rFonts w:ascii="Segoe UI" w:hAnsi="Segoe UI"/>
          <w:b/>
          <w:color w:val="0F172A"/>
          <w:sz w:val="26"/>
        </w:rPr>
        <w:t xml:space="preserve">Recursion Tree</w:t>
      </w:r>
      <w:r>
        <w:rPr>
          <w:rFonts w:ascii="Segoe UI" w:hAnsi="Segoe UI"/>
          <w:b/>
          <w:color w:val="0F172A"/>
          <w:sz w:val="26"/>
        </w:rPr>
        <w:t xml:space="preserve"> </w:t>
      </w:r>
      <m:oMath>
        <m:r>
          <m:rPr>
            <m:sty m:val="p"/>
          </m:rPr>
          <m:t>→</m:t>
        </m:r>
      </m:oMath>
      <w:r>
        <w:rPr>
          <w:rFonts w:ascii="Segoe UI" w:hAnsi="Segoe UI"/>
          <w:b/>
          <w:color w:val="0F172A"/>
          <w:sz w:val="26"/>
        </w:rPr>
        <w:t xml:space="preserve"> </w:t>
      </w:r>
      <w:r>
        <w:rPr>
          <w:rFonts w:ascii="Segoe UI" w:hAnsi="Segoe UI"/>
          <w:b/>
          <w:color w:val="0F172A"/>
          <w:sz w:val="26"/>
        </w:rPr>
        <w:t xml:space="preserve">Complexity</w:t>
      </w:r>
    </w:p>
    <w:p>
      <w:pPr>
        <w:pStyle w:val="FirstParagraph"/>
        <w:spacing w:line="300" w:lineRule="auto" w:after="120"/>
      </w:pPr>
      <w:r>
        <w:rPr>
          <w:rFonts w:ascii="Segoe UI" w:hAnsi="Segoe UI"/>
          <w:color w:val="1E293B"/>
          <w:sz w:val="21"/>
        </w:rPr>
        <w:t xml:space="preserve">Ở Chuyên đề 10, chúng ta đã làm chủ kỹ thuật Đệ quy: giải bài toán quy mô</w:t>
      </w:r>
      <w:r>
        <w:rPr>
          <w:rFonts w:ascii="Segoe UI" w:hAnsi="Segoe UI"/>
          <w:color w:val="1E293B"/>
          <w:sz w:val="21"/>
        </w:rPr>
        <w:t xml:space="preserve"> </w:t>
      </w:r>
      <m:oMath>
        <m:r>
          <m:t>N</m:t>
        </m:r>
      </m:oMath>
      <w:r>
        <w:rPr>
          <w:rFonts w:ascii="Segoe UI" w:hAnsi="Segoe UI"/>
          <w:color w:val="1E293B"/>
          <w:sz w:val="21"/>
        </w:rPr>
        <w:t xml:space="preserve"> </w:t>
      </w:r>
      <w:r>
        <w:rPr>
          <w:rFonts w:ascii="Segoe UI" w:hAnsi="Segoe UI"/>
          <w:color w:val="1E293B"/>
          <w:sz w:val="21"/>
        </w:rPr>
        <w:t xml:space="preserve">bằng cách thu nhỏ dần bài toán. Từ cấu trúc code đệ quy, ta có thể thiết lập</w:t>
      </w:r>
      <w:r>
        <w:rPr>
          <w:rFonts w:ascii="Segoe UI" w:hAnsi="Segoe UI"/>
          <w:color w:val="1E293B"/>
          <w:sz w:val="21"/>
        </w:rPr>
        <w:t xml:space="preserve"> </w:t>
      </w:r>
      <w:r>
        <w:rPr>
          <w:rFonts w:ascii="Segoe UI" w:hAnsi="Segoe UI"/>
          <w:b/>
          <w:bCs/>
          <w:color w:val="1E293B"/>
          <w:sz w:val="21"/>
        </w:rPr>
        <w:t xml:space="preserve">Hệ thức truy hồi (Recurrence)</w:t>
      </w:r>
      <w:r>
        <w:rPr>
          <w:rFonts w:ascii="Segoe UI" w:hAnsi="Segoe UI"/>
          <w:color w:val="1E293B"/>
          <w:sz w:val="21"/>
        </w:rPr>
        <w:t xml:space="preserve"> </w:t>
      </w:r>
      <w:r>
        <w:rPr>
          <w:rFonts w:ascii="Segoe UI" w:hAnsi="Segoe UI"/>
          <w:color w:val="1E293B"/>
          <w:sz w:val="21"/>
        </w:rPr>
        <w:t xml:space="preserve">và phân tích qua</w:t>
      </w:r>
      <w:r>
        <w:rPr>
          <w:rFonts w:ascii="Segoe UI" w:hAnsi="Segoe UI"/>
          <w:color w:val="1E293B"/>
          <w:sz w:val="21"/>
        </w:rPr>
        <w:t xml:space="preserve"> </w:t>
      </w:r>
      <w:r>
        <w:rPr>
          <w:rFonts w:ascii="Segoe UI" w:hAnsi="Segoe UI"/>
          <w:b/>
          <w:bCs/>
          <w:color w:val="1E293B"/>
          <w:sz w:val="21"/>
        </w:rPr>
        <w:t xml:space="preserve">Cây đệ quy (Recursion Tree)</w:t>
      </w:r>
      <w:r>
        <w:rPr>
          <w:rFonts w:ascii="Segoe UI" w:hAnsi="Segoe UI"/>
          <w:color w:val="1E293B"/>
          <w:sz w:val="21"/>
        </w:rPr>
        <w:t xml:space="preserve"> </w:t>
      </w:r>
      <w:r>
        <w:rPr>
          <w:rFonts w:ascii="Segoe UI" w:hAnsi="Segoe UI"/>
          <w:color w:val="1E293B"/>
          <w:sz w:val="21"/>
        </w:rPr>
        <w:t xml:space="preserve">để tìm ra độ phức tạp chính xác:</w:t>
      </w:r>
    </w:p>
    <w:p>
      <w:pPr>
        <w:pStyle w:val="BodyText"/>
      </w:pPr>
      <m:oMath>
        <m:r>
          <m:rPr>
            <m:nor/>
            <m:sty m:val="p"/>
          </m:rPr>
          <m:t>Code Đệ Quy</m:t>
        </m:r>
        <m:r>
          <m:rPr>
            <m:sty m:val="p"/>
          </m:rPr>
          <m:t>→</m:t>
        </m:r>
        <m:r>
          <m:rPr>
            <m:nor/>
            <m:sty m:val="p"/>
          </m:rPr>
          <m:t>Hệ Thức Truy Hồi (Recurrence)</m:t>
        </m:r>
        <m:r>
          <m:rPr>
            <m:sty m:val="p"/>
          </m:rPr>
          <m:t>→</m:t>
        </m:r>
        <m:r>
          <m:rPr>
            <m:nor/>
            <m:sty m:val="p"/>
          </m:rPr>
          <m:t>Cây Đệ Quy (Recursion Tree)</m:t>
        </m:r>
        <m:r>
          <m:rPr>
            <m:sty m:val="p"/>
          </m:rPr>
          <m:t>→</m:t>
        </m:r>
        <m:r>
          <m:rPr>
            <m:nor/>
            <m:sty m:val="p"/>
          </m:rPr>
          <m:t>Độ Phức Tạp (Complexity)</m:t>
        </m:r>
      </m:oMath>
    </w:p>
    <w:p>
      <w:pPr>
        <w:pStyle w:val="Compact"/>
        <w:numPr>
          <w:ilvl w:val="0"/>
          <w:numId w:val="1199"/>
        </w:numPr>
        <w:spacing w:line="300" w:lineRule="auto" w:after="120"/>
      </w:pPr>
      <w:r>
        <w:rPr>
          <w:rFonts w:ascii="Segoe UI" w:hAnsi="Segoe UI"/>
          <w:b/>
          <w:bCs/>
          <w:color w:val="1E293B"/>
          <w:sz w:val="21"/>
        </w:rPr>
        <w:t xml:space="preserve">Đệ quy tuyến tính (Chuyên đề 10):</w:t>
      </w:r>
    </w:p>
    <w:p>
      <w:pPr>
        <w:pStyle w:val="Compact"/>
        <w:spacing w:line="300" w:lineRule="auto" w:after="120"/>
      </w:pPr>
      <m:oMathPara>
        <m:oMathParaPr>
          <m:jc m:val="center"/>
        </m:oMathParaPr>
        <m:oMath>
          <m:r>
            <m:t>T</m:t>
          </m:r>
          <m:r>
            <m:rPr>
              <m:sty m:val="p"/>
            </m:rPr>
            <m:t>(</m:t>
          </m:r>
          <m:r>
            <m:t>N</m:t>
          </m:r>
          <m:r>
            <m:rPr>
              <m:sty m:val="p"/>
            </m:rPr>
            <m:t>)</m:t>
          </m:r>
          <m:r>
            <m:rPr>
              <m:sty m:val="p"/>
            </m:rPr>
            <m:t>=</m:t>
          </m:r>
          <m:r>
            <m:t>T</m:t>
          </m:r>
          <m:r>
            <m:rPr>
              <m:sty m:val="p"/>
            </m:rPr>
            <m:t>(</m:t>
          </m:r>
          <m:r>
            <m:t>N</m:t>
          </m:r>
          <m:r>
            <m:rPr>
              <m:sty m:val="p"/>
            </m:rPr>
            <m:t>−</m:t>
          </m:r>
          <m:r>
            <m:t>1</m:t>
          </m:r>
          <m:r>
            <m:rPr>
              <m:sty m:val="p"/>
            </m:rPr>
            <m:t>)</m:t>
          </m:r>
          <m:r>
            <m:rPr>
              <m:sty m:val="p"/>
            </m:rPr>
            <m:t>+</m:t>
          </m:r>
          <m:r>
            <m:rPr>
              <m:scr m:val="script"/>
              <m:sty m:val="p"/>
            </m:rPr>
            <m:t>O</m:t>
          </m:r>
          <m:r>
            <m:rPr>
              <m:sty m:val="p"/>
            </m:rPr>
            <m:t>(</m:t>
          </m:r>
          <m:r>
            <m:t>1</m:t>
          </m:r>
          <m:r>
            <m:rPr>
              <m:sty m:val="p"/>
            </m:rPr>
            <m:t>)</m:t>
          </m:r>
          <m:r>
            <m:rPr>
              <m:sty m:val="p"/>
            </m:rPr>
            <m:t>⟹</m:t>
          </m:r>
          <m:r>
            <m:rPr>
              <m:nor/>
              <m:sty m:val="p"/>
            </m:rPr>
            <m:t>Cây 1 nhánh thẳng, độ sâu </m:t>
          </m:r>
          <m:r>
            <m:t>N</m:t>
          </m:r>
          <m:r>
            <m:rPr>
              <m:sty m:val="p"/>
            </m:rPr>
            <m:t>⟹</m:t>
          </m:r>
          <m:r>
            <m:rPr>
              <m:sty m:val="p"/>
            </m:rPr>
            <m:t>Θ</m:t>
          </m:r>
          <m:r>
            <m:rPr>
              <m:sty m:val="p"/>
            </m:rPr>
            <m:t>(</m:t>
          </m:r>
          <m:r>
            <m:t>N</m:t>
          </m:r>
          <m:r>
            <m:rPr>
              <m:sty m:val="p"/>
            </m:rPr>
            <m:t>)</m:t>
          </m:r>
        </m:oMath>
      </m:oMathPara>
    </w:p>
    <w:p>
      <w:pPr>
        <w:pStyle w:val="Compact"/>
        <w:numPr>
          <w:ilvl w:val="0"/>
          <w:numId w:val="1199"/>
        </w:numPr>
        <w:spacing w:line="300" w:lineRule="auto" w:after="120"/>
      </w:pPr>
      <w:r>
        <w:rPr>
          <w:rFonts w:ascii="Segoe UI" w:hAnsi="Segoe UI"/>
          <w:b/>
          <w:bCs/>
          <w:color w:val="1E293B"/>
          <w:sz w:val="21"/>
        </w:rPr>
        <w:t xml:space="preserve">Đệ quy phân nhánh chia đôi (Chuyên đề 11):</w:t>
      </w:r>
    </w:p>
    <w:p>
      <w:pPr>
        <w:pStyle w:val="Compact"/>
        <w:spacing w:line="300" w:lineRule="auto" w:after="120"/>
      </w:pPr>
      <m:oMathPara>
        <m:oMathParaPr>
          <m:jc m:val="center"/>
        </m:oMathParaPr>
        <m:oMath>
          <m:r>
            <m:t>T</m:t>
          </m:r>
          <m:r>
            <m:rPr>
              <m:sty m:val="p"/>
            </m:rPr>
            <m:t>(</m:t>
          </m:r>
          <m:r>
            <m:t>N</m:t>
          </m:r>
          <m:r>
            <m:rPr>
              <m:sty m:val="p"/>
            </m:rPr>
            <m:t>)</m:t>
          </m:r>
          <m:r>
            <m:rPr>
              <m:sty m:val="p"/>
            </m:rPr>
            <m:t>=</m:t>
          </m:r>
          <m:r>
            <m:t>2</m:t>
          </m:r>
          <m:r>
            <m:t>T</m:t>
          </m:r>
          <m:d>
            <m:dPr>
              <m:begChr m:val="("/>
              <m:sepChr m:val=""/>
              <m:endChr m:val=")"/>
              <m:grow/>
            </m:dPr>
            <m:e>
              <m:f>
                <m:fPr>
                  <m:type m:val="bar"/>
                </m:fPr>
                <m:num>
                  <m:r>
                    <m:t>N</m:t>
                  </m:r>
                </m:num>
                <m:den>
                  <m:r>
                    <m:t>2</m:t>
                  </m:r>
                </m:den>
              </m:f>
            </m:e>
          </m:d>
          <m:r>
            <m:rPr>
              <m:sty m:val="p"/>
            </m:rPr>
            <m:t>+</m:t>
          </m:r>
          <m:r>
            <m:rPr>
              <m:scr m:val="script"/>
              <m:sty m:val="p"/>
            </m:rPr>
            <m:t>O</m:t>
          </m:r>
          <m:r>
            <m:rPr>
              <m:sty m:val="p"/>
            </m:rPr>
            <m:t>(</m:t>
          </m:r>
          <m:r>
            <m:t>N</m:t>
          </m:r>
          <m:r>
            <m:rPr>
              <m:sty m:val="p"/>
            </m:rPr>
            <m:t>)</m:t>
          </m:r>
          <m:r>
            <m:rPr>
              <m:sty m:val="p"/>
            </m:rPr>
            <m:t>⟹</m:t>
          </m:r>
          <m:r>
            <m:rPr>
              <m:nor/>
              <m:sty m:val="p"/>
            </m:rPr>
            <m:t>Cây nhị phân đầy đủ, chiều cao </m:t>
          </m:r>
          <m:sSub>
            <m:e>
              <m:r>
                <m:rPr>
                  <m:sty m:val="p"/>
                </m:rPr>
                <m:t>log</m:t>
              </m:r>
            </m:e>
            <m:sub>
              <m:r>
                <m:t>2</m:t>
              </m:r>
            </m:sub>
          </m:sSub>
          <m:r>
            <m:t>N</m:t>
          </m:r>
          <m:r>
            <m:rPr>
              <m:sty m:val="p"/>
            </m:rPr>
            <m:t>⟹</m:t>
          </m:r>
          <m:r>
            <m:rPr>
              <m:sty m:val="p"/>
            </m:rPr>
            <m:t>Θ</m:t>
          </m:r>
          <m:r>
            <m:rPr>
              <m:sty m:val="p"/>
            </m:rPr>
            <m:t>(</m:t>
          </m:r>
          <m:r>
            <m:t>N</m:t>
          </m:r>
          <m:r>
            <m:rPr>
              <m:sty m:val="p"/>
            </m:rPr>
            <m:t>log</m:t>
          </m:r>
          <m:r>
            <m:t>N</m:t>
          </m:r>
          <m:r>
            <m:rPr>
              <m:sty m:val="p"/>
            </m:rPr>
            <m:t>)</m:t>
          </m:r>
        </m:oMath>
      </m:oMathPara>
    </w:p>
    <w:p>
      <w:pPr>
        <w:pStyle w:val="Compact"/>
        <w:numPr>
          <w:ilvl w:val="0"/>
          <w:numId w:val="1199"/>
        </w:numPr>
        <w:spacing w:line="300" w:lineRule="auto" w:after="120"/>
      </w:pPr>
      <w:r>
        <w:rPr>
          <w:rFonts w:ascii="Segoe UI" w:hAnsi="Segoe UI"/>
          <w:b/>
          <w:bCs/>
          <w:color w:val="1E293B"/>
          <w:sz w:val="21"/>
        </w:rPr>
        <w:t xml:space="preserve">Đệ quy phân nhánh giảm 1 (Chuyên đề 10):</w:t>
      </w:r>
    </w:p>
    <w:p>
      <w:pPr>
        <w:pStyle w:val="Compact"/>
        <w:spacing w:line="300" w:lineRule="auto" w:after="120"/>
      </w:pPr>
      <m:oMathPara>
        <m:oMathParaPr>
          <m:jc m:val="center"/>
        </m:oMathParaPr>
        <m:oMath>
          <m:r>
            <m:t>T</m:t>
          </m:r>
          <m:r>
            <m:rPr>
              <m:sty m:val="p"/>
            </m:rPr>
            <m:t>(</m:t>
          </m:r>
          <m:r>
            <m:t>N</m:t>
          </m:r>
          <m:r>
            <m:rPr>
              <m:sty m:val="p"/>
            </m:rPr>
            <m:t>)</m:t>
          </m:r>
          <m:r>
            <m:rPr>
              <m:sty m:val="p"/>
            </m:rPr>
            <m:t>=</m:t>
          </m:r>
          <m:r>
            <m:t>2</m:t>
          </m:r>
          <m:r>
            <m:t>T</m:t>
          </m:r>
          <m:r>
            <m:rPr>
              <m:sty m:val="p"/>
            </m:rPr>
            <m:t>(</m:t>
          </m:r>
          <m:r>
            <m:t>N</m:t>
          </m:r>
          <m:r>
            <m:rPr>
              <m:sty m:val="p"/>
            </m:rPr>
            <m:t>−</m:t>
          </m:r>
          <m:r>
            <m:t>1</m:t>
          </m:r>
          <m:r>
            <m:rPr>
              <m:sty m:val="p"/>
            </m:rPr>
            <m:t>)</m:t>
          </m:r>
          <m:r>
            <m:rPr>
              <m:sty m:val="p"/>
            </m:rPr>
            <m:t>+</m:t>
          </m:r>
          <m:r>
            <m:rPr>
              <m:scr m:val="script"/>
              <m:sty m:val="p"/>
            </m:rPr>
            <m:t>O</m:t>
          </m:r>
          <m:r>
            <m:rPr>
              <m:sty m:val="p"/>
            </m:rPr>
            <m:t>(</m:t>
          </m:r>
          <m:r>
            <m:t>1</m:t>
          </m:r>
          <m:r>
            <m:rPr>
              <m:sty m:val="p"/>
            </m:rPr>
            <m:t>)</m:t>
          </m:r>
          <m:r>
            <m:rPr>
              <m:sty m:val="p"/>
            </m:rPr>
            <m:t>⟹</m:t>
          </m:r>
          <m:r>
            <m:rPr>
              <m:nor/>
              <m:sty m:val="p"/>
            </m:rPr>
            <m:t>Cây nhị phân bùng nổ, </m:t>
          </m:r>
          <m:sSup>
            <m:e>
              <m:r>
                <m:t>2</m:t>
              </m:r>
            </m:e>
            <m:sup>
              <m:r>
                <m:t>N</m:t>
              </m:r>
            </m:sup>
          </m:sSup>
          <m:r>
            <m:rPr>
              <m:nor/>
              <m:sty m:val="p"/>
            </m:rPr>
            <m:t> lá</m:t>
          </m:r>
          <m:r>
            <m:rPr>
              <m:sty m:val="p"/>
            </m:rPr>
            <m:t>⟹</m:t>
          </m:r>
          <m:r>
            <m:rPr>
              <m:sty m:val="p"/>
            </m:rPr>
            <m:t>Θ</m:t>
          </m:r>
          <m:r>
            <m:rPr>
              <m:sty m:val="p"/>
            </m:rPr>
            <m:t>(</m:t>
          </m:r>
          <m:sSup>
            <m:e>
              <m:r>
                <m:t>2</m:t>
              </m:r>
            </m:e>
            <m:sup>
              <m:r>
                <m:t>N</m:t>
              </m:r>
            </m:sup>
          </m:sSup>
          <m:r>
            <m:rPr>
              <m:sty m:val="p"/>
            </m:rPr>
            <m:t>)</m:t>
          </m:r>
        </m:oMath>
      </m:oMathPara>
    </w:p>
    <w:p>
      <w:pPr>
        <w:pStyle w:val="BlockText"/>
        <w:spacing w:line="300" w:lineRule="auto" w:after="120"/>
      </w:pPr>
      <w:r>
        <w:rPr>
          <w:rFonts w:ascii="Segoe UI" w:hAnsi="Segoe UI"/>
          <w:b/>
          <w:bCs/>
          <w:color w:val="1E293B"/>
          <w:sz w:val="21"/>
        </w:rPr>
        <w:t xml:space="preserve">Quy luật cốt lõi:</w:t>
      </w:r>
      <w:r>
        <w:rPr>
          <w:rFonts w:ascii="Segoe UI" w:hAnsi="Segoe UI"/>
          <w:color w:val="1E293B"/>
          <w:sz w:val="21"/>
        </w:rPr>
        <w:t xml:space="preserve"> </w:t>
      </w:r>
      <w:r>
        <w:rPr>
          <w:rFonts w:ascii="Segoe UI" w:hAnsi="Segoe UI"/>
          <w:color w:val="1E293B"/>
          <w:sz w:val="21"/>
        </w:rPr>
        <w:t xml:space="preserve">“Đệ quy”</w:t>
      </w:r>
      <w:r>
        <w:rPr>
          <w:rFonts w:ascii="Segoe UI" w:hAnsi="Segoe UI"/>
          <w:color w:val="1E293B"/>
          <w:sz w:val="21"/>
        </w:rPr>
        <w:t xml:space="preserve"> </w:t>
      </w:r>
      <w:r>
        <w:rPr>
          <w:rFonts w:ascii="Segoe UI" w:hAnsi="Segoe UI"/>
          <w:color w:val="1E293B"/>
          <w:sz w:val="21"/>
        </w:rPr>
        <w:t xml:space="preserve">chỉ là cơ chế cài đặt; cấu trúc cây lời gọi và khối lượng công việc ở mỗi tầng mới là yếu tố quyết định độ phức tạp.</w:t>
      </w:r>
    </w:p>
    <w:bookmarkEnd w:id="333"/>
    <w:bookmarkStart w:id="334" w:name="X2e88fd3e097c3c83d5c11b744483b55d075834c"/>
    <w:p>
      <w:pPr>
        <w:pStyle w:val="Heading2"/>
        <w:keepNext/>
        <w:spacing w:before="360" w:after="120"/>
      </w:pPr>
      <w:r>
        <w:rPr>
          <w:rFonts w:ascii="Segoe UI" w:hAnsi="Segoe UI"/>
          <w:b/>
          <w:color w:val="0F172A"/>
          <w:sz w:val="26"/>
        </w:rPr>
        <w:t xml:space="preserve">2. Phân Biệt Cốt Lõi: Đệ Quy (Recursion)</w:t>
      </w:r>
      <w:r>
        <w:rPr>
          <w:rFonts w:ascii="Segoe UI" w:hAnsi="Segoe UI"/>
          <w:b/>
          <w:color w:val="0F172A"/>
          <w:sz w:val="26"/>
        </w:rPr>
        <w:t xml:space="preserve"> </w:t>
      </w:r>
      <m:oMath>
        <m:r>
          <m:rPr>
            <m:sty m:val="p"/>
          </m:rPr>
          <m:t>≠</m:t>
        </m:r>
      </m:oMath>
      <w:r>
        <w:rPr>
          <w:rFonts w:ascii="Segoe UI" w:hAnsi="Segoe UI"/>
          <w:b/>
          <w:color w:val="0F172A"/>
          <w:sz w:val="26"/>
        </w:rPr>
        <w:t xml:space="preserve"> </w:t>
      </w:r>
      <w:r>
        <w:rPr>
          <w:rFonts w:ascii="Segoe UI" w:hAnsi="Segoe UI"/>
          <w:b/>
          <w:color w:val="0F172A"/>
          <w:sz w:val="26"/>
        </w:rPr>
        <w:t xml:space="preserve">Chia Để Trị (Divide &amp; Conquer)</w:t>
      </w:r>
    </w:p>
    <w:p>
      <w:pPr>
        <w:pStyle w:val="FirstParagraph"/>
        <w:spacing w:line="300" w:lineRule="auto" w:after="120"/>
      </w:pPr>
      <w:r>
        <w:rPr>
          <w:rFonts w:ascii="Segoe UI" w:hAnsi="Segoe UI"/>
          <w:color w:val="1E293B"/>
          <w:sz w:val="21"/>
        </w:rPr>
        <w:t xml:space="preserve">Học sinh rất dễ nhầm lẫn giữa hai khái niệm này:</w:t>
      </w:r>
    </w:p>
    <w:tbl>
      <w:tblPr>
        <w:tblStyle w:val="Table"/>
        <w:tblW w:type="pct" w:w="5000"/>
        <w:jc w:val="center"/>
        <w:tblLayout w:type="fixed"/>
        <w:tblLook w:firstRow="1" w:lastRow="0" w:firstColumn="0" w:lastColumn="0" w:noHBand="0" w:noVBand="0" w:val="0020"/>
        <w:tblBorders>
          <w:top w:val="single" w:sz="4" w:space="0" w:color="CBD5E1"/>
          <w:left w:val="none"/>
          <w:bottom w:val="single" w:sz="4" w:space="0" w:color="CBD5E1"/>
          <w:right w:val="none"/>
          <w:insideH w:val="single" w:sz="4" w:space="0" w:color="CBD5E1"/>
          <w:insideV w:val="none"/>
        </w:tblBorders>
      </w:tblPr>
      <w:tblGrid>
        <w:gridCol w:w="1981"/>
        <w:gridCol w:w="3523"/>
        <w:gridCol w:w="3523"/>
      </w:tblGrid>
      <w:tr>
        <w:trPr>
          <w:tblHeader w:val="on"/>
          <w:tblHeader/>
        </w:trPr>
        <w:tc>
          <w:tcPr>
            <w:tcW w:w="1981" w:type="dxa"/>
            <w:vAlign w:val="center"/>
            <w:tcMar>
              <w:top w:w="70" w:type="dxa"/>
              <w:bottom w:w="70" w:type="dxa"/>
              <w:left w:w="100" w:type="dxa"/>
              <w:right w:w="100" w:type="dxa"/>
            </w:tcMar>
            <w:shd w:fill="1E3A8A"/>
          </w:tcPr>
          <w:p>
            <w:pPr>
              <w:pStyle w:val="Compact"/>
              <w:spacing w:after="40" w:before="40" w:line="276" w:lineRule="auto"/>
            </w:pPr>
            <w:r>
              <w:rPr>
                <w:rFonts w:ascii="Segoe UI" w:hAnsi="Segoe UI"/>
                <w:b/>
                <w:color w:val="FFFFFF"/>
                <w:sz w:val="19"/>
              </w:rPr>
              <w:t xml:space="preserve">Khái Niệm</w:t>
            </w:r>
          </w:p>
        </w:tc>
        <w:tc>
          <w:tcPr>
            <w:tcW w:w="3523" w:type="dxa"/>
            <w:vAlign w:val="center"/>
            <w:tcMar>
              <w:top w:w="70" w:type="dxa"/>
              <w:bottom w:w="70" w:type="dxa"/>
              <w:left w:w="100" w:type="dxa"/>
              <w:right w:w="100" w:type="dxa"/>
            </w:tcMar>
            <w:shd w:fill="1E3A8A"/>
          </w:tcPr>
          <w:p>
            <w:pPr>
              <w:pStyle w:val="Compact"/>
              <w:spacing w:after="40" w:before="40" w:line="276" w:lineRule="auto"/>
            </w:pPr>
            <w:r>
              <w:rPr>
                <w:rFonts w:ascii="Segoe UI" w:hAnsi="Segoe UI"/>
                <w:b/>
                <w:color w:val="FFFFFF"/>
                <w:sz w:val="19"/>
              </w:rPr>
              <w:t xml:space="preserve">Bản Chất</w:t>
            </w:r>
          </w:p>
        </w:tc>
        <w:tc>
          <w:tcPr>
            <w:tcW w:w="3523" w:type="dxa"/>
            <w:vAlign w:val="center"/>
            <w:tcMar>
              <w:top w:w="70" w:type="dxa"/>
              <w:bottom w:w="70" w:type="dxa"/>
              <w:left w:w="100" w:type="dxa"/>
              <w:right w:w="100" w:type="dxa"/>
            </w:tcMar>
            <w:shd w:fill="1E3A8A"/>
          </w:tcPr>
          <w:p>
            <w:pPr>
              <w:pStyle w:val="Compact"/>
              <w:spacing w:after="40" w:before="40" w:line="276" w:lineRule="auto"/>
            </w:pPr>
            <w:r>
              <w:rPr>
                <w:rFonts w:ascii="Segoe UI" w:hAnsi="Segoe UI"/>
                <w:b/>
                <w:color w:val="FFFFFF"/>
                <w:sz w:val="19"/>
              </w:rPr>
              <w:t xml:space="preserve">Ví Dụ Điển Hình</w:t>
            </w:r>
          </w:p>
        </w:tc>
      </w:tr>
      <w:tr>
        <w:tc>
          <w:tcPr>
            <w:tcW w:w="1981"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b/>
                <w:bCs/>
                <w:sz w:val="18"/>
              </w:rPr>
              <w:t xml:space="preserve">Đệ Quy (Recursion)</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b/>
                <w:bCs/>
                <w:sz w:val="18"/>
              </w:rPr>
              <w:t xml:space="preserve">Cơ chế thực thi:</w:t>
            </w:r>
            <w:r>
              <w:rPr>
                <w:rFonts w:ascii="Segoe UI" w:hAnsi="Segoe UI"/>
                <w:sz w:val="18"/>
              </w:rPr>
              <w:t xml:space="preserve"> </w:t>
            </w:r>
            <w:r>
              <w:rPr>
                <w:rFonts w:ascii="Segoe UI" w:hAnsi="Segoe UI"/>
                <w:sz w:val="18"/>
              </w:rPr>
              <w:t xml:space="preserve">Kỹ thuật lập trình trong đó một hàm tự gọi lại chính nó thông qua Call Stack.</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Tính</w:t>
            </w:r>
            <w:r>
              <w:rPr>
                <w:rFonts w:ascii="Segoe UI" w:hAnsi="Segoe UI"/>
                <w:sz w:val="18"/>
              </w:rPr>
              <w:t xml:space="preserve"> </w:t>
            </w:r>
            <m:oMath>
              <m:r>
                <m:t>N</m:t>
              </m:r>
              <m:r>
                <m:rPr>
                  <m:sty m:val="p"/>
                </m:rPr>
                <m:t>!</m:t>
              </m:r>
            </m:oMath>
            <w:r>
              <w:rPr>
                <w:rFonts w:ascii="Segoe UI" w:hAnsi="Segoe UI"/>
                <w:sz w:val="18"/>
              </w:rPr>
              <w:t xml:space="preserve">, Fibonacci, Duyệt mảng tuần tự.</w:t>
            </w:r>
          </w:p>
        </w:tc>
      </w:tr>
      <w:tr>
        <w:tc>
          <w:tcPr>
            <w:tcW w:w="1981" w:type="dxa"/>
            <w:vAlign w:val="center"/>
            <w:tcMar>
              <w:top w:w="70" w:type="dxa"/>
              <w:bottom w:w="70" w:type="dxa"/>
              <w:left w:w="100" w:type="dxa"/>
              <w:right w:w="100" w:type="dxa"/>
            </w:tcMar>
          </w:tcPr>
          <w:p>
            <w:pPr>
              <w:pStyle w:val="Compact"/>
              <w:spacing w:after="40" w:before="40" w:line="276" w:lineRule="auto"/>
            </w:pPr>
            <w:r>
              <w:rPr>
                <w:rFonts w:ascii="Segoe UI" w:hAnsi="Segoe UI"/>
                <w:b/>
                <w:bCs/>
                <w:sz w:val="18"/>
              </w:rPr>
              <w:t xml:space="preserve">Chia Để Trị (D&amp;C)</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b/>
                <w:bCs/>
                <w:sz w:val="18"/>
              </w:rPr>
              <w:t xml:space="preserve">Chiến lược thiết kế thuật toán:</w:t>
            </w:r>
            <w:r>
              <w:rPr>
                <w:rFonts w:ascii="Segoe UI" w:hAnsi="Segoe UI"/>
                <w:sz w:val="18"/>
              </w:rPr>
              <w:t xml:space="preserve"> </w:t>
            </w:r>
            <w:r>
              <w:rPr>
                <w:rFonts w:ascii="Segoe UI" w:hAnsi="Segoe UI"/>
                <w:sz w:val="18"/>
              </w:rPr>
              <w:t xml:space="preserve">Phân rã bài toán thành các bài toán con cùng bản chất nhưng nhỏ hơn, giải từng phần và gộp lại.</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Merge Sort, Inversion Count, Closest Pair.</w:t>
            </w:r>
          </w:p>
        </w:tc>
      </w:tr>
    </w:tbl>
    <w:p>
      <w:pPr>
        <w:pStyle w:val="Compact"/>
        <w:numPr>
          <w:ilvl w:val="0"/>
          <w:numId w:val="1200"/>
        </w:numPr>
        <w:spacing w:line="300" w:lineRule="auto" w:after="120"/>
      </w:pPr>
      <w:r>
        <w:rPr>
          <w:rFonts w:ascii="Segoe UI" w:hAnsi="Segoe UI"/>
          <w:color w:val="1E293B"/>
          <w:sz w:val="21"/>
        </w:rPr>
        <w:t xml:space="preserve">Tính</w:t>
      </w:r>
      <w:r>
        <w:rPr>
          <w:rFonts w:ascii="Segoe UI" w:hAnsi="Segoe UI"/>
          <w:color w:val="1E293B"/>
          <w:sz w:val="21"/>
        </w:rPr>
        <w:t xml:space="preserve"> </w:t>
      </w:r>
      <m:oMath>
        <m:r>
          <m:t>N</m:t>
        </m:r>
        <m:r>
          <m:rPr>
            <m:sty m:val="p"/>
          </m:rPr>
          <m:t>!</m:t>
        </m:r>
        <m:r>
          <m:rPr>
            <m:sty m:val="p"/>
          </m:rPr>
          <m:t>=</m:t>
        </m:r>
        <m:r>
          <m:t>N</m:t>
        </m:r>
        <m:r>
          <m:rPr>
            <m:sty m:val="p"/>
          </m:rPr>
          <m:t>×</m:t>
        </m:r>
        <m:r>
          <m:rPr>
            <m:sty m:val="p"/>
          </m:rPr>
          <m:t>(</m:t>
        </m:r>
        <m:r>
          <m:t>N</m:t>
        </m:r>
        <m:r>
          <m:rPr>
            <m:sty m:val="p"/>
          </m:rPr>
          <m:t>−</m:t>
        </m:r>
        <m:r>
          <m:t>1</m:t>
        </m:r>
        <m:r>
          <m:rPr>
            <m:sty m:val="p"/>
          </m:rPr>
          <m:t>)</m:t>
        </m:r>
        <m:r>
          <m:rPr>
            <m:sty m:val="p"/>
          </m:rPr>
          <m:t>!</m:t>
        </m:r>
      </m:oMath>
      <w:r>
        <w:rPr>
          <w:rFonts w:ascii="Segoe UI" w:hAnsi="Segoe UI"/>
          <w:color w:val="1E293B"/>
          <w:sz w:val="21"/>
        </w:rPr>
        <w:t xml:space="preserve"> </w:t>
      </w:r>
      <w:r>
        <w:rPr>
          <w:rFonts w:ascii="Segoe UI" w:hAnsi="Segoe UI"/>
          <w:color w:val="1E293B"/>
          <w:sz w:val="21"/>
        </w:rPr>
        <w:t xml:space="preserve">là</w:t>
      </w:r>
      <w:r>
        <w:rPr>
          <w:rFonts w:ascii="Segoe UI" w:hAnsi="Segoe UI"/>
          <w:color w:val="1E293B"/>
          <w:sz w:val="21"/>
        </w:rPr>
        <w:t xml:space="preserve"> </w:t>
      </w:r>
      <w:r>
        <w:rPr>
          <w:rFonts w:ascii="Segoe UI" w:hAnsi="Segoe UI"/>
          <w:b/>
          <w:bCs/>
          <w:color w:val="1E293B"/>
          <w:sz w:val="21"/>
        </w:rPr>
        <w:t xml:space="preserve">Đệ quy</w:t>
      </w:r>
      <w:r>
        <w:rPr>
          <w:rFonts w:ascii="Segoe UI" w:hAnsi="Segoe UI"/>
          <w:color w:val="1E293B"/>
          <w:sz w:val="21"/>
        </w:rPr>
        <w:t xml:space="preserve"> </w:t>
      </w:r>
      <w:r>
        <w:rPr>
          <w:rFonts w:ascii="Segoe UI" w:hAnsi="Segoe UI"/>
          <w:color w:val="1E293B"/>
          <w:sz w:val="21"/>
        </w:rPr>
        <w:t xml:space="preserve">nhưng</w:t>
      </w:r>
      <w:r>
        <w:rPr>
          <w:rFonts w:ascii="Segoe UI" w:hAnsi="Segoe UI"/>
          <w:color w:val="1E293B"/>
          <w:sz w:val="21"/>
        </w:rPr>
        <w:t xml:space="preserve"> </w:t>
      </w:r>
      <w:r>
        <w:rPr>
          <w:rFonts w:ascii="Segoe UI" w:hAnsi="Segoe UI"/>
          <w:b/>
          <w:bCs/>
          <w:color w:val="1E293B"/>
          <w:sz w:val="21"/>
        </w:rPr>
        <w:t xml:space="preserve">không phải D&amp;C</w:t>
      </w:r>
      <w:r>
        <w:rPr>
          <w:rFonts w:ascii="Segoe UI" w:hAnsi="Segoe UI"/>
          <w:color w:val="1E293B"/>
          <w:sz w:val="21"/>
        </w:rPr>
        <w:t xml:space="preserve"> </w:t>
      </w:r>
      <w:r>
        <w:rPr>
          <w:rFonts w:ascii="Segoe UI" w:hAnsi="Segoe UI"/>
          <w:color w:val="1E293B"/>
          <w:sz w:val="21"/>
        </w:rPr>
        <w:t xml:space="preserve">(vì chỉ thu nhỏ 1 phần tử mà không có bước chia và gộp cấu trúc).</w:t>
      </w:r>
    </w:p>
    <w:p>
      <w:pPr>
        <w:pStyle w:val="Compact"/>
        <w:numPr>
          <w:ilvl w:val="0"/>
          <w:numId w:val="1200"/>
        </w:numPr>
        <w:spacing w:line="300" w:lineRule="auto" w:after="120"/>
      </w:pPr>
      <w:r>
        <w:rPr>
          <w:rFonts w:ascii="Segoe UI" w:hAnsi="Segoe UI"/>
          <w:color w:val="1E293B"/>
          <w:sz w:val="21"/>
        </w:rPr>
        <w:t xml:space="preserve">Merge Sort là</w:t>
      </w:r>
      <w:r>
        <w:rPr>
          <w:rFonts w:ascii="Segoe UI" w:hAnsi="Segoe UI"/>
          <w:color w:val="1E293B"/>
          <w:sz w:val="21"/>
        </w:rPr>
        <w:t xml:space="preserve"> </w:t>
      </w:r>
      <w:r>
        <w:rPr>
          <w:rFonts w:ascii="Segoe UI" w:hAnsi="Segoe UI"/>
          <w:b/>
          <w:bCs/>
          <w:color w:val="1E293B"/>
          <w:sz w:val="21"/>
        </w:rPr>
        <w:t xml:space="preserve">D&amp;C hoàn chỉnh</w:t>
      </w:r>
      <w:r>
        <w:rPr>
          <w:rFonts w:ascii="Segoe UI" w:hAnsi="Segoe UI"/>
          <w:color w:val="1E293B"/>
          <w:sz w:val="21"/>
        </w:rPr>
        <w:t xml:space="preserve"> </w:t>
      </w:r>
      <w:r>
        <w:rPr>
          <w:rFonts w:ascii="Segoe UI" w:hAnsi="Segoe UI"/>
          <w:color w:val="1E293B"/>
          <w:sz w:val="21"/>
        </w:rPr>
        <w:t xml:space="preserve">sử dụng cơ chế Đệ quy để điều khiển.</w:t>
      </w:r>
    </w:p>
    <w:bookmarkEnd w:id="334"/>
    <w:bookmarkStart w:id="339" w:name="Xe72fb52e454073343fed91846c5fce871471639"/>
    <w:p>
      <w:pPr>
        <w:pStyle w:val="Heading2"/>
        <w:keepNext/>
        <w:spacing w:before="360" w:after="120"/>
      </w:pPr>
      <w:r>
        <w:rPr>
          <w:rFonts w:ascii="Segoe UI" w:hAnsi="Segoe UI"/>
          <w:b/>
          <w:color w:val="0F172A"/>
          <w:sz w:val="26"/>
        </w:rPr>
        <w:t xml:space="preserve">3. Bản Chất Vấn Đề &amp; Hai Kiểu Phân Rã: Divide vs Partition</w:t>
      </w:r>
    </w:p>
    <w:p>
      <w:pPr>
        <w:pStyle w:val="FirstParagraph"/>
        <w:spacing w:line="300" w:lineRule="auto" w:after="120"/>
      </w:pPr>
      <w:r>
        <w:rPr>
          <w:rFonts w:ascii="Segoe UI" w:hAnsi="Segoe UI"/>
          <w:b/>
          <w:bCs/>
          <w:color w:val="1E293B"/>
          <w:sz w:val="21"/>
        </w:rPr>
        <w:t xml:space="preserve">Divide &amp; Conquer</w:t>
      </w:r>
      <w:r>
        <w:rPr>
          <w:rFonts w:ascii="Segoe UI" w:hAnsi="Segoe UI"/>
          <w:color w:val="1E293B"/>
          <w:sz w:val="21"/>
        </w:rPr>
        <w:t xml:space="preserve"> </w:t>
      </w:r>
      <w:r>
        <w:rPr>
          <w:rFonts w:ascii="Segoe UI" w:hAnsi="Segoe UI"/>
          <w:color w:val="1E293B"/>
          <w:sz w:val="21"/>
        </w:rPr>
        <w:t xml:space="preserve">là chiến lược phân rã một bài toán thành các bài toán con có cùng bản chất nhưng kích thước nhỏ hơn, giải các bài toán con, rồi kết hợp kết quả lại để thu được lời giải cho bài toán ban đầu.</w:t>
      </w:r>
    </w:p>
    <w:bookmarkStart w:id="338" w:name="phân-biệt-hai-kiểu-phân-rã-dữ-liệu"/>
    <w:p>
      <w:pPr>
        <w:pStyle w:val="Heading3"/>
        <w:keepNext/>
        <w:spacing w:before="280" w:after="80"/>
      </w:pPr>
      <w:r>
        <w:rPr>
          <w:rFonts w:ascii="Segoe UI" w:hAnsi="Segoe UI"/>
          <w:b/>
          <w:color w:val="2563EB"/>
          <w:sz w:val="23"/>
        </w:rPr>
        <w:t xml:space="preserve">Phân Biệt Hai Kiểu Phân Rã Dữ Liệu:</w:t>
      </w:r>
    </w:p>
    <w:p>
      <w:pPr>
        <w:pStyle w:val="Compact"/>
        <w:numPr>
          <w:ilvl w:val="0"/>
          <w:numId w:val="1201"/>
        </w:numPr>
        <w:spacing w:line="300" w:lineRule="auto" w:after="120"/>
      </w:pPr>
      <w:r>
        <w:rPr>
          <w:rFonts w:ascii="Segoe UI" w:hAnsi="Segoe UI"/>
          <w:b/>
          <w:bCs/>
          <w:color w:val="1E293B"/>
          <w:sz w:val="21"/>
        </w:rPr>
        <w:t xml:space="preserve">Divide (Phân chia theo vị trí chỉ số):</w:t>
      </w:r>
    </w:p>
    <w:p>
      <w:pPr>
        <w:pStyle w:val="Compact"/>
        <w:numPr>
          <w:ilvl w:val="0"/>
          <w:numId w:val="1202"/>
        </w:numPr>
        <w:spacing w:line="300" w:lineRule="auto" w:after="120"/>
      </w:pPr>
      <w:r>
        <w:rPr>
          <w:rFonts w:ascii="Segoe UI" w:hAnsi="Segoe UI"/>
          <w:color w:val="1E293B"/>
          <w:sz w:val="21"/>
        </w:rPr>
        <w:t xml:space="preserve">Chia cố định theo chỉ số mảng (thường là tại trung điểm</w:t>
      </w:r>
      <w:r>
        <w:rPr>
          <w:rFonts w:ascii="Segoe UI" w:hAnsi="Segoe UI"/>
          <w:color w:val="1E293B"/>
          <w:sz w:val="21"/>
        </w:rPr>
        <w:t xml:space="preserve"> </w:t>
      </w:r>
      <w:r>
        <w:rPr>
          <w:rStyle w:val="VerbatimChar"/>
          <w:rFonts w:ascii="Segoe UI" w:hAnsi="Segoe UI"/>
          <w:color w:val="1E293B"/>
          <w:sz w:val="21"/>
        </w:rPr>
        <w:t xml:space="preserve">mid = l + (r - l) / 2</w:t>
      </w:r>
      <w:r>
        <w:rPr>
          <w:rFonts w:ascii="Segoe UI" w:hAnsi="Segoe UI"/>
          <w:color w:val="1E293B"/>
          <w:sz w:val="21"/>
        </w:rPr>
        <w:t xml:space="preserve">).</w:t>
      </w:r>
    </w:p>
    <w:p>
      <w:pPr>
        <w:pStyle w:val="Compact"/>
        <w:numPr>
          <w:ilvl w:val="0"/>
          <w:numId w:val="1202"/>
        </w:numPr>
        <w:spacing w:line="300" w:lineRule="auto" w:after="120"/>
      </w:pPr>
      <w:r>
        <w:rPr>
          <w:rFonts w:ascii="Segoe UI" w:hAnsi="Segoe UI"/>
          <w:i/>
          <w:iCs/>
          <w:color w:val="1E293B"/>
          <w:sz w:val="21"/>
        </w:rPr>
        <w:t xml:space="preserve">Ví dụ:</w:t>
      </w:r>
      <w:r>
        <w:rPr>
          <w:rFonts w:ascii="Segoe UI" w:hAnsi="Segoe UI"/>
          <w:color w:val="1E293B"/>
          <w:sz w:val="21"/>
        </w:rPr>
        <w:t xml:space="preserve"> </w:t>
      </w:r>
      <w:r>
        <w:rPr>
          <w:rFonts w:ascii="Segoe UI" w:hAnsi="Segoe UI"/>
          <w:color w:val="1E293B"/>
          <w:sz w:val="21"/>
        </w:rPr>
        <w:t xml:space="preserve">Merge Sort chia</w:t>
      </w:r>
      <w:r>
        <w:rPr>
          <w:rFonts w:ascii="Segoe UI" w:hAnsi="Segoe UI"/>
          <w:color w:val="1E293B"/>
          <w:sz w:val="21"/>
        </w:rPr>
        <w:t xml:space="preserve"> </w:t>
      </w:r>
      <w:r>
        <w:rPr>
          <w:rStyle w:val="VerbatimChar"/>
          <w:rFonts w:ascii="Segoe UI" w:hAnsi="Segoe UI"/>
          <w:color w:val="1E293B"/>
          <w:sz w:val="21"/>
        </w:rPr>
        <w:t xml:space="preserve">[1 2 3 4 5 6 7 8]</w:t>
      </w:r>
      <w:r>
        <w:rPr>
          <w:rFonts w:ascii="Segoe UI" w:hAnsi="Segoe UI"/>
          <w:color w:val="1E293B"/>
          <w:sz w:val="21"/>
        </w:rPr>
        <w:t xml:space="preserve"> </w:t>
      </w:r>
      <w:r>
        <w:rPr>
          <w:rFonts w:ascii="Segoe UI" w:hAnsi="Segoe UI"/>
          <w:color w:val="1E293B"/>
          <w:sz w:val="21"/>
        </w:rPr>
        <w:t xml:space="preserve">thành</w:t>
      </w:r>
      <w:r>
        <w:rPr>
          <w:rFonts w:ascii="Segoe UI" w:hAnsi="Segoe UI"/>
          <w:color w:val="1E293B"/>
          <w:sz w:val="21"/>
        </w:rPr>
        <w:t xml:space="preserve"> </w:t>
      </w:r>
      <w:r>
        <w:rPr>
          <w:rStyle w:val="VerbatimChar"/>
          <w:rFonts w:ascii="Segoe UI" w:hAnsi="Segoe UI"/>
          <w:color w:val="1E293B"/>
          <w:sz w:val="21"/>
        </w:rPr>
        <w:t xml:space="preserve">[1 2 3 4]</w:t>
      </w:r>
      <w:r>
        <w:rPr>
          <w:rFonts w:ascii="Segoe UI" w:hAnsi="Segoe UI"/>
          <w:color w:val="1E293B"/>
          <w:sz w:val="21"/>
        </w:rPr>
        <w:t xml:space="preserve"> </w:t>
      </w:r>
      <w:r>
        <w:rPr>
          <w:rFonts w:ascii="Segoe UI" w:hAnsi="Segoe UI"/>
          <w:color w:val="1E293B"/>
          <w:sz w:val="21"/>
        </w:rPr>
        <w:t xml:space="preserve">và</w:t>
      </w:r>
      <w:r>
        <w:rPr>
          <w:rFonts w:ascii="Segoe UI" w:hAnsi="Segoe UI"/>
          <w:color w:val="1E293B"/>
          <w:sz w:val="21"/>
        </w:rPr>
        <w:t xml:space="preserve"> </w:t>
      </w:r>
      <w:r>
        <w:rPr>
          <w:rStyle w:val="VerbatimChar"/>
          <w:rFonts w:ascii="Segoe UI" w:hAnsi="Segoe UI"/>
          <w:color w:val="1E293B"/>
          <w:sz w:val="21"/>
        </w:rPr>
        <w:t xml:space="preserve">[5 6 7 8]</w:t>
      </w:r>
      <w:r>
        <w:rPr>
          <w:rFonts w:ascii="Segoe UI" w:hAnsi="Segoe UI"/>
          <w:color w:val="1E293B"/>
          <w:sz w:val="21"/>
        </w:rPr>
        <w:t xml:space="preserve">.</w:t>
      </w:r>
    </w:p>
    <w:p>
      <w:pPr>
        <w:pStyle w:val="Compact"/>
        <w:numPr>
          <w:ilvl w:val="0"/>
          <w:numId w:val="1203"/>
        </w:numPr>
        <w:spacing w:line="300" w:lineRule="auto" w:after="120"/>
      </w:pPr>
      <w:r>
        <w:rPr>
          <w:rFonts w:ascii="Segoe UI" w:hAnsi="Segoe UI"/>
          <w:b/>
          <w:bCs/>
          <w:color w:val="1E293B"/>
          <w:sz w:val="21"/>
        </w:rPr>
        <w:t xml:space="preserve">Partition (Phân hoạch theo quan hệ với Pivot):</w:t>
      </w:r>
    </w:p>
    <w:p>
      <w:pPr>
        <w:pStyle w:val="Compact"/>
        <w:numPr>
          <w:ilvl w:val="0"/>
          <w:numId w:val="1204"/>
        </w:numPr>
        <w:spacing w:line="300" w:lineRule="auto" w:after="120"/>
      </w:pPr>
      <w:r>
        <w:rPr>
          <w:rFonts w:ascii="Segoe UI" w:hAnsi="Segoe UI"/>
          <w:color w:val="1E293B"/>
          <w:sz w:val="21"/>
        </w:rPr>
        <w:t xml:space="preserve">Chia động dựa trên việc so sánh các phần tử với một giá trị chốt (</w:t>
      </w:r>
      <w:r>
        <w:rPr>
          <w:rStyle w:val="VerbatimChar"/>
          <w:rFonts w:ascii="Segoe UI" w:hAnsi="Segoe UI"/>
          <w:color w:val="1E293B"/>
          <w:sz w:val="21"/>
        </w:rPr>
        <w:t xml:space="preserve">pivot</w:t>
      </w:r>
      <w:r>
        <w:rPr>
          <w:rFonts w:ascii="Segoe UI" w:hAnsi="Segoe UI"/>
          <w:color w:val="1E293B"/>
          <w:sz w:val="21"/>
        </w:rPr>
        <w:t xml:space="preserve">), kích thước 2 nửa có thể không đều nhau.</w:t>
      </w:r>
    </w:p>
    <w:p>
      <w:pPr>
        <w:pStyle w:val="Compact"/>
        <w:numPr>
          <w:ilvl w:val="0"/>
          <w:numId w:val="1204"/>
        </w:numPr>
        <w:spacing w:line="300" w:lineRule="auto" w:after="120"/>
      </w:pPr>
      <w:r>
        <w:rPr>
          <w:rFonts w:ascii="Segoe UI" w:hAnsi="Segoe UI"/>
          <w:i/>
          <w:iCs/>
          <w:color w:val="1E293B"/>
          <w:sz w:val="21"/>
        </w:rPr>
        <w:t xml:space="preserve">Ví dụ:</w:t>
      </w:r>
      <w:r>
        <w:rPr>
          <w:rFonts w:ascii="Segoe UI" w:hAnsi="Segoe UI"/>
          <w:color w:val="1E293B"/>
          <w:sz w:val="21"/>
        </w:rPr>
        <w:t xml:space="preserve"> </w:t>
      </w:r>
      <w:r>
        <w:rPr>
          <w:rFonts w:ascii="Segoe UI" w:hAnsi="Segoe UI"/>
          <w:color w:val="1E293B"/>
          <w:sz w:val="21"/>
        </w:rPr>
        <w:t xml:space="preserve">QuickSelect phân hoạch</w:t>
      </w:r>
      <w:r>
        <w:rPr>
          <w:rFonts w:ascii="Segoe UI" w:hAnsi="Segoe UI"/>
          <w:color w:val="1E293B"/>
          <w:sz w:val="21"/>
        </w:rPr>
        <w:t xml:space="preserve"> </w:t>
      </w:r>
      <w:r>
        <w:rPr>
          <w:rStyle w:val="VerbatimChar"/>
          <w:rFonts w:ascii="Segoe UI" w:hAnsi="Segoe UI"/>
          <w:color w:val="1E293B"/>
          <w:sz w:val="21"/>
        </w:rPr>
        <w:t xml:space="preserve">[7 2 9 1 5 3 8]</w:t>
      </w:r>
      <w:r>
        <w:rPr>
          <w:rFonts w:ascii="Segoe UI" w:hAnsi="Segoe UI"/>
          <w:color w:val="1E293B"/>
          <w:sz w:val="21"/>
        </w:rPr>
        <w:t xml:space="preserve"> </w:t>
      </w:r>
      <w:r>
        <w:rPr>
          <w:rFonts w:ascii="Segoe UI" w:hAnsi="Segoe UI"/>
          <w:color w:val="1E293B"/>
          <w:sz w:val="21"/>
        </w:rPr>
        <w:t xml:space="preserve">với</w:t>
      </w:r>
      <w:r>
        <w:rPr>
          <w:rFonts w:ascii="Segoe UI" w:hAnsi="Segoe UI"/>
          <w:color w:val="1E293B"/>
          <w:sz w:val="21"/>
        </w:rPr>
        <w:t xml:space="preserve"> </w:t>
      </w:r>
      <w:r>
        <w:rPr>
          <w:rStyle w:val="VerbatimChar"/>
          <w:rFonts w:ascii="Segoe UI" w:hAnsi="Segoe UI"/>
          <w:color w:val="1E293B"/>
          <w:sz w:val="21"/>
        </w:rPr>
        <w:t xml:space="preserve">pivot = 5</w:t>
      </w:r>
      <w:r>
        <w:rPr>
          <w:rFonts w:ascii="Segoe UI" w:hAnsi="Segoe UI"/>
          <w:color w:val="1E293B"/>
          <w:sz w:val="21"/>
        </w:rPr>
        <w:t xml:space="preserve"> </w:t>
      </w:r>
      <w:r>
        <w:rPr>
          <w:rFonts w:ascii="Segoe UI" w:hAnsi="Segoe UI"/>
          <w:color w:val="1E293B"/>
          <w:sz w:val="21"/>
        </w:rPr>
        <w:t xml:space="preserve">thành</w:t>
      </w:r>
      <w:r>
        <w:rPr>
          <w:rFonts w:ascii="Segoe UI" w:hAnsi="Segoe UI"/>
          <w:color w:val="1E293B"/>
          <w:sz w:val="21"/>
        </w:rPr>
        <w:t xml:space="preserve"> </w:t>
      </w:r>
      <w:r>
        <w:rPr>
          <w:rStyle w:val="VerbatimChar"/>
          <w:rFonts w:ascii="Segoe UI" w:hAnsi="Segoe UI"/>
          <w:color w:val="1E293B"/>
          <w:sz w:val="21"/>
        </w:rPr>
        <w:t xml:space="preserve">[2 1 3]</w:t>
      </w:r>
      <w:r>
        <w:rPr>
          <w:rFonts w:ascii="Segoe UI" w:hAnsi="Segoe UI"/>
          <w:color w:val="1E293B"/>
          <w:sz w:val="21"/>
        </w:rPr>
        <w:t xml:space="preserve"> </w:t>
      </w:r>
      <w:r>
        <w:rPr>
          <w:rFonts w:ascii="Segoe UI" w:hAnsi="Segoe UI"/>
          <w:color w:val="1E293B"/>
          <w:sz w:val="21"/>
        </w:rPr>
        <w:t xml:space="preserve">(nhỏ hơn 5),</w:t>
      </w:r>
      <w:r>
        <w:rPr>
          <w:rFonts w:ascii="Segoe UI" w:hAnsi="Segoe UI"/>
          <w:color w:val="1E293B"/>
          <w:sz w:val="21"/>
        </w:rPr>
        <w:t xml:space="preserve"> </w:t>
      </w:r>
      <w:r>
        <w:rPr>
          <w:rStyle w:val="VerbatimChar"/>
          <w:rFonts w:ascii="Segoe UI" w:hAnsi="Segoe UI"/>
          <w:color w:val="1E293B"/>
          <w:sz w:val="21"/>
        </w:rPr>
        <w:t xml:space="preserve">[5]</w:t>
      </w:r>
      <w:r>
        <w:rPr>
          <w:rFonts w:ascii="Segoe UI" w:hAnsi="Segoe UI"/>
          <w:color w:val="1E293B"/>
          <w:sz w:val="21"/>
        </w:rPr>
        <w:t xml:space="preserve">, và</w:t>
      </w:r>
      <w:r>
        <w:rPr>
          <w:rFonts w:ascii="Segoe UI" w:hAnsi="Segoe UI"/>
          <w:color w:val="1E293B"/>
          <w:sz w:val="21"/>
        </w:rPr>
        <w:t xml:space="preserve"> </w:t>
      </w:r>
      <w:r>
        <w:rPr>
          <w:rStyle w:val="VerbatimChar"/>
          <w:rFonts w:ascii="Segoe UI" w:hAnsi="Segoe UI"/>
          <w:color w:val="1E293B"/>
          <w:sz w:val="21"/>
        </w:rPr>
        <w:t xml:space="preserve">[7 9 8]</w:t>
      </w:r>
      <w:r>
        <w:rPr>
          <w:rFonts w:ascii="Segoe UI" w:hAnsi="Segoe UI"/>
          <w:color w:val="1E293B"/>
          <w:sz w:val="21"/>
        </w:rPr>
        <w:t xml:space="preserve"> </w:t>
      </w:r>
      <w:r>
        <w:rPr>
          <w:rFonts w:ascii="Segoe UI" w:hAnsi="Segoe UI"/>
          <w:color w:val="1E293B"/>
          <w:sz w:val="21"/>
        </w:rPr>
        <w:t xml:space="preserve">(lớn hơn 5).</w:t>
      </w:r>
    </w:p>
    <w:p xmlns:a="http://schemas.openxmlformats.org/drawingml/2006/main" xmlns:pic="http://schemas.openxmlformats.org/drawingml/2006/picture">
      <w:pPr>
        <w:pStyle w:val="CaptionedFigure"/>
        <w:spacing w:line="300" w:lineRule="auto" w:after="120"/>
      </w:pPr>
      <w:r>
        <w:rPr>
          <w:rFonts w:ascii="Segoe UI" w:hAnsi="Segoe UI"/>
          <w:color w:val="1E293B"/>
          <w:sz w:val="21"/>
        </w:rPr>
        <w:drawing>
          <wp:inline>
            <wp:extent cx="0" cy="0"/>
            <wp:effectExtent b="0" l="0" r="0" t="0"/>
            <wp:docPr descr="Mô hình Thuật toán Chia để trị (Divide &amp; Conquer)" title="" id="336" name="Picture"/>
            <a:graphic>
              <a:graphicData uri="http://schemas.openxmlformats.org/drawingml/2006/picture">
                <pic:pic>
                  <pic:nvPicPr>
                    <pic:cNvPr descr="/Users/vu/Developer/ikhEdu_lessons/courses/cpp-bang-b/lessons/lesson-11-chia-de-tri/assets/dnc_model_vi.svg" id="33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35"/>
                        </a:ext>
                      </a:extLst>
                    </a:blip>
                    <a:stretch>
                      <a:fillRect/>
                    </a:stretch>
                  </pic:blipFill>
                  <pic:spPr bwMode="auto">
                    <a:xfrm>
                      <a:off x="0" y="0"/>
                      <a:ext cx="0" cy="0"/>
                    </a:xfrm>
                    <a:prstGeom prst="rect">
                      <a:avLst/>
                    </a:prstGeom>
                    <a:noFill/>
                    <a:ln w="9525">
                      <a:noFill/>
                      <a:headEnd/>
                      <a:tailEnd/>
                    </a:ln>
                  </pic:spPr>
                </pic:pic>
              </a:graphicData>
            </a:graphic>
          </wp:inline>
        </w:drawing>
      </w:r>
    </w:p>
    <w:p>
      <w:pPr>
        <w:pStyle w:val="ImageCaption"/>
        <w:spacing w:line="300" w:lineRule="auto" w:after="120"/>
      </w:pPr>
      <w:r>
        <w:rPr>
          <w:rFonts w:ascii="Segoe UI" w:hAnsi="Segoe UI"/>
          <w:color w:val="1E293B"/>
          <w:sz w:val="21"/>
        </w:rPr>
        <w:t xml:space="preserve">Mô hình Thuật toán Chia để trị (Divide &amp; Conquer)</w:t>
      </w:r>
    </w:p>
    <w:bookmarkEnd w:id="338"/>
    <w:bookmarkEnd w:id="339"/>
    <w:bookmarkStart w:id="343" w:name="khung-tư-duy-dc-the-dc-mental-model"/>
    <w:p>
      <w:pPr>
        <w:pStyle w:val="Heading2"/>
        <w:keepNext/>
        <w:spacing w:before="360" w:after="120"/>
      </w:pPr>
      <w:r>
        <w:rPr>
          <w:rFonts w:ascii="Segoe UI" w:hAnsi="Segoe UI"/>
          <w:b/>
          <w:color w:val="0F172A"/>
          <w:sz w:val="26"/>
        </w:rPr>
        <w:t xml:space="preserve">4. Khung Tư Duy D&amp;C (The D&amp;C Mental Model)</w:t>
      </w:r>
    </w:p>
    <w:p>
      <w:pPr>
        <w:pStyle w:val="FirstParagraph"/>
        <w:spacing w:line="300" w:lineRule="auto" w:after="120"/>
      </w:pPr>
      <w:r>
        <w:rPr>
          <w:rFonts w:ascii="Segoe UI" w:hAnsi="Segoe UI"/>
          <w:color w:val="1E293B"/>
          <w:sz w:val="21"/>
        </w:rPr>
        <w:t xml:space="preserve">Trước bất kỳ bài toán nào nghi ngờ sử dụng Chia Để Trị, hãy luôn trả lời</w:t>
      </w:r>
      <w:r>
        <w:rPr>
          <w:rFonts w:ascii="Segoe UI" w:hAnsi="Segoe UI"/>
          <w:color w:val="1E293B"/>
          <w:sz w:val="21"/>
        </w:rPr>
        <w:t xml:space="preserve"> </w:t>
      </w:r>
      <w:r>
        <w:rPr>
          <w:rFonts w:ascii="Segoe UI" w:hAnsi="Segoe UI"/>
          <w:b/>
          <w:bCs/>
          <w:color w:val="1E293B"/>
          <w:sz w:val="21"/>
        </w:rPr>
        <w:t xml:space="preserve">4 câu hỏi định hướng</w:t>
      </w:r>
      <w:r>
        <w:rPr>
          <w:rFonts w:ascii="Segoe UI" w:hAnsi="Segoe UI"/>
          <w:color w:val="1E293B"/>
          <w:sz w:val="21"/>
        </w:rPr>
        <w:t xml:space="preserve">:</w:t>
      </w:r>
    </w:p>
    <w:p>
      <w:pPr>
        <w:pStyle w:val="Compact"/>
        <w:numPr>
          <w:ilvl w:val="0"/>
          <w:numId w:val="1205"/>
        </w:numPr>
        <w:spacing w:line="300" w:lineRule="auto" w:after="120"/>
      </w:pPr>
      <w:r>
        <w:rPr>
          <w:rFonts w:ascii="Segoe UI" w:hAnsi="Segoe UI"/>
          <w:b/>
          <w:bCs/>
          <w:color w:val="1E293B"/>
          <w:sz w:val="21"/>
        </w:rPr>
        <w:t xml:space="preserve">Tôi chia bài toán ở đâu?</w:t>
      </w:r>
      <w:r>
        <w:rPr>
          <w:rFonts w:ascii="Segoe UI" w:hAnsi="Segoe UI"/>
          <w:color w:val="1E293B"/>
          <w:sz w:val="21"/>
        </w:rPr>
        <w:t xml:space="preserve"> </w:t>
      </w:r>
      <w:r>
        <w:rPr>
          <w:rFonts w:ascii="Segoe UI" w:hAnsi="Segoe UI"/>
          <w:color w:val="1E293B"/>
          <w:sz w:val="21"/>
        </w:rPr>
        <w:t xml:space="preserve">(Tại điểm giữa</w:t>
      </w:r>
      <w:r>
        <w:rPr>
          <w:rFonts w:ascii="Segoe UI" w:hAnsi="Segoe UI"/>
          <w:color w:val="1E293B"/>
          <w:sz w:val="21"/>
        </w:rPr>
        <w:t xml:space="preserve"> </w:t>
      </w:r>
      <w:r>
        <w:rPr>
          <w:rStyle w:val="VerbatimChar"/>
          <w:rFonts w:ascii="Segoe UI" w:hAnsi="Segoe UI"/>
          <w:color w:val="1E293B"/>
          <w:sz w:val="21"/>
        </w:rPr>
        <w:t xml:space="preserve">mid</w:t>
      </w:r>
      <w:r>
        <w:rPr>
          <w:rFonts w:ascii="Segoe UI" w:hAnsi="Segoe UI"/>
          <w:color w:val="1E293B"/>
          <w:sz w:val="21"/>
        </w:rPr>
        <w:t xml:space="preserve">, theo trục tọa độ</w:t>
      </w:r>
      <w:r>
        <w:rPr>
          <w:rFonts w:ascii="Segoe UI" w:hAnsi="Segoe UI"/>
          <w:color w:val="1E293B"/>
          <w:sz w:val="21"/>
        </w:rPr>
        <w:t xml:space="preserve"> </w:t>
      </w:r>
      <m:oMath>
        <m:r>
          <m:t>x</m:t>
        </m:r>
      </m:oMath>
      <w:r>
        <w:rPr>
          <w:rFonts w:ascii="Segoe UI" w:hAnsi="Segoe UI"/>
          <w:color w:val="1E293B"/>
          <w:sz w:val="21"/>
        </w:rPr>
        <w:t xml:space="preserve">, hay qua</w:t>
      </w:r>
      <w:r>
        <w:rPr>
          <w:rFonts w:ascii="Segoe UI" w:hAnsi="Segoe UI"/>
          <w:color w:val="1E293B"/>
          <w:sz w:val="21"/>
        </w:rPr>
        <w:t xml:space="preserve"> </w:t>
      </w:r>
      <w:r>
        <w:rPr>
          <w:rStyle w:val="VerbatimChar"/>
          <w:rFonts w:ascii="Segoe UI" w:hAnsi="Segoe UI"/>
          <w:color w:val="1E293B"/>
          <w:sz w:val="21"/>
        </w:rPr>
        <w:t xml:space="preserve">pivot</w:t>
      </w:r>
      <w:r>
        <w:rPr>
          <w:rFonts w:ascii="Segoe UI" w:hAnsi="Segoe UI"/>
          <w:color w:val="1E293B"/>
          <w:sz w:val="21"/>
        </w:rPr>
        <w:t xml:space="preserve">?)</w:t>
      </w:r>
    </w:p>
    <w:p>
      <w:pPr>
        <w:pStyle w:val="Compact"/>
        <w:numPr>
          <w:ilvl w:val="0"/>
          <w:numId w:val="1205"/>
        </w:numPr>
        <w:spacing w:line="300" w:lineRule="auto" w:after="120"/>
      </w:pPr>
      <w:r>
        <w:rPr>
          <w:rFonts w:ascii="Segoe UI" w:hAnsi="Segoe UI"/>
          <w:b/>
          <w:bCs/>
          <w:color w:val="1E293B"/>
          <w:sz w:val="21"/>
        </w:rPr>
        <w:t xml:space="preserve">Bài toán con có kích thước bao nhiêu?</w:t>
      </w:r>
      <w:r>
        <w:rPr>
          <w:rFonts w:ascii="Segoe UI" w:hAnsi="Segoe UI"/>
          <w:color w:val="1E293B"/>
          <w:sz w:val="21"/>
        </w:rPr>
        <w:t xml:space="preserve"> </w:t>
      </w:r>
      <w:r>
        <w:rPr>
          <w:rFonts w:ascii="Segoe UI" w:hAnsi="Segoe UI"/>
          <w:color w:val="1E293B"/>
          <w:sz w:val="21"/>
        </w:rPr>
        <w:t xml:space="preserve">(</w:t>
      </w:r>
      <m:oMath>
        <m:r>
          <m:t>N</m:t>
        </m:r>
        <m:r>
          <m:rPr>
            <m:sty m:val="p"/>
          </m:rPr>
          <m:t>/</m:t>
        </m:r>
        <m:r>
          <m:t>2</m:t>
        </m:r>
        <m:r>
          <m:rPr>
            <m:sty m:val="p"/>
          </m:rPr>
          <m:t>,</m:t>
        </m:r>
        <m:sSub>
          <m:e>
            <m:r>
              <m:t>N</m:t>
            </m:r>
          </m:e>
          <m:sub>
            <m:r>
              <m:t>1</m:t>
            </m:r>
          </m:sub>
        </m:sSub>
        <m:r>
          <m:rPr>
            <m:sty m:val="p"/>
          </m:rPr>
          <m:t>,</m:t>
        </m:r>
        <m:sSub>
          <m:e>
            <m:r>
              <m:t>N</m:t>
            </m:r>
          </m:e>
          <m:sub>
            <m:r>
              <m:t>2</m:t>
            </m:r>
          </m:sub>
        </m:sSub>
      </m:oMath>
      <w:r>
        <w:rPr>
          <w:rFonts w:ascii="Segoe UI" w:hAnsi="Segoe UI"/>
          <w:color w:val="1E293B"/>
          <w:sz w:val="21"/>
        </w:rPr>
        <w:t xml:space="preserve">?)</w:t>
      </w:r>
    </w:p>
    <w:p>
      <w:pPr>
        <w:pStyle w:val="Compact"/>
        <w:numPr>
          <w:ilvl w:val="0"/>
          <w:numId w:val="1205"/>
        </w:numPr>
        <w:spacing w:line="300" w:lineRule="auto" w:after="120"/>
      </w:pPr>
      <w:r>
        <w:rPr>
          <w:rFonts w:ascii="Segoe UI" w:hAnsi="Segoe UI"/>
          <w:b/>
          <w:bCs/>
          <w:color w:val="1E293B"/>
          <w:sz w:val="21"/>
        </w:rPr>
        <w:t xml:space="preserve">Tôi cần giải bao nhiêu bài toán con?</w:t>
      </w:r>
      <w:r>
        <w:rPr>
          <w:rFonts w:ascii="Segoe UI" w:hAnsi="Segoe UI"/>
          <w:color w:val="1E293B"/>
          <w:sz w:val="21"/>
        </w:rPr>
        <w:t xml:space="preserve"> </w:t>
      </w:r>
      <w:r>
        <w:rPr>
          <w:rFonts w:ascii="Segoe UI" w:hAnsi="Segoe UI"/>
          <w:color w:val="1E293B"/>
          <w:sz w:val="21"/>
        </w:rPr>
        <w:t xml:space="preserve">(Chỉ 1 nhánh như Binary Search/QuickSelect hay cả 2 nhánh như Merge Sort?)</w:t>
      </w:r>
    </w:p>
    <w:p>
      <w:pPr>
        <w:pStyle w:val="Compact"/>
        <w:numPr>
          <w:ilvl w:val="0"/>
          <w:numId w:val="1205"/>
        </w:numPr>
        <w:spacing w:line="300" w:lineRule="auto" w:after="120"/>
      </w:pPr>
      <w:r>
        <w:rPr>
          <w:rFonts w:ascii="Segoe UI" w:hAnsi="Segoe UI"/>
          <w:b/>
          <w:bCs/>
          <w:color w:val="1E293B"/>
          <w:sz w:val="21"/>
        </w:rPr>
        <w:t xml:space="preserve">Tôi combine kết quả của các bài toán con như thế nào?</w:t>
      </w:r>
      <w:r>
        <w:rPr>
          <w:rFonts w:ascii="Segoe UI" w:hAnsi="Segoe UI"/>
          <w:color w:val="1E293B"/>
          <w:sz w:val="21"/>
        </w:rPr>
        <w:t xml:space="preserve"> </w:t>
      </w:r>
      <w:r>
        <w:rPr>
          <w:rFonts w:ascii="Segoe UI" w:hAnsi="Segoe UI"/>
          <w:color w:val="1E293B"/>
          <w:sz w:val="21"/>
        </w:rPr>
        <w:t xml:space="preserve">(Đây là bước quyết định độ phức tạp!)</w:t>
      </w:r>
    </w:p>
    <w:p xmlns:a="http://schemas.openxmlformats.org/drawingml/2006/main" xmlns:pic="http://schemas.openxmlformats.org/drawingml/2006/picture">
      <w:pPr>
        <w:pStyle w:val="CaptionedFigure"/>
        <w:spacing w:line="300" w:lineRule="auto" w:after="120"/>
      </w:pPr>
      <w:r>
        <w:rPr>
          <w:rFonts w:ascii="Segoe UI" w:hAnsi="Segoe UI"/>
          <w:color w:val="1E293B"/>
          <w:sz w:val="21"/>
        </w:rPr>
        <w:drawing>
          <wp:inline>
            <wp:extent cx="0" cy="0"/>
            <wp:effectExtent b="0" l="0" r="0" t="0"/>
            <wp:docPr descr="Cây quyết định lựa chọn thuật toán Chia để trị" title="" id="341" name="Picture"/>
            <a:graphic>
              <a:graphicData uri="http://schemas.openxmlformats.org/drawingml/2006/picture">
                <pic:pic>
                  <pic:nvPicPr>
                    <pic:cNvPr descr="/Users/vu/Developer/ikhEdu_lessons/courses/cpp-bang-b/lessons/lesson-11-chia-de-tri/assets/dnc_decision_tree_vi.svg" id="34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0"/>
                        </a:ext>
                      </a:extLst>
                    </a:blip>
                    <a:stretch>
                      <a:fillRect/>
                    </a:stretch>
                  </pic:blipFill>
                  <pic:spPr bwMode="auto">
                    <a:xfrm>
                      <a:off x="0" y="0"/>
                      <a:ext cx="0" cy="0"/>
                    </a:xfrm>
                    <a:prstGeom prst="rect">
                      <a:avLst/>
                    </a:prstGeom>
                    <a:noFill/>
                    <a:ln w="9525">
                      <a:noFill/>
                      <a:headEnd/>
                      <a:tailEnd/>
                    </a:ln>
                  </pic:spPr>
                </pic:pic>
              </a:graphicData>
            </a:graphic>
          </wp:inline>
        </w:drawing>
      </w:r>
    </w:p>
    <w:p>
      <w:pPr>
        <w:pStyle w:val="ImageCaption"/>
        <w:spacing w:line="300" w:lineRule="auto" w:after="120"/>
      </w:pPr>
      <w:r>
        <w:rPr>
          <w:rFonts w:ascii="Segoe UI" w:hAnsi="Segoe UI"/>
          <w:color w:val="1E293B"/>
          <w:sz w:val="21"/>
        </w:rPr>
        <w:t xml:space="preserve">Cây quyết định lựa chọn thuật toán Chia để trị</w:t>
      </w:r>
    </w:p>
    <w:bookmarkEnd w:id="343"/>
    <w:bookmarkStart w:id="348" w:name="Xd77f6f5e35fc5ff27d3452dbd0e00e2a99966ad"/>
    <w:p>
      <w:pPr>
        <w:pStyle w:val="Heading2"/>
        <w:keepNext/>
        <w:spacing w:before="360" w:after="120"/>
      </w:pPr>
      <w:r>
        <w:rPr>
          <w:rFonts w:ascii="Segoe UI" w:hAnsi="Segoe UI"/>
          <w:b/>
          <w:color w:val="0F172A"/>
          <w:sz w:val="26"/>
        </w:rPr>
        <w:t xml:space="preserve">5. Mô Phỏng Từng Bước Thuật Toán Sắp Xếp Trộn (Merge Sort Simulation)</w:t>
      </w:r>
    </w:p>
    <w:p>
      <w:pPr>
        <w:pStyle w:val="FirstParagraph"/>
        <w:spacing w:line="300" w:lineRule="auto" w:after="120"/>
      </w:pPr>
      <w:r>
        <w:rPr>
          <w:rFonts w:ascii="Segoe UI" w:hAnsi="Segoe UI"/>
          <w:color w:val="1E293B"/>
          <w:sz w:val="21"/>
        </w:rPr>
        <w:t xml:space="preserve">Xét mảng ban đầu:</w:t>
      </w:r>
      <w:r>
        <w:rPr>
          <w:rFonts w:ascii="Segoe UI" w:hAnsi="Segoe UI"/>
          <w:color w:val="1E293B"/>
          <w:sz w:val="21"/>
        </w:rPr>
        <w:t xml:space="preserve"> </w:t>
      </w:r>
      <w:r>
        <w:rPr>
          <w:rStyle w:val="VerbatimChar"/>
          <w:rFonts w:ascii="Segoe UI" w:hAnsi="Segoe UI"/>
          <w:color w:val="1E293B"/>
          <w:sz w:val="21"/>
        </w:rPr>
        <w:t xml:space="preserve">A = [38, 27, 43, 3, 9, 82, 10]</w:t>
      </w:r>
      <w:r>
        <w:rPr>
          <w:rFonts w:ascii="Segoe UI" w:hAnsi="Segoe UI"/>
          <w:color w:val="1E293B"/>
          <w:sz w:val="21"/>
        </w:rPr>
        <w:t xml:space="preserve">.</w:t>
      </w:r>
    </w:p>
    <w:bookmarkStart w:id="347" w:name="X1d6b13fbcebc8811d566ef2301f2cbcfc08fd36"/>
    <w:p>
      <w:pPr>
        <w:pStyle w:val="Heading3"/>
        <w:keepNext/>
        <w:spacing w:before="280" w:after="80"/>
      </w:pPr>
      <w:r>
        <w:rPr>
          <w:rFonts w:ascii="Segoe UI" w:hAnsi="Segoe UI"/>
          <w:b/>
          <w:color w:val="2563EB"/>
          <w:sz w:val="23"/>
        </w:rPr>
        <w:t xml:space="preserve">Sơ Đồ Cây Phân Rã &amp; Gộp Mảng (Divide &amp; Merge Tree):</w:t>
      </w:r>
    </w:p>
    <w:p xmlns:a="http://schemas.openxmlformats.org/drawingml/2006/main" xmlns:pic="http://schemas.openxmlformats.org/drawingml/2006/picture">
      <w:pPr>
        <w:pStyle w:val="CaptionedFigure"/>
        <w:spacing w:line="300" w:lineRule="auto" w:after="120"/>
      </w:pPr>
      <w:r>
        <w:rPr>
          <w:rFonts w:ascii="Segoe UI" w:hAnsi="Segoe UI"/>
          <w:color w:val="1E293B"/>
          <w:sz w:val="21"/>
        </w:rPr>
        <w:drawing>
          <wp:inline>
            <wp:extent cx="0" cy="0"/>
            <wp:effectExtent b="0" l="0" r="0" t="0"/>
            <wp:docPr descr="Mô phỏng Cây phân rã và gộp Merge Sort" title="" id="345" name="Picture"/>
            <a:graphic>
              <a:graphicData uri="http://schemas.openxmlformats.org/drawingml/2006/picture">
                <pic:pic>
                  <pic:nvPicPr>
                    <pic:cNvPr descr="/Users/vu/Developer/ikhEdu_lessons/courses/cpp-bang-b/lessons/lesson-11-chia-de-tri/assets/mergesort_tree_vi.svg" id="34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4"/>
                        </a:ext>
                      </a:extLst>
                    </a:blip>
                    <a:stretch>
                      <a:fillRect/>
                    </a:stretch>
                  </pic:blipFill>
                  <pic:spPr bwMode="auto">
                    <a:xfrm>
                      <a:off x="0" y="0"/>
                      <a:ext cx="0" cy="0"/>
                    </a:xfrm>
                    <a:prstGeom prst="rect">
                      <a:avLst/>
                    </a:prstGeom>
                    <a:noFill/>
                    <a:ln w="9525">
                      <a:noFill/>
                      <a:headEnd/>
                      <a:tailEnd/>
                    </a:ln>
                  </pic:spPr>
                </pic:pic>
              </a:graphicData>
            </a:graphic>
          </wp:inline>
        </w:drawing>
      </w:r>
    </w:p>
    <w:p>
      <w:pPr>
        <w:pStyle w:val="ImageCaption"/>
        <w:spacing w:line="300" w:lineRule="auto" w:after="120"/>
      </w:pPr>
      <w:r>
        <w:rPr>
          <w:rFonts w:ascii="Segoe UI" w:hAnsi="Segoe UI"/>
          <w:color w:val="1E293B"/>
          <w:sz w:val="21"/>
        </w:rPr>
        <w:t xml:space="preserve">Mô phỏng Cây phân rã và gộp Merge Sort</w:t>
      </w:r>
    </w:p>
    <w:bookmarkEnd w:id="347"/>
    <w:bookmarkEnd w:id="348"/>
    <w:bookmarkStart w:id="350" w:name="X4e8fb51835da3d207e350fe8f2089d46ebdc32f"/>
    <w:p>
      <w:pPr>
        <w:pStyle w:val="Heading2"/>
        <w:keepNext/>
        <w:spacing w:before="360" w:after="120"/>
      </w:pPr>
      <w:r>
        <w:rPr>
          <w:rFonts w:ascii="Segoe UI" w:hAnsi="Segoe UI"/>
          <w:b/>
          <w:color w:val="0F172A"/>
          <w:sz w:val="26"/>
        </w:rPr>
        <w:t xml:space="preserve">6. Combine Step &amp; Loop Invariant — Trái Tim Của Divide &amp; Conquer</w:t>
      </w:r>
    </w:p>
    <w:p>
      <w:pPr>
        <w:pStyle w:val="BlockText"/>
        <w:spacing w:line="300" w:lineRule="auto" w:after="120"/>
      </w:pPr>
      <w:r>
        <w:rPr>
          <w:rFonts w:ascii="Segoe UI" w:hAnsi="Segoe UI"/>
          <w:b/>
          <w:bCs/>
          <w:color w:val="1E293B"/>
          <w:sz w:val="21"/>
        </w:rPr>
        <w:t xml:space="preserve">Chân lý sư phạm:</w:t>
      </w:r>
      <w:r>
        <w:rPr>
          <w:rFonts w:ascii="Segoe UI" w:hAnsi="Segoe UI"/>
          <w:color w:val="1E293B"/>
          <w:sz w:val="21"/>
        </w:rPr>
        <w:t xml:space="preserve"> </w:t>
      </w:r>
      <w:r>
        <w:rPr>
          <w:rFonts w:ascii="Segoe UI" w:hAnsi="Segoe UI"/>
          <w:color w:val="1E293B"/>
          <w:sz w:val="21"/>
        </w:rPr>
        <w:t xml:space="preserve">Sức mạnh và sự tinh tế của Chia Để Trị không nằm ở việc</w:t>
      </w:r>
      <w:r>
        <w:rPr>
          <w:rFonts w:ascii="Segoe UI" w:hAnsi="Segoe UI"/>
          <w:color w:val="1E293B"/>
          <w:sz w:val="21"/>
        </w:rPr>
        <w:t xml:space="preserve"> </w:t>
      </w:r>
      <w:r>
        <w:rPr>
          <w:rFonts w:ascii="Segoe UI" w:hAnsi="Segoe UI"/>
          <w:color w:val="1E293B"/>
          <w:sz w:val="21"/>
        </w:rPr>
        <w:t xml:space="preserve">“bẻ nhỏ bài toán”</w:t>
      </w:r>
      <w:r>
        <w:rPr>
          <w:rFonts w:ascii="Segoe UI" w:hAnsi="Segoe UI"/>
          <w:color w:val="1E293B"/>
          <w:sz w:val="21"/>
        </w:rPr>
        <w:t xml:space="preserve">, mà nằm ở</w:t>
      </w:r>
      <w:r>
        <w:rPr>
          <w:rFonts w:ascii="Segoe UI" w:hAnsi="Segoe UI"/>
          <w:color w:val="1E293B"/>
          <w:sz w:val="21"/>
        </w:rPr>
        <w:t xml:space="preserve"> </w:t>
      </w:r>
      <w:r>
        <w:rPr>
          <w:rFonts w:ascii="Segoe UI" w:hAnsi="Segoe UI"/>
          <w:b/>
          <w:bCs/>
          <w:color w:val="1E293B"/>
          <w:sz w:val="21"/>
        </w:rPr>
        <w:t xml:space="preserve">cách ta xử lý và kết hợp (Combine) các kết quả ở pha Unwinding</w:t>
      </w:r>
      <w:r>
        <w:rPr>
          <w:rFonts w:ascii="Segoe UI" w:hAnsi="Segoe UI"/>
          <w:color w:val="1E293B"/>
          <w:sz w:val="21"/>
        </w:rPr>
        <w:t xml:space="preserve">.</w:t>
      </w:r>
    </w:p>
    <w:bookmarkStart w:id="349" w:name="X96ca67f4bf7f3a0dd7e8e70ee00709213854cdd"/>
    <w:p>
      <w:pPr>
        <w:pStyle w:val="Heading3"/>
        <w:keepNext/>
        <w:spacing w:before="280" w:after="80"/>
      </w:pPr>
      <w:r>
        <w:rPr>
          <w:rFonts w:ascii="Segoe UI" w:hAnsi="Segoe UI"/>
          <w:b/>
          <w:color w:val="2563EB"/>
          <w:sz w:val="23"/>
        </w:rPr>
        <w:t xml:space="preserve">Bất Biến Vòng Lặp (Loop Invariant) Trong Hàm</w:t>
      </w:r>
      <w:r>
        <w:rPr>
          <w:rFonts w:ascii="Segoe UI" w:hAnsi="Segoe UI"/>
          <w:b/>
          <w:color w:val="2563EB"/>
          <w:sz w:val="23"/>
        </w:rPr>
        <w:t xml:space="preserve"> </w:t>
      </w:r>
      <w:r>
        <w:rPr>
          <w:rStyle w:val="VerbatimChar"/>
          <w:rFonts w:ascii="Segoe UI" w:hAnsi="Segoe UI"/>
          <w:b/>
          <w:color w:val="2563EB"/>
          <w:sz w:val="23"/>
        </w:rPr>
        <w:t xml:space="preserve">merge()</w:t>
      </w:r>
      <w:r>
        <w:rPr>
          <w:rFonts w:ascii="Segoe UI" w:hAnsi="Segoe UI"/>
          <w:b/>
          <w:color w:val="2563EB"/>
          <w:sz w:val="23"/>
        </w:rPr>
        <w:t xml:space="preserve">:</w:t>
      </w:r>
    </w:p>
    <w:p>
      <w:pPr>
        <w:pStyle w:val="FirstParagraph"/>
        <w:spacing w:line="300" w:lineRule="auto" w:after="120"/>
      </w:pPr>
      <w:r>
        <w:rPr>
          <w:rFonts w:ascii="Segoe UI" w:hAnsi="Segoe UI"/>
          <w:color w:val="1E293B"/>
          <w:sz w:val="21"/>
        </w:rPr>
        <w:t xml:space="preserve">Khi gộp 2 mảng con đã sắp xếp</w:t>
      </w:r>
      <w:r>
        <w:rPr>
          <w:rFonts w:ascii="Segoe UI" w:hAnsi="Segoe UI"/>
          <w:color w:val="1E293B"/>
          <w:sz w:val="21"/>
        </w:rPr>
        <w:t xml:space="preserve"> </w:t>
      </w:r>
      <w:r>
        <w:rPr>
          <w:rStyle w:val="VerbatimChar"/>
          <w:rFonts w:ascii="Segoe UI" w:hAnsi="Segoe UI"/>
          <w:color w:val="1E293B"/>
          <w:sz w:val="21"/>
        </w:rPr>
        <w:t xml:space="preserve">a[l..mid]</w:t>
      </w:r>
      <w:r>
        <w:rPr>
          <w:rFonts w:ascii="Segoe UI" w:hAnsi="Segoe UI"/>
          <w:color w:val="1E293B"/>
          <w:sz w:val="21"/>
        </w:rPr>
        <w:t xml:space="preserve"> </w:t>
      </w:r>
      <w:r>
        <w:rPr>
          <w:rFonts w:ascii="Segoe UI" w:hAnsi="Segoe UI"/>
          <w:color w:val="1E293B"/>
          <w:sz w:val="21"/>
        </w:rPr>
        <w:t xml:space="preserve">và</w:t>
      </w:r>
      <w:r>
        <w:rPr>
          <w:rFonts w:ascii="Segoe UI" w:hAnsi="Segoe UI"/>
          <w:color w:val="1E293B"/>
          <w:sz w:val="21"/>
        </w:rPr>
        <w:t xml:space="preserve"> </w:t>
      </w:r>
      <w:r>
        <w:rPr>
          <w:rStyle w:val="VerbatimChar"/>
          <w:rFonts w:ascii="Segoe UI" w:hAnsi="Segoe UI"/>
          <w:color w:val="1E293B"/>
          <w:sz w:val="21"/>
        </w:rPr>
        <w:t xml:space="preserve">a[mid+1..r]</w:t>
      </w:r>
      <w:r>
        <w:rPr>
          <w:rFonts w:ascii="Segoe UI" w:hAnsi="Segoe UI"/>
          <w:color w:val="1E293B"/>
          <w:sz w:val="21"/>
        </w:rPr>
        <w:t xml:space="preserve"> </w:t>
      </w:r>
      <w:r>
        <w:rPr>
          <w:rFonts w:ascii="Segoe UI" w:hAnsi="Segoe UI"/>
          <w:color w:val="1E293B"/>
          <w:sz w:val="21"/>
        </w:rPr>
        <w:t xml:space="preserve">vào</w:t>
      </w:r>
      <w:r>
        <w:rPr>
          <w:rFonts w:ascii="Segoe UI" w:hAnsi="Segoe UI"/>
          <w:color w:val="1E293B"/>
          <w:sz w:val="21"/>
        </w:rPr>
        <w:t xml:space="preserve"> </w:t>
      </w:r>
      <w:r>
        <w:rPr>
          <w:rStyle w:val="VerbatimChar"/>
          <w:rFonts w:ascii="Segoe UI" w:hAnsi="Segoe UI"/>
          <w:color w:val="1E293B"/>
          <w:sz w:val="21"/>
        </w:rPr>
        <w:t xml:space="preserve">temp</w:t>
      </w:r>
      <w:r>
        <w:rPr>
          <w:rFonts w:ascii="Segoe UI" w:hAnsi="Segoe UI"/>
          <w:color w:val="1E293B"/>
          <w:sz w:val="21"/>
        </w:rPr>
        <w:t xml:space="preserve">:</w:t>
      </w:r>
      <w:r>
        <w:rPr>
          <w:rFonts w:ascii="Segoe UI" w:hAnsi="Segoe UI"/>
          <w:color w:val="1E293B"/>
          <w:sz w:val="21"/>
        </w:rPr>
        <w:t xml:space="preserve"> </w:t>
      </w:r>
      <w:r>
        <w:rPr>
          <w:rFonts w:ascii="Segoe UI" w:hAnsi="Segoe UI"/>
          <w:color w:val="1E293B"/>
          <w:sz w:val="21"/>
        </w:rPr>
        <w:t xml:space="preserve">*</w:t>
      </w:r>
      <w:r>
        <w:rPr>
          <w:rFonts w:ascii="Segoe UI" w:hAnsi="Segoe UI"/>
          <w:color w:val="1E293B"/>
          <w:sz w:val="21"/>
        </w:rPr>
        <w:t xml:space="preserve"> </w:t>
      </w:r>
      <w:r>
        <w:rPr>
          <w:rFonts w:ascii="Segoe UI" w:hAnsi="Segoe UI"/>
          <w:b/>
          <w:bCs/>
          <w:color w:val="1E293B"/>
          <w:sz w:val="21"/>
        </w:rPr>
        <w:t xml:space="preserve">Bất biến:</w:t>
      </w:r>
      <w:r>
        <w:rPr>
          <w:rFonts w:ascii="Segoe UI" w:hAnsi="Segoe UI"/>
          <w:color w:val="1E293B"/>
          <w:sz w:val="21"/>
        </w:rPr>
        <w:t xml:space="preserve"> </w:t>
      </w:r>
      <w:r>
        <w:rPr>
          <w:rFonts w:ascii="Segoe UI" w:hAnsi="Segoe UI"/>
          <w:color w:val="1E293B"/>
          <w:sz w:val="21"/>
        </w:rPr>
        <w:t xml:space="preserve">Tại mỗi bước lặp, mảng đệm</w:t>
      </w:r>
      <w:r>
        <w:rPr>
          <w:rFonts w:ascii="Segoe UI" w:hAnsi="Segoe UI"/>
          <w:color w:val="1E293B"/>
          <w:sz w:val="21"/>
        </w:rPr>
        <w:t xml:space="preserve"> </w:t>
      </w:r>
      <w:r>
        <w:rPr>
          <w:rStyle w:val="VerbatimChar"/>
          <w:rFonts w:ascii="Segoe UI" w:hAnsi="Segoe UI"/>
          <w:color w:val="1E293B"/>
          <w:sz w:val="21"/>
        </w:rPr>
        <w:t xml:space="preserve">temp[l..k-1]</w:t>
      </w:r>
      <w:r>
        <w:rPr>
          <w:rFonts w:ascii="Segoe UI" w:hAnsi="Segoe UI"/>
          <w:color w:val="1E293B"/>
          <w:sz w:val="21"/>
        </w:rPr>
        <w:t xml:space="preserve"> </w:t>
      </w:r>
      <w:r>
        <w:rPr>
          <w:rFonts w:ascii="Segoe UI" w:hAnsi="Segoe UI"/>
          <w:color w:val="1E293B"/>
          <w:sz w:val="21"/>
        </w:rPr>
        <w:t xml:space="preserve">luôn chứa chính xác</w:t>
      </w:r>
      <w:r>
        <w:rPr>
          <w:rFonts w:ascii="Segoe UI" w:hAnsi="Segoe UI"/>
          <w:color w:val="1E293B"/>
          <w:sz w:val="21"/>
        </w:rPr>
        <w:t xml:space="preserve"> </w:t>
      </w:r>
      <m:oMath>
        <m:r>
          <m:rPr>
            <m:sty m:val="p"/>
          </m:rPr>
          <m:t>(</m:t>
        </m:r>
        <m:r>
          <m:t>k</m:t>
        </m:r>
        <m:r>
          <m:rPr>
            <m:sty m:val="p"/>
          </m:rPr>
          <m:t>−</m:t>
        </m:r>
        <m:r>
          <m:t>l</m:t>
        </m:r>
        <m:r>
          <m:rPr>
            <m:sty m:val="p"/>
          </m:rPr>
          <m:t>)</m:t>
        </m:r>
      </m:oMath>
      <w:r>
        <w:rPr>
          <w:rFonts w:ascii="Segoe UI" w:hAnsi="Segoe UI"/>
          <w:color w:val="1E293B"/>
          <w:sz w:val="21"/>
        </w:rPr>
        <w:t xml:space="preserve"> </w:t>
      </w:r>
      <w:r>
        <w:rPr>
          <w:rFonts w:ascii="Segoe UI" w:hAnsi="Segoe UI"/>
          <w:color w:val="1E293B"/>
          <w:sz w:val="21"/>
        </w:rPr>
        <w:t xml:space="preserve">phần tử nhỏ nhất đã được chọn từ hai nửa</w:t>
      </w:r>
      <w:r>
        <w:rPr>
          <w:rFonts w:ascii="Segoe UI" w:hAnsi="Segoe UI"/>
          <w:color w:val="1E293B"/>
          <w:sz w:val="21"/>
        </w:rPr>
        <w:t xml:space="preserve"> </w:t>
      </w:r>
      <w:r>
        <w:rPr>
          <w:rStyle w:val="VerbatimChar"/>
          <w:rFonts w:ascii="Segoe UI" w:hAnsi="Segoe UI"/>
          <w:color w:val="1E293B"/>
          <w:sz w:val="21"/>
        </w:rPr>
        <w:t xml:space="preserve">a[l..mid]</w:t>
      </w:r>
      <w:r>
        <w:rPr>
          <w:rFonts w:ascii="Segoe UI" w:hAnsi="Segoe UI"/>
          <w:color w:val="1E293B"/>
          <w:sz w:val="21"/>
        </w:rPr>
        <w:t xml:space="preserve"> </w:t>
      </w:r>
      <w:r>
        <w:rPr>
          <w:rFonts w:ascii="Segoe UI" w:hAnsi="Segoe UI"/>
          <w:color w:val="1E293B"/>
          <w:sz w:val="21"/>
        </w:rPr>
        <w:t xml:space="preserve">và</w:t>
      </w:r>
      <w:r>
        <w:rPr>
          <w:rFonts w:ascii="Segoe UI" w:hAnsi="Segoe UI"/>
          <w:color w:val="1E293B"/>
          <w:sz w:val="21"/>
        </w:rPr>
        <w:t xml:space="preserve"> </w:t>
      </w:r>
      <w:r>
        <w:rPr>
          <w:rStyle w:val="VerbatimChar"/>
          <w:rFonts w:ascii="Segoe UI" w:hAnsi="Segoe UI"/>
          <w:color w:val="1E293B"/>
          <w:sz w:val="21"/>
        </w:rPr>
        <w:t xml:space="preserve">a[mid+1..r]</w:t>
      </w:r>
      <w:r>
        <w:rPr>
          <w:rFonts w:ascii="Segoe UI" w:hAnsi="Segoe UI"/>
          <w:color w:val="1E293B"/>
          <w:sz w:val="21"/>
        </w:rPr>
        <w:t xml:space="preserve"> </w:t>
      </w:r>
      <w:r>
        <w:rPr>
          <w:rFonts w:ascii="Segoe UI" w:hAnsi="Segoe UI"/>
          <w:color w:val="1E293B"/>
          <w:sz w:val="21"/>
        </w:rPr>
        <w:t xml:space="preserve">theo thứ tự không giảm.</w:t>
      </w:r>
      <w:r>
        <w:rPr>
          <w:rFonts w:ascii="Segoe UI" w:hAnsi="Segoe UI"/>
          <w:color w:val="1E293B"/>
          <w:sz w:val="21"/>
        </w:rPr>
        <w:t xml:space="preserve"> </w:t>
      </w:r>
      <w:r>
        <w:rPr>
          <w:rFonts w:ascii="Segoe UI" w:hAnsi="Segoe UI"/>
          <w:color w:val="1E293B"/>
          <w:sz w:val="21"/>
        </w:rPr>
        <w:t xml:space="preserve">*</w:t>
      </w:r>
      <w:r>
        <w:rPr>
          <w:rFonts w:ascii="Segoe UI" w:hAnsi="Segoe UI"/>
          <w:color w:val="1E293B"/>
          <w:sz w:val="21"/>
        </w:rPr>
        <w:t xml:space="preserve"> </w:t>
      </w:r>
      <w:r>
        <w:rPr>
          <w:rFonts w:ascii="Segoe UI" w:hAnsi="Segoe UI"/>
          <w:b/>
          <w:bCs/>
          <w:color w:val="1E293B"/>
          <w:sz w:val="21"/>
        </w:rPr>
        <w:t xml:space="preserve">Quy tắc chọn:</w:t>
      </w:r>
      <w:r>
        <w:rPr>
          <w:rFonts w:ascii="Segoe UI" w:hAnsi="Segoe UI"/>
          <w:color w:val="1E293B"/>
          <w:sz w:val="21"/>
        </w:rPr>
        <w:t xml:space="preserve"> </w:t>
      </w:r>
      <w:r>
        <w:rPr>
          <w:rFonts w:ascii="Segoe UI" w:hAnsi="Segoe UI"/>
          <w:color w:val="1E293B"/>
          <w:sz w:val="21"/>
        </w:rPr>
        <w:t xml:space="preserve">* Nếu</w:t>
      </w:r>
      <w:r>
        <w:rPr>
          <w:rFonts w:ascii="Segoe UI" w:hAnsi="Segoe UI"/>
          <w:color w:val="1E293B"/>
          <w:sz w:val="21"/>
        </w:rPr>
        <w:t xml:space="preserve"> </w:t>
      </w:r>
      <m:oMath>
        <m:r>
          <m:t>a</m:t>
        </m:r>
        <m:r>
          <m:rPr>
            <m:sty m:val="p"/>
          </m:rPr>
          <m:t>[</m:t>
        </m:r>
        <m:r>
          <m:t>i</m:t>
        </m:r>
        <m:r>
          <m:rPr>
            <m:sty m:val="p"/>
          </m:rPr>
          <m:t>]</m:t>
        </m:r>
        <m:r>
          <m:rPr>
            <m:sty m:val="p"/>
          </m:rPr>
          <m:t>≤</m:t>
        </m:r>
        <m:r>
          <m:t>a</m:t>
        </m:r>
        <m:r>
          <m:rPr>
            <m:sty m:val="p"/>
          </m:rPr>
          <m:t>[</m:t>
        </m:r>
        <m:r>
          <m:t>j</m:t>
        </m:r>
        <m:r>
          <m:rPr>
            <m:sty m:val="p"/>
          </m:rPr>
          <m:t>]</m:t>
        </m:r>
      </m:oMath>
      <w:r>
        <w:rPr>
          <w:rFonts w:ascii="Segoe UI" w:hAnsi="Segoe UI"/>
          <w:color w:val="1E293B"/>
          <w:sz w:val="21"/>
        </w:rPr>
        <w:t xml:space="preserve">: Chọn</w:t>
      </w:r>
      <w:r>
        <w:rPr>
          <w:rFonts w:ascii="Segoe UI" w:hAnsi="Segoe UI"/>
          <w:color w:val="1E293B"/>
          <w:sz w:val="21"/>
        </w:rPr>
        <w:t xml:space="preserve"> </w:t>
      </w:r>
      <m:oMath>
        <m:r>
          <m:t>a</m:t>
        </m:r>
        <m:r>
          <m:rPr>
            <m:sty m:val="p"/>
          </m:rPr>
          <m:t>[</m:t>
        </m:r>
        <m:r>
          <m:t>i</m:t>
        </m:r>
        <m:r>
          <m:rPr>
            <m:sty m:val="p"/>
          </m:rPr>
          <m:t>]</m:t>
        </m:r>
      </m:oMath>
      <w:r>
        <w:rPr>
          <w:rFonts w:ascii="Segoe UI" w:hAnsi="Segoe UI"/>
          <w:color w:val="1E293B"/>
          <w:sz w:val="21"/>
        </w:rPr>
        <w:t xml:space="preserve"> </w:t>
      </w:r>
      <w:r>
        <w:rPr>
          <w:rFonts w:ascii="Segoe UI" w:hAnsi="Segoe UI"/>
          <w:color w:val="1E293B"/>
          <w:sz w:val="21"/>
        </w:rPr>
        <w:t xml:space="preserve">đưa vào</w:t>
      </w:r>
      <w:r>
        <w:rPr>
          <w:rFonts w:ascii="Segoe UI" w:hAnsi="Segoe UI"/>
          <w:color w:val="1E293B"/>
          <w:sz w:val="21"/>
        </w:rPr>
        <w:t xml:space="preserve"> </w:t>
      </w:r>
      <w:r>
        <w:rPr>
          <w:rStyle w:val="VerbatimChar"/>
          <w:rFonts w:ascii="Segoe UI" w:hAnsi="Segoe UI"/>
          <w:color w:val="1E293B"/>
          <w:sz w:val="21"/>
        </w:rPr>
        <w:t xml:space="preserve">temp[k]</w:t>
      </w:r>
      <w:r>
        <w:rPr>
          <w:rFonts w:ascii="Segoe UI" w:hAnsi="Segoe UI"/>
          <w:color w:val="1E293B"/>
          <w:sz w:val="21"/>
        </w:rPr>
        <w:t xml:space="preserve">, tăng</w:t>
      </w:r>
      <w:r>
        <w:rPr>
          <w:rFonts w:ascii="Segoe UI" w:hAnsi="Segoe UI"/>
          <w:color w:val="1E293B"/>
          <w:sz w:val="21"/>
        </w:rPr>
        <w:t xml:space="preserve"> </w:t>
      </w:r>
      <w:r>
        <w:rPr>
          <w:rStyle w:val="VerbatimChar"/>
          <w:rFonts w:ascii="Segoe UI" w:hAnsi="Segoe UI"/>
          <w:color w:val="1E293B"/>
          <w:sz w:val="21"/>
        </w:rPr>
        <w:t xml:space="preserve">i</w:t>
      </w:r>
      <w:r>
        <w:rPr>
          <w:rFonts w:ascii="Segoe UI" w:hAnsi="Segoe UI"/>
          <w:color w:val="1E293B"/>
          <w:sz w:val="21"/>
        </w:rPr>
        <w:t xml:space="preserve"> </w:t>
      </w:r>
      <w:r>
        <w:rPr>
          <w:rFonts w:ascii="Segoe UI" w:hAnsi="Segoe UI"/>
          <w:color w:val="1E293B"/>
          <w:sz w:val="21"/>
        </w:rPr>
        <w:t xml:space="preserve">và</w:t>
      </w:r>
      <w:r>
        <w:rPr>
          <w:rFonts w:ascii="Segoe UI" w:hAnsi="Segoe UI"/>
          <w:color w:val="1E293B"/>
          <w:sz w:val="21"/>
        </w:rPr>
        <w:t xml:space="preserve"> </w:t>
      </w:r>
      <w:r>
        <w:rPr>
          <w:rStyle w:val="VerbatimChar"/>
          <w:rFonts w:ascii="Segoe UI" w:hAnsi="Segoe UI"/>
          <w:color w:val="1E293B"/>
          <w:sz w:val="21"/>
        </w:rPr>
        <w:t xml:space="preserve">k</w:t>
      </w:r>
      <w:r>
        <w:rPr>
          <w:rFonts w:ascii="Segoe UI" w:hAnsi="Segoe UI"/>
          <w:color w:val="1E293B"/>
          <w:sz w:val="21"/>
        </w:rPr>
        <w:t xml:space="preserve"> </w:t>
      </w:r>
      <w:r>
        <w:rPr>
          <w:rFonts w:ascii="Segoe UI" w:hAnsi="Segoe UI"/>
          <w:color w:val="1E293B"/>
          <w:sz w:val="21"/>
        </w:rPr>
        <w:t xml:space="preserve">(điều kiện</w:t>
      </w:r>
      <w:r>
        <w:rPr>
          <w:rFonts w:ascii="Segoe UI" w:hAnsi="Segoe UI"/>
          <w:color w:val="1E293B"/>
          <w:sz w:val="21"/>
        </w:rPr>
        <w:t xml:space="preserve"> </w:t>
      </w:r>
      <m:oMath>
        <m:r>
          <m:rPr>
            <m:sty m:val="p"/>
          </m:rPr>
          <m:t>≤</m:t>
        </m:r>
      </m:oMath>
      <w:r>
        <w:rPr>
          <w:rFonts w:ascii="Segoe UI" w:hAnsi="Segoe UI"/>
          <w:color w:val="1E293B"/>
          <w:sz w:val="21"/>
        </w:rPr>
        <w:t xml:space="preserve"> </w:t>
      </w:r>
      <w:r>
        <w:rPr>
          <w:rFonts w:ascii="Segoe UI" w:hAnsi="Segoe UI"/>
          <w:color w:val="1E293B"/>
          <w:sz w:val="21"/>
        </w:rPr>
        <w:t xml:space="preserve">bảo toàn tính</w:t>
      </w:r>
      <w:r>
        <w:rPr>
          <w:rFonts w:ascii="Segoe UI" w:hAnsi="Segoe UI"/>
          <w:color w:val="1E293B"/>
          <w:sz w:val="21"/>
        </w:rPr>
        <w:t xml:space="preserve"> </w:t>
      </w:r>
      <w:r>
        <w:rPr>
          <w:rFonts w:ascii="Segoe UI" w:hAnsi="Segoe UI"/>
          <w:b/>
          <w:bCs/>
          <w:color w:val="1E293B"/>
          <w:sz w:val="21"/>
        </w:rPr>
        <w:t xml:space="preserve">Stable Sort</w:t>
      </w:r>
      <w:r>
        <w:rPr>
          <w:rFonts w:ascii="Segoe UI" w:hAnsi="Segoe UI"/>
          <w:color w:val="1E293B"/>
          <w:sz w:val="21"/>
        </w:rPr>
        <w:t xml:space="preserve">).</w:t>
      </w:r>
      <w:r>
        <w:rPr>
          <w:rFonts w:ascii="Segoe UI" w:hAnsi="Segoe UI"/>
          <w:color w:val="1E293B"/>
          <w:sz w:val="21"/>
        </w:rPr>
        <w:t xml:space="preserve"> </w:t>
      </w:r>
      <w:r>
        <w:rPr>
          <w:rFonts w:ascii="Segoe UI" w:hAnsi="Segoe UI"/>
          <w:color w:val="1E293B"/>
          <w:sz w:val="21"/>
        </w:rPr>
        <w:t xml:space="preserve">* Nếu</w:t>
      </w:r>
      <w:r>
        <w:rPr>
          <w:rFonts w:ascii="Segoe UI" w:hAnsi="Segoe UI"/>
          <w:color w:val="1E293B"/>
          <w:sz w:val="21"/>
        </w:rPr>
        <w:t xml:space="preserve"> </w:t>
      </w:r>
      <m:oMath>
        <m:r>
          <m:t>a</m:t>
        </m:r>
        <m:r>
          <m:rPr>
            <m:sty m:val="p"/>
          </m:rPr>
          <m:t>[</m:t>
        </m:r>
        <m:r>
          <m:t>i</m:t>
        </m:r>
        <m:r>
          <m:rPr>
            <m:sty m:val="p"/>
          </m:rPr>
          <m:t>]</m:t>
        </m:r>
        <m:r>
          <m:rPr>
            <m:sty m:val="p"/>
          </m:rPr>
          <m:t>&gt;</m:t>
        </m:r>
        <m:r>
          <m:t>a</m:t>
        </m:r>
        <m:r>
          <m:rPr>
            <m:sty m:val="p"/>
          </m:rPr>
          <m:t>[</m:t>
        </m:r>
        <m:r>
          <m:t>j</m:t>
        </m:r>
        <m:r>
          <m:rPr>
            <m:sty m:val="p"/>
          </m:rPr>
          <m:t>]</m:t>
        </m:r>
      </m:oMath>
      <w:r>
        <w:rPr>
          <w:rFonts w:ascii="Segoe UI" w:hAnsi="Segoe UI"/>
          <w:color w:val="1E293B"/>
          <w:sz w:val="21"/>
        </w:rPr>
        <w:t xml:space="preserve">: Chọn</w:t>
      </w:r>
      <w:r>
        <w:rPr>
          <w:rFonts w:ascii="Segoe UI" w:hAnsi="Segoe UI"/>
          <w:color w:val="1E293B"/>
          <w:sz w:val="21"/>
        </w:rPr>
        <w:t xml:space="preserve"> </w:t>
      </w:r>
      <m:oMath>
        <m:r>
          <m:t>a</m:t>
        </m:r>
        <m:r>
          <m:rPr>
            <m:sty m:val="p"/>
          </m:rPr>
          <m:t>[</m:t>
        </m:r>
        <m:r>
          <m:t>j</m:t>
        </m:r>
        <m:r>
          <m:rPr>
            <m:sty m:val="p"/>
          </m:rPr>
          <m:t>]</m:t>
        </m:r>
      </m:oMath>
      <w:r>
        <w:rPr>
          <w:rFonts w:ascii="Segoe UI" w:hAnsi="Segoe UI"/>
          <w:color w:val="1E293B"/>
          <w:sz w:val="21"/>
        </w:rPr>
        <w:t xml:space="preserve"> </w:t>
      </w:r>
      <w:r>
        <w:rPr>
          <w:rFonts w:ascii="Segoe UI" w:hAnsi="Segoe UI"/>
          <w:color w:val="1E293B"/>
          <w:sz w:val="21"/>
        </w:rPr>
        <w:t xml:space="preserve">đưa vào</w:t>
      </w:r>
      <w:r>
        <w:rPr>
          <w:rFonts w:ascii="Segoe UI" w:hAnsi="Segoe UI"/>
          <w:color w:val="1E293B"/>
          <w:sz w:val="21"/>
        </w:rPr>
        <w:t xml:space="preserve"> </w:t>
      </w:r>
      <w:r>
        <w:rPr>
          <w:rStyle w:val="VerbatimChar"/>
          <w:rFonts w:ascii="Segoe UI" w:hAnsi="Segoe UI"/>
          <w:color w:val="1E293B"/>
          <w:sz w:val="21"/>
        </w:rPr>
        <w:t xml:space="preserve">temp[k]</w:t>
      </w:r>
      <w:r>
        <w:rPr>
          <w:rFonts w:ascii="Segoe UI" w:hAnsi="Segoe UI"/>
          <w:color w:val="1E293B"/>
          <w:sz w:val="21"/>
        </w:rPr>
        <w:t xml:space="preserve">, tăng</w:t>
      </w:r>
      <w:r>
        <w:rPr>
          <w:rFonts w:ascii="Segoe UI" w:hAnsi="Segoe UI"/>
          <w:color w:val="1E293B"/>
          <w:sz w:val="21"/>
        </w:rPr>
        <w:t xml:space="preserve"> </w:t>
      </w:r>
      <w:r>
        <w:rPr>
          <w:rStyle w:val="VerbatimChar"/>
          <w:rFonts w:ascii="Segoe UI" w:hAnsi="Segoe UI"/>
          <w:color w:val="1E293B"/>
          <w:sz w:val="21"/>
        </w:rPr>
        <w:t xml:space="preserve">j</w:t>
      </w:r>
      <w:r>
        <w:rPr>
          <w:rFonts w:ascii="Segoe UI" w:hAnsi="Segoe UI"/>
          <w:color w:val="1E293B"/>
          <w:sz w:val="21"/>
        </w:rPr>
        <w:t xml:space="preserve"> </w:t>
      </w:r>
      <w:r>
        <w:rPr>
          <w:rFonts w:ascii="Segoe UI" w:hAnsi="Segoe UI"/>
          <w:color w:val="1E293B"/>
          <w:sz w:val="21"/>
        </w:rPr>
        <w:t xml:space="preserve">và</w:t>
      </w:r>
      <w:r>
        <w:rPr>
          <w:rFonts w:ascii="Segoe UI" w:hAnsi="Segoe UI"/>
          <w:color w:val="1E293B"/>
          <w:sz w:val="21"/>
        </w:rPr>
        <w:t xml:space="preserve"> </w:t>
      </w:r>
      <w:r>
        <w:rPr>
          <w:rStyle w:val="VerbatimChar"/>
          <w:rFonts w:ascii="Segoe UI" w:hAnsi="Segoe UI"/>
          <w:color w:val="1E293B"/>
          <w:sz w:val="21"/>
        </w:rPr>
        <w:t xml:space="preserve">k</w:t>
      </w:r>
      <w:r>
        <w:rPr>
          <w:rFonts w:ascii="Segoe UI" w:hAnsi="Segoe UI"/>
          <w:color w:val="1E293B"/>
          <w:sz w:val="21"/>
        </w:rPr>
        <w:t xml:space="preserve">.</w:t>
      </w:r>
    </w:p>
    <w:bookmarkEnd w:id="349"/>
    <w:bookmarkEnd w:id="350"/>
    <w:bookmarkStart w:id="352" w:name="X92bc34a986362f0ac9d5ab6c52c974fe62bbf9f"/>
    <w:p>
      <w:pPr>
        <w:pStyle w:val="Heading2"/>
        <w:keepNext/>
        <w:spacing w:before="360" w:after="120"/>
      </w:pPr>
      <w:r>
        <w:rPr>
          <w:rFonts w:ascii="Segoe UI" w:hAnsi="Segoe UI"/>
          <w:b/>
          <w:color w:val="0F172A"/>
          <w:sz w:val="26"/>
        </w:rPr>
        <w:t xml:space="preserve">7. Bảng Trực Giác Recurrence &amp; Định Lý Thợ (Master Theorem)</w:t>
      </w:r>
    </w:p>
    <w:p>
      <w:pPr>
        <w:pStyle w:val="FirstParagraph"/>
        <w:spacing w:line="300" w:lineRule="auto" w:after="120"/>
      </w:pPr>
      <w:r>
        <w:rPr>
          <w:rFonts w:ascii="Segoe UI" w:hAnsi="Segoe UI"/>
          <w:color w:val="1E293B"/>
          <w:sz w:val="21"/>
        </w:rPr>
        <w:t xml:space="preserve">Trước khi dùng công thức tổng quát, hãy nắm vững</w:t>
      </w:r>
      <w:r>
        <w:rPr>
          <w:rFonts w:ascii="Segoe UI" w:hAnsi="Segoe UI"/>
          <w:color w:val="1E293B"/>
          <w:sz w:val="21"/>
        </w:rPr>
        <w:t xml:space="preserve"> </w:t>
      </w:r>
      <w:r>
        <w:rPr>
          <w:rFonts w:ascii="Segoe UI" w:hAnsi="Segoe UI"/>
          <w:b/>
          <w:bCs/>
          <w:color w:val="1E293B"/>
          <w:sz w:val="21"/>
        </w:rPr>
        <w:t xml:space="preserve">4 hệ thức truy hồi kinh điển</w:t>
      </w:r>
      <w:r>
        <w:rPr>
          <w:rFonts w:ascii="Segoe UI" w:hAnsi="Segoe UI"/>
          <w:color w:val="1E293B"/>
          <w:sz w:val="21"/>
        </w:rPr>
        <w:t xml:space="preserve">:</w:t>
      </w:r>
    </w:p>
    <w:tbl>
      <w:tblPr>
        <w:tblStyle w:val="Table"/>
        <w:tblW w:type="pct" w:w="5000"/>
        <w:jc w:val="center"/>
        <w:tblLayout w:type="fixed"/>
        <w:tblLook w:firstRow="1" w:lastRow="0" w:firstColumn="0" w:lastColumn="0" w:noHBand="0" w:noVBand="0" w:val="0020"/>
        <w:tblBorders>
          <w:top w:val="single" w:sz="4" w:space="0" w:color="CBD5E1"/>
          <w:left w:val="none"/>
          <w:bottom w:val="single" w:sz="4" w:space="0" w:color="CBD5E1"/>
          <w:right w:val="none"/>
          <w:insideH w:val="single" w:sz="4" w:space="0" w:color="CBD5E1"/>
          <w:insideV w:val="none"/>
        </w:tblBorders>
      </w:tblPr>
      <w:tblGrid>
        <w:gridCol w:w="1306"/>
        <w:gridCol w:w="2138"/>
        <w:gridCol w:w="2138"/>
        <w:gridCol w:w="1306"/>
        <w:gridCol w:w="2138"/>
      </w:tblGrid>
      <w:tr>
        <w:trPr>
          <w:tblHeader w:val="on"/>
          <w:tblHeader/>
        </w:trPr>
        <w:tc>
          <w:tcPr>
            <w:tcW w:w="1306" w:type="dxa"/>
            <w:vAlign w:val="center"/>
            <w:tcMar>
              <w:top w:w="70" w:type="dxa"/>
              <w:bottom w:w="70" w:type="dxa"/>
              <w:left w:w="100" w:type="dxa"/>
              <w:right w:w="100" w:type="dxa"/>
            </w:tcMar>
            <w:shd w:fill="1E3A8A"/>
          </w:tcPr>
          <w:p>
            <w:pPr>
              <w:pStyle w:val="Compact"/>
              <w:spacing w:after="40" w:before="40" w:line="276" w:lineRule="auto"/>
            </w:pPr>
            <w:r>
              <w:rPr>
                <w:rFonts w:ascii="Segoe UI" w:hAnsi="Segoe UI"/>
                <w:b/>
                <w:color w:val="FFFFFF"/>
                <w:sz w:val="19"/>
              </w:rPr>
              <w:t xml:space="preserve">Hệ Thức Truy Hồi</w:t>
            </w:r>
          </w:p>
        </w:tc>
        <w:tc>
          <w:tcPr>
            <w:tcW w:w="2138" w:type="dxa"/>
            <w:vAlign w:val="center"/>
            <w:tcMar>
              <w:top w:w="70" w:type="dxa"/>
              <w:bottom w:w="70" w:type="dxa"/>
              <w:left w:w="100" w:type="dxa"/>
              <w:right w:w="100" w:type="dxa"/>
            </w:tcMar>
            <w:shd w:fill="1E3A8A"/>
          </w:tcPr>
          <w:p>
            <w:pPr>
              <w:pStyle w:val="Compact"/>
              <w:spacing w:after="40" w:before="40" w:line="276" w:lineRule="auto"/>
            </w:pPr>
            <w:r>
              <w:rPr>
                <w:rFonts w:ascii="Segoe UI" w:hAnsi="Segoe UI"/>
                <w:b/>
                <w:color w:val="FFFFFF"/>
                <w:sz w:val="19"/>
              </w:rPr>
              <w:t xml:space="preserve">Cấu Trúc Nhánh</w:t>
            </w:r>
          </w:p>
        </w:tc>
        <w:tc>
          <w:tcPr>
            <w:tcW w:w="2138" w:type="dxa"/>
            <w:vAlign w:val="center"/>
            <w:tcMar>
              <w:top w:w="70" w:type="dxa"/>
              <w:bottom w:w="70" w:type="dxa"/>
              <w:left w:w="100" w:type="dxa"/>
              <w:right w:w="100" w:type="dxa"/>
            </w:tcMar>
            <w:shd w:fill="1E3A8A"/>
          </w:tcPr>
          <w:p>
            <w:pPr>
              <w:pStyle w:val="Compact"/>
              <w:spacing w:after="40" w:before="40" w:line="276" w:lineRule="auto"/>
            </w:pPr>
            <w:r>
              <w:rPr>
                <w:rFonts w:ascii="Segoe UI" w:hAnsi="Segoe UI"/>
                <w:b/>
                <w:color w:val="FFFFFF"/>
                <w:sz w:val="19"/>
              </w:rPr>
              <w:t xml:space="preserve">Chi Phí Từng Tầng</w:t>
            </w:r>
          </w:p>
        </w:tc>
        <w:tc>
          <w:tcPr>
            <w:tcW w:w="1306"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Độ Phức Tạp</w:t>
            </w:r>
          </w:p>
        </w:tc>
        <w:tc>
          <w:tcPr>
            <w:tcW w:w="2138" w:type="dxa"/>
            <w:vAlign w:val="center"/>
            <w:tcMar>
              <w:top w:w="70" w:type="dxa"/>
              <w:bottom w:w="70" w:type="dxa"/>
              <w:left w:w="100" w:type="dxa"/>
              <w:right w:w="100" w:type="dxa"/>
            </w:tcMar>
            <w:shd w:fill="1E3A8A"/>
          </w:tcPr>
          <w:p>
            <w:pPr>
              <w:pStyle w:val="Compact"/>
              <w:spacing w:after="40" w:before="40" w:line="276" w:lineRule="auto"/>
            </w:pPr>
            <w:r>
              <w:rPr>
                <w:rFonts w:ascii="Segoe UI" w:hAnsi="Segoe UI"/>
                <w:b/>
                <w:color w:val="FFFFFF"/>
                <w:sz w:val="19"/>
              </w:rPr>
              <w:t xml:space="preserve">Thuật Toán Tiêu Biểu</w:t>
            </w:r>
          </w:p>
        </w:tc>
      </w:tr>
      <w:tr>
        <w:tc>
          <w:tcPr>
            <w:tcW w:w="1306" w:type="dxa"/>
            <w:vAlign w:val="center"/>
            <w:tcMar>
              <w:top w:w="70" w:type="dxa"/>
              <w:bottom w:w="70" w:type="dxa"/>
              <w:left w:w="100" w:type="dxa"/>
              <w:right w:w="100" w:type="dxa"/>
            </w:tcMar>
            <w:shd w:fill="F8FAFC"/>
          </w:tcPr>
          <w:p>
            <w:pPr>
              <w:pStyle w:val="Compact"/>
              <w:spacing w:after="40" w:before="40" w:line="276" w:lineRule="auto"/>
            </w:pPr>
            <m:oMath>
              <m:r>
                <m:t>T</m:t>
              </m:r>
              <m:r>
                <m:rPr>
                  <m:sty m:val="p"/>
                </m:rPr>
                <m:t>(</m:t>
              </m:r>
              <m:r>
                <m:t>N</m:t>
              </m:r>
              <m:r>
                <m:rPr>
                  <m:sty m:val="p"/>
                </m:rPr>
                <m:t>)</m:t>
              </m:r>
              <m:r>
                <m:rPr>
                  <m:sty m:val="p"/>
                </m:rPr>
                <m:t>=</m:t>
              </m:r>
              <m:r>
                <m:t>T</m:t>
              </m:r>
              <m:r>
                <m:rPr>
                  <m:sty m:val="p"/>
                </m:rPr>
                <m:t>(</m:t>
              </m:r>
              <m:r>
                <m:t>N</m:t>
              </m:r>
              <m:r>
                <m:rPr>
                  <m:sty m:val="p"/>
                </m:rPr>
                <m:t>/</m:t>
              </m:r>
              <m:r>
                <m:t>2</m:t>
              </m:r>
              <m:r>
                <m:rPr>
                  <m:sty m:val="p"/>
                </m:rPr>
                <m:t>)</m:t>
              </m:r>
              <m:r>
                <m:rPr>
                  <m:sty m:val="p"/>
                </m:rPr>
                <m:t>+</m:t>
              </m:r>
              <m:r>
                <m:rPr>
                  <m:scr m:val="script"/>
                  <m:sty m:val="p"/>
                </m:rPr>
                <m:t>O</m:t>
              </m:r>
              <m:r>
                <m:rPr>
                  <m:sty m:val="p"/>
                </m:rPr>
                <m:t>(</m:t>
              </m:r>
              <m:r>
                <m:t>1</m:t>
              </m:r>
              <m:r>
                <m:rPr>
                  <m:sty m:val="p"/>
                </m:rPr>
                <m:t>)</m:t>
              </m:r>
            </m:oMath>
          </w:p>
        </w:tc>
        <w:tc>
          <w:tcPr>
            <w:tcW w:w="2138"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1 nhánh, giảm nửa</w:t>
            </w:r>
          </w:p>
        </w:tc>
        <w:tc>
          <w:tcPr>
            <w:tcW w:w="2138" w:type="dxa"/>
            <w:vAlign w:val="center"/>
            <w:tcMar>
              <w:top w:w="70" w:type="dxa"/>
              <w:bottom w:w="70" w:type="dxa"/>
              <w:left w:w="100" w:type="dxa"/>
              <w:right w:w="100" w:type="dxa"/>
            </w:tcMar>
            <w:shd w:fill="F8FAFC"/>
          </w:tcPr>
          <w:p>
            <w:pPr>
              <w:pStyle w:val="Compact"/>
              <w:spacing w:after="40" w:before="40" w:line="276" w:lineRule="auto"/>
            </w:pPr>
            <m:oMath>
              <m:r>
                <m:rPr>
                  <m:scr m:val="script"/>
                  <m:sty m:val="p"/>
                </m:rPr>
                <m:t>O</m:t>
              </m:r>
              <m:r>
                <m:rPr>
                  <m:sty m:val="p"/>
                </m:rPr>
                <m:t>(</m:t>
              </m:r>
              <m:r>
                <m:t>1</m:t>
              </m:r>
              <m:r>
                <m:rPr>
                  <m:sty m:val="p"/>
                </m:rPr>
                <m:t>)</m:t>
              </m:r>
            </m:oMath>
            <w:r>
              <w:rPr>
                <w:rFonts w:ascii="Segoe UI" w:hAnsi="Segoe UI"/>
                <w:sz w:val="18"/>
              </w:rPr>
              <w:t xml:space="preserve"> </w:t>
            </w:r>
            <w:r>
              <w:rPr>
                <w:rFonts w:ascii="Segoe UI" w:hAnsi="Segoe UI"/>
                <w:sz w:val="18"/>
              </w:rPr>
              <w:t xml:space="preserve">mỗi tầng</w:t>
            </w:r>
          </w:p>
        </w:tc>
        <w:tc>
          <w:tcPr>
            <w:tcW w:w="1306" w:type="dxa"/>
            <w:vAlign w:val="center"/>
            <w:tcMar>
              <w:top w:w="70" w:type="dxa"/>
              <w:bottom w:w="70" w:type="dxa"/>
              <w:left w:w="100" w:type="dxa"/>
              <w:right w:w="100" w:type="dxa"/>
            </w:tcMar>
            <w:shd w:fill="F8FAFC"/>
          </w:tcPr>
          <w:p>
            <w:pPr>
              <w:pStyle w:val="Compact"/>
              <w:spacing w:after="40" w:before="40" w:line="276" w:lineRule="auto"/>
              <w:jc w:val="center"/>
            </w:pPr>
            <m:oMath>
              <m:r>
                <m:rPr>
                  <m:sty m:val="p"/>
                </m:rPr>
                <m:t>Θ</m:t>
              </m:r>
              <m:r>
                <m:rPr>
                  <m:sty m:val="p"/>
                </m:rPr>
                <m:t>(</m:t>
              </m:r>
              <m:r>
                <m:rPr>
                  <m:sty m:val="p"/>
                </m:rPr>
                <m:t>log</m:t>
              </m:r>
              <m:r>
                <m:t>N</m:t>
              </m:r>
              <m:r>
                <m:rPr>
                  <m:sty m:val="p"/>
                </m:rPr>
                <m:t>)</m:t>
              </m:r>
            </m:oMath>
          </w:p>
        </w:tc>
        <w:tc>
          <w:tcPr>
            <w:tcW w:w="2138"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Binary Search</w:t>
            </w:r>
          </w:p>
        </w:tc>
      </w:tr>
      <w:tr>
        <w:tc>
          <w:tcPr>
            <w:tcW w:w="1306" w:type="dxa"/>
            <w:vAlign w:val="center"/>
            <w:tcMar>
              <w:top w:w="70" w:type="dxa"/>
              <w:bottom w:w="70" w:type="dxa"/>
              <w:left w:w="100" w:type="dxa"/>
              <w:right w:w="100" w:type="dxa"/>
            </w:tcMar>
          </w:tcPr>
          <w:p>
            <w:pPr>
              <w:pStyle w:val="Compact"/>
              <w:spacing w:after="40" w:before="40" w:line="276" w:lineRule="auto"/>
            </w:pPr>
            <m:oMath>
              <m:r>
                <m:t>T</m:t>
              </m:r>
              <m:r>
                <m:rPr>
                  <m:sty m:val="p"/>
                </m:rPr>
                <m:t>(</m:t>
              </m:r>
              <m:r>
                <m:t>N</m:t>
              </m:r>
              <m:r>
                <m:rPr>
                  <m:sty m:val="p"/>
                </m:rPr>
                <m:t>)</m:t>
              </m:r>
              <m:r>
                <m:rPr>
                  <m:sty m:val="p"/>
                </m:rPr>
                <m:t>=</m:t>
              </m:r>
              <m:r>
                <m:t>T</m:t>
              </m:r>
              <m:r>
                <m:rPr>
                  <m:sty m:val="p"/>
                </m:rPr>
                <m:t>(</m:t>
              </m:r>
              <m:r>
                <m:t>N</m:t>
              </m:r>
              <m:r>
                <m:rPr>
                  <m:sty m:val="p"/>
                </m:rPr>
                <m:t>/</m:t>
              </m:r>
              <m:r>
                <m:t>2</m:t>
              </m:r>
              <m:r>
                <m:rPr>
                  <m:sty m:val="p"/>
                </m:rPr>
                <m:t>)</m:t>
              </m:r>
              <m:r>
                <m:rPr>
                  <m:sty m:val="p"/>
                </m:rPr>
                <m:t>+</m:t>
              </m:r>
              <m:r>
                <m:rPr>
                  <m:scr m:val="script"/>
                  <m:sty m:val="p"/>
                </m:rPr>
                <m:t>O</m:t>
              </m:r>
              <m:r>
                <m:rPr>
                  <m:sty m:val="p"/>
                </m:rPr>
                <m:t>(</m:t>
              </m:r>
              <m:r>
                <m:t>N</m:t>
              </m:r>
              <m:r>
                <m:rPr>
                  <m:sty m:val="p"/>
                </m:rPr>
                <m:t>)</m:t>
              </m:r>
            </m:oMath>
          </w:p>
        </w:tc>
        <w:tc>
          <w:tcPr>
            <w:tcW w:w="2138"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1 nhánh, quét</w:t>
            </w:r>
            <w:r>
              <w:rPr>
                <w:rFonts w:ascii="Segoe UI" w:hAnsi="Segoe UI"/>
                <w:sz w:val="18"/>
              </w:rPr>
              <w:t xml:space="preserve"> </w:t>
            </w:r>
            <m:oMath>
              <m:r>
                <m:t>N</m:t>
              </m:r>
            </m:oMath>
          </w:p>
        </w:tc>
        <w:tc>
          <w:tcPr>
            <w:tcW w:w="2138" w:type="dxa"/>
            <w:vAlign w:val="center"/>
            <w:tcMar>
              <w:top w:w="70" w:type="dxa"/>
              <w:bottom w:w="70" w:type="dxa"/>
              <w:left w:w="100" w:type="dxa"/>
              <w:right w:w="100" w:type="dxa"/>
            </w:tcMar>
          </w:tcPr>
          <w:p>
            <w:pPr>
              <w:pStyle w:val="Compact"/>
              <w:spacing w:after="40" w:before="40" w:line="276" w:lineRule="auto"/>
            </w:pPr>
            <m:oMath>
              <m:r>
                <m:t>N</m:t>
              </m:r>
              <m:r>
                <m:rPr>
                  <m:sty m:val="p"/>
                </m:rPr>
                <m:t>+</m:t>
              </m:r>
              <m:r>
                <m:t>N</m:t>
              </m:r>
              <m:r>
                <m:rPr>
                  <m:sty m:val="p"/>
                </m:rPr>
                <m:t>/</m:t>
              </m:r>
              <m:r>
                <m:t>2</m:t>
              </m:r>
              <m:r>
                <m:rPr>
                  <m:sty m:val="p"/>
                </m:rPr>
                <m:t>+</m:t>
              </m:r>
              <m:r>
                <m:t>N</m:t>
              </m:r>
              <m:r>
                <m:rPr>
                  <m:sty m:val="p"/>
                </m:rPr>
                <m:t>/</m:t>
              </m:r>
              <m:r>
                <m:t>4</m:t>
              </m:r>
              <m:r>
                <m:rPr>
                  <m:sty m:val="p"/>
                </m:rPr>
                <m:t>+</m:t>
              </m:r>
              <m:r>
                <m:rPr>
                  <m:sty m:val="p"/>
                </m:rPr>
                <m:t>…</m:t>
              </m:r>
            </m:oMath>
          </w:p>
        </w:tc>
        <w:tc>
          <w:tcPr>
            <w:tcW w:w="1306" w:type="dxa"/>
            <w:vAlign w:val="center"/>
            <w:tcMar>
              <w:top w:w="70" w:type="dxa"/>
              <w:bottom w:w="70" w:type="dxa"/>
              <w:left w:w="100" w:type="dxa"/>
              <w:right w:w="100" w:type="dxa"/>
            </w:tcMar>
          </w:tcPr>
          <w:p>
            <w:pPr>
              <w:pStyle w:val="Compact"/>
              <w:spacing w:after="40" w:before="40" w:line="276" w:lineRule="auto"/>
              <w:jc w:val="center"/>
            </w:pPr>
            <m:oMath>
              <m:r>
                <m:rPr>
                  <m:sty m:val="p"/>
                </m:rPr>
                <m:t>Θ</m:t>
              </m:r>
              <m:r>
                <m:rPr>
                  <m:sty m:val="p"/>
                </m:rPr>
                <m:t>(</m:t>
              </m:r>
              <m:r>
                <m:t>N</m:t>
              </m:r>
              <m:r>
                <m:rPr>
                  <m:sty m:val="p"/>
                </m:rPr>
                <m:t>)</m:t>
              </m:r>
            </m:oMath>
            <w:r>
              <w:rPr>
                <w:rFonts w:ascii="Segoe UI" w:hAnsi="Segoe UI"/>
                <w:sz w:val="18"/>
              </w:rPr>
              <w:t xml:space="preserve"> </w:t>
            </w:r>
            <w:r>
              <w:rPr>
                <w:rFonts w:ascii="Segoe UI" w:hAnsi="Segoe UI"/>
                <w:sz w:val="18"/>
              </w:rPr>
              <w:t xml:space="preserve">(Expected)</w:t>
            </w:r>
          </w:p>
        </w:tc>
        <w:tc>
          <w:tcPr>
            <w:tcW w:w="2138"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QuickSelect</w:t>
            </w:r>
          </w:p>
        </w:tc>
      </w:tr>
      <w:tr>
        <w:tc>
          <w:tcPr>
            <w:tcW w:w="1306" w:type="dxa"/>
            <w:vAlign w:val="center"/>
            <w:tcMar>
              <w:top w:w="70" w:type="dxa"/>
              <w:bottom w:w="70" w:type="dxa"/>
              <w:left w:w="100" w:type="dxa"/>
              <w:right w:w="100" w:type="dxa"/>
            </w:tcMar>
            <w:shd w:fill="F8FAFC"/>
          </w:tcPr>
          <w:p>
            <w:pPr>
              <w:pStyle w:val="Compact"/>
              <w:spacing w:after="40" w:before="40" w:line="276" w:lineRule="auto"/>
            </w:pPr>
            <m:oMath>
              <m:r>
                <m:t>T</m:t>
              </m:r>
              <m:r>
                <m:rPr>
                  <m:sty m:val="p"/>
                </m:rPr>
                <m:t>(</m:t>
              </m:r>
              <m:r>
                <m:t>N</m:t>
              </m:r>
              <m:r>
                <m:rPr>
                  <m:sty m:val="p"/>
                </m:rPr>
                <m:t>)</m:t>
              </m:r>
              <m:r>
                <m:rPr>
                  <m:sty m:val="p"/>
                </m:rPr>
                <m:t>=</m:t>
              </m:r>
              <m:r>
                <m:t>2</m:t>
              </m:r>
              <m:r>
                <m:t>T</m:t>
              </m:r>
              <m:r>
                <m:rPr>
                  <m:sty m:val="p"/>
                </m:rPr>
                <m:t>(</m:t>
              </m:r>
              <m:r>
                <m:t>N</m:t>
              </m:r>
              <m:r>
                <m:rPr>
                  <m:sty m:val="p"/>
                </m:rPr>
                <m:t>/</m:t>
              </m:r>
              <m:r>
                <m:t>2</m:t>
              </m:r>
              <m:r>
                <m:rPr>
                  <m:sty m:val="p"/>
                </m:rPr>
                <m:t>)</m:t>
              </m:r>
              <m:r>
                <m:rPr>
                  <m:sty m:val="p"/>
                </m:rPr>
                <m:t>+</m:t>
              </m:r>
              <m:r>
                <m:rPr>
                  <m:scr m:val="script"/>
                  <m:sty m:val="p"/>
                </m:rPr>
                <m:t>O</m:t>
              </m:r>
              <m:r>
                <m:rPr>
                  <m:sty m:val="p"/>
                </m:rPr>
                <m:t>(</m:t>
              </m:r>
              <m:r>
                <m:t>1</m:t>
              </m:r>
              <m:r>
                <m:rPr>
                  <m:sty m:val="p"/>
                </m:rPr>
                <m:t>)</m:t>
              </m:r>
            </m:oMath>
          </w:p>
        </w:tc>
        <w:tc>
          <w:tcPr>
            <w:tcW w:w="2138"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2 nhánh, gộp</w:t>
            </w:r>
            <w:r>
              <w:rPr>
                <w:rFonts w:ascii="Segoe UI" w:hAnsi="Segoe UI"/>
                <w:sz w:val="18"/>
              </w:rPr>
              <w:t xml:space="preserve"> </w:t>
            </w:r>
            <m:oMath>
              <m:r>
                <m:rPr>
                  <m:scr m:val="script"/>
                  <m:sty m:val="p"/>
                </m:rPr>
                <m:t>O</m:t>
              </m:r>
              <m:r>
                <m:rPr>
                  <m:sty m:val="p"/>
                </m:rPr>
                <m:t>(</m:t>
              </m:r>
              <m:r>
                <m:t>1</m:t>
              </m:r>
              <m:r>
                <m:rPr>
                  <m:sty m:val="p"/>
                </m:rPr>
                <m:t>)</m:t>
              </m:r>
            </m:oMath>
          </w:p>
        </w:tc>
        <w:tc>
          <w:tcPr>
            <w:tcW w:w="2138"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Số lá</w:t>
            </w:r>
            <w:r>
              <w:rPr>
                <w:rFonts w:ascii="Segoe UI" w:hAnsi="Segoe UI"/>
                <w:sz w:val="18"/>
              </w:rPr>
              <w:t xml:space="preserve"> </w:t>
            </w:r>
            <m:oMath>
              <m:r>
                <m:t>N</m:t>
              </m:r>
            </m:oMath>
            <w:r>
              <w:rPr>
                <w:rFonts w:ascii="Segoe UI" w:hAnsi="Segoe UI"/>
                <w:sz w:val="18"/>
              </w:rPr>
              <w:t xml:space="preserve"> </w:t>
            </w:r>
            <w:r>
              <w:rPr>
                <w:rFonts w:ascii="Segoe UI" w:hAnsi="Segoe UI"/>
                <w:sz w:val="18"/>
              </w:rPr>
              <w:t xml:space="preserve">thống trị</w:t>
            </w:r>
          </w:p>
        </w:tc>
        <w:tc>
          <w:tcPr>
            <w:tcW w:w="1306" w:type="dxa"/>
            <w:vAlign w:val="center"/>
            <w:tcMar>
              <w:top w:w="70" w:type="dxa"/>
              <w:bottom w:w="70" w:type="dxa"/>
              <w:left w:w="100" w:type="dxa"/>
              <w:right w:w="100" w:type="dxa"/>
            </w:tcMar>
            <w:shd w:fill="F8FAFC"/>
          </w:tcPr>
          <w:p>
            <w:pPr>
              <w:pStyle w:val="Compact"/>
              <w:spacing w:after="40" w:before="40" w:line="276" w:lineRule="auto"/>
              <w:jc w:val="center"/>
            </w:pPr>
            <m:oMath>
              <m:r>
                <m:rPr>
                  <m:sty m:val="p"/>
                </m:rPr>
                <m:t>Θ</m:t>
              </m:r>
              <m:r>
                <m:rPr>
                  <m:sty m:val="p"/>
                </m:rPr>
                <m:t>(</m:t>
              </m:r>
              <m:r>
                <m:t>N</m:t>
              </m:r>
              <m:r>
                <m:rPr>
                  <m:sty m:val="p"/>
                </m:rPr>
                <m:t>)</m:t>
              </m:r>
            </m:oMath>
          </w:p>
        </w:tc>
        <w:tc>
          <w:tcPr>
            <w:tcW w:w="2138"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Tìm Min/Max chia đôi</w:t>
            </w:r>
          </w:p>
        </w:tc>
      </w:tr>
      <w:tr>
        <w:tc>
          <w:tcPr>
            <w:tcW w:w="1306" w:type="dxa"/>
            <w:vAlign w:val="center"/>
            <w:tcMar>
              <w:top w:w="70" w:type="dxa"/>
              <w:bottom w:w="70" w:type="dxa"/>
              <w:left w:w="100" w:type="dxa"/>
              <w:right w:w="100" w:type="dxa"/>
            </w:tcMar>
          </w:tcPr>
          <w:p>
            <w:pPr>
              <w:pStyle w:val="Compact"/>
              <w:spacing w:after="40" w:before="40" w:line="276" w:lineRule="auto"/>
            </w:pPr>
            <m:oMath>
              <m:r>
                <m:t>T</m:t>
              </m:r>
              <m:r>
                <m:rPr>
                  <m:sty m:val="p"/>
                </m:rPr>
                <m:t>(</m:t>
              </m:r>
              <m:r>
                <m:t>N</m:t>
              </m:r>
              <m:r>
                <m:rPr>
                  <m:sty m:val="p"/>
                </m:rPr>
                <m:t>)</m:t>
              </m:r>
              <m:r>
                <m:rPr>
                  <m:sty m:val="p"/>
                </m:rPr>
                <m:t>=</m:t>
              </m:r>
              <m:r>
                <m:t>2</m:t>
              </m:r>
              <m:r>
                <m:t>T</m:t>
              </m:r>
              <m:r>
                <m:rPr>
                  <m:sty m:val="p"/>
                </m:rPr>
                <m:t>(</m:t>
              </m:r>
              <m:r>
                <m:t>N</m:t>
              </m:r>
              <m:r>
                <m:rPr>
                  <m:sty m:val="p"/>
                </m:rPr>
                <m:t>/</m:t>
              </m:r>
              <m:r>
                <m:t>2</m:t>
              </m:r>
              <m:r>
                <m:rPr>
                  <m:sty m:val="p"/>
                </m:rPr>
                <m:t>)</m:t>
              </m:r>
              <m:r>
                <m:rPr>
                  <m:sty m:val="p"/>
                </m:rPr>
                <m:t>+</m:t>
              </m:r>
              <m:r>
                <m:rPr>
                  <m:scr m:val="script"/>
                  <m:sty m:val="p"/>
                </m:rPr>
                <m:t>O</m:t>
              </m:r>
              <m:r>
                <m:rPr>
                  <m:sty m:val="p"/>
                </m:rPr>
                <m:t>(</m:t>
              </m:r>
              <m:r>
                <m:t>N</m:t>
              </m:r>
              <m:r>
                <m:rPr>
                  <m:sty m:val="p"/>
                </m:rPr>
                <m:t>)</m:t>
              </m:r>
            </m:oMath>
          </w:p>
        </w:tc>
        <w:tc>
          <w:tcPr>
            <w:tcW w:w="2138"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2 nhánh, gộp</w:t>
            </w:r>
            <w:r>
              <w:rPr>
                <w:rFonts w:ascii="Segoe UI" w:hAnsi="Segoe UI"/>
                <w:sz w:val="18"/>
              </w:rPr>
              <w:t xml:space="preserve"> </w:t>
            </w:r>
            <m:oMath>
              <m:r>
                <m:rPr>
                  <m:scr m:val="script"/>
                  <m:sty m:val="p"/>
                </m:rPr>
                <m:t>O</m:t>
              </m:r>
              <m:r>
                <m:rPr>
                  <m:sty m:val="p"/>
                </m:rPr>
                <m:t>(</m:t>
              </m:r>
              <m:r>
                <m:t>N</m:t>
              </m:r>
              <m:r>
                <m:rPr>
                  <m:sty m:val="p"/>
                </m:rPr>
                <m:t>)</m:t>
              </m:r>
            </m:oMath>
          </w:p>
        </w:tc>
        <w:tc>
          <w:tcPr>
            <w:tcW w:w="2138"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Mỗi tầng đều tốn</w:t>
            </w:r>
            <w:r>
              <w:rPr>
                <w:rFonts w:ascii="Segoe UI" w:hAnsi="Segoe UI"/>
                <w:sz w:val="18"/>
              </w:rPr>
              <w:t xml:space="preserve"> </w:t>
            </w:r>
            <m:oMath>
              <m:r>
                <m:rPr>
                  <m:scr m:val="script"/>
                  <m:sty m:val="p"/>
                </m:rPr>
                <m:t>O</m:t>
              </m:r>
              <m:r>
                <m:rPr>
                  <m:sty m:val="p"/>
                </m:rPr>
                <m:t>(</m:t>
              </m:r>
              <m:r>
                <m:t>N</m:t>
              </m:r>
              <m:r>
                <m:rPr>
                  <m:sty m:val="p"/>
                </m:rPr>
                <m:t>)</m:t>
              </m:r>
            </m:oMath>
          </w:p>
        </w:tc>
        <w:tc>
          <w:tcPr>
            <w:tcW w:w="1306" w:type="dxa"/>
            <w:vAlign w:val="center"/>
            <w:tcMar>
              <w:top w:w="70" w:type="dxa"/>
              <w:bottom w:w="70" w:type="dxa"/>
              <w:left w:w="100" w:type="dxa"/>
              <w:right w:w="100" w:type="dxa"/>
            </w:tcMar>
          </w:tcPr>
          <w:p>
            <w:pPr>
              <w:pStyle w:val="Compact"/>
              <w:spacing w:after="40" w:before="40" w:line="276" w:lineRule="auto"/>
              <w:jc w:val="center"/>
            </w:pPr>
            <m:oMath>
              <m:r>
                <m:rPr>
                  <m:sty m:val="p"/>
                </m:rPr>
                <m:t>Θ</m:t>
              </m:r>
              <m:r>
                <m:rPr>
                  <m:sty m:val="p"/>
                </m:rPr>
                <m:t>(</m:t>
              </m:r>
              <m:r>
                <m:t>N</m:t>
              </m:r>
              <m:r>
                <m:rPr>
                  <m:sty m:val="p"/>
                </m:rPr>
                <m:t>log</m:t>
              </m:r>
              <m:r>
                <m:t>N</m:t>
              </m:r>
              <m:r>
                <m:rPr>
                  <m:sty m:val="p"/>
                </m:rPr>
                <m:t>)</m:t>
              </m:r>
            </m:oMath>
          </w:p>
        </w:tc>
        <w:tc>
          <w:tcPr>
            <w:tcW w:w="2138"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Merge Sort, Inversion</w:t>
            </w:r>
          </w:p>
        </w:tc>
      </w:tr>
    </w:tbl>
    <w:bookmarkStart w:id="351" w:name="công-thức-tổng-quát-master-theorem"/>
    <w:p>
      <w:pPr>
        <w:pStyle w:val="Heading3"/>
        <w:keepNext/>
        <w:spacing w:before="280" w:after="80"/>
      </w:pPr>
      <w:r>
        <w:rPr>
          <w:rFonts w:ascii="Segoe UI" w:hAnsi="Segoe UI"/>
          <w:b/>
          <w:color w:val="2563EB"/>
          <w:sz w:val="23"/>
        </w:rPr>
        <w:t xml:space="preserve">Công Thức Tổng Quát (Master Theorem):</w:t>
      </w:r>
    </w:p>
    <w:p>
      <w:pPr>
        <w:pStyle w:val="FirstParagraph"/>
        <w:spacing w:line="300" w:lineRule="auto" w:after="120"/>
      </w:pPr>
      <w:r>
        <w:rPr>
          <w:rFonts w:ascii="Segoe UI" w:hAnsi="Segoe UI"/>
          <w:color w:val="1E293B"/>
          <w:sz w:val="21"/>
        </w:rPr>
        <w:t xml:space="preserve">Với</w:t>
      </w:r>
      <w:r>
        <w:rPr>
          <w:rFonts w:ascii="Segoe UI" w:hAnsi="Segoe UI"/>
          <w:color w:val="1E293B"/>
          <w:sz w:val="21"/>
        </w:rPr>
        <w:t xml:space="preserve"> </w:t>
      </w:r>
      <m:oMath>
        <m:r>
          <m:t>T</m:t>
        </m:r>
        <m:r>
          <m:rPr>
            <m:sty m:val="p"/>
          </m:rPr>
          <m:t>(</m:t>
        </m:r>
        <m:r>
          <m:t>N</m:t>
        </m:r>
        <m:r>
          <m:rPr>
            <m:sty m:val="p"/>
          </m:rPr>
          <m:t>)</m:t>
        </m:r>
        <m:r>
          <m:rPr>
            <m:sty m:val="p"/>
          </m:rPr>
          <m:t>=</m:t>
        </m:r>
        <m:r>
          <m:t>a</m:t>
        </m:r>
        <m:r>
          <m:rPr>
            <m:sty m:val="p"/>
          </m:rPr>
          <m:t>⋅</m:t>
        </m:r>
        <m:r>
          <m:t>T</m:t>
        </m:r>
        <m:r>
          <m:rPr>
            <m:sty m:val="p"/>
          </m:rPr>
          <m:t>(</m:t>
        </m:r>
        <m:r>
          <m:t>N</m:t>
        </m:r>
        <m:r>
          <m:rPr>
            <m:sty m:val="p"/>
          </m:rPr>
          <m:t>/</m:t>
        </m:r>
        <m:r>
          <m:t>b</m:t>
        </m:r>
        <m:r>
          <m:rPr>
            <m:sty m:val="p"/>
          </m:rPr>
          <m:t>)</m:t>
        </m:r>
        <m:r>
          <m:rPr>
            <m:sty m:val="p"/>
          </m:rPr>
          <m:t>+</m:t>
        </m:r>
        <m:r>
          <m:rPr>
            <m:sty m:val="p"/>
          </m:rPr>
          <m:t>Θ</m:t>
        </m:r>
        <m:r>
          <m:rPr>
            <m:sty m:val="p"/>
          </m:rPr>
          <m:t>(</m:t>
        </m:r>
        <m:sSup>
          <m:e>
            <m:r>
              <m:t>N</m:t>
            </m:r>
          </m:e>
          <m:sup>
            <m:r>
              <m:t>d</m:t>
            </m:r>
          </m:sup>
        </m:sSup>
        <m:r>
          <m:rPr>
            <m:sty m:val="p"/>
          </m:rPr>
          <m:t>)</m:t>
        </m:r>
      </m:oMath>
      <w:r>
        <w:rPr>
          <w:rFonts w:ascii="Segoe UI" w:hAnsi="Segoe UI"/>
          <w:color w:val="1E293B"/>
          <w:sz w:val="21"/>
        </w:rPr>
        <w:t xml:space="preserve"> </w:t>
      </w:r>
      <w:r>
        <w:rPr>
          <w:rFonts w:ascii="Segoe UI" w:hAnsi="Segoe UI"/>
          <w:color w:val="1E293B"/>
          <w:sz w:val="21"/>
        </w:rPr>
        <w:t xml:space="preserve">(</w:t>
      </w:r>
      <m:oMath>
        <m:r>
          <m:t>a</m:t>
        </m:r>
        <m:r>
          <m:rPr>
            <m:sty m:val="p"/>
          </m:rPr>
          <m:t>≥</m:t>
        </m:r>
        <m:r>
          <m:t>1</m:t>
        </m:r>
        <m:r>
          <m:rPr>
            <m:sty m:val="p"/>
          </m:rPr>
          <m:t>,</m:t>
        </m:r>
        <m:r>
          <m:t>b</m:t>
        </m:r>
        <m:r>
          <m:rPr>
            <m:sty m:val="p"/>
          </m:rPr>
          <m:t>&gt;</m:t>
        </m:r>
        <m:r>
          <m:t>1</m:t>
        </m:r>
      </m:oMath>
      <w:r>
        <w:rPr>
          <w:rFonts w:ascii="Segoe UI" w:hAnsi="Segoe UI"/>
          <w:color w:val="1E293B"/>
          <w:sz w:val="21"/>
        </w:rPr>
        <w:t xml:space="preserve">):</w:t>
      </w:r>
    </w:p>
    <w:p>
      <w:pPr>
        <w:pStyle w:val="Compact"/>
        <w:numPr>
          <w:ilvl w:val="0"/>
          <w:numId w:val="1206"/>
        </w:numPr>
        <w:spacing w:line="300" w:lineRule="auto" w:after="120"/>
      </w:pPr>
      <m:oMath>
        <m:r>
          <m:t>a</m:t>
        </m:r>
        <m:r>
          <m:rPr>
            <m:sty m:val="p"/>
          </m:rPr>
          <m:t>&lt;</m:t>
        </m:r>
        <m:sSup>
          <m:e>
            <m:r>
              <m:t>b</m:t>
            </m:r>
          </m:e>
          <m:sup>
            <m:r>
              <m:t>d</m:t>
            </m:r>
          </m:sup>
        </m:sSup>
      </m:oMath>
      <w:r>
        <w:rPr>
          <w:rFonts w:ascii="Segoe UI" w:hAnsi="Segoe UI"/>
          <w:b/>
          <w:bCs/>
          <w:color w:val="1E293B"/>
          <w:sz w:val="21"/>
        </w:rPr>
        <w:t xml:space="preserve"> </w:t>
      </w:r>
      <w:r>
        <w:rPr>
          <w:rFonts w:ascii="Segoe UI" w:hAnsi="Segoe UI"/>
          <w:b/>
          <w:bCs/>
          <w:color w:val="1E293B"/>
          <w:sz w:val="21"/>
        </w:rPr>
        <w:t xml:space="preserve">(</w:t>
      </w:r>
      <m:oMath>
        <m:sSub>
          <m:e>
            <m:r>
              <m:rPr>
                <m:sty m:val="p"/>
              </m:rPr>
              <m:t>log</m:t>
            </m:r>
          </m:e>
          <m:sub>
            <m:r>
              <m:t>b</m:t>
            </m:r>
          </m:sub>
        </m:sSub>
        <m:r>
          <m:t>a</m:t>
        </m:r>
        <m:r>
          <m:rPr>
            <m:sty m:val="p"/>
          </m:rPr>
          <m:t>&lt;</m:t>
        </m:r>
        <m:r>
          <m:t>d</m:t>
        </m:r>
      </m:oMath>
      <w:r>
        <w:rPr>
          <w:rFonts w:ascii="Segoe UI" w:hAnsi="Segoe UI"/>
          <w:b/>
          <w:bCs/>
          <w:color w:val="1E293B"/>
          <w:sz w:val="21"/>
        </w:rPr>
        <w:t xml:space="preserve">):</w:t>
      </w:r>
      <w:r>
        <w:rPr>
          <w:rFonts w:ascii="Segoe UI" w:hAnsi="Segoe UI"/>
          <w:color w:val="1E293B"/>
          <w:sz w:val="21"/>
        </w:rPr>
        <w:t xml:space="preserve"> </w:t>
      </w:r>
      <w:r>
        <w:rPr>
          <w:rFonts w:ascii="Segoe UI" w:hAnsi="Segoe UI"/>
          <w:color w:val="1E293B"/>
          <w:sz w:val="21"/>
        </w:rPr>
        <w:t xml:space="preserve">Chi phí ngoài đệ quy thống trị</w:t>
      </w:r>
      <w:r>
        <w:rPr>
          <w:rFonts w:ascii="Segoe UI" w:hAnsi="Segoe UI"/>
          <w:color w:val="1E293B"/>
          <w:sz w:val="21"/>
        </w:rPr>
        <w:t xml:space="preserve"> </w:t>
      </w:r>
      <m:oMath>
        <m:r>
          <m:rPr>
            <m:sty m:val="p"/>
          </m:rPr>
          <m:t>⟹</m:t>
        </m:r>
        <m:r>
          <m:t>T</m:t>
        </m:r>
        <m:r>
          <m:rPr>
            <m:sty m:val="p"/>
          </m:rPr>
          <m:t>(</m:t>
        </m:r>
        <m:r>
          <m:t>N</m:t>
        </m:r>
        <m:r>
          <m:rPr>
            <m:sty m:val="p"/>
          </m:rPr>
          <m:t>)</m:t>
        </m:r>
        <m:r>
          <m:rPr>
            <m:sty m:val="p"/>
          </m:rPr>
          <m:t>=</m:t>
        </m:r>
        <m:r>
          <m:rPr>
            <m:sty m:val="p"/>
          </m:rPr>
          <m:t>Θ</m:t>
        </m:r>
        <m:r>
          <m:rPr>
            <m:sty m:val="p"/>
          </m:rPr>
          <m:t>(</m:t>
        </m:r>
        <m:sSup>
          <m:e>
            <m:r>
              <m:t>N</m:t>
            </m:r>
          </m:e>
          <m:sup>
            <m:r>
              <m:t>d</m:t>
            </m:r>
          </m:sup>
        </m:sSup>
        <m:r>
          <m:rPr>
            <m:sty m:val="p"/>
          </m:rPr>
          <m:t>)</m:t>
        </m:r>
      </m:oMath>
      <w:r>
        <w:rPr>
          <w:rFonts w:ascii="Segoe UI" w:hAnsi="Segoe UI"/>
          <w:color w:val="1E293B"/>
          <w:sz w:val="21"/>
        </w:rPr>
        <w:t xml:space="preserve">.</w:t>
      </w:r>
    </w:p>
    <w:p>
      <w:pPr>
        <w:pStyle w:val="Compact"/>
        <w:numPr>
          <w:ilvl w:val="0"/>
          <w:numId w:val="1206"/>
        </w:numPr>
        <w:spacing w:line="300" w:lineRule="auto" w:after="120"/>
      </w:pPr>
      <m:oMath>
        <m:r>
          <m:t>a</m:t>
        </m:r>
        <m:r>
          <m:rPr>
            <m:sty m:val="p"/>
          </m:rPr>
          <m:t>=</m:t>
        </m:r>
        <m:sSup>
          <m:e>
            <m:r>
              <m:t>b</m:t>
            </m:r>
          </m:e>
          <m:sup>
            <m:r>
              <m:t>d</m:t>
            </m:r>
          </m:sup>
        </m:sSup>
      </m:oMath>
      <w:r>
        <w:rPr>
          <w:rFonts w:ascii="Segoe UI" w:hAnsi="Segoe UI"/>
          <w:b/>
          <w:bCs/>
          <w:color w:val="1E293B"/>
          <w:sz w:val="21"/>
        </w:rPr>
        <w:t xml:space="preserve"> </w:t>
      </w:r>
      <w:r>
        <w:rPr>
          <w:rFonts w:ascii="Segoe UI" w:hAnsi="Segoe UI"/>
          <w:b/>
          <w:bCs/>
          <w:color w:val="1E293B"/>
          <w:sz w:val="21"/>
        </w:rPr>
        <w:t xml:space="preserve">(</w:t>
      </w:r>
      <m:oMath>
        <m:sSub>
          <m:e>
            <m:r>
              <m:rPr>
                <m:sty m:val="p"/>
              </m:rPr>
              <m:t>log</m:t>
            </m:r>
          </m:e>
          <m:sub>
            <m:r>
              <m:t>b</m:t>
            </m:r>
          </m:sub>
        </m:sSub>
        <m:r>
          <m:t>a</m:t>
        </m:r>
        <m:r>
          <m:rPr>
            <m:sty m:val="p"/>
          </m:rPr>
          <m:t>=</m:t>
        </m:r>
        <m:r>
          <m:t>d</m:t>
        </m:r>
      </m:oMath>
      <w:r>
        <w:rPr>
          <w:rFonts w:ascii="Segoe UI" w:hAnsi="Segoe UI"/>
          <w:b/>
          <w:bCs/>
          <w:color w:val="1E293B"/>
          <w:sz w:val="21"/>
        </w:rPr>
        <w:t xml:space="preserve">):</w:t>
      </w:r>
      <w:r>
        <w:rPr>
          <w:rFonts w:ascii="Segoe UI" w:hAnsi="Segoe UI"/>
          <w:color w:val="1E293B"/>
          <w:sz w:val="21"/>
        </w:rPr>
        <w:t xml:space="preserve"> </w:t>
      </w:r>
      <w:r>
        <w:rPr>
          <w:rFonts w:ascii="Segoe UI" w:hAnsi="Segoe UI"/>
          <w:color w:val="1E293B"/>
          <w:sz w:val="21"/>
        </w:rPr>
        <w:t xml:space="preserve">Chi phí phân bố đều trên</w:t>
      </w:r>
      <w:r>
        <w:rPr>
          <w:rFonts w:ascii="Segoe UI" w:hAnsi="Segoe UI"/>
          <w:color w:val="1E293B"/>
          <w:sz w:val="21"/>
        </w:rPr>
        <w:t xml:space="preserve"> </w:t>
      </w:r>
      <m:oMath>
        <m:sSub>
          <m:e>
            <m:r>
              <m:rPr>
                <m:sty m:val="p"/>
              </m:rPr>
              <m:t>log</m:t>
            </m:r>
          </m:e>
          <m:sub>
            <m:r>
              <m:t>b</m:t>
            </m:r>
          </m:sub>
        </m:sSub>
        <m:r>
          <m:t>N</m:t>
        </m:r>
      </m:oMath>
      <w:r>
        <w:rPr>
          <w:rFonts w:ascii="Segoe UI" w:hAnsi="Segoe UI"/>
          <w:color w:val="1E293B"/>
          <w:sz w:val="21"/>
        </w:rPr>
        <w:t xml:space="preserve"> </w:t>
      </w:r>
      <w:r>
        <w:rPr>
          <w:rFonts w:ascii="Segoe UI" w:hAnsi="Segoe UI"/>
          <w:color w:val="1E293B"/>
          <w:sz w:val="21"/>
        </w:rPr>
        <w:t xml:space="preserve">tầng</w:t>
      </w:r>
      <w:r>
        <w:rPr>
          <w:rFonts w:ascii="Segoe UI" w:hAnsi="Segoe UI"/>
          <w:color w:val="1E293B"/>
          <w:sz w:val="21"/>
        </w:rPr>
        <w:t xml:space="preserve"> </w:t>
      </w:r>
      <m:oMath>
        <m:r>
          <m:rPr>
            <m:sty m:val="p"/>
          </m:rPr>
          <m:t>⟹</m:t>
        </m:r>
        <m:r>
          <m:t>T</m:t>
        </m:r>
        <m:r>
          <m:rPr>
            <m:sty m:val="p"/>
          </m:rPr>
          <m:t>(</m:t>
        </m:r>
        <m:r>
          <m:t>N</m:t>
        </m:r>
        <m:r>
          <m:rPr>
            <m:sty m:val="p"/>
          </m:rPr>
          <m:t>)</m:t>
        </m:r>
        <m:r>
          <m:rPr>
            <m:sty m:val="p"/>
          </m:rPr>
          <m:t>=</m:t>
        </m:r>
        <m:r>
          <m:rPr>
            <m:sty m:val="p"/>
          </m:rPr>
          <m:t>Θ</m:t>
        </m:r>
        <m:r>
          <m:rPr>
            <m:sty m:val="p"/>
          </m:rPr>
          <m:t>(</m:t>
        </m:r>
        <m:sSup>
          <m:e>
            <m:r>
              <m:t>N</m:t>
            </m:r>
          </m:e>
          <m:sup>
            <m:r>
              <m:t>d</m:t>
            </m:r>
          </m:sup>
        </m:sSup>
        <m:r>
          <m:rPr>
            <m:sty m:val="p"/>
          </m:rPr>
          <m:t>log</m:t>
        </m:r>
        <m:r>
          <m:t>N</m:t>
        </m:r>
        <m:r>
          <m:rPr>
            <m:sty m:val="p"/>
          </m:rPr>
          <m:t>)</m:t>
        </m:r>
      </m:oMath>
      <w:r>
        <w:rPr>
          <w:rFonts w:ascii="Segoe UI" w:hAnsi="Segoe UI"/>
          <w:color w:val="1E293B"/>
          <w:sz w:val="21"/>
        </w:rPr>
        <w:t xml:space="preserve">.</w:t>
      </w:r>
    </w:p>
    <w:p>
      <w:pPr>
        <w:pStyle w:val="Compact"/>
        <w:numPr>
          <w:ilvl w:val="0"/>
          <w:numId w:val="1206"/>
        </w:numPr>
        <w:spacing w:line="300" w:lineRule="auto" w:after="120"/>
      </w:pPr>
      <m:oMath>
        <m:r>
          <m:t>a</m:t>
        </m:r>
        <m:r>
          <m:rPr>
            <m:sty m:val="p"/>
          </m:rPr>
          <m:t>&gt;</m:t>
        </m:r>
        <m:sSup>
          <m:e>
            <m:r>
              <m:t>b</m:t>
            </m:r>
          </m:e>
          <m:sup>
            <m:r>
              <m:t>d</m:t>
            </m:r>
          </m:sup>
        </m:sSup>
      </m:oMath>
      <w:r>
        <w:rPr>
          <w:rFonts w:ascii="Segoe UI" w:hAnsi="Segoe UI"/>
          <w:b/>
          <w:bCs/>
          <w:color w:val="1E293B"/>
          <w:sz w:val="21"/>
        </w:rPr>
        <w:t xml:space="preserve"> </w:t>
      </w:r>
      <w:r>
        <w:rPr>
          <w:rFonts w:ascii="Segoe UI" w:hAnsi="Segoe UI"/>
          <w:b/>
          <w:bCs/>
          <w:color w:val="1E293B"/>
          <w:sz w:val="21"/>
        </w:rPr>
        <w:t xml:space="preserve">(</w:t>
      </w:r>
      <m:oMath>
        <m:sSub>
          <m:e>
            <m:r>
              <m:rPr>
                <m:sty m:val="p"/>
              </m:rPr>
              <m:t>log</m:t>
            </m:r>
          </m:e>
          <m:sub>
            <m:r>
              <m:t>b</m:t>
            </m:r>
          </m:sub>
        </m:sSub>
        <m:r>
          <m:t>a</m:t>
        </m:r>
        <m:r>
          <m:rPr>
            <m:sty m:val="p"/>
          </m:rPr>
          <m:t>&gt;</m:t>
        </m:r>
        <m:r>
          <m:t>d</m:t>
        </m:r>
      </m:oMath>
      <w:r>
        <w:rPr>
          <w:rFonts w:ascii="Segoe UI" w:hAnsi="Segoe UI"/>
          <w:b/>
          <w:bCs/>
          <w:color w:val="1E293B"/>
          <w:sz w:val="21"/>
        </w:rPr>
        <w:t xml:space="preserve">):</w:t>
      </w:r>
      <w:r>
        <w:rPr>
          <w:rFonts w:ascii="Segoe UI" w:hAnsi="Segoe UI"/>
          <w:color w:val="1E293B"/>
          <w:sz w:val="21"/>
        </w:rPr>
        <w:t xml:space="preserve"> </w:t>
      </w:r>
      <w:r>
        <w:rPr>
          <w:rFonts w:ascii="Segoe UI" w:hAnsi="Segoe UI"/>
          <w:color w:val="1E293B"/>
          <w:sz w:val="21"/>
        </w:rPr>
        <w:t xml:space="preserve">Số nút lá bùng nổ thống trị</w:t>
      </w:r>
      <w:r>
        <w:rPr>
          <w:rFonts w:ascii="Segoe UI" w:hAnsi="Segoe UI"/>
          <w:color w:val="1E293B"/>
          <w:sz w:val="21"/>
        </w:rPr>
        <w:t xml:space="preserve"> </w:t>
      </w:r>
      <m:oMath>
        <m:r>
          <m:rPr>
            <m:sty m:val="p"/>
          </m:rPr>
          <m:t>⟹</m:t>
        </m:r>
        <m:r>
          <m:t>T</m:t>
        </m:r>
        <m:r>
          <m:rPr>
            <m:sty m:val="p"/>
          </m:rPr>
          <m:t>(</m:t>
        </m:r>
        <m:r>
          <m:t>N</m:t>
        </m:r>
        <m:r>
          <m:rPr>
            <m:sty m:val="p"/>
          </m:rPr>
          <m:t>)</m:t>
        </m:r>
        <m:r>
          <m:rPr>
            <m:sty m:val="p"/>
          </m:rPr>
          <m:t>=</m:t>
        </m:r>
        <m:r>
          <m:rPr>
            <m:sty m:val="p"/>
          </m:rPr>
          <m:t>Θ</m:t>
        </m:r>
        <m:r>
          <m:rPr>
            <m:sty m:val="p"/>
          </m:rPr>
          <m:t>(</m:t>
        </m:r>
        <m:sSup>
          <m:e>
            <m:r>
              <m:t>N</m:t>
            </m:r>
          </m:e>
          <m:sup>
            <m:sSub>
              <m:e>
                <m:r>
                  <m:rPr>
                    <m:sty m:val="p"/>
                  </m:rPr>
                  <m:t>log</m:t>
                </m:r>
              </m:e>
              <m:sub>
                <m:r>
                  <m:t>b</m:t>
                </m:r>
              </m:sub>
            </m:sSub>
            <m:r>
              <m:t>a</m:t>
            </m:r>
          </m:sup>
        </m:sSup>
        <m:r>
          <m:rPr>
            <m:sty m:val="p"/>
          </m:rPr>
          <m:t>)</m:t>
        </m:r>
      </m:oMath>
      <w:r>
        <w:rPr>
          <w:rFonts w:ascii="Segoe UI" w:hAnsi="Segoe UI"/>
          <w:color w:val="1E293B"/>
          <w:sz w:val="21"/>
        </w:rPr>
        <w:t xml:space="preserve"> </w:t>
      </w:r>
      <w:r>
        <w:rPr>
          <w:rFonts w:ascii="Segoe UI" w:hAnsi="Segoe UI"/>
          <w:color w:val="1E293B"/>
          <w:sz w:val="21"/>
        </w:rPr>
        <w:t xml:space="preserve">(ví dụ Karatsuba</w:t>
      </w:r>
      <w:r>
        <w:rPr>
          <w:rFonts w:ascii="Segoe UI" w:hAnsi="Segoe UI"/>
          <w:color w:val="1E293B"/>
          <w:sz w:val="21"/>
        </w:rPr>
        <w:t xml:space="preserve"> </w:t>
      </w:r>
      <m:oMath>
        <m:r>
          <m:t>a</m:t>
        </m:r>
        <m:r>
          <m:rPr>
            <m:sty m:val="p"/>
          </m:rPr>
          <m:t>=</m:t>
        </m:r>
        <m:r>
          <m:t>3</m:t>
        </m:r>
        <m:r>
          <m:rPr>
            <m:sty m:val="p"/>
          </m:rPr>
          <m:t>,</m:t>
        </m:r>
        <m:r>
          <m:t>b</m:t>
        </m:r>
        <m:r>
          <m:rPr>
            <m:sty m:val="p"/>
          </m:rPr>
          <m:t>=</m:t>
        </m:r>
        <m:r>
          <m:t>2</m:t>
        </m:r>
        <m:r>
          <m:rPr>
            <m:sty m:val="p"/>
          </m:rPr>
          <m:t>,</m:t>
        </m:r>
        <m:r>
          <m:t>d</m:t>
        </m:r>
        <m:r>
          <m:rPr>
            <m:sty m:val="p"/>
          </m:rPr>
          <m:t>=</m:t>
        </m:r>
        <m:r>
          <m:t>1</m:t>
        </m:r>
        <m:r>
          <m:rPr>
            <m:sty m:val="p"/>
          </m:rPr>
          <m:t>⟹</m:t>
        </m:r>
        <m:r>
          <m:rPr>
            <m:sty m:val="p"/>
          </m:rPr>
          <m:t>Θ</m:t>
        </m:r>
        <m:r>
          <m:rPr>
            <m:sty m:val="p"/>
          </m:rPr>
          <m:t>(</m:t>
        </m:r>
        <m:sSup>
          <m:e>
            <m:r>
              <m:t>N</m:t>
            </m:r>
          </m:e>
          <m:sup>
            <m:sSub>
              <m:e>
                <m:r>
                  <m:rPr>
                    <m:sty m:val="p"/>
                  </m:rPr>
                  <m:t>log</m:t>
                </m:r>
              </m:e>
              <m:sub>
                <m:r>
                  <m:t>2</m:t>
                </m:r>
              </m:sub>
            </m:sSub>
            <m:r>
              <m:t>3</m:t>
            </m:r>
          </m:sup>
        </m:sSup>
        <m:r>
          <m:rPr>
            <m:sty m:val="p"/>
          </m:rPr>
          <m:t>)</m:t>
        </m:r>
        <m:r>
          <m:rPr>
            <m:sty m:val="p"/>
          </m:rPr>
          <m:t>≈</m:t>
        </m:r>
        <m:r>
          <m:rPr>
            <m:sty m:val="p"/>
          </m:rPr>
          <m:t>Θ</m:t>
        </m:r>
        <m:r>
          <m:rPr>
            <m:sty m:val="p"/>
          </m:rPr>
          <m:t>(</m:t>
        </m:r>
        <m:sSup>
          <m:e>
            <m:r>
              <m:t>N</m:t>
            </m:r>
          </m:e>
          <m:sup>
            <m:r>
              <m:t>1.585</m:t>
            </m:r>
          </m:sup>
        </m:sSup>
        <m:r>
          <m:rPr>
            <m:sty m:val="p"/>
          </m:rPr>
          <m:t>)</m:t>
        </m:r>
      </m:oMath>
      <w:r>
        <w:rPr>
          <w:rFonts w:ascii="Segoe UI" w:hAnsi="Segoe UI"/>
          <w:color w:val="1E293B"/>
          <w:sz w:val="21"/>
        </w:rPr>
        <w:t xml:space="preserve">).</w:t>
      </w:r>
    </w:p>
    <w:bookmarkEnd w:id="351"/>
    <w:bookmarkEnd w:id="352"/>
    <w:bookmarkStart w:id="353" w:name="Xfafca231a7f7bee485818e960aca64d16d757df"/>
    <w:p>
      <w:pPr>
        <w:pStyle w:val="Heading2"/>
        <w:keepNext/>
        <w:spacing w:before="360" w:after="120"/>
      </w:pPr>
      <w:r>
        <w:rPr>
          <w:rFonts w:ascii="Segoe UI" w:hAnsi="Segoe UI"/>
          <w:b/>
          <w:color w:val="0F172A"/>
          <w:sz w:val="26"/>
        </w:rPr>
        <w:t xml:space="preserve">8. Bảng Nhận Diện Dấu Hiệu Thuật Toán (D&amp;C Pattern Recognition)</w:t>
      </w:r>
    </w:p>
    <w:tbl>
      <w:tblPr>
        <w:tblStyle w:val="Table"/>
        <w:tblW w:type="pct" w:w="5000"/>
        <w:jc w:val="center"/>
        <w:tblLayout w:type="fixed"/>
        <w:tblLook w:firstRow="1" w:lastRow="0" w:firstColumn="0" w:lastColumn="0" w:noHBand="0" w:noVBand="0" w:val="0020"/>
        <w:tblBorders>
          <w:top w:val="single" w:sz="4" w:space="0" w:color="CBD5E1"/>
          <w:left w:val="none"/>
          <w:bottom w:val="single" w:sz="4" w:space="0" w:color="CBD5E1"/>
          <w:right w:val="none"/>
          <w:insideH w:val="single" w:sz="4" w:space="0" w:color="CBD5E1"/>
          <w:insideV w:val="none"/>
        </w:tblBorders>
      </w:tblPr>
      <w:tblGrid>
        <w:gridCol w:w="4514"/>
        <w:gridCol w:w="4514"/>
      </w:tblGrid>
      <w:tr>
        <w:trPr>
          <w:tblHeader w:val="on"/>
          <w:tblHeader/>
        </w:trPr>
        <w:tc>
          <w:tcPr>
            <w:tcW w:w="4514" w:type="dxa"/>
            <w:vAlign w:val="center"/>
            <w:tcMar>
              <w:top w:w="70" w:type="dxa"/>
              <w:bottom w:w="70" w:type="dxa"/>
              <w:left w:w="100" w:type="dxa"/>
              <w:right w:w="100" w:type="dxa"/>
            </w:tcMar>
            <w:shd w:fill="1E3A8A"/>
          </w:tcPr>
          <w:p>
            <w:pPr>
              <w:pStyle w:val="Compact"/>
              <w:spacing w:after="40" w:before="40" w:line="276" w:lineRule="auto"/>
            </w:pPr>
            <w:r>
              <w:rPr>
                <w:rFonts w:ascii="Segoe UI" w:hAnsi="Segoe UI"/>
                <w:b/>
                <w:color w:val="FFFFFF"/>
                <w:sz w:val="19"/>
              </w:rPr>
              <w:t xml:space="preserve">Dấu Hiệu Đặc Trưng</w:t>
            </w:r>
          </w:p>
        </w:tc>
        <w:tc>
          <w:tcPr>
            <w:tcW w:w="4514" w:type="dxa"/>
            <w:vAlign w:val="center"/>
            <w:tcMar>
              <w:top w:w="70" w:type="dxa"/>
              <w:bottom w:w="70" w:type="dxa"/>
              <w:left w:w="100" w:type="dxa"/>
              <w:right w:w="100" w:type="dxa"/>
            </w:tcMar>
            <w:shd w:fill="1E3A8A"/>
          </w:tcPr>
          <w:p>
            <w:pPr>
              <w:pStyle w:val="Compact"/>
              <w:spacing w:after="40" w:before="40" w:line="276" w:lineRule="auto"/>
            </w:pPr>
            <w:r>
              <w:rPr>
                <w:rFonts w:ascii="Segoe UI" w:hAnsi="Segoe UI"/>
                <w:b/>
                <w:color w:val="FFFFFF"/>
                <w:sz w:val="19"/>
              </w:rPr>
              <w:t xml:space="preserve">Mô Hình Thuật Toán D&amp;C Phù Hợp</w:t>
            </w:r>
          </w:p>
        </w:tc>
      </w:tr>
      <w:tr>
        <w:tc>
          <w:tcPr>
            <w:tcW w:w="4514"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Mảng đã sắp xếp + cần tìm kiếm một giá trị</w:t>
            </w:r>
          </w:p>
        </w:tc>
        <w:tc>
          <w:tcPr>
            <w:tcW w:w="4514"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b/>
                <w:bCs/>
                <w:sz w:val="18"/>
              </w:rPr>
              <w:t xml:space="preserve">Binary Search đệ quy</w:t>
            </w:r>
            <w:r>
              <w:rPr>
                <w:rFonts w:ascii="Segoe UI" w:hAnsi="Segoe UI"/>
                <w:sz w:val="18"/>
              </w:rPr>
              <w:t xml:space="preserve"> </w:t>
            </w:r>
            <w:r>
              <w:rPr>
                <w:rFonts w:ascii="Segoe UI" w:hAnsi="Segoe UI"/>
                <w:sz w:val="18"/>
              </w:rPr>
              <w:t xml:space="preserve">(D&amp;C đơn nhánh)</w:t>
            </w:r>
          </w:p>
        </w:tc>
      </w:tr>
      <w:tr>
        <w:tc>
          <w:tcPr>
            <w:tcW w:w="4514"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Chia đôi mảng + cần sắp xếp cả 2 nửa</w:t>
            </w:r>
          </w:p>
        </w:tc>
        <w:tc>
          <w:tcPr>
            <w:tcW w:w="4514" w:type="dxa"/>
            <w:vAlign w:val="center"/>
            <w:tcMar>
              <w:top w:w="70" w:type="dxa"/>
              <w:bottom w:w="70" w:type="dxa"/>
              <w:left w:w="100" w:type="dxa"/>
              <w:right w:w="100" w:type="dxa"/>
            </w:tcMar>
          </w:tcPr>
          <w:p>
            <w:pPr>
              <w:pStyle w:val="Compact"/>
              <w:spacing w:after="40" w:before="40" w:line="276" w:lineRule="auto"/>
            </w:pPr>
            <w:r>
              <w:rPr>
                <w:rFonts w:ascii="Segoe UI" w:hAnsi="Segoe UI"/>
                <w:b/>
                <w:bCs/>
                <w:sz w:val="18"/>
              </w:rPr>
              <w:t xml:space="preserve">Merge Sort</w:t>
            </w:r>
            <w:r>
              <w:rPr>
                <w:rFonts w:ascii="Segoe UI" w:hAnsi="Segoe UI"/>
                <w:sz w:val="18"/>
              </w:rPr>
              <w:t xml:space="preserve"> </w:t>
            </w:r>
            <w:r>
              <w:rPr>
                <w:rFonts w:ascii="Segoe UI" w:hAnsi="Segoe UI"/>
                <w:sz w:val="18"/>
              </w:rPr>
              <w:t xml:space="preserve">(D&amp;C đa nhánh + Combine 2 con trỏ)</w:t>
            </w:r>
          </w:p>
        </w:tc>
      </w:tr>
      <w:tr>
        <w:tc>
          <w:tcPr>
            <w:tcW w:w="4514"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Cần đếm số cặp phần tử có quan hệ giữa 2 nửa</w:t>
            </w:r>
          </w:p>
        </w:tc>
        <w:tc>
          <w:tcPr>
            <w:tcW w:w="4514"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b/>
                <w:bCs/>
                <w:sz w:val="18"/>
              </w:rPr>
              <w:t xml:space="preserve">Inversion Counting</w:t>
            </w:r>
            <w:r>
              <w:rPr>
                <w:rFonts w:ascii="Segoe UI" w:hAnsi="Segoe UI"/>
                <w:sz w:val="18"/>
              </w:rPr>
              <w:t xml:space="preserve"> </w:t>
            </w:r>
            <w:r>
              <w:rPr>
                <w:rFonts w:ascii="Segoe UI" w:hAnsi="Segoe UI"/>
                <w:sz w:val="18"/>
              </w:rPr>
              <w:t xml:space="preserve">(Đếm khi Merge)</w:t>
            </w:r>
          </w:p>
        </w:tc>
      </w:tr>
      <w:tr>
        <w:tc>
          <w:tcPr>
            <w:tcW w:w="4514"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Cần tìm phần tử nhỏ thứ</w:t>
            </w:r>
            <w:r>
              <w:rPr>
                <w:rFonts w:ascii="Segoe UI" w:hAnsi="Segoe UI"/>
                <w:sz w:val="18"/>
              </w:rPr>
              <w:t xml:space="preserve"> </w:t>
            </w:r>
            <m:oMath>
              <m:r>
                <m:t>K</m:t>
              </m:r>
            </m:oMath>
            <w:r>
              <w:rPr>
                <w:rFonts w:ascii="Segoe UI" w:hAnsi="Segoe UI"/>
                <w:sz w:val="18"/>
              </w:rPr>
              <w:t xml:space="preserve"> </w:t>
            </w:r>
            <w:r>
              <w:rPr>
                <w:rFonts w:ascii="Segoe UI" w:hAnsi="Segoe UI"/>
                <w:sz w:val="18"/>
              </w:rPr>
              <w:t xml:space="preserve">trên mảng chưa sắp xếp</w:t>
            </w:r>
          </w:p>
        </w:tc>
        <w:tc>
          <w:tcPr>
            <w:tcW w:w="4514" w:type="dxa"/>
            <w:vAlign w:val="center"/>
            <w:tcMar>
              <w:top w:w="70" w:type="dxa"/>
              <w:bottom w:w="70" w:type="dxa"/>
              <w:left w:w="100" w:type="dxa"/>
              <w:right w:w="100" w:type="dxa"/>
            </w:tcMar>
          </w:tcPr>
          <w:p>
            <w:pPr>
              <w:pStyle w:val="Compact"/>
              <w:spacing w:after="40" w:before="40" w:line="276" w:lineRule="auto"/>
            </w:pPr>
            <w:r>
              <w:rPr>
                <w:rFonts w:ascii="Segoe UI" w:hAnsi="Segoe UI"/>
                <w:b/>
                <w:bCs/>
                <w:sz w:val="18"/>
              </w:rPr>
              <w:t xml:space="preserve">QuickSelect</w:t>
            </w:r>
            <w:r>
              <w:rPr>
                <w:rFonts w:ascii="Segoe UI" w:hAnsi="Segoe UI"/>
                <w:sz w:val="18"/>
              </w:rPr>
              <w:t xml:space="preserve"> </w:t>
            </w:r>
            <w:r>
              <w:rPr>
                <w:rFonts w:ascii="Segoe UI" w:hAnsi="Segoe UI"/>
                <w:sz w:val="18"/>
              </w:rPr>
              <w:t xml:space="preserve">(Partition chọn 1 nhánh)</w:t>
            </w:r>
          </w:p>
        </w:tc>
      </w:tr>
      <w:tr>
        <w:tc>
          <w:tcPr>
            <w:tcW w:w="4514"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Tìm max / min trong mô hình cây thi đấu đấu loại</w:t>
            </w:r>
          </w:p>
        </w:tc>
        <w:tc>
          <w:tcPr>
            <w:tcW w:w="4514"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b/>
                <w:bCs/>
                <w:sz w:val="18"/>
              </w:rPr>
              <w:t xml:space="preserve">Tournament Tree</w:t>
            </w:r>
            <w:r>
              <w:rPr>
                <w:rFonts w:ascii="Segoe UI" w:hAnsi="Segoe UI"/>
                <w:sz w:val="18"/>
              </w:rPr>
              <w:t xml:space="preserve"> </w:t>
            </w:r>
            <w:r>
              <w:rPr>
                <w:rFonts w:ascii="Segoe UI" w:hAnsi="Segoe UI"/>
                <w:sz w:val="18"/>
              </w:rPr>
              <w:t xml:space="preserve">(Lưu lịch sử đối đầu)</w:t>
            </w:r>
          </w:p>
        </w:tc>
      </w:tr>
      <w:tr>
        <w:tc>
          <w:tcPr>
            <w:tcW w:w="4514"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Tìm đoạn con liên tiếp có tính chất tối ưu</w:t>
            </w:r>
          </w:p>
        </w:tc>
        <w:tc>
          <w:tcPr>
            <w:tcW w:w="4514" w:type="dxa"/>
            <w:vAlign w:val="center"/>
            <w:tcMar>
              <w:top w:w="70" w:type="dxa"/>
              <w:bottom w:w="70" w:type="dxa"/>
              <w:left w:w="100" w:type="dxa"/>
              <w:right w:w="100" w:type="dxa"/>
            </w:tcMar>
          </w:tcPr>
          <w:p>
            <w:pPr>
              <w:pStyle w:val="Compact"/>
              <w:spacing w:after="40" w:before="40" w:line="276" w:lineRule="auto"/>
            </w:pPr>
            <w:r>
              <w:rPr>
                <w:rFonts w:ascii="Segoe UI" w:hAnsi="Segoe UI"/>
                <w:b/>
                <w:bCs/>
                <w:sz w:val="18"/>
              </w:rPr>
              <w:t xml:space="preserve">Maximum Subarray D&amp;C</w:t>
            </w:r>
            <w:r>
              <w:rPr>
                <w:rFonts w:ascii="Segoe UI" w:hAnsi="Segoe UI"/>
                <w:sz w:val="18"/>
              </w:rPr>
              <w:t xml:space="preserve"> </w:t>
            </w:r>
            <w:r>
              <w:rPr>
                <w:rFonts w:ascii="Segoe UI" w:hAnsi="Segoe UI"/>
                <w:sz w:val="18"/>
              </w:rPr>
              <w:t xml:space="preserve">(Xét đoạn vắt qua</w:t>
            </w:r>
            <w:r>
              <w:rPr>
                <w:rFonts w:ascii="Segoe UI" w:hAnsi="Segoe UI"/>
                <w:sz w:val="18"/>
              </w:rPr>
              <w:t xml:space="preserve"> </w:t>
            </w:r>
            <w:r>
              <w:rPr>
                <w:rStyle w:val="VerbatimChar"/>
                <w:rFonts w:ascii="Segoe UI" w:hAnsi="Segoe UI"/>
                <w:sz w:val="18"/>
              </w:rPr>
              <w:t xml:space="preserve">mid</w:t>
            </w:r>
            <w:r>
              <w:rPr>
                <w:rFonts w:ascii="Segoe UI" w:hAnsi="Segoe UI"/>
                <w:sz w:val="18"/>
              </w:rPr>
              <w:t xml:space="preserve">)</w:t>
            </w:r>
          </w:p>
        </w:tc>
      </w:tr>
      <w:tr>
        <w:tc>
          <w:tcPr>
            <w:tcW w:w="4514"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Tập điểm trong không gian 2D cần tìm khoảng cách min</w:t>
            </w:r>
          </w:p>
        </w:tc>
        <w:tc>
          <w:tcPr>
            <w:tcW w:w="4514"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b/>
                <w:bCs/>
                <w:sz w:val="18"/>
              </w:rPr>
              <w:t xml:space="preserve">Closest Pair of Points</w:t>
            </w:r>
            <w:r>
              <w:rPr>
                <w:rFonts w:ascii="Segoe UI" w:hAnsi="Segoe UI"/>
                <w:sz w:val="18"/>
              </w:rPr>
              <w:t xml:space="preserve"> </w:t>
            </w:r>
            <w:r>
              <w:rPr>
                <w:rFonts w:ascii="Segoe UI" w:hAnsi="Segoe UI"/>
                <w:sz w:val="18"/>
              </w:rPr>
              <w:t xml:space="preserve">(Chia hoành độ + Quét Strip)</w:t>
            </w:r>
          </w:p>
        </w:tc>
      </w:tr>
      <w:tr>
        <w:tc>
          <w:tcPr>
            <w:tcW w:w="4514"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Tìm trung vị của 2 dãy đã sắp xếp</w:t>
            </w:r>
          </w:p>
        </w:tc>
        <w:tc>
          <w:tcPr>
            <w:tcW w:w="4514" w:type="dxa"/>
            <w:vAlign w:val="center"/>
            <w:tcMar>
              <w:top w:w="70" w:type="dxa"/>
              <w:bottom w:w="70" w:type="dxa"/>
              <w:left w:w="100" w:type="dxa"/>
              <w:right w:w="100" w:type="dxa"/>
            </w:tcMar>
          </w:tcPr>
          <w:p>
            <w:pPr>
              <w:pStyle w:val="Compact"/>
              <w:spacing w:after="40" w:before="40" w:line="276" w:lineRule="auto"/>
            </w:pPr>
            <w:r>
              <w:rPr>
                <w:rFonts w:ascii="Segoe UI" w:hAnsi="Segoe UI"/>
                <w:b/>
                <w:bCs/>
                <w:sz w:val="18"/>
              </w:rPr>
              <w:t xml:space="preserve">Binary Partition D&amp;C</w:t>
            </w:r>
            <w:r>
              <w:rPr>
                <w:rFonts w:ascii="Segoe UI" w:hAnsi="Segoe UI"/>
                <w:sz w:val="18"/>
              </w:rPr>
              <w:t xml:space="preserve"> </w:t>
            </w:r>
            <w:r>
              <w:rPr>
                <w:rFonts w:ascii="Segoe UI" w:hAnsi="Segoe UI"/>
                <w:sz w:val="18"/>
              </w:rPr>
              <w:t xml:space="preserve">(</w:t>
            </w:r>
            <m:oMath>
              <m:r>
                <m:rPr>
                  <m:scr m:val="script"/>
                  <m:sty m:val="p"/>
                </m:rPr>
                <m:t>O</m:t>
              </m:r>
              <m:r>
                <m:rPr>
                  <m:sty m:val="p"/>
                </m:rPr>
                <m:t>(</m:t>
              </m:r>
              <m:r>
                <m:rPr>
                  <m:sty m:val="p"/>
                </m:rPr>
                <m:t>log</m:t>
              </m:r>
              <m:r>
                <m:rPr>
                  <m:sty m:val="p"/>
                </m:rPr>
                <m:t>(</m:t>
              </m:r>
              <m:r>
                <m:rPr>
                  <m:sty m:val="p"/>
                </m:rPr>
                <m:t>min</m:t>
              </m:r>
              <m:r>
                <m:rPr>
                  <m:sty m:val="p"/>
                </m:rPr>
                <m:t>)</m:t>
              </m:r>
              <m:r>
                <m:rPr>
                  <m:sty m:val="p"/>
                </m:rPr>
                <m:t>)</m:t>
              </m:r>
              <m:r>
                <m:rPr>
                  <m:sty m:val="p"/>
                </m:rPr>
                <m:t>)</m:t>
              </m:r>
            </m:oMath>
          </w:p>
        </w:tc>
      </w:tr>
    </w:tbl>
    <w:bookmarkEnd w:id="353"/>
    <w:bookmarkStart w:id="355" w:name="Xaefaae831e4075ff8860b6aa0667e8ddd073ab7"/>
    <w:p>
      <w:pPr>
        <w:pStyle w:val="Heading2"/>
        <w:keepNext/>
        <w:spacing w:before="360" w:after="120"/>
      </w:pPr>
      <w:r>
        <w:rPr>
          <w:rFonts w:ascii="Segoe UI" w:hAnsi="Segoe UI"/>
          <w:b/>
          <w:color w:val="0F172A"/>
          <w:sz w:val="26"/>
        </w:rPr>
        <w:t xml:space="preserve">9. Chuỗi Chuyển Giao Tri Thức: Merge</w:t>
      </w:r>
      <w:r>
        <w:rPr>
          <w:rFonts w:ascii="Segoe UI" w:hAnsi="Segoe UI"/>
          <w:b/>
          <w:color w:val="0F172A"/>
          <w:sz w:val="26"/>
        </w:rPr>
        <w:t xml:space="preserve"> </w:t>
      </w:r>
      <m:oMath>
        <m:r>
          <m:rPr>
            <m:sty m:val="p"/>
          </m:rPr>
          <m:t>→</m:t>
        </m:r>
      </m:oMath>
      <w:r>
        <w:rPr>
          <w:rFonts w:ascii="Segoe UI" w:hAnsi="Segoe UI"/>
          <w:b/>
          <w:color w:val="0F172A"/>
          <w:sz w:val="26"/>
        </w:rPr>
        <w:t xml:space="preserve"> </w:t>
      </w:r>
      <w:r>
        <w:rPr>
          <w:rFonts w:ascii="Segoe UI" w:hAnsi="Segoe UI"/>
          <w:b/>
          <w:color w:val="0F172A"/>
          <w:sz w:val="26"/>
        </w:rPr>
        <w:t xml:space="preserve">Merge Sort</w:t>
      </w:r>
      <w:r>
        <w:rPr>
          <w:rFonts w:ascii="Segoe UI" w:hAnsi="Segoe UI"/>
          <w:b/>
          <w:color w:val="0F172A"/>
          <w:sz w:val="26"/>
        </w:rPr>
        <w:t xml:space="preserve"> </w:t>
      </w:r>
      <m:oMath>
        <m:r>
          <m:rPr>
            <m:sty m:val="p"/>
          </m:rPr>
          <m:t>→</m:t>
        </m:r>
      </m:oMath>
      <w:r>
        <w:rPr>
          <w:rFonts w:ascii="Segoe UI" w:hAnsi="Segoe UI"/>
          <w:b/>
          <w:color w:val="0F172A"/>
          <w:sz w:val="26"/>
        </w:rPr>
        <w:t xml:space="preserve"> </w:t>
      </w:r>
      <w:r>
        <w:rPr>
          <w:rFonts w:ascii="Segoe UI" w:hAnsi="Segoe UI"/>
          <w:b/>
          <w:color w:val="0F172A"/>
          <w:sz w:val="26"/>
        </w:rPr>
        <w:t xml:space="preserve">Inversion Counting</w:t>
      </w:r>
    </w:p>
    <w:p>
      <w:pPr>
        <w:pStyle w:val="FirstParagraph"/>
        <w:spacing w:line="300" w:lineRule="auto" w:after="120"/>
      </w:pPr>
      <w:r>
        <w:rPr>
          <w:rFonts w:ascii="Segoe UI" w:hAnsi="Segoe UI"/>
          <w:color w:val="1E293B"/>
          <w:sz w:val="21"/>
        </w:rPr>
        <w:t xml:space="preserve">Điểm đặc sắc nhất của chuyên đề là</w:t>
      </w:r>
      <w:r>
        <w:rPr>
          <w:rFonts w:ascii="Segoe UI" w:hAnsi="Segoe UI"/>
          <w:color w:val="1E293B"/>
          <w:sz w:val="21"/>
        </w:rPr>
        <w:t xml:space="preserve"> </w:t>
      </w:r>
      <w:r>
        <w:rPr>
          <w:rFonts w:ascii="Segoe UI" w:hAnsi="Segoe UI"/>
          <w:b/>
          <w:bCs/>
          <w:color w:val="1E293B"/>
          <w:sz w:val="21"/>
        </w:rPr>
        <w:t xml:space="preserve">chuỗi kế thừa thuật toán</w:t>
      </w:r>
      <w:r>
        <w:rPr>
          <w:rFonts w:ascii="Segoe UI" w:hAnsi="Segoe UI"/>
          <w:color w:val="1E293B"/>
          <w:sz w:val="21"/>
        </w:rPr>
        <w:t xml:space="preserve">:</w:t>
      </w:r>
    </w:p>
    <w:p>
      <w:pPr>
        <w:pStyle w:val="BodyText"/>
      </w:pPr>
      <m:oMath>
        <m:r>
          <m:rPr>
            <m:nor/>
            <m:sty m:val="p"/>
          </m:rPr>
          <m:t>Merge Step (2 con trỏ)</m:t>
        </m:r>
        <m:r>
          <m:rPr>
            <m:sty m:val="p"/>
          </m:rPr>
          <m:t>→</m:t>
        </m:r>
        <m:r>
          <m:rPr>
            <m:nor/>
            <m:sty m:val="p"/>
          </m:rPr>
          <m:t>Merge Sort </m:t>
        </m:r>
        <m:r>
          <m:rPr>
            <m:sty m:val="p"/>
          </m:rPr>
          <m:t>Θ</m:t>
        </m:r>
        <m:r>
          <m:rPr>
            <m:sty m:val="p"/>
          </m:rPr>
          <m:t>(</m:t>
        </m:r>
        <m:r>
          <m:t>N</m:t>
        </m:r>
        <m:r>
          <m:rPr>
            <m:sty m:val="p"/>
          </m:rPr>
          <m:t>log</m:t>
        </m:r>
        <m:r>
          <m:t>N</m:t>
        </m:r>
        <m:r>
          <m:rPr>
            <m:sty m:val="p"/>
          </m:rPr>
          <m:t>)</m:t>
        </m:r>
        <m:r>
          <m:rPr>
            <m:sty m:val="p"/>
          </m:rPr>
          <m:t>→</m:t>
        </m:r>
        <m:r>
          <m:rPr>
            <m:nor/>
            <m:sty m:val="p"/>
          </m:rPr>
          <m:t>Đếm Nghịch Thế (Inversion Count)</m:t>
        </m:r>
      </m:oMath>
    </w:p>
    <w:bookmarkStart w:id="354" w:name="X9b1e872fa6e73780f70c8cf1bdd37b6331cef6d"/>
    <w:p>
      <w:pPr>
        <w:pStyle w:val="Heading3"/>
        <w:keepNext/>
        <w:spacing w:before="280" w:after="80"/>
      </w:pPr>
      <w:r>
        <w:rPr>
          <w:rFonts w:ascii="Segoe UI" w:hAnsi="Segoe UI"/>
          <w:b/>
          <w:color w:val="2563EB"/>
          <w:sz w:val="23"/>
        </w:rPr>
        <w:t xml:space="preserve">Ứng Dụng Đỉnh Cao: Đếm Cặp Nghịch Thế (Inversion Counting)</w:t>
      </w:r>
      <w:r>
        <w:rPr>
          <w:rFonts w:ascii="Segoe UI" w:hAnsi="Segoe UI"/>
          <w:b/>
          <w:color w:val="2563EB"/>
          <w:sz w:val="23"/>
        </w:rPr>
        <w:t xml:space="preserve"> </w:t>
      </w:r>
      <m:oMath>
        <m:r>
          <m:rPr>
            <m:scr m:val="script"/>
            <m:sty m:val="p"/>
          </m:rPr>
          <m:t>O</m:t>
        </m:r>
        <m:r>
          <m:rPr>
            <m:sty m:val="p"/>
          </m:rPr>
          <m:t>(</m:t>
        </m:r>
        <m:r>
          <m:t>N</m:t>
        </m:r>
        <m:r>
          <m:rPr>
            <m:sty m:val="p"/>
          </m:rPr>
          <m:t>log</m:t>
        </m:r>
        <m:r>
          <m:t>N</m:t>
        </m:r>
        <m:r>
          <m:rPr>
            <m:sty m:val="p"/>
          </m:rPr>
          <m:t>)</m:t>
        </m:r>
      </m:oMath>
    </w:p>
    <w:p>
      <w:pPr>
        <w:numPr>
          <w:ilvl w:val="0"/>
          <w:numId w:val="1207"/>
        </w:numPr>
        <w:spacing w:line="300" w:lineRule="auto" w:after="120"/>
      </w:pPr>
      <w:r>
        <w:rPr>
          <w:rFonts w:ascii="Segoe UI" w:hAnsi="Segoe UI"/>
          <w:b/>
          <w:bCs/>
          <w:color w:val="1E293B"/>
          <w:sz w:val="21"/>
        </w:rPr>
        <w:t xml:space="preserve">Khái niệm:</w:t>
      </w:r>
      <w:r>
        <w:rPr>
          <w:rFonts w:ascii="Segoe UI" w:hAnsi="Segoe UI"/>
          <w:color w:val="1E293B"/>
          <w:sz w:val="21"/>
        </w:rPr>
        <w:t xml:space="preserve"> </w:t>
      </w:r>
      <w:r>
        <w:rPr>
          <w:rFonts w:ascii="Segoe UI" w:hAnsi="Segoe UI"/>
          <w:color w:val="1E293B"/>
          <w:sz w:val="21"/>
        </w:rPr>
        <w:t xml:space="preserve">Cặp nghịch thế là cặp chỉ số</w:t>
      </w:r>
      <w:r>
        <w:rPr>
          <w:rFonts w:ascii="Segoe UI" w:hAnsi="Segoe UI"/>
          <w:color w:val="1E293B"/>
          <w:sz w:val="21"/>
        </w:rPr>
        <w:t xml:space="preserve"> </w:t>
      </w:r>
      <m:oMath>
        <m:r>
          <m:rPr>
            <m:sty m:val="p"/>
          </m:rPr>
          <m:t>(</m:t>
        </m:r>
        <m:r>
          <m:t>i</m:t>
        </m:r>
        <m:r>
          <m:rPr>
            <m:sty m:val="p"/>
          </m:rPr>
          <m:t>,</m:t>
        </m:r>
        <m:r>
          <m:t>j</m:t>
        </m:r>
        <m:r>
          <m:rPr>
            <m:sty m:val="p"/>
          </m:rPr>
          <m:t>)</m:t>
        </m:r>
      </m:oMath>
      <w:r>
        <w:rPr>
          <w:rFonts w:ascii="Segoe UI" w:hAnsi="Segoe UI"/>
          <w:color w:val="1E293B"/>
          <w:sz w:val="21"/>
        </w:rPr>
        <w:t xml:space="preserve"> </w:t>
      </w:r>
      <w:r>
        <w:rPr>
          <w:rFonts w:ascii="Segoe UI" w:hAnsi="Segoe UI"/>
          <w:color w:val="1E293B"/>
          <w:sz w:val="21"/>
        </w:rPr>
        <w:t xml:space="preserve">sao cho</w:t>
      </w:r>
      <w:r>
        <w:rPr>
          <w:rFonts w:ascii="Segoe UI" w:hAnsi="Segoe UI"/>
          <w:color w:val="1E293B"/>
          <w:sz w:val="21"/>
        </w:rPr>
        <w:t xml:space="preserve"> </w:t>
      </w:r>
      <m:oMath>
        <m:r>
          <m:t>i</m:t>
        </m:r>
        <m:r>
          <m:rPr>
            <m:sty m:val="p"/>
          </m:rPr>
          <m:t>&lt;</m:t>
        </m:r>
        <m:r>
          <m:t>j</m:t>
        </m:r>
      </m:oMath>
      <w:r>
        <w:rPr>
          <w:rFonts w:ascii="Segoe UI" w:hAnsi="Segoe UI"/>
          <w:color w:val="1E293B"/>
          <w:sz w:val="21"/>
        </w:rPr>
        <w:t xml:space="preserve"> </w:t>
      </w:r>
      <w:r>
        <w:rPr>
          <w:rFonts w:ascii="Segoe UI" w:hAnsi="Segoe UI"/>
          <w:color w:val="1E293B"/>
          <w:sz w:val="21"/>
        </w:rPr>
        <w:t xml:space="preserve">nhưng</w:t>
      </w:r>
      <w:r>
        <w:rPr>
          <w:rFonts w:ascii="Segoe UI" w:hAnsi="Segoe UI"/>
          <w:color w:val="1E293B"/>
          <w:sz w:val="21"/>
        </w:rPr>
        <w:t xml:space="preserve"> </w:t>
      </w:r>
      <m:oMath>
        <m:sSub>
          <m:e>
            <m:r>
              <m:t>A</m:t>
            </m:r>
          </m:e>
          <m:sub>
            <m:r>
              <m:t>i</m:t>
            </m:r>
          </m:sub>
        </m:sSub>
        <m:r>
          <m:rPr>
            <m:sty m:val="p"/>
          </m:rPr>
          <m:t>&gt;</m:t>
        </m:r>
        <m:sSub>
          <m:e>
            <m:r>
              <m:t>A</m:t>
            </m:r>
          </m:e>
          <m:sub>
            <m:r>
              <m:t>j</m:t>
            </m:r>
          </m:sub>
        </m:sSub>
      </m:oMath>
      <w:r>
        <w:rPr>
          <w:rFonts w:ascii="Segoe UI" w:hAnsi="Segoe UI"/>
          <w:color w:val="1E293B"/>
          <w:sz w:val="21"/>
        </w:rPr>
        <w:t xml:space="preserve">.</w:t>
      </w:r>
    </w:p>
    <w:p>
      <w:pPr>
        <w:numPr>
          <w:ilvl w:val="0"/>
          <w:numId w:val="1207"/>
        </w:numPr>
        <w:spacing w:line="300" w:lineRule="auto" w:after="120"/>
      </w:pPr>
      <w:r>
        <w:rPr>
          <w:rFonts w:ascii="Segoe UI" w:hAnsi="Segoe UI"/>
          <w:b/>
          <w:bCs/>
          <w:color w:val="1E293B"/>
          <w:sz w:val="21"/>
        </w:rPr>
        <w:t xml:space="preserve">Bất biến gộp kỳ diệu:</w:t>
      </w:r>
      <w:r>
        <w:rPr>
          <w:rFonts w:ascii="Segoe UI" w:hAnsi="Segoe UI"/>
          <w:color w:val="1E293B"/>
          <w:sz w:val="21"/>
        </w:rPr>
        <w:t xml:space="preserve"> </w:t>
      </w:r>
      <w:r>
        <w:rPr>
          <w:rFonts w:ascii="Segoe UI" w:hAnsi="Segoe UI"/>
          <w:color w:val="1E293B"/>
          <w:sz w:val="21"/>
        </w:rPr>
        <w:t xml:space="preserve">Khi chia mảng thành</w:t>
      </w:r>
      <w:r>
        <w:rPr>
          <w:rFonts w:ascii="Segoe UI" w:hAnsi="Segoe UI"/>
          <w:color w:val="1E293B"/>
          <w:sz w:val="21"/>
        </w:rPr>
        <w:t xml:space="preserve"> </w:t>
      </w:r>
      <m:oMath>
        <m:r>
          <m:rPr>
            <m:nor/>
            <m:sty m:val="p"/>
          </m:rPr>
          <m:t>Left</m:t>
        </m:r>
        <m:r>
          <m:rPr>
            <m:sty m:val="p"/>
          </m:rPr>
          <m:t>[</m:t>
        </m:r>
        <m:r>
          <m:t>l</m:t>
        </m:r>
        <m:r>
          <m:rPr>
            <m:sty m:val="p"/>
          </m:rPr>
          <m:t>.</m:t>
        </m:r>
        <m:r>
          <m:rPr>
            <m:sty m:val="p"/>
          </m:rPr>
          <m:t>.</m:t>
        </m:r>
        <m:r>
          <m:t>m</m:t>
        </m:r>
        <m:r>
          <m:t>i</m:t>
        </m:r>
        <m:r>
          <m:t>d</m:t>
        </m:r>
        <m:r>
          <m:rPr>
            <m:sty m:val="p"/>
          </m:rPr>
          <m:t>]</m:t>
        </m:r>
      </m:oMath>
      <w:r>
        <w:rPr>
          <w:rFonts w:ascii="Segoe UI" w:hAnsi="Segoe UI"/>
          <w:color w:val="1E293B"/>
          <w:sz w:val="21"/>
        </w:rPr>
        <w:t xml:space="preserve"> </w:t>
      </w:r>
      <w:r>
        <w:rPr>
          <w:rFonts w:ascii="Segoe UI" w:hAnsi="Segoe UI"/>
          <w:color w:val="1E293B"/>
          <w:sz w:val="21"/>
        </w:rPr>
        <w:t xml:space="preserve">và</w:t>
      </w:r>
      <w:r>
        <w:rPr>
          <w:rFonts w:ascii="Segoe UI" w:hAnsi="Segoe UI"/>
          <w:color w:val="1E293B"/>
          <w:sz w:val="21"/>
        </w:rPr>
        <w:t xml:space="preserve"> </w:t>
      </w:r>
      <m:oMath>
        <m:r>
          <m:rPr>
            <m:nor/>
            <m:sty m:val="p"/>
          </m:rPr>
          <m:t>Right</m:t>
        </m:r>
        <m:r>
          <m:rPr>
            <m:sty m:val="p"/>
          </m:rPr>
          <m:t>[</m:t>
        </m:r>
        <m:r>
          <m:t>m</m:t>
        </m:r>
        <m:r>
          <m:t>i</m:t>
        </m:r>
        <m:r>
          <m:t>d</m:t>
        </m:r>
        <m:r>
          <m:rPr>
            <m:sty m:val="p"/>
          </m:rPr>
          <m:t>+</m:t>
        </m:r>
        <m:r>
          <m:t>1</m:t>
        </m:r>
        <m:r>
          <m:rPr>
            <m:sty m:val="p"/>
          </m:rPr>
          <m:t>.</m:t>
        </m:r>
        <m:r>
          <m:rPr>
            <m:sty m:val="p"/>
          </m:rPr>
          <m:t>.</m:t>
        </m:r>
        <m:r>
          <m:t>r</m:t>
        </m:r>
        <m:r>
          <m:rPr>
            <m:sty m:val="p"/>
          </m:rPr>
          <m:t>]</m:t>
        </m:r>
      </m:oMath>
      <w:r>
        <w:rPr>
          <w:rFonts w:ascii="Segoe UI" w:hAnsi="Segoe UI"/>
          <w:color w:val="1E293B"/>
          <w:sz w:val="21"/>
        </w:rPr>
        <w:t xml:space="preserve"> </w:t>
      </w:r>
      <w:r>
        <w:rPr>
          <w:rFonts w:ascii="Segoe UI" w:hAnsi="Segoe UI"/>
          <w:color w:val="1E293B"/>
          <w:sz w:val="21"/>
        </w:rPr>
        <w:t xml:space="preserve">đã sắp xếp:</w:t>
      </w:r>
    </w:p>
    <w:p>
      <w:pPr>
        <w:numPr>
          <w:ilvl w:val="0"/>
          <w:numId w:val="1207"/>
        </w:numPr>
        <w:spacing w:line="300" w:lineRule="auto" w:after="120"/>
      </w:pPr>
      <w:r>
        <w:rPr>
          <w:rFonts w:ascii="Segoe UI" w:hAnsi="Segoe UI"/>
          <w:color w:val="1E293B"/>
          <w:sz w:val="21"/>
        </w:rPr>
        <w:t xml:space="preserve">Khi duyệt con trỏ</w:t>
      </w:r>
      <w:r>
        <w:rPr>
          <w:rFonts w:ascii="Segoe UI" w:hAnsi="Segoe UI"/>
          <w:color w:val="1E293B"/>
          <w:sz w:val="21"/>
        </w:rPr>
        <w:t xml:space="preserve"> </w:t>
      </w:r>
      <w:r>
        <w:rPr>
          <w:rStyle w:val="VerbatimChar"/>
          <w:rFonts w:ascii="Segoe UI" w:hAnsi="Segoe UI"/>
          <w:color w:val="1E293B"/>
          <w:sz w:val="21"/>
        </w:rPr>
        <w:t xml:space="preserve">i</w:t>
      </w:r>
      <w:r>
        <w:rPr>
          <w:rFonts w:ascii="Segoe UI" w:hAnsi="Segoe UI"/>
          <w:color w:val="1E293B"/>
          <w:sz w:val="21"/>
        </w:rPr>
        <w:t xml:space="preserve"> </w:t>
      </w:r>
      <w:r>
        <w:rPr>
          <w:rFonts w:ascii="Segoe UI" w:hAnsi="Segoe UI"/>
          <w:color w:val="1E293B"/>
          <w:sz w:val="21"/>
        </w:rPr>
        <w:t xml:space="preserve">trên</w:t>
      </w:r>
      <w:r>
        <w:rPr>
          <w:rFonts w:ascii="Segoe UI" w:hAnsi="Segoe UI"/>
          <w:color w:val="1E293B"/>
          <w:sz w:val="21"/>
        </w:rPr>
        <w:t xml:space="preserve"> </w:t>
      </w:r>
      <w:r>
        <w:rPr>
          <w:rStyle w:val="VerbatimChar"/>
          <w:rFonts w:ascii="Segoe UI" w:hAnsi="Segoe UI"/>
          <w:color w:val="1E293B"/>
          <w:sz w:val="21"/>
        </w:rPr>
        <w:t xml:space="preserve">Left</w:t>
      </w:r>
      <w:r>
        <w:rPr>
          <w:rFonts w:ascii="Segoe UI" w:hAnsi="Segoe UI"/>
          <w:color w:val="1E293B"/>
          <w:sz w:val="21"/>
        </w:rPr>
        <w:t xml:space="preserve"> </w:t>
      </w:r>
      <w:r>
        <w:rPr>
          <w:rFonts w:ascii="Segoe UI" w:hAnsi="Segoe UI"/>
          <w:color w:val="1E293B"/>
          <w:sz w:val="21"/>
        </w:rPr>
        <w:t xml:space="preserve">và</w:t>
      </w:r>
      <w:r>
        <w:rPr>
          <w:rFonts w:ascii="Segoe UI" w:hAnsi="Segoe UI"/>
          <w:color w:val="1E293B"/>
          <w:sz w:val="21"/>
        </w:rPr>
        <w:t xml:space="preserve"> </w:t>
      </w:r>
      <w:r>
        <w:rPr>
          <w:rStyle w:val="VerbatimChar"/>
          <w:rFonts w:ascii="Segoe UI" w:hAnsi="Segoe UI"/>
          <w:color w:val="1E293B"/>
          <w:sz w:val="21"/>
        </w:rPr>
        <w:t xml:space="preserve">j</w:t>
      </w:r>
      <w:r>
        <w:rPr>
          <w:rFonts w:ascii="Segoe UI" w:hAnsi="Segoe UI"/>
          <w:color w:val="1E293B"/>
          <w:sz w:val="21"/>
        </w:rPr>
        <w:t xml:space="preserve"> </w:t>
      </w:r>
      <w:r>
        <w:rPr>
          <w:rFonts w:ascii="Segoe UI" w:hAnsi="Segoe UI"/>
          <w:color w:val="1E293B"/>
          <w:sz w:val="21"/>
        </w:rPr>
        <w:t xml:space="preserve">trên</w:t>
      </w:r>
      <w:r>
        <w:rPr>
          <w:rFonts w:ascii="Segoe UI" w:hAnsi="Segoe UI"/>
          <w:color w:val="1E293B"/>
          <w:sz w:val="21"/>
        </w:rPr>
        <w:t xml:space="preserve"> </w:t>
      </w:r>
      <w:r>
        <w:rPr>
          <w:rStyle w:val="VerbatimChar"/>
          <w:rFonts w:ascii="Segoe UI" w:hAnsi="Segoe UI"/>
          <w:color w:val="1E293B"/>
          <w:sz w:val="21"/>
        </w:rPr>
        <w:t xml:space="preserve">Right</w:t>
      </w:r>
      <w:r>
        <w:rPr>
          <w:rFonts w:ascii="Segoe UI" w:hAnsi="Segoe UI"/>
          <w:color w:val="1E293B"/>
          <w:sz w:val="21"/>
        </w:rPr>
        <w:t xml:space="preserve">, nếu</w:t>
      </w:r>
      <w:r>
        <w:rPr>
          <w:rFonts w:ascii="Segoe UI" w:hAnsi="Segoe UI"/>
          <w:color w:val="1E293B"/>
          <w:sz w:val="21"/>
        </w:rPr>
        <w:t xml:space="preserve"> </w:t>
      </w:r>
      <m:oMath>
        <m:r>
          <m:t>L</m:t>
        </m:r>
        <m:r>
          <m:rPr>
            <m:sty m:val="p"/>
          </m:rPr>
          <m:t>[</m:t>
        </m:r>
        <m:r>
          <m:t>i</m:t>
        </m:r>
        <m:r>
          <m:rPr>
            <m:sty m:val="p"/>
          </m:rPr>
          <m:t>]</m:t>
        </m:r>
        <m:r>
          <m:rPr>
            <m:sty m:val="p"/>
          </m:rPr>
          <m:t>&gt;</m:t>
        </m:r>
        <m:r>
          <m:t>R</m:t>
        </m:r>
        <m:r>
          <m:rPr>
            <m:sty m:val="p"/>
          </m:rPr>
          <m:t>[</m:t>
        </m:r>
        <m:r>
          <m:t>j</m:t>
        </m:r>
        <m:r>
          <m:rPr>
            <m:sty m:val="p"/>
          </m:rPr>
          <m:t>]</m:t>
        </m:r>
      </m:oMath>
      <w:r>
        <w:rPr>
          <w:rFonts w:ascii="Segoe UI" w:hAnsi="Segoe UI"/>
          <w:color w:val="1E293B"/>
          <w:sz w:val="21"/>
        </w:rPr>
        <w:t xml:space="preserve">, thì do</w:t>
      </w:r>
      <w:r>
        <w:rPr>
          <w:rFonts w:ascii="Segoe UI" w:hAnsi="Segoe UI"/>
          <w:color w:val="1E293B"/>
          <w:sz w:val="21"/>
        </w:rPr>
        <w:t xml:space="preserve"> </w:t>
      </w:r>
      <m:oMath>
        <m:r>
          <m:t>L</m:t>
        </m:r>
      </m:oMath>
      <w:r>
        <w:rPr>
          <w:rFonts w:ascii="Segoe UI" w:hAnsi="Segoe UI"/>
          <w:color w:val="1E293B"/>
          <w:sz w:val="21"/>
        </w:rPr>
        <w:t xml:space="preserve"> </w:t>
      </w:r>
      <w:r>
        <w:rPr>
          <w:rFonts w:ascii="Segoe UI" w:hAnsi="Segoe UI"/>
          <w:color w:val="1E293B"/>
          <w:sz w:val="21"/>
        </w:rPr>
        <w:t xml:space="preserve">đã sắp xếp tăng dần,</w:t>
      </w:r>
      <w:r>
        <w:rPr>
          <w:rFonts w:ascii="Segoe UI" w:hAnsi="Segoe UI"/>
          <w:color w:val="1E293B"/>
          <w:sz w:val="21"/>
        </w:rPr>
        <w:t xml:space="preserve"> </w:t>
      </w:r>
      <w:r>
        <w:rPr>
          <w:rFonts w:ascii="Segoe UI" w:hAnsi="Segoe UI"/>
          <w:b/>
          <w:bCs/>
          <w:color w:val="1E293B"/>
          <w:sz w:val="21"/>
        </w:rPr>
        <w:t xml:space="preserve">toàn bộ các phần tử từ</w:t>
      </w:r>
      <w:r>
        <w:rPr>
          <w:rFonts w:ascii="Segoe UI" w:hAnsi="Segoe UI"/>
          <w:b/>
          <w:bCs/>
          <w:color w:val="1E293B"/>
          <w:sz w:val="21"/>
        </w:rPr>
        <w:t xml:space="preserve"> </w:t>
      </w:r>
      <m:oMath>
        <m:r>
          <m:t>L</m:t>
        </m:r>
        <m:r>
          <m:rPr>
            <m:sty m:val="p"/>
          </m:rPr>
          <m:t>[</m:t>
        </m:r>
        <m:r>
          <m:t>i</m:t>
        </m:r>
        <m:r>
          <m:rPr>
            <m:sty m:val="p"/>
          </m:rPr>
          <m:t>]</m:t>
        </m:r>
      </m:oMath>
      <w:r>
        <w:rPr>
          <w:rFonts w:ascii="Segoe UI" w:hAnsi="Segoe UI"/>
          <w:b/>
          <w:bCs/>
          <w:color w:val="1E293B"/>
          <w:sz w:val="21"/>
        </w:rPr>
        <w:t xml:space="preserve"> </w:t>
      </w:r>
      <w:r>
        <w:rPr>
          <w:rFonts w:ascii="Segoe UI" w:hAnsi="Segoe UI"/>
          <w:b/>
          <w:bCs/>
          <w:color w:val="1E293B"/>
          <w:sz w:val="21"/>
        </w:rPr>
        <w:t xml:space="preserve">đến</w:t>
      </w:r>
      <w:r>
        <w:rPr>
          <w:rFonts w:ascii="Segoe UI" w:hAnsi="Segoe UI"/>
          <w:b/>
          <w:bCs/>
          <w:color w:val="1E293B"/>
          <w:sz w:val="21"/>
        </w:rPr>
        <w:t xml:space="preserve"> </w:t>
      </w:r>
      <m:oMath>
        <m:r>
          <m:t>L</m:t>
        </m:r>
        <m:r>
          <m:rPr>
            <m:sty m:val="p"/>
          </m:rPr>
          <m:t>[</m:t>
        </m:r>
        <m:r>
          <m:t>m</m:t>
        </m:r>
        <m:r>
          <m:t>i</m:t>
        </m:r>
        <m:r>
          <m:t>d</m:t>
        </m:r>
        <m:r>
          <m:rPr>
            <m:sty m:val="p"/>
          </m:rPr>
          <m:t>]</m:t>
        </m:r>
      </m:oMath>
      <w:r>
        <w:rPr>
          <w:rFonts w:ascii="Segoe UI" w:hAnsi="Segoe UI"/>
          <w:b/>
          <w:bCs/>
          <w:color w:val="1E293B"/>
          <w:sz w:val="21"/>
        </w:rPr>
        <w:t xml:space="preserve"> </w:t>
      </w:r>
      <w:r>
        <w:rPr>
          <w:rFonts w:ascii="Segoe UI" w:hAnsi="Segoe UI"/>
          <w:b/>
          <w:bCs/>
          <w:color w:val="1E293B"/>
          <w:sz w:val="21"/>
        </w:rPr>
        <w:t xml:space="preserve">đều lớn hơn</w:t>
      </w:r>
      <w:r>
        <w:rPr>
          <w:rFonts w:ascii="Segoe UI" w:hAnsi="Segoe UI"/>
          <w:b/>
          <w:bCs/>
          <w:color w:val="1E293B"/>
          <w:sz w:val="21"/>
        </w:rPr>
        <w:t xml:space="preserve"> </w:t>
      </w:r>
      <m:oMath>
        <m:r>
          <m:t>R</m:t>
        </m:r>
        <m:r>
          <m:rPr>
            <m:sty m:val="p"/>
          </m:rPr>
          <m:t>[</m:t>
        </m:r>
        <m:r>
          <m:t>j</m:t>
        </m:r>
        <m:r>
          <m:rPr>
            <m:sty m:val="p"/>
          </m:rPr>
          <m:t>]</m:t>
        </m:r>
      </m:oMath>
      <w:r>
        <w:rPr>
          <w:rFonts w:ascii="Segoe UI" w:hAnsi="Segoe UI"/>
          <w:color w:val="1E293B"/>
          <w:sz w:val="21"/>
        </w:rPr>
        <w:t xml:space="preserve">!</w:t>
      </w:r>
    </w:p>
    <w:p>
      <w:pPr>
        <w:numPr>
          <w:ilvl w:val="0"/>
          <w:numId w:val="1207"/>
        </w:numPr>
        <w:spacing w:line="300" w:lineRule="auto" w:after="120"/>
      </w:pPr>
      <w:r>
        <w:rPr>
          <w:rFonts w:ascii="Segoe UI" w:hAnsi="Segoe UI"/>
          <w:color w:val="1E293B"/>
          <w:sz w:val="21"/>
        </w:rPr>
        <w:t xml:space="preserve">Ta cộng ngay một lượng bằng</w:t>
      </w:r>
      <w:r>
        <w:rPr>
          <w:rFonts w:ascii="Segoe UI" w:hAnsi="Segoe UI"/>
          <w:color w:val="1E293B"/>
          <w:sz w:val="21"/>
        </w:rPr>
        <w:t xml:space="preserve"> </w:t>
      </w:r>
      <m:oMath>
        <m:r>
          <m:rPr>
            <m:sty m:val="p"/>
          </m:rPr>
          <m:t>(</m:t>
        </m:r>
        <m:r>
          <m:t>m</m:t>
        </m:r>
        <m:r>
          <m:t>i</m:t>
        </m:r>
        <m:r>
          <m:t>d</m:t>
        </m:r>
        <m:r>
          <m:rPr>
            <m:sty m:val="p"/>
          </m:rPr>
          <m:t>−</m:t>
        </m:r>
        <m:r>
          <m:t>i</m:t>
        </m:r>
        <m:r>
          <m:rPr>
            <m:sty m:val="p"/>
          </m:rPr>
          <m:t>+</m:t>
        </m:r>
        <m:r>
          <m:t>1</m:t>
        </m:r>
        <m:r>
          <m:rPr>
            <m:sty m:val="p"/>
          </m:rPr>
          <m:t>)</m:t>
        </m:r>
      </m:oMath>
      <w:r>
        <w:rPr>
          <w:rFonts w:ascii="Segoe UI" w:hAnsi="Segoe UI"/>
          <w:color w:val="1E293B"/>
          <w:sz w:val="21"/>
        </w:rPr>
        <w:t xml:space="preserve"> </w:t>
      </w:r>
      <w:r>
        <w:rPr>
          <w:rFonts w:ascii="Segoe UI" w:hAnsi="Segoe UI"/>
          <w:color w:val="1E293B"/>
          <w:sz w:val="21"/>
        </w:rPr>
        <w:t xml:space="preserve">vào biến đếm nghịch thế trong</w:t>
      </w:r>
      <w:r>
        <w:rPr>
          <w:rFonts w:ascii="Segoe UI" w:hAnsi="Segoe UI"/>
          <w:color w:val="1E293B"/>
          <w:sz w:val="21"/>
        </w:rPr>
        <w:t xml:space="preserve"> </w:t>
      </w:r>
      <m:oMath>
        <m:r>
          <m:rPr>
            <m:scr m:val="script"/>
            <m:sty m:val="p"/>
          </m:rPr>
          <m:t>O</m:t>
        </m:r>
        <m:r>
          <m:rPr>
            <m:sty m:val="p"/>
          </m:rPr>
          <m:t>(</m:t>
        </m:r>
        <m:r>
          <m:t>1</m:t>
        </m:r>
        <m:r>
          <m:rPr>
            <m:sty m:val="p"/>
          </m:rPr>
          <m:t>)</m:t>
        </m:r>
      </m:oMath>
      <w:r>
        <w:rPr>
          <w:rFonts w:ascii="Segoe UI" w:hAnsi="Segoe UI"/>
          <w:b/>
          <w:bCs/>
          <w:color w:val="1E293B"/>
          <w:sz w:val="21"/>
        </w:rPr>
        <w:t xml:space="preserve"> </w:t>
      </w:r>
      <w:r>
        <w:rPr>
          <w:rFonts w:ascii="Segoe UI" w:hAnsi="Segoe UI"/>
          <w:b/>
          <w:bCs/>
          <w:color w:val="1E293B"/>
          <w:sz w:val="21"/>
        </w:rPr>
        <w:t xml:space="preserve">thao tác cộng dồn</w:t>
      </w:r>
      <w:r>
        <w:rPr>
          <w:rFonts w:ascii="Segoe UI" w:hAnsi="Segoe UI"/>
          <w:color w:val="1E293B"/>
          <w:sz w:val="21"/>
        </w:rPr>
        <w:t xml:space="preserve">.</w:t>
      </w:r>
    </w:p>
    <w:p>
      <w:pPr>
        <w:numPr>
          <w:ilvl w:val="0"/>
          <w:numId w:val="1207"/>
        </w:numPr>
        <w:spacing w:line="300" w:lineRule="auto" w:after="120"/>
      </w:pPr>
      <w:r>
        <w:rPr>
          <w:rFonts w:ascii="Segoe UI" w:hAnsi="Segoe UI"/>
          <w:color w:val="1E293B"/>
          <w:sz w:val="21"/>
        </w:rPr>
        <w:t xml:space="preserve">Bước</w:t>
      </w:r>
      <w:r>
        <w:rPr>
          <w:rFonts w:ascii="Segoe UI" w:hAnsi="Segoe UI"/>
          <w:color w:val="1E293B"/>
          <w:sz w:val="21"/>
        </w:rPr>
        <w:t xml:space="preserve"> </w:t>
      </w:r>
      <w:r>
        <w:rPr>
          <w:rStyle w:val="VerbatimChar"/>
          <w:rFonts w:ascii="Segoe UI" w:hAnsi="Segoe UI"/>
          <w:color w:val="1E293B"/>
          <w:sz w:val="21"/>
        </w:rPr>
        <w:t xml:space="preserve">merge</w:t>
      </w:r>
      <w:r>
        <w:rPr>
          <w:rFonts w:ascii="Segoe UI" w:hAnsi="Segoe UI"/>
          <w:color w:val="1E293B"/>
          <w:sz w:val="21"/>
        </w:rPr>
        <w:t xml:space="preserve"> </w:t>
      </w:r>
      <w:r>
        <w:rPr>
          <w:rFonts w:ascii="Segoe UI" w:hAnsi="Segoe UI"/>
          <w:color w:val="1E293B"/>
          <w:sz w:val="21"/>
        </w:rPr>
        <w:t xml:space="preserve">vẫn tốn</w:t>
      </w:r>
      <w:r>
        <w:rPr>
          <w:rFonts w:ascii="Segoe UI" w:hAnsi="Segoe UI"/>
          <w:color w:val="1E293B"/>
          <w:sz w:val="21"/>
        </w:rPr>
        <w:t xml:space="preserve"> </w:t>
      </w:r>
      <m:oMath>
        <m:r>
          <m:rPr>
            <m:scr m:val="script"/>
            <m:sty m:val="p"/>
          </m:rPr>
          <m:t>O</m:t>
        </m:r>
        <m:r>
          <m:rPr>
            <m:sty m:val="p"/>
          </m:rPr>
          <m:t>(</m:t>
        </m:r>
        <m:r>
          <m:t>N</m:t>
        </m:r>
        <m:r>
          <m:rPr>
            <m:sty m:val="p"/>
          </m:rPr>
          <m:t>)</m:t>
        </m:r>
      </m:oMath>
      <w:r>
        <w:rPr>
          <w:rFonts w:ascii="Segoe UI" w:hAnsi="Segoe UI"/>
          <w:color w:val="1E293B"/>
          <w:sz w:val="21"/>
        </w:rPr>
        <w:t xml:space="preserve"> </w:t>
      </w:r>
      <w:r>
        <w:rPr>
          <w:rFonts w:ascii="Segoe UI" w:hAnsi="Segoe UI"/>
          <w:color w:val="1E293B"/>
          <w:sz w:val="21"/>
        </w:rPr>
        <w:t xml:space="preserve">thời gian, giúp tổng thời gian đếm toàn bộ mảng đạt</w:t>
      </w:r>
      <w:r>
        <w:rPr>
          <w:rFonts w:ascii="Segoe UI" w:hAnsi="Segoe UI"/>
          <w:color w:val="1E293B"/>
          <w:sz w:val="21"/>
        </w:rPr>
        <w:t xml:space="preserve"> </w:t>
      </w:r>
      <m:oMath>
        <m:r>
          <m:rPr>
            <m:sty m:val="p"/>
          </m:rPr>
          <m:t>Θ</m:t>
        </m:r>
        <m:r>
          <m:rPr>
            <m:sty m:val="p"/>
          </m:rPr>
          <m:t>(</m:t>
        </m:r>
        <m:r>
          <m:t>N</m:t>
        </m:r>
        <m:r>
          <m:rPr>
            <m:sty m:val="p"/>
          </m:rPr>
          <m:t>log</m:t>
        </m:r>
        <m:r>
          <m:t>N</m:t>
        </m:r>
        <m:r>
          <m:rPr>
            <m:sty m:val="p"/>
          </m:rPr>
          <m:t>)</m:t>
        </m:r>
      </m:oMath>
      <w:r>
        <w:rPr>
          <w:rFonts w:ascii="Segoe UI" w:hAnsi="Segoe UI"/>
          <w:color w:val="1E293B"/>
          <w:sz w:val="21"/>
        </w:rPr>
        <w:t xml:space="preserve"> </w:t>
      </w:r>
      <w:r>
        <w:rPr>
          <w:rFonts w:ascii="Segoe UI" w:hAnsi="Segoe UI"/>
          <w:color w:val="1E293B"/>
          <w:sz w:val="21"/>
        </w:rPr>
        <w:t xml:space="preserve">chuẩn thi đấu thay vì</w:t>
      </w:r>
      <w:r>
        <w:rPr>
          <w:rFonts w:ascii="Segoe UI" w:hAnsi="Segoe UI"/>
          <w:color w:val="1E293B"/>
          <w:sz w:val="21"/>
        </w:rPr>
        <w:t xml:space="preserve"> </w:t>
      </w:r>
      <m:oMath>
        <m:r>
          <m:rPr>
            <m:scr m:val="script"/>
            <m:sty m:val="p"/>
          </m:rPr>
          <m:t>O</m:t>
        </m:r>
        <m:r>
          <m:rPr>
            <m:sty m:val="p"/>
          </m:rPr>
          <m:t>(</m:t>
        </m:r>
        <m:sSup>
          <m:e>
            <m:r>
              <m:t>N</m:t>
            </m:r>
          </m:e>
          <m:sup>
            <m:r>
              <m:t>2</m:t>
            </m:r>
          </m:sup>
        </m:sSup>
        <m:r>
          <m:rPr>
            <m:sty m:val="p"/>
          </m:rPr>
          <m:t>)</m:t>
        </m:r>
      </m:oMath>
      <w:r>
        <w:rPr>
          <w:rFonts w:ascii="Segoe UI" w:hAnsi="Segoe UI"/>
          <w:color w:val="1E293B"/>
          <w:sz w:val="21"/>
        </w:rPr>
        <w:t xml:space="preserve"> </w:t>
      </w:r>
      <w:r>
        <w:rPr>
          <w:rFonts w:ascii="Segoe UI" w:hAnsi="Segoe UI"/>
          <w:color w:val="1E293B"/>
          <w:sz w:val="21"/>
        </w:rPr>
        <w:t xml:space="preserve">vét cạn.</w:t>
      </w:r>
    </w:p>
    <w:bookmarkEnd w:id="354"/>
    <w:bookmarkEnd w:id="355"/>
    <w:bookmarkStart w:id="356" w:name="X19f59b97a164adc580c6d6bf1bfaadd7236eb0c"/>
    <w:p>
      <w:pPr>
        <w:pStyle w:val="Heading2"/>
        <w:keepNext/>
        <w:spacing w:before="360" w:after="120"/>
      </w:pPr>
      <w:r>
        <w:rPr>
          <w:rFonts w:ascii="Segoe UI" w:hAnsi="Segoe UI"/>
          <w:b/>
          <w:color w:val="0F172A"/>
          <w:sz w:val="26"/>
        </w:rPr>
        <w:t xml:space="preserve">10. Các Bẫy Lỗi Lập Trình Kinh Điển (Bug Traps)</w:t>
      </w:r>
    </w:p>
    <w:p>
      <w:pPr>
        <w:pStyle w:val="Compact"/>
        <w:numPr>
          <w:ilvl w:val="0"/>
          <w:numId w:val="1208"/>
        </w:numPr>
        <w:spacing w:line="300" w:lineRule="auto" w:after="120"/>
      </w:pPr>
      <w:r>
        <w:rPr>
          <w:rFonts w:ascii="Segoe UI" w:hAnsi="Segoe UI"/>
          <w:b/>
          <w:bCs/>
          <w:color w:val="1E293B"/>
          <w:sz w:val="21"/>
        </w:rPr>
        <w:t xml:space="preserve">Bẫy cấp phát bộ nhớ đệm trong Merge Sort:</w:t>
      </w:r>
    </w:p>
    <w:p>
      <w:pPr>
        <w:pStyle w:val="Compact"/>
        <w:numPr>
          <w:ilvl w:val="0"/>
          <w:numId w:val="1209"/>
        </w:numPr>
        <w:spacing w:line="300" w:lineRule="auto" w:after="120"/>
      </w:pPr>
      <w:r>
        <w:rPr>
          <w:rFonts w:ascii="Segoe UI" w:hAnsi="Segoe UI"/>
          <w:color w:val="1E293B"/>
          <w:sz w:val="21"/>
        </w:rPr>
        <w:t xml:space="preserve">Việc tạo các</w:t>
      </w:r>
      <w:r>
        <w:rPr>
          <w:rFonts w:ascii="Segoe UI" w:hAnsi="Segoe UI"/>
          <w:color w:val="1E293B"/>
          <w:sz w:val="21"/>
        </w:rPr>
        <w:t xml:space="preserve"> </w:t>
      </w:r>
      <w:r>
        <w:rPr>
          <w:rStyle w:val="VerbatimChar"/>
          <w:rFonts w:ascii="Segoe UI" w:hAnsi="Segoe UI"/>
          <w:color w:val="1E293B"/>
          <w:sz w:val="21"/>
        </w:rPr>
        <w:t xml:space="preserve">vector</w:t>
      </w:r>
      <w:r>
        <w:rPr>
          <w:rFonts w:ascii="Segoe UI" w:hAnsi="Segoe UI"/>
          <w:color w:val="1E293B"/>
          <w:sz w:val="21"/>
        </w:rPr>
        <w:t xml:space="preserve"> </w:t>
      </w:r>
      <w:r>
        <w:rPr>
          <w:rFonts w:ascii="Segoe UI" w:hAnsi="Segoe UI"/>
          <w:color w:val="1E293B"/>
          <w:sz w:val="21"/>
        </w:rPr>
        <w:t xml:space="preserve">mới bên trong mỗi lần gọi</w:t>
      </w:r>
      <w:r>
        <w:rPr>
          <w:rFonts w:ascii="Segoe UI" w:hAnsi="Segoe UI"/>
          <w:color w:val="1E293B"/>
          <w:sz w:val="21"/>
        </w:rPr>
        <w:t xml:space="preserve"> </w:t>
      </w:r>
      <w:r>
        <w:rPr>
          <w:rStyle w:val="VerbatimChar"/>
          <w:rFonts w:ascii="Segoe UI" w:hAnsi="Segoe UI"/>
          <w:color w:val="1E293B"/>
          <w:sz w:val="21"/>
        </w:rPr>
        <w:t xml:space="preserve">mergeSort()</w:t>
      </w:r>
      <w:r>
        <w:rPr>
          <w:rFonts w:ascii="Segoe UI" w:hAnsi="Segoe UI"/>
          <w:color w:val="1E293B"/>
          <w:sz w:val="21"/>
        </w:rPr>
        <w:t xml:space="preserve"> </w:t>
      </w:r>
      <w:r>
        <w:rPr>
          <w:rFonts w:ascii="Segoe UI" w:hAnsi="Segoe UI"/>
          <w:color w:val="1E293B"/>
          <w:sz w:val="21"/>
        </w:rPr>
        <w:t xml:space="preserve">gây thêm nhiều lần cấp phát/giải phóng động và sao chép dữ liệu, làm tăng constant factor.</w:t>
      </w:r>
    </w:p>
    <w:p>
      <w:pPr>
        <w:pStyle w:val="Compact"/>
        <w:numPr>
          <w:ilvl w:val="0"/>
          <w:numId w:val="1209"/>
        </w:numPr>
        <w:spacing w:line="300" w:lineRule="auto" w:after="120"/>
      </w:pPr>
      <w:r>
        <w:rPr>
          <w:rFonts w:ascii="Segoe UI" w:hAnsi="Segoe UI"/>
          <w:b/>
          <w:bCs/>
          <w:color w:val="1E293B"/>
          <w:sz w:val="21"/>
        </w:rPr>
        <w:t xml:space="preserve">Cách phòng chống:</w:t>
      </w:r>
      <w:r>
        <w:rPr>
          <w:rFonts w:ascii="Segoe UI" w:hAnsi="Segoe UI"/>
          <w:color w:val="1E293B"/>
          <w:sz w:val="21"/>
        </w:rPr>
        <w:t xml:space="preserve"> </w:t>
      </w:r>
      <w:r>
        <w:rPr>
          <w:rFonts w:ascii="Segoe UI" w:hAnsi="Segoe UI"/>
          <w:color w:val="1E293B"/>
          <w:sz w:val="21"/>
        </w:rPr>
        <w:t xml:space="preserve">Khai báo một mảng đệm toàn cục duy nhất</w:t>
      </w:r>
      <w:r>
        <w:rPr>
          <w:rFonts w:ascii="Segoe UI" w:hAnsi="Segoe UI"/>
          <w:color w:val="1E293B"/>
          <w:sz w:val="21"/>
        </w:rPr>
        <w:t xml:space="preserve"> </w:t>
      </w:r>
      <w:r>
        <w:rPr>
          <w:rStyle w:val="VerbatimChar"/>
          <w:rFonts w:ascii="Segoe UI" w:hAnsi="Segoe UI"/>
          <w:color w:val="1E293B"/>
          <w:sz w:val="21"/>
        </w:rPr>
        <w:t xml:space="preserve">vector&lt;long long&gt; temp(N);</w:t>
      </w:r>
      <w:r>
        <w:rPr>
          <w:rFonts w:ascii="Segoe UI" w:hAnsi="Segoe UI"/>
          <w:color w:val="1E293B"/>
          <w:sz w:val="21"/>
        </w:rPr>
        <w:t xml:space="preserve"> </w:t>
      </w:r>
      <w:r>
        <w:rPr>
          <w:rFonts w:ascii="Segoe UI" w:hAnsi="Segoe UI"/>
          <w:color w:val="1E293B"/>
          <w:sz w:val="21"/>
        </w:rPr>
        <w:t xml:space="preserve">và truyền tham chiếu vào hàm đệ quy để tái sử dụng cho mọi bước gộp, giữ Auxiliary Memory ở mức</w:t>
      </w:r>
      <w:r>
        <w:rPr>
          <w:rFonts w:ascii="Segoe UI" w:hAnsi="Segoe UI"/>
          <w:color w:val="1E293B"/>
          <w:sz w:val="21"/>
        </w:rPr>
        <w:t xml:space="preserve"> </w:t>
      </w:r>
      <m:oMath>
        <m:r>
          <m:rPr>
            <m:sty m:val="p"/>
          </m:rPr>
          <m:t>Θ</m:t>
        </m:r>
        <m:r>
          <m:rPr>
            <m:sty m:val="p"/>
          </m:rPr>
          <m:t>(</m:t>
        </m:r>
        <m:r>
          <m:t>N</m:t>
        </m:r>
        <m:r>
          <m:rPr>
            <m:sty m:val="p"/>
          </m:rPr>
          <m:t>)</m:t>
        </m:r>
      </m:oMath>
      <w:r>
        <w:rPr>
          <w:rFonts w:ascii="Segoe UI" w:hAnsi="Segoe UI"/>
          <w:color w:val="1E293B"/>
          <w:sz w:val="21"/>
        </w:rPr>
        <w:t xml:space="preserve">.</w:t>
      </w:r>
    </w:p>
    <w:p>
      <w:pPr>
        <w:pStyle w:val="Compact"/>
        <w:numPr>
          <w:ilvl w:val="0"/>
          <w:numId w:val="1210"/>
        </w:numPr>
        <w:spacing w:line="300" w:lineRule="auto" w:after="120"/>
      </w:pPr>
      <w:r>
        <w:rPr>
          <w:rFonts w:ascii="Segoe UI" w:hAnsi="Segoe UI"/>
          <w:b/>
          <w:bCs/>
          <w:color w:val="1E293B"/>
          <w:sz w:val="21"/>
        </w:rPr>
        <w:t xml:space="preserve">Tràn số nguyên 32-bit khi đếm số cặp nghịch thế:</w:t>
      </w:r>
    </w:p>
    <w:p>
      <w:pPr>
        <w:pStyle w:val="Compact"/>
        <w:numPr>
          <w:ilvl w:val="0"/>
          <w:numId w:val="1211"/>
        </w:numPr>
        <w:spacing w:line="300" w:lineRule="auto" w:after="120"/>
      </w:pPr>
      <w:r>
        <w:rPr>
          <w:rFonts w:ascii="Segoe UI" w:hAnsi="Segoe UI"/>
          <w:color w:val="1E293B"/>
          <w:sz w:val="21"/>
        </w:rPr>
        <w:t xml:space="preserve">Số lượng cặp nghịch thế tối đa của mảng</w:t>
      </w:r>
      <w:r>
        <w:rPr>
          <w:rFonts w:ascii="Segoe UI" w:hAnsi="Segoe UI"/>
          <w:color w:val="1E293B"/>
          <w:sz w:val="21"/>
        </w:rPr>
        <w:t xml:space="preserve"> </w:t>
      </w:r>
      <m:oMath>
        <m:r>
          <m:t>N</m:t>
        </m:r>
        <m:r>
          <m:rPr>
            <m:sty m:val="p"/>
          </m:rPr>
          <m:t>=</m:t>
        </m:r>
        <m:sSup>
          <m:e>
            <m:r>
              <m:t>10</m:t>
            </m:r>
          </m:e>
          <m:sup>
            <m:r>
              <m:t>5</m:t>
            </m:r>
          </m:sup>
        </m:sSup>
      </m:oMath>
      <w:r>
        <w:rPr>
          <w:rFonts w:ascii="Segoe UI" w:hAnsi="Segoe UI"/>
          <w:color w:val="1E293B"/>
          <w:sz w:val="21"/>
        </w:rPr>
        <w:t xml:space="preserve"> </w:t>
      </w:r>
      <w:r>
        <w:rPr>
          <w:rFonts w:ascii="Segoe UI" w:hAnsi="Segoe UI"/>
          <w:color w:val="1E293B"/>
          <w:sz w:val="21"/>
        </w:rPr>
        <w:t xml:space="preserve">là</w:t>
      </w:r>
      <w:r>
        <w:rPr>
          <w:rFonts w:ascii="Segoe UI" w:hAnsi="Segoe UI"/>
          <w:color w:val="1E293B"/>
          <w:sz w:val="21"/>
        </w:rPr>
        <w:t xml:space="preserve"> </w:t>
      </w:r>
      <m:oMath>
        <m:r>
          <m:t>N</m:t>
        </m:r>
        <m:r>
          <m:rPr>
            <m:sty m:val="p"/>
          </m:rPr>
          <m:t>(</m:t>
        </m:r>
        <m:r>
          <m:t>N</m:t>
        </m:r>
        <m:r>
          <m:rPr>
            <m:sty m:val="p"/>
          </m:rPr>
          <m:t>−</m:t>
        </m:r>
        <m:r>
          <m:t>1</m:t>
        </m:r>
        <m:r>
          <m:rPr>
            <m:sty m:val="p"/>
          </m:rPr>
          <m:t>)</m:t>
        </m:r>
        <m:r>
          <m:rPr>
            <m:sty m:val="p"/>
          </m:rPr>
          <m:t>/</m:t>
        </m:r>
        <m:r>
          <m:t>2</m:t>
        </m:r>
        <m:r>
          <m:rPr>
            <m:sty m:val="p"/>
          </m:rPr>
          <m:t>≈</m:t>
        </m:r>
        <m:r>
          <m:t>5</m:t>
        </m:r>
        <m:r>
          <m:rPr>
            <m:sty m:val="p"/>
          </m:rPr>
          <m:t>×</m:t>
        </m:r>
        <m:sSup>
          <m:e>
            <m:r>
              <m:t>10</m:t>
            </m:r>
          </m:e>
          <m:sup>
            <m:r>
              <m:t>9</m:t>
            </m:r>
          </m:sup>
        </m:sSup>
      </m:oMath>
      <w:r>
        <w:rPr>
          <w:rFonts w:ascii="Segoe UI" w:hAnsi="Segoe UI"/>
          <w:color w:val="1E293B"/>
          <w:sz w:val="21"/>
        </w:rPr>
        <w:t xml:space="preserve"> </w:t>
      </w:r>
      <w:r>
        <w:rPr>
          <w:rFonts w:ascii="Segoe UI" w:hAnsi="Segoe UI"/>
          <w:color w:val="1E293B"/>
          <w:sz w:val="21"/>
        </w:rPr>
        <w:t xml:space="preserve">(vượt giới hạn của</w:t>
      </w:r>
      <w:r>
        <w:rPr>
          <w:rFonts w:ascii="Segoe UI" w:hAnsi="Segoe UI"/>
          <w:color w:val="1E293B"/>
          <w:sz w:val="21"/>
        </w:rPr>
        <w:t xml:space="preserve"> </w:t>
      </w:r>
      <w:r>
        <w:rPr>
          <w:rStyle w:val="VerbatimChar"/>
          <w:rFonts w:ascii="Segoe UI" w:hAnsi="Segoe UI"/>
          <w:color w:val="1E293B"/>
          <w:sz w:val="21"/>
        </w:rPr>
        <w:t xml:space="preserve">int</w:t>
      </w:r>
      <w:r>
        <w:rPr>
          <w:rFonts w:ascii="Segoe UI" w:hAnsi="Segoe UI"/>
          <w:color w:val="1E293B"/>
          <w:sz w:val="21"/>
        </w:rPr>
        <w:t xml:space="preserve"> </w:t>
      </w:r>
      <m:oMath>
        <m:r>
          <m:t>2</m:t>
        </m:r>
        <m:r>
          <m:rPr>
            <m:sty m:val="p"/>
          </m:rPr>
          <m:t>×</m:t>
        </m:r>
        <m:sSup>
          <m:e>
            <m:r>
              <m:t>10</m:t>
            </m:r>
          </m:e>
          <m:sup>
            <m:r>
              <m:t>9</m:t>
            </m:r>
          </m:sup>
        </m:sSup>
      </m:oMath>
      <w:r>
        <w:rPr>
          <w:rFonts w:ascii="Segoe UI" w:hAnsi="Segoe UI"/>
          <w:color w:val="1E293B"/>
          <w:sz w:val="21"/>
        </w:rPr>
        <w:t xml:space="preserve">).</w:t>
      </w:r>
    </w:p>
    <w:p>
      <w:pPr>
        <w:pStyle w:val="Compact"/>
        <w:numPr>
          <w:ilvl w:val="0"/>
          <w:numId w:val="1211"/>
        </w:numPr>
        <w:spacing w:line="300" w:lineRule="auto" w:after="120"/>
      </w:pPr>
      <w:r>
        <w:rPr>
          <w:rFonts w:ascii="Segoe UI" w:hAnsi="Segoe UI"/>
          <w:b/>
          <w:bCs/>
          <w:color w:val="1E293B"/>
          <w:sz w:val="21"/>
        </w:rPr>
        <w:t xml:space="preserve">Cách phòng chống:</w:t>
      </w:r>
      <w:r>
        <w:rPr>
          <w:rFonts w:ascii="Segoe UI" w:hAnsi="Segoe UI"/>
          <w:color w:val="1E293B"/>
          <w:sz w:val="21"/>
        </w:rPr>
        <w:t xml:space="preserve"> </w:t>
      </w:r>
      <w:r>
        <w:rPr>
          <w:rFonts w:ascii="Segoe UI" w:hAnsi="Segoe UI"/>
          <w:color w:val="1E293B"/>
          <w:sz w:val="21"/>
        </w:rPr>
        <w:t xml:space="preserve">Biến đếm nghịch thế bắt buộc dùng kiểu</w:t>
      </w:r>
      <w:r>
        <w:rPr>
          <w:rFonts w:ascii="Segoe UI" w:hAnsi="Segoe UI"/>
          <w:color w:val="1E293B"/>
          <w:sz w:val="21"/>
        </w:rPr>
        <w:t xml:space="preserve"> </w:t>
      </w:r>
      <w:r>
        <w:rPr>
          <w:rStyle w:val="VerbatimChar"/>
          <w:rFonts w:ascii="Segoe UI" w:hAnsi="Segoe UI"/>
          <w:color w:val="1E293B"/>
          <w:sz w:val="21"/>
        </w:rPr>
        <w:t xml:space="preserve">long long</w:t>
      </w:r>
      <w:r>
        <w:rPr>
          <w:rFonts w:ascii="Segoe UI" w:hAnsi="Segoe UI"/>
          <w:color w:val="1E293B"/>
          <w:sz w:val="21"/>
        </w:rPr>
        <w:t xml:space="preserve">.</w:t>
      </w:r>
    </w:p>
    <w:p>
      <w:pPr>
        <w:pStyle w:val="Compact"/>
        <w:numPr>
          <w:ilvl w:val="0"/>
          <w:numId w:val="1212"/>
        </w:numPr>
        <w:spacing w:line="300" w:lineRule="auto" w:after="120"/>
      </w:pPr>
      <w:r>
        <w:rPr>
          <w:rFonts w:ascii="Segoe UI" w:hAnsi="Segoe UI"/>
          <w:b/>
          <w:bCs/>
          <w:color w:val="1E293B"/>
          <w:sz w:val="21"/>
        </w:rPr>
        <w:t xml:space="preserve">Bẫy tràn số khi tính Midpoint:</w:t>
      </w:r>
    </w:p>
    <w:p>
      <w:pPr>
        <w:pStyle w:val="Compact"/>
        <w:numPr>
          <w:ilvl w:val="0"/>
          <w:numId w:val="1213"/>
        </w:numPr>
        <w:spacing w:line="300" w:lineRule="auto" w:after="120"/>
      </w:pPr>
      <w:r>
        <w:rPr>
          <w:rFonts w:ascii="Segoe UI" w:hAnsi="Segoe UI"/>
          <w:color w:val="1E293B"/>
          <w:sz w:val="21"/>
        </w:rPr>
        <w:t xml:space="preserve">Viết</w:t>
      </w:r>
      <w:r>
        <w:rPr>
          <w:rFonts w:ascii="Segoe UI" w:hAnsi="Segoe UI"/>
          <w:color w:val="1E293B"/>
          <w:sz w:val="21"/>
        </w:rPr>
        <w:t xml:space="preserve"> </w:t>
      </w:r>
      <w:r>
        <w:rPr>
          <w:rStyle w:val="VerbatimChar"/>
          <w:rFonts w:ascii="Segoe UI" w:hAnsi="Segoe UI"/>
          <w:color w:val="1E293B"/>
          <w:sz w:val="21"/>
        </w:rPr>
        <w:t xml:space="preserve">mid = (l + r) / 2;</w:t>
      </w:r>
      <w:r>
        <w:rPr>
          <w:rFonts w:ascii="Segoe UI" w:hAnsi="Segoe UI"/>
          <w:color w:val="1E293B"/>
          <w:sz w:val="21"/>
        </w:rPr>
        <w:t xml:space="preserve"> </w:t>
      </w:r>
      <w:r>
        <w:rPr>
          <w:rFonts w:ascii="Segoe UI" w:hAnsi="Segoe UI"/>
          <w:color w:val="1E293B"/>
          <w:sz w:val="21"/>
        </w:rPr>
        <w:t xml:space="preserve">có thể tràn</w:t>
      </w:r>
      <w:r>
        <w:rPr>
          <w:rFonts w:ascii="Segoe UI" w:hAnsi="Segoe UI"/>
          <w:color w:val="1E293B"/>
          <w:sz w:val="21"/>
        </w:rPr>
        <w:t xml:space="preserve"> </w:t>
      </w:r>
      <w:r>
        <w:rPr>
          <w:rStyle w:val="VerbatimChar"/>
          <w:rFonts w:ascii="Segoe UI" w:hAnsi="Segoe UI"/>
          <w:color w:val="1E293B"/>
          <w:sz w:val="21"/>
        </w:rPr>
        <w:t xml:space="preserve">int</w:t>
      </w:r>
      <w:r>
        <w:rPr>
          <w:rFonts w:ascii="Segoe UI" w:hAnsi="Segoe UI"/>
          <w:color w:val="1E293B"/>
          <w:sz w:val="21"/>
        </w:rPr>
        <w:t xml:space="preserve"> </w:t>
      </w:r>
      <w:r>
        <w:rPr>
          <w:rFonts w:ascii="Segoe UI" w:hAnsi="Segoe UI"/>
          <w:color w:val="1E293B"/>
          <w:sz w:val="21"/>
        </w:rPr>
        <w:t xml:space="preserve">khi</w:t>
      </w:r>
      <w:r>
        <w:rPr>
          <w:rFonts w:ascii="Segoe UI" w:hAnsi="Segoe UI"/>
          <w:color w:val="1E293B"/>
          <w:sz w:val="21"/>
        </w:rPr>
        <w:t xml:space="preserve"> </w:t>
      </w:r>
      <m:oMath>
        <m:r>
          <m:t>l</m:t>
        </m:r>
        <m:r>
          <m:rPr>
            <m:sty m:val="p"/>
          </m:rPr>
          <m:t>+</m:t>
        </m:r>
        <m:r>
          <m:t>r</m:t>
        </m:r>
        <m:r>
          <m:rPr>
            <m:sty m:val="p"/>
          </m:rPr>
          <m:t>&gt;</m:t>
        </m:r>
        <m:r>
          <m:t>2</m:t>
        </m:r>
        <m:r>
          <m:rPr>
            <m:sty m:val="p"/>
          </m:rPr>
          <m:t>⋅</m:t>
        </m:r>
        <m:sSup>
          <m:e>
            <m:r>
              <m:t>10</m:t>
            </m:r>
          </m:e>
          <m:sup>
            <m:r>
              <m:t>9</m:t>
            </m:r>
          </m:sup>
        </m:sSup>
      </m:oMath>
      <w:r>
        <w:rPr>
          <w:rFonts w:ascii="Segoe UI" w:hAnsi="Segoe UI"/>
          <w:color w:val="1E293B"/>
          <w:sz w:val="21"/>
        </w:rPr>
        <w:t xml:space="preserve">. Luôn viết:</w:t>
      </w:r>
      <w:r>
        <w:rPr>
          <w:rFonts w:ascii="Segoe UI" w:hAnsi="Segoe UI"/>
          <w:color w:val="1E293B"/>
          <w:sz w:val="21"/>
        </w:rPr>
        <w:t xml:space="preserve"> </w:t>
      </w:r>
      <w:r>
        <w:rPr>
          <w:rStyle w:val="VerbatimChar"/>
          <w:rFonts w:ascii="Segoe UI" w:hAnsi="Segoe UI"/>
          <w:color w:val="1E293B"/>
          <w:sz w:val="21"/>
        </w:rPr>
        <w:t xml:space="preserve">mid = l + (r - l) / 2;</w:t>
      </w:r>
      <w:r>
        <w:rPr>
          <w:rFonts w:ascii="Segoe UI" w:hAnsi="Segoe UI"/>
          <w:color w:val="1E293B"/>
          <w:sz w:val="21"/>
        </w:rPr>
        <w:t xml:space="preserve">.</w:t>
      </w:r>
    </w:p>
    <w:p>
      <w:pPr>
        <w:pStyle w:val="Compact"/>
        <w:numPr>
          <w:ilvl w:val="0"/>
          <w:numId w:val="1214"/>
        </w:numPr>
        <w:spacing w:line="300" w:lineRule="auto" w:after="120"/>
      </w:pPr>
      <w:r>
        <w:rPr>
          <w:rFonts w:ascii="Segoe UI" w:hAnsi="Segoe UI"/>
          <w:b/>
          <w:bCs/>
          <w:color w:val="1E293B"/>
          <w:sz w:val="21"/>
        </w:rPr>
        <w:t xml:space="preserve">Bẫy bỏ sót đoạn crossing trong Maximum Subarray:</w:t>
      </w:r>
    </w:p>
    <w:p>
      <w:pPr>
        <w:pStyle w:val="Compact"/>
        <w:numPr>
          <w:ilvl w:val="0"/>
          <w:numId w:val="1215"/>
        </w:numPr>
        <w:spacing w:line="300" w:lineRule="auto" w:after="120"/>
      </w:pPr>
      <w:r>
        <w:rPr>
          <w:rFonts w:ascii="Segoe UI" w:hAnsi="Segoe UI"/>
          <w:color w:val="1E293B"/>
          <w:sz w:val="21"/>
        </w:rPr>
        <w:t xml:space="preserve">Đoạn con lớn nhất có thể nằm trọn bên trái, trọn bên phải, hoặc vắt ngang qua tâm</w:t>
      </w:r>
      <w:r>
        <w:rPr>
          <w:rFonts w:ascii="Segoe UI" w:hAnsi="Segoe UI"/>
          <w:color w:val="1E293B"/>
          <w:sz w:val="21"/>
        </w:rPr>
        <w:t xml:space="preserve"> </w:t>
      </w:r>
      <w:r>
        <w:rPr>
          <w:rStyle w:val="VerbatimChar"/>
          <w:rFonts w:ascii="Segoe UI" w:hAnsi="Segoe UI"/>
          <w:color w:val="1E293B"/>
          <w:sz w:val="21"/>
        </w:rPr>
        <w:t xml:space="preserve">mid</w:t>
      </w:r>
      <w:r>
        <w:rPr>
          <w:rFonts w:ascii="Segoe UI" w:hAnsi="Segoe UI"/>
          <w:color w:val="1E293B"/>
          <w:sz w:val="21"/>
        </w:rPr>
        <w:t xml:space="preserve">. Bắt buộc phải tính</w:t>
      </w:r>
      <w:r>
        <w:rPr>
          <w:rFonts w:ascii="Segoe UI" w:hAnsi="Segoe UI"/>
          <w:color w:val="1E293B"/>
          <w:sz w:val="21"/>
        </w:rPr>
        <w:t xml:space="preserve"> </w:t>
      </w:r>
      <w:r>
        <w:rPr>
          <w:rStyle w:val="VerbatimChar"/>
          <w:rFonts w:ascii="Segoe UI" w:hAnsi="Segoe UI"/>
          <w:color w:val="1E293B"/>
          <w:sz w:val="21"/>
        </w:rPr>
        <w:t xml:space="preserve">maxCrossingSum</w:t>
      </w:r>
      <w:r>
        <w:rPr>
          <w:rFonts w:ascii="Segoe UI" w:hAnsi="Segoe UI"/>
          <w:color w:val="1E293B"/>
          <w:sz w:val="21"/>
        </w:rPr>
        <w:t xml:space="preserve"> </w:t>
      </w:r>
      <w:r>
        <w:rPr>
          <w:rFonts w:ascii="Segoe UI" w:hAnsi="Segoe UI"/>
          <w:color w:val="1E293B"/>
          <w:sz w:val="21"/>
        </w:rPr>
        <w:t xml:space="preserve">từ</w:t>
      </w:r>
      <w:r>
        <w:rPr>
          <w:rFonts w:ascii="Segoe UI" w:hAnsi="Segoe UI"/>
          <w:color w:val="1E293B"/>
          <w:sz w:val="21"/>
        </w:rPr>
        <w:t xml:space="preserve"> </w:t>
      </w:r>
      <w:r>
        <w:rPr>
          <w:rStyle w:val="VerbatimChar"/>
          <w:rFonts w:ascii="Segoe UI" w:hAnsi="Segoe UI"/>
          <w:color w:val="1E293B"/>
          <w:sz w:val="21"/>
        </w:rPr>
        <w:t xml:space="preserve">mid</w:t>
      </w:r>
      <w:r>
        <w:rPr>
          <w:rFonts w:ascii="Segoe UI" w:hAnsi="Segoe UI"/>
          <w:color w:val="1E293B"/>
          <w:sz w:val="21"/>
        </w:rPr>
        <w:t xml:space="preserve"> </w:t>
      </w:r>
      <w:r>
        <w:rPr>
          <w:rFonts w:ascii="Segoe UI" w:hAnsi="Segoe UI"/>
          <w:color w:val="1E293B"/>
          <w:sz w:val="21"/>
        </w:rPr>
        <w:t xml:space="preserve">lan sang 2 phía.</w:t>
      </w:r>
    </w:p>
    <w:bookmarkEnd w:id="356"/>
    <w:bookmarkStart w:id="357" w:name="X5b9d0ba93552396badb5313c676c3e8e2ada296"/>
    <w:p>
      <w:pPr>
        <w:pStyle w:val="Heading2"/>
        <w:keepNext/>
        <w:spacing w:before="360" w:after="120"/>
      </w:pPr>
      <w:r>
        <w:rPr>
          <w:rFonts w:ascii="Segoe UI" w:hAnsi="Segoe UI"/>
          <w:b/>
          <w:color w:val="0F172A"/>
          <w:sz w:val="26"/>
        </w:rPr>
        <w:t xml:space="preserve">11. Mẫu Cài Đặt Chuẩn Thi Đấu (Competitive Templates)</w:t>
      </w:r>
    </w:p>
    <w:p>
      <w:pPr>
        <w:pStyle w:val="SourceCode"/>
        <w:spacing w:line="300" w:lineRule="auto" w:after="120"/>
      </w:pPr>
      <w:r>
        <w:rPr>
          <w:rStyle w:val="PreprocessorTok"/>
          <w:rFonts w:ascii="Segoe UI" w:hAnsi="Segoe UI"/>
          <w:color w:val="1E293B"/>
          <w:sz w:val="21"/>
        </w:rPr>
        <w:t xml:space="preserve"># include </w:t>
      </w:r>
      <w:r>
        <w:rPr>
          <w:rStyle w:val="ImportTok"/>
          <w:rFonts w:ascii="Segoe UI" w:hAnsi="Segoe UI"/>
          <w:color w:val="1E293B"/>
          <w:sz w:val="21"/>
        </w:rPr>
        <w:t xml:space="preserve">&lt;bits/stdc++.h&gt;</w:t>
      </w:r>
      <w:r>
        <w:rPr>
          <w:rFonts w:ascii="Segoe UI" w:hAnsi="Segoe UI"/>
          <w:color w:val="1E293B"/>
          <w:sz w:val="21"/>
        </w:rPr>
        <w:br/>
      </w:r>
      <w:r>
        <w:rPr>
          <w:rStyle w:val="KeywordTok"/>
          <w:rFonts w:ascii="Segoe UI" w:hAnsi="Segoe UI"/>
          <w:color w:val="1E293B"/>
          <w:sz w:val="21"/>
        </w:rPr>
        <w:t xml:space="preserve">using</w:t>
      </w:r>
      <w:r>
        <w:rPr>
          <w:rStyle w:val="NormalTok"/>
          <w:rFonts w:ascii="Segoe UI" w:hAnsi="Segoe UI"/>
          <w:color w:val="1E293B"/>
          <w:sz w:val="21"/>
        </w:rPr>
        <w:t xml:space="preserve"> </w:t>
      </w:r>
      <w:r>
        <w:rPr>
          <w:rStyle w:val="KeywordTok"/>
          <w:rFonts w:ascii="Segoe UI" w:hAnsi="Segoe UI"/>
          <w:color w:val="1E293B"/>
          <w:sz w:val="21"/>
        </w:rPr>
        <w:t xml:space="preserve">namespace</w:t>
      </w:r>
      <w:r>
        <w:rPr>
          <w:rStyle w:val="NormalTok"/>
          <w:rFonts w:ascii="Segoe UI" w:hAnsi="Segoe UI"/>
          <w:color w:val="1E293B"/>
          <w:sz w:val="21"/>
        </w:rPr>
        <w:t xml:space="preserve"> std</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KeywordTok"/>
          <w:rFonts w:ascii="Segoe UI" w:hAnsi="Segoe UI"/>
          <w:color w:val="1E293B"/>
          <w:sz w:val="21"/>
        </w:rPr>
        <w:t xml:space="preserve">using</w:t>
      </w:r>
      <w:r>
        <w:rPr>
          <w:rStyle w:val="NormalTok"/>
          <w:rFonts w:ascii="Segoe UI" w:hAnsi="Segoe UI"/>
          <w:color w:val="1E293B"/>
          <w:sz w:val="21"/>
        </w:rPr>
        <w:t xml:space="preserve"> ll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CommentTok"/>
          <w:rFonts w:ascii="Segoe UI" w:hAnsi="Segoe UI"/>
          <w:color w:val="1E293B"/>
          <w:sz w:val="21"/>
        </w:rPr>
        <w:t xml:space="preserve">// 1. Thuật toán Merge Sort chuẩn O(N log N) dùng buffer tái sử dụng</w:t>
      </w:r>
      <w:r>
        <w:rPr>
          <w:rFonts w:ascii="Segoe UI" w:hAnsi="Segoe UI"/>
          <w:color w:val="1E293B"/>
          <w:sz w:val="21"/>
        </w:rPr>
        <w:br/>
      </w:r>
      <w:r>
        <w:rPr>
          <w:rStyle w:val="DataTypeTok"/>
          <w:rFonts w:ascii="Segoe UI" w:hAnsi="Segoe UI"/>
          <w:color w:val="1E293B"/>
          <w:sz w:val="21"/>
        </w:rPr>
        <w:t xml:space="preserve">void</w:t>
      </w:r>
      <w:r>
        <w:rPr>
          <w:rStyle w:val="NormalTok"/>
          <w:rFonts w:ascii="Segoe UI" w:hAnsi="Segoe UI"/>
          <w:color w:val="1E293B"/>
          <w:sz w:val="21"/>
        </w:rPr>
        <w:t xml:space="preserve"> merge</w:t>
      </w:r>
      <w:r>
        <w:rPr>
          <w:rStyle w:val="OperatorTok"/>
          <w:rFonts w:ascii="Segoe UI" w:hAnsi="Segoe UI"/>
          <w:color w:val="1E293B"/>
          <w:sz w:val="21"/>
        </w:rPr>
        <w:t xml:space="preserve">(</w:t>
      </w:r>
      <w:r>
        <w:rPr>
          <w:rStyle w:val="NormalTok"/>
          <w:rFonts w:ascii="Segoe UI" w:hAnsi="Segoe UI"/>
          <w:color w:val="1E293B"/>
          <w:sz w:val="21"/>
        </w:rPr>
        <w:t xml:space="preserve">vector</w:t>
      </w:r>
      <w:r>
        <w:rPr>
          <w:rStyle w:val="OperatorTok"/>
          <w:rFonts w:ascii="Segoe UI" w:hAnsi="Segoe UI"/>
          <w:color w:val="1E293B"/>
          <w:sz w:val="21"/>
        </w:rPr>
        <w:t xml:space="preserve">&lt;</w:t>
      </w:r>
      <w:r>
        <w:rPr>
          <w:rStyle w:val="NormalTok"/>
          <w:rFonts w:ascii="Segoe UI" w:hAnsi="Segoe UI"/>
          <w:color w:val="1E293B"/>
          <w:sz w:val="21"/>
        </w:rPr>
        <w:t xml:space="preserve">ll</w:t>
      </w:r>
      <w:r>
        <w:rPr>
          <w:rStyle w:val="OperatorTok"/>
          <w:rFonts w:ascii="Segoe UI" w:hAnsi="Segoe UI"/>
          <w:color w:val="1E293B"/>
          <w:sz w:val="21"/>
        </w:rPr>
        <w:t xml:space="preserve">&gt;</w:t>
      </w:r>
      <w:r>
        <w:rPr>
          <w:rStyle w:val="NormalTok"/>
          <w:rFonts w:ascii="Segoe UI" w:hAnsi="Segoe UI"/>
          <w:color w:val="1E293B"/>
          <w:sz w:val="21"/>
        </w:rPr>
        <w:t xml:space="preserve"> </w:t>
      </w:r>
      <w:r>
        <w:rPr>
          <w:rStyle w:val="OperatorTok"/>
          <w:rFonts w:ascii="Segoe UI" w:hAnsi="Segoe UI"/>
          <w:color w:val="1E293B"/>
          <w:sz w:val="21"/>
        </w:rPr>
        <w:t xml:space="preserve">&amp;</w:t>
      </w:r>
      <w:r>
        <w:rPr>
          <w:rStyle w:val="NormalTok"/>
          <w:rFonts w:ascii="Segoe UI" w:hAnsi="Segoe UI"/>
          <w:color w:val="1E293B"/>
          <w:sz w:val="21"/>
        </w:rPr>
        <w:t xml:space="preserve">a</w:t>
      </w:r>
      <w:r>
        <w:rPr>
          <w:rStyle w:val="OperatorTok"/>
          <w:rFonts w:ascii="Segoe UI" w:hAnsi="Segoe UI"/>
          <w:color w:val="1E293B"/>
          <w:sz w:val="21"/>
        </w:rPr>
        <w:t xml:space="preserve">,</w:t>
      </w:r>
      <w:r>
        <w:rPr>
          <w:rStyle w:val="NormalTok"/>
          <w:rFonts w:ascii="Segoe UI" w:hAnsi="Segoe UI"/>
          <w:color w:val="1E293B"/>
          <w:sz w:val="21"/>
        </w:rPr>
        <w:t xml:space="preserve"> vector</w:t>
      </w:r>
      <w:r>
        <w:rPr>
          <w:rStyle w:val="OperatorTok"/>
          <w:rFonts w:ascii="Segoe UI" w:hAnsi="Segoe UI"/>
          <w:color w:val="1E293B"/>
          <w:sz w:val="21"/>
        </w:rPr>
        <w:t xml:space="preserve">&lt;</w:t>
      </w:r>
      <w:r>
        <w:rPr>
          <w:rStyle w:val="NormalTok"/>
          <w:rFonts w:ascii="Segoe UI" w:hAnsi="Segoe UI"/>
          <w:color w:val="1E293B"/>
          <w:sz w:val="21"/>
        </w:rPr>
        <w:t xml:space="preserve">ll</w:t>
      </w:r>
      <w:r>
        <w:rPr>
          <w:rStyle w:val="OperatorTok"/>
          <w:rFonts w:ascii="Segoe UI" w:hAnsi="Segoe UI"/>
          <w:color w:val="1E293B"/>
          <w:sz w:val="21"/>
        </w:rPr>
        <w:t xml:space="preserve">&gt;</w:t>
      </w:r>
      <w:r>
        <w:rPr>
          <w:rStyle w:val="NormalTok"/>
          <w:rFonts w:ascii="Segoe UI" w:hAnsi="Segoe UI"/>
          <w:color w:val="1E293B"/>
          <w:sz w:val="21"/>
        </w:rPr>
        <w:t xml:space="preserve"> </w:t>
      </w:r>
      <w:r>
        <w:rPr>
          <w:rStyle w:val="OperatorTok"/>
          <w:rFonts w:ascii="Segoe UI" w:hAnsi="Segoe UI"/>
          <w:color w:val="1E293B"/>
          <w:sz w:val="21"/>
        </w:rPr>
        <w:t xml:space="preserve">&amp;</w:t>
      </w:r>
      <w:r>
        <w:rPr>
          <w:rStyle w:val="NormalTok"/>
          <w:rFonts w:ascii="Segoe UI" w:hAnsi="Segoe UI"/>
          <w:color w:val="1E293B"/>
          <w:sz w:val="21"/>
        </w:rPr>
        <w:t xml:space="preserve">temp</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NormalTok"/>
          <w:rFonts w:ascii="Segoe UI" w:hAnsi="Segoe UI"/>
          <w:color w:val="1E293B"/>
          <w:sz w:val="21"/>
        </w:rPr>
        <w:t xml:space="preserve"> l</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NormalTok"/>
          <w:rFonts w:ascii="Segoe UI" w:hAnsi="Segoe UI"/>
          <w:color w:val="1E293B"/>
          <w:sz w:val="21"/>
        </w:rPr>
        <w:t xml:space="preserve"> mid</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NormalTok"/>
          <w:rFonts w:ascii="Segoe UI" w:hAnsi="Segoe UI"/>
          <w:color w:val="1E293B"/>
          <w:sz w:val="21"/>
        </w:rPr>
        <w:t xml:space="preserve"> r</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NormalTok"/>
          <w:rFonts w:ascii="Segoe UI" w:hAnsi="Segoe UI"/>
          <w:color w:val="1E293B"/>
          <w:sz w:val="21"/>
        </w:rPr>
        <w:t xml:space="preserve"> i </w:t>
      </w:r>
      <w:r>
        <w:rPr>
          <w:rStyle w:val="OperatorTok"/>
          <w:rFonts w:ascii="Segoe UI" w:hAnsi="Segoe UI"/>
          <w:color w:val="1E293B"/>
          <w:sz w:val="21"/>
        </w:rPr>
        <w:t xml:space="preserve">=</w:t>
      </w:r>
      <w:r>
        <w:rPr>
          <w:rStyle w:val="NormalTok"/>
          <w:rFonts w:ascii="Segoe UI" w:hAnsi="Segoe UI"/>
          <w:color w:val="1E293B"/>
          <w:sz w:val="21"/>
        </w:rPr>
        <w:t xml:space="preserve"> l</w:t>
      </w:r>
      <w:r>
        <w:rPr>
          <w:rStyle w:val="OperatorTok"/>
          <w:rFonts w:ascii="Segoe UI" w:hAnsi="Segoe UI"/>
          <w:color w:val="1E293B"/>
          <w:sz w:val="21"/>
        </w:rPr>
        <w:t xml:space="preserve">,</w:t>
      </w:r>
      <w:r>
        <w:rPr>
          <w:rStyle w:val="NormalTok"/>
          <w:rFonts w:ascii="Segoe UI" w:hAnsi="Segoe UI"/>
          <w:color w:val="1E293B"/>
          <w:sz w:val="21"/>
        </w:rPr>
        <w:t xml:space="preserve"> j </w:t>
      </w:r>
      <w:r>
        <w:rPr>
          <w:rStyle w:val="OperatorTok"/>
          <w:rFonts w:ascii="Segoe UI" w:hAnsi="Segoe UI"/>
          <w:color w:val="1E293B"/>
          <w:sz w:val="21"/>
        </w:rPr>
        <w:t xml:space="preserve">=</w:t>
      </w:r>
      <w:r>
        <w:rPr>
          <w:rStyle w:val="NormalTok"/>
          <w:rFonts w:ascii="Segoe UI" w:hAnsi="Segoe UI"/>
          <w:color w:val="1E293B"/>
          <w:sz w:val="21"/>
        </w:rPr>
        <w:t xml:space="preserve"> mid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k </w:t>
      </w:r>
      <w:r>
        <w:rPr>
          <w:rStyle w:val="OperatorTok"/>
          <w:rFonts w:ascii="Segoe UI" w:hAnsi="Segoe UI"/>
          <w:color w:val="1E293B"/>
          <w:sz w:val="21"/>
        </w:rPr>
        <w:t xml:space="preserve">=</w:t>
      </w:r>
      <w:r>
        <w:rPr>
          <w:rStyle w:val="NormalTok"/>
          <w:rFonts w:ascii="Segoe UI" w:hAnsi="Segoe UI"/>
          <w:color w:val="1E293B"/>
          <w:sz w:val="21"/>
        </w:rPr>
        <w:t xml:space="preserve"> l</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while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i </w:t>
      </w:r>
      <w:r>
        <w:rPr>
          <w:rStyle w:val="OperatorTok"/>
          <w:rFonts w:ascii="Segoe UI" w:hAnsi="Segoe UI"/>
          <w:color w:val="1E293B"/>
          <w:sz w:val="21"/>
        </w:rPr>
        <w:t xml:space="preserve">&lt;=</w:t>
      </w:r>
      <w:r>
        <w:rPr>
          <w:rStyle w:val="NormalTok"/>
          <w:rFonts w:ascii="Segoe UI" w:hAnsi="Segoe UI"/>
          <w:color w:val="1E293B"/>
          <w:sz w:val="21"/>
        </w:rPr>
        <w:t xml:space="preserve"> mid </w:t>
      </w:r>
      <w:r>
        <w:rPr>
          <w:rStyle w:val="OperatorTok"/>
          <w:rFonts w:ascii="Segoe UI" w:hAnsi="Segoe UI"/>
          <w:color w:val="1E293B"/>
          <w:sz w:val="21"/>
        </w:rPr>
        <w:t xml:space="preserve">&amp;&amp;</w:t>
      </w:r>
      <w:r>
        <w:rPr>
          <w:rStyle w:val="NormalTok"/>
          <w:rFonts w:ascii="Segoe UI" w:hAnsi="Segoe UI"/>
          <w:color w:val="1E293B"/>
          <w:sz w:val="21"/>
        </w:rPr>
        <w:t xml:space="preserve"> j </w:t>
      </w:r>
      <w:r>
        <w:rPr>
          <w:rStyle w:val="OperatorTok"/>
          <w:rFonts w:ascii="Segoe UI" w:hAnsi="Segoe UI"/>
          <w:color w:val="1E293B"/>
          <w:sz w:val="21"/>
        </w:rPr>
        <w:t xml:space="preserve">&lt;=</w:t>
      </w:r>
      <w:r>
        <w:rPr>
          <w:rStyle w:val="NormalTok"/>
          <w:rFonts w:ascii="Segoe UI" w:hAnsi="Segoe UI"/>
          <w:color w:val="1E293B"/>
          <w:sz w:val="21"/>
        </w:rPr>
        <w:t xml:space="preserve"> r</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mmentTok"/>
          <w:rFonts w:ascii="Segoe UI" w:hAnsi="Segoe UI"/>
          <w:color w:val="1E293B"/>
          <w:sz w:val="21"/>
        </w:rPr>
        <w:t xml:space="preserve">// &lt;= giữ tính stable: phần tử bên trái thắng khi bằng nhau</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a</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&lt;=</w:t>
      </w:r>
      <w:r>
        <w:rPr>
          <w:rStyle w:val="NormalTok"/>
          <w:rFonts w:ascii="Segoe UI" w:hAnsi="Segoe UI"/>
          <w:color w:val="1E293B"/>
          <w:sz w:val="21"/>
        </w:rPr>
        <w:t xml:space="preserve"> a</w:t>
      </w:r>
      <w:r>
        <w:rPr>
          <w:rStyle w:val="OperatorTok"/>
          <w:rFonts w:ascii="Segoe UI" w:hAnsi="Segoe UI"/>
          <w:color w:val="1E293B"/>
          <w:sz w:val="21"/>
        </w:rPr>
        <w:t xml:space="preserve">[</w:t>
      </w:r>
      <w:r>
        <w:rPr>
          <w:rStyle w:val="NormalTok"/>
          <w:rFonts w:ascii="Segoe UI" w:hAnsi="Segoe UI"/>
          <w:color w:val="1E293B"/>
          <w:sz w:val="21"/>
        </w:rPr>
        <w:t xml:space="preserve">j</w:t>
      </w:r>
      <w:r>
        <w:rPr>
          <w:rStyle w:val="OperatorTok"/>
          <w:rFonts w:ascii="Segoe UI" w:hAnsi="Segoe UI"/>
          <w:color w:val="1E293B"/>
          <w:sz w:val="21"/>
        </w:rPr>
        <w:t xml:space="preserve">])</w:t>
      </w:r>
      <w:r>
        <w:rPr>
          <w:rStyle w:val="NormalTok"/>
          <w:rFonts w:ascii="Segoe UI" w:hAnsi="Segoe UI"/>
          <w:color w:val="1E293B"/>
          <w:sz w:val="21"/>
        </w:rPr>
        <w:t xml:space="preserve"> temp</w:t>
      </w:r>
      <w:r>
        <w:rPr>
          <w:rStyle w:val="OperatorTok"/>
          <w:rFonts w:ascii="Segoe UI" w:hAnsi="Segoe UI"/>
          <w:color w:val="1E293B"/>
          <w:sz w:val="21"/>
        </w:rPr>
        <w:t xml:space="preserve">[</w:t>
      </w:r>
      <w:r>
        <w:rPr>
          <w:rStyle w:val="NormalTok"/>
          <w:rFonts w:ascii="Segoe UI" w:hAnsi="Segoe UI"/>
          <w:color w:val="1E293B"/>
          <w:sz w:val="21"/>
        </w:rPr>
        <w:t xml:space="preserve">k</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a</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else</w:t>
      </w:r>
      <w:r>
        <w:rPr>
          <w:rStyle w:val="NormalTok"/>
          <w:rFonts w:ascii="Segoe UI" w:hAnsi="Segoe UI"/>
          <w:color w:val="1E293B"/>
          <w:sz w:val="21"/>
        </w:rPr>
        <w:t xml:space="preserve"> temp</w:t>
      </w:r>
      <w:r>
        <w:rPr>
          <w:rStyle w:val="OperatorTok"/>
          <w:rFonts w:ascii="Segoe UI" w:hAnsi="Segoe UI"/>
          <w:color w:val="1E293B"/>
          <w:sz w:val="21"/>
        </w:rPr>
        <w:t xml:space="preserve">[</w:t>
      </w:r>
      <w:r>
        <w:rPr>
          <w:rStyle w:val="NormalTok"/>
          <w:rFonts w:ascii="Segoe UI" w:hAnsi="Segoe UI"/>
          <w:color w:val="1E293B"/>
          <w:sz w:val="21"/>
        </w:rPr>
        <w:t xml:space="preserve">k</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a</w:t>
      </w:r>
      <w:r>
        <w:rPr>
          <w:rStyle w:val="OperatorTok"/>
          <w:rFonts w:ascii="Segoe UI" w:hAnsi="Segoe UI"/>
          <w:color w:val="1E293B"/>
          <w:sz w:val="21"/>
        </w:rPr>
        <w:t xml:space="preserve">[</w:t>
      </w:r>
      <w:r>
        <w:rPr>
          <w:rStyle w:val="NormalTok"/>
          <w:rFonts w:ascii="Segoe UI" w:hAnsi="Segoe UI"/>
          <w:color w:val="1E293B"/>
          <w:sz w:val="21"/>
        </w:rPr>
        <w:t xml:space="preserve">j</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while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i </w:t>
      </w:r>
      <w:r>
        <w:rPr>
          <w:rStyle w:val="OperatorTok"/>
          <w:rFonts w:ascii="Segoe UI" w:hAnsi="Segoe UI"/>
          <w:color w:val="1E293B"/>
          <w:sz w:val="21"/>
        </w:rPr>
        <w:t xml:space="preserve">&lt;=</w:t>
      </w:r>
      <w:r>
        <w:rPr>
          <w:rStyle w:val="NormalTok"/>
          <w:rFonts w:ascii="Segoe UI" w:hAnsi="Segoe UI"/>
          <w:color w:val="1E293B"/>
          <w:sz w:val="21"/>
        </w:rPr>
        <w:t xml:space="preserve"> mid</w:t>
      </w:r>
      <w:r>
        <w:rPr>
          <w:rStyle w:val="OperatorTok"/>
          <w:rFonts w:ascii="Segoe UI" w:hAnsi="Segoe UI"/>
          <w:color w:val="1E293B"/>
          <w:sz w:val="21"/>
        </w:rPr>
        <w:t xml:space="preserve">)</w:t>
      </w:r>
      <w:r>
        <w:rPr>
          <w:rStyle w:val="NormalTok"/>
          <w:rFonts w:ascii="Segoe UI" w:hAnsi="Segoe UI"/>
          <w:color w:val="1E293B"/>
          <w:sz w:val="21"/>
        </w:rPr>
        <w:t xml:space="preserve"> temp</w:t>
      </w:r>
      <w:r>
        <w:rPr>
          <w:rStyle w:val="OperatorTok"/>
          <w:rFonts w:ascii="Segoe UI" w:hAnsi="Segoe UI"/>
          <w:color w:val="1E293B"/>
          <w:sz w:val="21"/>
        </w:rPr>
        <w:t xml:space="preserve">[</w:t>
      </w:r>
      <w:r>
        <w:rPr>
          <w:rStyle w:val="NormalTok"/>
          <w:rFonts w:ascii="Segoe UI" w:hAnsi="Segoe UI"/>
          <w:color w:val="1E293B"/>
          <w:sz w:val="21"/>
        </w:rPr>
        <w:t xml:space="preserve">k</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a</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while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j </w:t>
      </w:r>
      <w:r>
        <w:rPr>
          <w:rStyle w:val="OperatorTok"/>
          <w:rFonts w:ascii="Segoe UI" w:hAnsi="Segoe UI"/>
          <w:color w:val="1E293B"/>
          <w:sz w:val="21"/>
        </w:rPr>
        <w:t xml:space="preserve">&lt;=</w:t>
      </w:r>
      <w:r>
        <w:rPr>
          <w:rStyle w:val="NormalTok"/>
          <w:rFonts w:ascii="Segoe UI" w:hAnsi="Segoe UI"/>
          <w:color w:val="1E293B"/>
          <w:sz w:val="21"/>
        </w:rPr>
        <w:t xml:space="preserve"> r</w:t>
      </w:r>
      <w:r>
        <w:rPr>
          <w:rStyle w:val="OperatorTok"/>
          <w:rFonts w:ascii="Segoe UI" w:hAnsi="Segoe UI"/>
          <w:color w:val="1E293B"/>
          <w:sz w:val="21"/>
        </w:rPr>
        <w:t xml:space="preserve">)</w:t>
      </w:r>
      <w:r>
        <w:rPr>
          <w:rStyle w:val="NormalTok"/>
          <w:rFonts w:ascii="Segoe UI" w:hAnsi="Segoe UI"/>
          <w:color w:val="1E293B"/>
          <w:sz w:val="21"/>
        </w:rPr>
        <w:t xml:space="preserve"> temp</w:t>
      </w:r>
      <w:r>
        <w:rPr>
          <w:rStyle w:val="OperatorTok"/>
          <w:rFonts w:ascii="Segoe UI" w:hAnsi="Segoe UI"/>
          <w:color w:val="1E293B"/>
          <w:sz w:val="21"/>
        </w:rPr>
        <w:t xml:space="preserve">[</w:t>
      </w:r>
      <w:r>
        <w:rPr>
          <w:rStyle w:val="NormalTok"/>
          <w:rFonts w:ascii="Segoe UI" w:hAnsi="Segoe UI"/>
          <w:color w:val="1E293B"/>
          <w:sz w:val="21"/>
        </w:rPr>
        <w:t xml:space="preserve">k</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a</w:t>
      </w:r>
      <w:r>
        <w:rPr>
          <w:rStyle w:val="OperatorTok"/>
          <w:rFonts w:ascii="Segoe UI" w:hAnsi="Segoe UI"/>
          <w:color w:val="1E293B"/>
          <w:sz w:val="21"/>
        </w:rPr>
        <w:t xml:space="preserve">[</w:t>
      </w:r>
      <w:r>
        <w:rPr>
          <w:rStyle w:val="NormalTok"/>
          <w:rFonts w:ascii="Segoe UI" w:hAnsi="Segoe UI"/>
          <w:color w:val="1E293B"/>
          <w:sz w:val="21"/>
        </w:rPr>
        <w:t xml:space="preserve">j</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for</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NormalTok"/>
          <w:rFonts w:ascii="Segoe UI" w:hAnsi="Segoe UI"/>
          <w:color w:val="1E293B"/>
          <w:sz w:val="21"/>
        </w:rPr>
        <w:t xml:space="preserve"> idx </w:t>
      </w:r>
      <w:r>
        <w:rPr>
          <w:rStyle w:val="OperatorTok"/>
          <w:rFonts w:ascii="Segoe UI" w:hAnsi="Segoe UI"/>
          <w:color w:val="1E293B"/>
          <w:sz w:val="21"/>
        </w:rPr>
        <w:t xml:space="preserve">=</w:t>
      </w:r>
      <w:r>
        <w:rPr>
          <w:rStyle w:val="NormalTok"/>
          <w:rFonts w:ascii="Segoe UI" w:hAnsi="Segoe UI"/>
          <w:color w:val="1E293B"/>
          <w:sz w:val="21"/>
        </w:rPr>
        <w:t xml:space="preserve"> l</w:t>
      </w:r>
      <w:r>
        <w:rPr>
          <w:rStyle w:val="OperatorTok"/>
          <w:rFonts w:ascii="Segoe UI" w:hAnsi="Segoe UI"/>
          <w:color w:val="1E293B"/>
          <w:sz w:val="21"/>
        </w:rPr>
        <w:t xml:space="preserve">;</w:t>
      </w:r>
      <w:r>
        <w:rPr>
          <w:rStyle w:val="NormalTok"/>
          <w:rFonts w:ascii="Segoe UI" w:hAnsi="Segoe UI"/>
          <w:color w:val="1E293B"/>
          <w:sz w:val="21"/>
        </w:rPr>
        <w:t xml:space="preserve"> idx </w:t>
      </w:r>
      <w:r>
        <w:rPr>
          <w:rStyle w:val="OperatorTok"/>
          <w:rFonts w:ascii="Segoe UI" w:hAnsi="Segoe UI"/>
          <w:color w:val="1E293B"/>
          <w:sz w:val="21"/>
        </w:rPr>
        <w:t xml:space="preserve">&lt;=</w:t>
      </w:r>
      <w:r>
        <w:rPr>
          <w:rStyle w:val="NormalTok"/>
          <w:rFonts w:ascii="Segoe UI" w:hAnsi="Segoe UI"/>
          <w:color w:val="1E293B"/>
          <w:sz w:val="21"/>
        </w:rPr>
        <w:t xml:space="preserve"> r</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idx</w:t>
      </w:r>
      <w:r>
        <w:rPr>
          <w:rStyle w:val="OperatorTok"/>
          <w:rFonts w:ascii="Segoe UI" w:hAnsi="Segoe UI"/>
          <w:color w:val="1E293B"/>
          <w:sz w:val="21"/>
        </w:rPr>
        <w:t xml:space="preserve">)</w:t>
      </w:r>
      <w:r>
        <w:rPr>
          <w:rStyle w:val="NormalTok"/>
          <w:rFonts w:ascii="Segoe UI" w:hAnsi="Segoe UI"/>
          <w:color w:val="1E293B"/>
          <w:sz w:val="21"/>
        </w:rPr>
        <w:t xml:space="preserve"> a</w:t>
      </w:r>
      <w:r>
        <w:rPr>
          <w:rStyle w:val="OperatorTok"/>
          <w:rFonts w:ascii="Segoe UI" w:hAnsi="Segoe UI"/>
          <w:color w:val="1E293B"/>
          <w:sz w:val="21"/>
        </w:rPr>
        <w:t xml:space="preserve">[</w:t>
      </w:r>
      <w:r>
        <w:rPr>
          <w:rStyle w:val="NormalTok"/>
          <w:rFonts w:ascii="Segoe UI" w:hAnsi="Segoe UI"/>
          <w:color w:val="1E293B"/>
          <w:sz w:val="21"/>
        </w:rPr>
        <w:t xml:space="preserve">idx</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temp</w:t>
      </w:r>
      <w:r>
        <w:rPr>
          <w:rStyle w:val="OperatorTok"/>
          <w:rFonts w:ascii="Segoe UI" w:hAnsi="Segoe UI"/>
          <w:color w:val="1E293B"/>
          <w:sz w:val="21"/>
        </w:rPr>
        <w:t xml:space="preserve">[</w:t>
      </w:r>
      <w:r>
        <w:rPr>
          <w:rStyle w:val="NormalTok"/>
          <w:rFonts w:ascii="Segoe UI" w:hAnsi="Segoe UI"/>
          <w:color w:val="1E293B"/>
          <w:sz w:val="21"/>
        </w:rPr>
        <w:t xml:space="preserve">idx</w:t>
      </w:r>
      <w:r>
        <w:rPr>
          <w:rStyle w:val="OperatorTok"/>
          <w:rFonts w:ascii="Segoe UI" w:hAnsi="Segoe UI"/>
          <w:color w:val="1E293B"/>
          <w:sz w:val="21"/>
        </w:rPr>
        <w:t xml:space="preserve">];</w:t>
      </w:r>
      <w:r>
        <w:rPr>
          <w:rFonts w:ascii="Segoe UI" w:hAnsi="Segoe UI"/>
          <w:color w:val="1E293B"/>
          <w:sz w:val="21"/>
        </w:rPr>
        <w:br/>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DataTypeTok"/>
          <w:rFonts w:ascii="Segoe UI" w:hAnsi="Segoe UI"/>
          <w:color w:val="1E293B"/>
          <w:sz w:val="21"/>
        </w:rPr>
        <w:t xml:space="preserve">void</w:t>
      </w:r>
      <w:r>
        <w:rPr>
          <w:rStyle w:val="NormalTok"/>
          <w:rFonts w:ascii="Segoe UI" w:hAnsi="Segoe UI"/>
          <w:color w:val="1E293B"/>
          <w:sz w:val="21"/>
        </w:rPr>
        <w:t xml:space="preserve"> mergeSort</w:t>
      </w:r>
      <w:r>
        <w:rPr>
          <w:rStyle w:val="OperatorTok"/>
          <w:rFonts w:ascii="Segoe UI" w:hAnsi="Segoe UI"/>
          <w:color w:val="1E293B"/>
          <w:sz w:val="21"/>
        </w:rPr>
        <w:t xml:space="preserve">(</w:t>
      </w:r>
      <w:r>
        <w:rPr>
          <w:rStyle w:val="NormalTok"/>
          <w:rFonts w:ascii="Segoe UI" w:hAnsi="Segoe UI"/>
          <w:color w:val="1E293B"/>
          <w:sz w:val="21"/>
        </w:rPr>
        <w:t xml:space="preserve">vector</w:t>
      </w:r>
      <w:r>
        <w:rPr>
          <w:rStyle w:val="OperatorTok"/>
          <w:rFonts w:ascii="Segoe UI" w:hAnsi="Segoe UI"/>
          <w:color w:val="1E293B"/>
          <w:sz w:val="21"/>
        </w:rPr>
        <w:t xml:space="preserve">&lt;</w:t>
      </w:r>
      <w:r>
        <w:rPr>
          <w:rStyle w:val="NormalTok"/>
          <w:rFonts w:ascii="Segoe UI" w:hAnsi="Segoe UI"/>
          <w:color w:val="1E293B"/>
          <w:sz w:val="21"/>
        </w:rPr>
        <w:t xml:space="preserve">ll</w:t>
      </w:r>
      <w:r>
        <w:rPr>
          <w:rStyle w:val="OperatorTok"/>
          <w:rFonts w:ascii="Segoe UI" w:hAnsi="Segoe UI"/>
          <w:color w:val="1E293B"/>
          <w:sz w:val="21"/>
        </w:rPr>
        <w:t xml:space="preserve">&gt;</w:t>
      </w:r>
      <w:r>
        <w:rPr>
          <w:rStyle w:val="NormalTok"/>
          <w:rFonts w:ascii="Segoe UI" w:hAnsi="Segoe UI"/>
          <w:color w:val="1E293B"/>
          <w:sz w:val="21"/>
        </w:rPr>
        <w:t xml:space="preserve"> </w:t>
      </w:r>
      <w:r>
        <w:rPr>
          <w:rStyle w:val="OperatorTok"/>
          <w:rFonts w:ascii="Segoe UI" w:hAnsi="Segoe UI"/>
          <w:color w:val="1E293B"/>
          <w:sz w:val="21"/>
        </w:rPr>
        <w:t xml:space="preserve">&amp;</w:t>
      </w:r>
      <w:r>
        <w:rPr>
          <w:rStyle w:val="NormalTok"/>
          <w:rFonts w:ascii="Segoe UI" w:hAnsi="Segoe UI"/>
          <w:color w:val="1E293B"/>
          <w:sz w:val="21"/>
        </w:rPr>
        <w:t xml:space="preserve">a</w:t>
      </w:r>
      <w:r>
        <w:rPr>
          <w:rStyle w:val="OperatorTok"/>
          <w:rFonts w:ascii="Segoe UI" w:hAnsi="Segoe UI"/>
          <w:color w:val="1E293B"/>
          <w:sz w:val="21"/>
        </w:rPr>
        <w:t xml:space="preserve">,</w:t>
      </w:r>
      <w:r>
        <w:rPr>
          <w:rStyle w:val="NormalTok"/>
          <w:rFonts w:ascii="Segoe UI" w:hAnsi="Segoe UI"/>
          <w:color w:val="1E293B"/>
          <w:sz w:val="21"/>
        </w:rPr>
        <w:t xml:space="preserve"> vector</w:t>
      </w:r>
      <w:r>
        <w:rPr>
          <w:rStyle w:val="OperatorTok"/>
          <w:rFonts w:ascii="Segoe UI" w:hAnsi="Segoe UI"/>
          <w:color w:val="1E293B"/>
          <w:sz w:val="21"/>
        </w:rPr>
        <w:t xml:space="preserve">&lt;</w:t>
      </w:r>
      <w:r>
        <w:rPr>
          <w:rStyle w:val="NormalTok"/>
          <w:rFonts w:ascii="Segoe UI" w:hAnsi="Segoe UI"/>
          <w:color w:val="1E293B"/>
          <w:sz w:val="21"/>
        </w:rPr>
        <w:t xml:space="preserve">ll</w:t>
      </w:r>
      <w:r>
        <w:rPr>
          <w:rStyle w:val="OperatorTok"/>
          <w:rFonts w:ascii="Segoe UI" w:hAnsi="Segoe UI"/>
          <w:color w:val="1E293B"/>
          <w:sz w:val="21"/>
        </w:rPr>
        <w:t xml:space="preserve">&gt;</w:t>
      </w:r>
      <w:r>
        <w:rPr>
          <w:rStyle w:val="NormalTok"/>
          <w:rFonts w:ascii="Segoe UI" w:hAnsi="Segoe UI"/>
          <w:color w:val="1E293B"/>
          <w:sz w:val="21"/>
        </w:rPr>
        <w:t xml:space="preserve"> </w:t>
      </w:r>
      <w:r>
        <w:rPr>
          <w:rStyle w:val="OperatorTok"/>
          <w:rFonts w:ascii="Segoe UI" w:hAnsi="Segoe UI"/>
          <w:color w:val="1E293B"/>
          <w:sz w:val="21"/>
        </w:rPr>
        <w:t xml:space="preserve">&amp;</w:t>
      </w:r>
      <w:r>
        <w:rPr>
          <w:rStyle w:val="NormalTok"/>
          <w:rFonts w:ascii="Segoe UI" w:hAnsi="Segoe UI"/>
          <w:color w:val="1E293B"/>
          <w:sz w:val="21"/>
        </w:rPr>
        <w:t xml:space="preserve">temp</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NormalTok"/>
          <w:rFonts w:ascii="Segoe UI" w:hAnsi="Segoe UI"/>
          <w:color w:val="1E293B"/>
          <w:sz w:val="21"/>
        </w:rPr>
        <w:t xml:space="preserve"> l</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NormalTok"/>
          <w:rFonts w:ascii="Segoe UI" w:hAnsi="Segoe UI"/>
          <w:color w:val="1E293B"/>
          <w:sz w:val="21"/>
        </w:rPr>
        <w:t xml:space="preserve"> r</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l </w:t>
      </w:r>
      <w:r>
        <w:rPr>
          <w:rStyle w:val="OperatorTok"/>
          <w:rFonts w:ascii="Segoe UI" w:hAnsi="Segoe UI"/>
          <w:color w:val="1E293B"/>
          <w:sz w:val="21"/>
        </w:rPr>
        <w:t xml:space="preserve">&gt;=</w:t>
      </w:r>
      <w:r>
        <w:rPr>
          <w:rStyle w:val="NormalTok"/>
          <w:rFonts w:ascii="Segoe UI" w:hAnsi="Segoe UI"/>
          <w:color w:val="1E293B"/>
          <w:sz w:val="21"/>
        </w:rPr>
        <w:t xml:space="preserve"> r</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NormalTok"/>
          <w:rFonts w:ascii="Segoe UI" w:hAnsi="Segoe UI"/>
          <w:color w:val="1E293B"/>
          <w:sz w:val="21"/>
        </w:rPr>
        <w:t xml:space="preserve"> mid </w:t>
      </w:r>
      <w:r>
        <w:rPr>
          <w:rStyle w:val="OperatorTok"/>
          <w:rFonts w:ascii="Segoe UI" w:hAnsi="Segoe UI"/>
          <w:color w:val="1E293B"/>
          <w:sz w:val="21"/>
        </w:rPr>
        <w:t xml:space="preserve">=</w:t>
      </w:r>
      <w:r>
        <w:rPr>
          <w:rStyle w:val="NormalTok"/>
          <w:rFonts w:ascii="Segoe UI" w:hAnsi="Segoe UI"/>
          <w:color w:val="1E293B"/>
          <w:sz w:val="21"/>
        </w:rPr>
        <w:t xml:space="preserve"> l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r </w:t>
      </w:r>
      <w:r>
        <w:rPr>
          <w:rStyle w:val="OperatorTok"/>
          <w:rFonts w:ascii="Segoe UI" w:hAnsi="Segoe UI"/>
          <w:color w:val="1E293B"/>
          <w:sz w:val="21"/>
        </w:rPr>
        <w:t xml:space="preserve">-</w:t>
      </w:r>
      <w:r>
        <w:rPr>
          <w:rStyle w:val="NormalTok"/>
          <w:rFonts w:ascii="Segoe UI" w:hAnsi="Segoe UI"/>
          <w:color w:val="1E293B"/>
          <w:sz w:val="21"/>
        </w:rPr>
        <w:t xml:space="preserve"> l</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2</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mergeSort</w:t>
      </w:r>
      <w:r>
        <w:rPr>
          <w:rStyle w:val="OperatorTok"/>
          <w:rFonts w:ascii="Segoe UI" w:hAnsi="Segoe UI"/>
          <w:color w:val="1E293B"/>
          <w:sz w:val="21"/>
        </w:rPr>
        <w:t xml:space="preserve">(</w:t>
      </w:r>
      <w:r>
        <w:rPr>
          <w:rStyle w:val="NormalTok"/>
          <w:rFonts w:ascii="Segoe UI" w:hAnsi="Segoe UI"/>
          <w:color w:val="1E293B"/>
          <w:sz w:val="21"/>
        </w:rPr>
        <w:t xml:space="preserve">a</w:t>
      </w:r>
      <w:r>
        <w:rPr>
          <w:rStyle w:val="OperatorTok"/>
          <w:rFonts w:ascii="Segoe UI" w:hAnsi="Segoe UI"/>
          <w:color w:val="1E293B"/>
          <w:sz w:val="21"/>
        </w:rPr>
        <w:t xml:space="preserve">,</w:t>
      </w:r>
      <w:r>
        <w:rPr>
          <w:rStyle w:val="NormalTok"/>
          <w:rFonts w:ascii="Segoe UI" w:hAnsi="Segoe UI"/>
          <w:color w:val="1E293B"/>
          <w:sz w:val="21"/>
        </w:rPr>
        <w:t xml:space="preserve"> temp</w:t>
      </w:r>
      <w:r>
        <w:rPr>
          <w:rStyle w:val="OperatorTok"/>
          <w:rFonts w:ascii="Segoe UI" w:hAnsi="Segoe UI"/>
          <w:color w:val="1E293B"/>
          <w:sz w:val="21"/>
        </w:rPr>
        <w:t xml:space="preserve">,</w:t>
      </w:r>
      <w:r>
        <w:rPr>
          <w:rStyle w:val="NormalTok"/>
          <w:rFonts w:ascii="Segoe UI" w:hAnsi="Segoe UI"/>
          <w:color w:val="1E293B"/>
          <w:sz w:val="21"/>
        </w:rPr>
        <w:t xml:space="preserve"> l</w:t>
      </w:r>
      <w:r>
        <w:rPr>
          <w:rStyle w:val="OperatorTok"/>
          <w:rFonts w:ascii="Segoe UI" w:hAnsi="Segoe UI"/>
          <w:color w:val="1E293B"/>
          <w:sz w:val="21"/>
        </w:rPr>
        <w:t xml:space="preserve">,</w:t>
      </w:r>
      <w:r>
        <w:rPr>
          <w:rStyle w:val="NormalTok"/>
          <w:rFonts w:ascii="Segoe UI" w:hAnsi="Segoe UI"/>
          <w:color w:val="1E293B"/>
          <w:sz w:val="21"/>
        </w:rPr>
        <w:t xml:space="preserve"> mid</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mergeSort</w:t>
      </w:r>
      <w:r>
        <w:rPr>
          <w:rStyle w:val="OperatorTok"/>
          <w:rFonts w:ascii="Segoe UI" w:hAnsi="Segoe UI"/>
          <w:color w:val="1E293B"/>
          <w:sz w:val="21"/>
        </w:rPr>
        <w:t xml:space="preserve">(</w:t>
      </w:r>
      <w:r>
        <w:rPr>
          <w:rStyle w:val="NormalTok"/>
          <w:rFonts w:ascii="Segoe UI" w:hAnsi="Segoe UI"/>
          <w:color w:val="1E293B"/>
          <w:sz w:val="21"/>
        </w:rPr>
        <w:t xml:space="preserve">a</w:t>
      </w:r>
      <w:r>
        <w:rPr>
          <w:rStyle w:val="OperatorTok"/>
          <w:rFonts w:ascii="Segoe UI" w:hAnsi="Segoe UI"/>
          <w:color w:val="1E293B"/>
          <w:sz w:val="21"/>
        </w:rPr>
        <w:t xml:space="preserve">,</w:t>
      </w:r>
      <w:r>
        <w:rPr>
          <w:rStyle w:val="NormalTok"/>
          <w:rFonts w:ascii="Segoe UI" w:hAnsi="Segoe UI"/>
          <w:color w:val="1E293B"/>
          <w:sz w:val="21"/>
        </w:rPr>
        <w:t xml:space="preserve"> temp</w:t>
      </w:r>
      <w:r>
        <w:rPr>
          <w:rStyle w:val="OperatorTok"/>
          <w:rFonts w:ascii="Segoe UI" w:hAnsi="Segoe UI"/>
          <w:color w:val="1E293B"/>
          <w:sz w:val="21"/>
        </w:rPr>
        <w:t xml:space="preserve">,</w:t>
      </w:r>
      <w:r>
        <w:rPr>
          <w:rStyle w:val="NormalTok"/>
          <w:rFonts w:ascii="Segoe UI" w:hAnsi="Segoe UI"/>
          <w:color w:val="1E293B"/>
          <w:sz w:val="21"/>
        </w:rPr>
        <w:t xml:space="preserve"> mid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r</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merge</w:t>
      </w:r>
      <w:r>
        <w:rPr>
          <w:rStyle w:val="OperatorTok"/>
          <w:rFonts w:ascii="Segoe UI" w:hAnsi="Segoe UI"/>
          <w:color w:val="1E293B"/>
          <w:sz w:val="21"/>
        </w:rPr>
        <w:t xml:space="preserve">(</w:t>
      </w:r>
      <w:r>
        <w:rPr>
          <w:rStyle w:val="NormalTok"/>
          <w:rFonts w:ascii="Segoe UI" w:hAnsi="Segoe UI"/>
          <w:color w:val="1E293B"/>
          <w:sz w:val="21"/>
        </w:rPr>
        <w:t xml:space="preserve">a</w:t>
      </w:r>
      <w:r>
        <w:rPr>
          <w:rStyle w:val="OperatorTok"/>
          <w:rFonts w:ascii="Segoe UI" w:hAnsi="Segoe UI"/>
          <w:color w:val="1E293B"/>
          <w:sz w:val="21"/>
        </w:rPr>
        <w:t xml:space="preserve">,</w:t>
      </w:r>
      <w:r>
        <w:rPr>
          <w:rStyle w:val="NormalTok"/>
          <w:rFonts w:ascii="Segoe UI" w:hAnsi="Segoe UI"/>
          <w:color w:val="1E293B"/>
          <w:sz w:val="21"/>
        </w:rPr>
        <w:t xml:space="preserve"> temp</w:t>
      </w:r>
      <w:r>
        <w:rPr>
          <w:rStyle w:val="OperatorTok"/>
          <w:rFonts w:ascii="Segoe UI" w:hAnsi="Segoe UI"/>
          <w:color w:val="1E293B"/>
          <w:sz w:val="21"/>
        </w:rPr>
        <w:t xml:space="preserve">,</w:t>
      </w:r>
      <w:r>
        <w:rPr>
          <w:rStyle w:val="NormalTok"/>
          <w:rFonts w:ascii="Segoe UI" w:hAnsi="Segoe UI"/>
          <w:color w:val="1E293B"/>
          <w:sz w:val="21"/>
        </w:rPr>
        <w:t xml:space="preserve"> l</w:t>
      </w:r>
      <w:r>
        <w:rPr>
          <w:rStyle w:val="OperatorTok"/>
          <w:rFonts w:ascii="Segoe UI" w:hAnsi="Segoe UI"/>
          <w:color w:val="1E293B"/>
          <w:sz w:val="21"/>
        </w:rPr>
        <w:t xml:space="preserve">,</w:t>
      </w:r>
      <w:r>
        <w:rPr>
          <w:rStyle w:val="NormalTok"/>
          <w:rFonts w:ascii="Segoe UI" w:hAnsi="Segoe UI"/>
          <w:color w:val="1E293B"/>
          <w:sz w:val="21"/>
        </w:rPr>
        <w:t xml:space="preserve"> mid</w:t>
      </w:r>
      <w:r>
        <w:rPr>
          <w:rStyle w:val="OperatorTok"/>
          <w:rFonts w:ascii="Segoe UI" w:hAnsi="Segoe UI"/>
          <w:color w:val="1E293B"/>
          <w:sz w:val="21"/>
        </w:rPr>
        <w:t xml:space="preserve">,</w:t>
      </w:r>
      <w:r>
        <w:rPr>
          <w:rStyle w:val="NormalTok"/>
          <w:rFonts w:ascii="Segoe UI" w:hAnsi="Segoe UI"/>
          <w:color w:val="1E293B"/>
          <w:sz w:val="21"/>
        </w:rPr>
        <w:t xml:space="preserve"> r</w:t>
      </w:r>
      <w:r>
        <w:rPr>
          <w:rStyle w:val="OperatorTok"/>
          <w:rFonts w:ascii="Segoe UI" w:hAnsi="Segoe UI"/>
          <w:color w:val="1E293B"/>
          <w:sz w:val="21"/>
        </w:rPr>
        <w:t xml:space="preserve">);</w:t>
      </w:r>
      <w:r>
        <w:rPr>
          <w:rFonts w:ascii="Segoe UI" w:hAnsi="Segoe UI"/>
          <w:color w:val="1E293B"/>
          <w:sz w:val="21"/>
        </w:rPr>
        <w:br/>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CommentTok"/>
          <w:rFonts w:ascii="Segoe UI" w:hAnsi="Segoe UI"/>
          <w:color w:val="1E293B"/>
          <w:sz w:val="21"/>
        </w:rPr>
        <w:t xml:space="preserve">// 2. Thuật toán Đếm Số Cặp Nghịch Thế O(N log N)</w:t>
      </w:r>
      <w:r>
        <w:rPr>
          <w:rFonts w:ascii="Segoe UI" w:hAnsi="Segoe UI"/>
          <w:color w:val="1E293B"/>
          <w:sz w:val="21"/>
        </w:rPr>
        <w:br/>
      </w:r>
      <w:r>
        <w:rPr>
          <w:rStyle w:val="NormalTok"/>
          <w:rFonts w:ascii="Segoe UI" w:hAnsi="Segoe UI"/>
          <w:color w:val="1E293B"/>
          <w:sz w:val="21"/>
        </w:rPr>
        <w:t xml:space="preserve">ll countInversions</w:t>
      </w:r>
      <w:r>
        <w:rPr>
          <w:rStyle w:val="OperatorTok"/>
          <w:rFonts w:ascii="Segoe UI" w:hAnsi="Segoe UI"/>
          <w:color w:val="1E293B"/>
          <w:sz w:val="21"/>
        </w:rPr>
        <w:t xml:space="preserve">(</w:t>
      </w:r>
      <w:r>
        <w:rPr>
          <w:rStyle w:val="NormalTok"/>
          <w:rFonts w:ascii="Segoe UI" w:hAnsi="Segoe UI"/>
          <w:color w:val="1E293B"/>
          <w:sz w:val="21"/>
        </w:rPr>
        <w:t xml:space="preserve">vector</w:t>
      </w:r>
      <w:r>
        <w:rPr>
          <w:rStyle w:val="OperatorTok"/>
          <w:rFonts w:ascii="Segoe UI" w:hAnsi="Segoe UI"/>
          <w:color w:val="1E293B"/>
          <w:sz w:val="21"/>
        </w:rPr>
        <w:t xml:space="preserve">&lt;</w:t>
      </w:r>
      <w:r>
        <w:rPr>
          <w:rStyle w:val="NormalTok"/>
          <w:rFonts w:ascii="Segoe UI" w:hAnsi="Segoe UI"/>
          <w:color w:val="1E293B"/>
          <w:sz w:val="21"/>
        </w:rPr>
        <w:t xml:space="preserve">ll</w:t>
      </w:r>
      <w:r>
        <w:rPr>
          <w:rStyle w:val="OperatorTok"/>
          <w:rFonts w:ascii="Segoe UI" w:hAnsi="Segoe UI"/>
          <w:color w:val="1E293B"/>
          <w:sz w:val="21"/>
        </w:rPr>
        <w:t xml:space="preserve">&gt;</w:t>
      </w:r>
      <w:r>
        <w:rPr>
          <w:rStyle w:val="NormalTok"/>
          <w:rFonts w:ascii="Segoe UI" w:hAnsi="Segoe UI"/>
          <w:color w:val="1E293B"/>
          <w:sz w:val="21"/>
        </w:rPr>
        <w:t xml:space="preserve"> </w:t>
      </w:r>
      <w:r>
        <w:rPr>
          <w:rStyle w:val="OperatorTok"/>
          <w:rFonts w:ascii="Segoe UI" w:hAnsi="Segoe UI"/>
          <w:color w:val="1E293B"/>
          <w:sz w:val="21"/>
        </w:rPr>
        <w:t xml:space="preserve">&amp;</w:t>
      </w:r>
      <w:r>
        <w:rPr>
          <w:rStyle w:val="NormalTok"/>
          <w:rFonts w:ascii="Segoe UI" w:hAnsi="Segoe UI"/>
          <w:color w:val="1E293B"/>
          <w:sz w:val="21"/>
        </w:rPr>
        <w:t xml:space="preserve">a</w:t>
      </w:r>
      <w:r>
        <w:rPr>
          <w:rStyle w:val="OperatorTok"/>
          <w:rFonts w:ascii="Segoe UI" w:hAnsi="Segoe UI"/>
          <w:color w:val="1E293B"/>
          <w:sz w:val="21"/>
        </w:rPr>
        <w:t xml:space="preserve">,</w:t>
      </w:r>
      <w:r>
        <w:rPr>
          <w:rStyle w:val="NormalTok"/>
          <w:rFonts w:ascii="Segoe UI" w:hAnsi="Segoe UI"/>
          <w:color w:val="1E293B"/>
          <w:sz w:val="21"/>
        </w:rPr>
        <w:t xml:space="preserve"> vector</w:t>
      </w:r>
      <w:r>
        <w:rPr>
          <w:rStyle w:val="OperatorTok"/>
          <w:rFonts w:ascii="Segoe UI" w:hAnsi="Segoe UI"/>
          <w:color w:val="1E293B"/>
          <w:sz w:val="21"/>
        </w:rPr>
        <w:t xml:space="preserve">&lt;</w:t>
      </w:r>
      <w:r>
        <w:rPr>
          <w:rStyle w:val="NormalTok"/>
          <w:rFonts w:ascii="Segoe UI" w:hAnsi="Segoe UI"/>
          <w:color w:val="1E293B"/>
          <w:sz w:val="21"/>
        </w:rPr>
        <w:t xml:space="preserve">ll</w:t>
      </w:r>
      <w:r>
        <w:rPr>
          <w:rStyle w:val="OperatorTok"/>
          <w:rFonts w:ascii="Segoe UI" w:hAnsi="Segoe UI"/>
          <w:color w:val="1E293B"/>
          <w:sz w:val="21"/>
        </w:rPr>
        <w:t xml:space="preserve">&gt;</w:t>
      </w:r>
      <w:r>
        <w:rPr>
          <w:rStyle w:val="NormalTok"/>
          <w:rFonts w:ascii="Segoe UI" w:hAnsi="Segoe UI"/>
          <w:color w:val="1E293B"/>
          <w:sz w:val="21"/>
        </w:rPr>
        <w:t xml:space="preserve"> </w:t>
      </w:r>
      <w:r>
        <w:rPr>
          <w:rStyle w:val="OperatorTok"/>
          <w:rFonts w:ascii="Segoe UI" w:hAnsi="Segoe UI"/>
          <w:color w:val="1E293B"/>
          <w:sz w:val="21"/>
        </w:rPr>
        <w:t xml:space="preserve">&amp;</w:t>
      </w:r>
      <w:r>
        <w:rPr>
          <w:rStyle w:val="NormalTok"/>
          <w:rFonts w:ascii="Segoe UI" w:hAnsi="Segoe UI"/>
          <w:color w:val="1E293B"/>
          <w:sz w:val="21"/>
        </w:rPr>
        <w:t xml:space="preserve">temp</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NormalTok"/>
          <w:rFonts w:ascii="Segoe UI" w:hAnsi="Segoe UI"/>
          <w:color w:val="1E293B"/>
          <w:sz w:val="21"/>
        </w:rPr>
        <w:t xml:space="preserve"> l</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NormalTok"/>
          <w:rFonts w:ascii="Segoe UI" w:hAnsi="Segoe UI"/>
          <w:color w:val="1E293B"/>
          <w:sz w:val="21"/>
        </w:rPr>
        <w:t xml:space="preserve"> r</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l </w:t>
      </w:r>
      <w:r>
        <w:rPr>
          <w:rStyle w:val="OperatorTok"/>
          <w:rFonts w:ascii="Segoe UI" w:hAnsi="Segoe UI"/>
          <w:color w:val="1E293B"/>
          <w:sz w:val="21"/>
        </w:rPr>
        <w:t xml:space="preserve">&gt;=</w:t>
      </w:r>
      <w:r>
        <w:rPr>
          <w:rStyle w:val="NormalTok"/>
          <w:rFonts w:ascii="Segoe UI" w:hAnsi="Segoe UI"/>
          <w:color w:val="1E293B"/>
          <w:sz w:val="21"/>
        </w:rPr>
        <w:t xml:space="preserve"> r</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NormalTok"/>
          <w:rFonts w:ascii="Segoe UI" w:hAnsi="Segoe UI"/>
          <w:color w:val="1E293B"/>
          <w:sz w:val="21"/>
        </w:rPr>
        <w:t xml:space="preserve"> mid </w:t>
      </w:r>
      <w:r>
        <w:rPr>
          <w:rStyle w:val="OperatorTok"/>
          <w:rFonts w:ascii="Segoe UI" w:hAnsi="Segoe UI"/>
          <w:color w:val="1E293B"/>
          <w:sz w:val="21"/>
        </w:rPr>
        <w:t xml:space="preserve">=</w:t>
      </w:r>
      <w:r>
        <w:rPr>
          <w:rStyle w:val="NormalTok"/>
          <w:rFonts w:ascii="Segoe UI" w:hAnsi="Segoe UI"/>
          <w:color w:val="1E293B"/>
          <w:sz w:val="21"/>
        </w:rPr>
        <w:t xml:space="preserve"> l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r </w:t>
      </w:r>
      <w:r>
        <w:rPr>
          <w:rStyle w:val="OperatorTok"/>
          <w:rFonts w:ascii="Segoe UI" w:hAnsi="Segoe UI"/>
          <w:color w:val="1E293B"/>
          <w:sz w:val="21"/>
        </w:rPr>
        <w:t xml:space="preserve">-</w:t>
      </w:r>
      <w:r>
        <w:rPr>
          <w:rStyle w:val="NormalTok"/>
          <w:rFonts w:ascii="Segoe UI" w:hAnsi="Segoe UI"/>
          <w:color w:val="1E293B"/>
          <w:sz w:val="21"/>
        </w:rPr>
        <w:t xml:space="preserve"> l</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2</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ll inv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inv </w:t>
      </w:r>
      <w:r>
        <w:rPr>
          <w:rStyle w:val="OperatorTok"/>
          <w:rFonts w:ascii="Segoe UI" w:hAnsi="Segoe UI"/>
          <w:color w:val="1E293B"/>
          <w:sz w:val="21"/>
        </w:rPr>
        <w:t xml:space="preserve">+=</w:t>
      </w:r>
      <w:r>
        <w:rPr>
          <w:rStyle w:val="NormalTok"/>
          <w:rFonts w:ascii="Segoe UI" w:hAnsi="Segoe UI"/>
          <w:color w:val="1E293B"/>
          <w:sz w:val="21"/>
        </w:rPr>
        <w:t xml:space="preserve"> countInversions</w:t>
      </w:r>
      <w:r>
        <w:rPr>
          <w:rStyle w:val="OperatorTok"/>
          <w:rFonts w:ascii="Segoe UI" w:hAnsi="Segoe UI"/>
          <w:color w:val="1E293B"/>
          <w:sz w:val="21"/>
        </w:rPr>
        <w:t xml:space="preserve">(</w:t>
      </w:r>
      <w:r>
        <w:rPr>
          <w:rStyle w:val="NormalTok"/>
          <w:rFonts w:ascii="Segoe UI" w:hAnsi="Segoe UI"/>
          <w:color w:val="1E293B"/>
          <w:sz w:val="21"/>
        </w:rPr>
        <w:t xml:space="preserve">a</w:t>
      </w:r>
      <w:r>
        <w:rPr>
          <w:rStyle w:val="OperatorTok"/>
          <w:rFonts w:ascii="Segoe UI" w:hAnsi="Segoe UI"/>
          <w:color w:val="1E293B"/>
          <w:sz w:val="21"/>
        </w:rPr>
        <w:t xml:space="preserve">,</w:t>
      </w:r>
      <w:r>
        <w:rPr>
          <w:rStyle w:val="NormalTok"/>
          <w:rFonts w:ascii="Segoe UI" w:hAnsi="Segoe UI"/>
          <w:color w:val="1E293B"/>
          <w:sz w:val="21"/>
        </w:rPr>
        <w:t xml:space="preserve"> temp</w:t>
      </w:r>
      <w:r>
        <w:rPr>
          <w:rStyle w:val="OperatorTok"/>
          <w:rFonts w:ascii="Segoe UI" w:hAnsi="Segoe UI"/>
          <w:color w:val="1E293B"/>
          <w:sz w:val="21"/>
        </w:rPr>
        <w:t xml:space="preserve">,</w:t>
      </w:r>
      <w:r>
        <w:rPr>
          <w:rStyle w:val="NormalTok"/>
          <w:rFonts w:ascii="Segoe UI" w:hAnsi="Segoe UI"/>
          <w:color w:val="1E293B"/>
          <w:sz w:val="21"/>
        </w:rPr>
        <w:t xml:space="preserve"> l</w:t>
      </w:r>
      <w:r>
        <w:rPr>
          <w:rStyle w:val="OperatorTok"/>
          <w:rFonts w:ascii="Segoe UI" w:hAnsi="Segoe UI"/>
          <w:color w:val="1E293B"/>
          <w:sz w:val="21"/>
        </w:rPr>
        <w:t xml:space="preserve">,</w:t>
      </w:r>
      <w:r>
        <w:rPr>
          <w:rStyle w:val="NormalTok"/>
          <w:rFonts w:ascii="Segoe UI" w:hAnsi="Segoe UI"/>
          <w:color w:val="1E293B"/>
          <w:sz w:val="21"/>
        </w:rPr>
        <w:t xml:space="preserve"> mid</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inv </w:t>
      </w:r>
      <w:r>
        <w:rPr>
          <w:rStyle w:val="OperatorTok"/>
          <w:rFonts w:ascii="Segoe UI" w:hAnsi="Segoe UI"/>
          <w:color w:val="1E293B"/>
          <w:sz w:val="21"/>
        </w:rPr>
        <w:t xml:space="preserve">+=</w:t>
      </w:r>
      <w:r>
        <w:rPr>
          <w:rStyle w:val="NormalTok"/>
          <w:rFonts w:ascii="Segoe UI" w:hAnsi="Segoe UI"/>
          <w:color w:val="1E293B"/>
          <w:sz w:val="21"/>
        </w:rPr>
        <w:t xml:space="preserve"> countInversions</w:t>
      </w:r>
      <w:r>
        <w:rPr>
          <w:rStyle w:val="OperatorTok"/>
          <w:rFonts w:ascii="Segoe UI" w:hAnsi="Segoe UI"/>
          <w:color w:val="1E293B"/>
          <w:sz w:val="21"/>
        </w:rPr>
        <w:t xml:space="preserve">(</w:t>
      </w:r>
      <w:r>
        <w:rPr>
          <w:rStyle w:val="NormalTok"/>
          <w:rFonts w:ascii="Segoe UI" w:hAnsi="Segoe UI"/>
          <w:color w:val="1E293B"/>
          <w:sz w:val="21"/>
        </w:rPr>
        <w:t xml:space="preserve">a</w:t>
      </w:r>
      <w:r>
        <w:rPr>
          <w:rStyle w:val="OperatorTok"/>
          <w:rFonts w:ascii="Segoe UI" w:hAnsi="Segoe UI"/>
          <w:color w:val="1E293B"/>
          <w:sz w:val="21"/>
        </w:rPr>
        <w:t xml:space="preserve">,</w:t>
      </w:r>
      <w:r>
        <w:rPr>
          <w:rStyle w:val="NormalTok"/>
          <w:rFonts w:ascii="Segoe UI" w:hAnsi="Segoe UI"/>
          <w:color w:val="1E293B"/>
          <w:sz w:val="21"/>
        </w:rPr>
        <w:t xml:space="preserve"> temp</w:t>
      </w:r>
      <w:r>
        <w:rPr>
          <w:rStyle w:val="OperatorTok"/>
          <w:rFonts w:ascii="Segoe UI" w:hAnsi="Segoe UI"/>
          <w:color w:val="1E293B"/>
          <w:sz w:val="21"/>
        </w:rPr>
        <w:t xml:space="preserve">,</w:t>
      </w:r>
      <w:r>
        <w:rPr>
          <w:rStyle w:val="NormalTok"/>
          <w:rFonts w:ascii="Segoe UI" w:hAnsi="Segoe UI"/>
          <w:color w:val="1E293B"/>
          <w:sz w:val="21"/>
        </w:rPr>
        <w:t xml:space="preserve"> mid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r</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NormalTok"/>
          <w:rFonts w:ascii="Segoe UI" w:hAnsi="Segoe UI"/>
          <w:color w:val="1E293B"/>
          <w:sz w:val="21"/>
        </w:rPr>
        <w:t xml:space="preserve"> i </w:t>
      </w:r>
      <w:r>
        <w:rPr>
          <w:rStyle w:val="OperatorTok"/>
          <w:rFonts w:ascii="Segoe UI" w:hAnsi="Segoe UI"/>
          <w:color w:val="1E293B"/>
          <w:sz w:val="21"/>
        </w:rPr>
        <w:t xml:space="preserve">=</w:t>
      </w:r>
      <w:r>
        <w:rPr>
          <w:rStyle w:val="NormalTok"/>
          <w:rFonts w:ascii="Segoe UI" w:hAnsi="Segoe UI"/>
          <w:color w:val="1E293B"/>
          <w:sz w:val="21"/>
        </w:rPr>
        <w:t xml:space="preserve"> l</w:t>
      </w:r>
      <w:r>
        <w:rPr>
          <w:rStyle w:val="OperatorTok"/>
          <w:rFonts w:ascii="Segoe UI" w:hAnsi="Segoe UI"/>
          <w:color w:val="1E293B"/>
          <w:sz w:val="21"/>
        </w:rPr>
        <w:t xml:space="preserve">,</w:t>
      </w:r>
      <w:r>
        <w:rPr>
          <w:rStyle w:val="NormalTok"/>
          <w:rFonts w:ascii="Segoe UI" w:hAnsi="Segoe UI"/>
          <w:color w:val="1E293B"/>
          <w:sz w:val="21"/>
        </w:rPr>
        <w:t xml:space="preserve"> j </w:t>
      </w:r>
      <w:r>
        <w:rPr>
          <w:rStyle w:val="OperatorTok"/>
          <w:rFonts w:ascii="Segoe UI" w:hAnsi="Segoe UI"/>
          <w:color w:val="1E293B"/>
          <w:sz w:val="21"/>
        </w:rPr>
        <w:t xml:space="preserve">=</w:t>
      </w:r>
      <w:r>
        <w:rPr>
          <w:rStyle w:val="NormalTok"/>
          <w:rFonts w:ascii="Segoe UI" w:hAnsi="Segoe UI"/>
          <w:color w:val="1E293B"/>
          <w:sz w:val="21"/>
        </w:rPr>
        <w:t xml:space="preserve"> mid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k </w:t>
      </w:r>
      <w:r>
        <w:rPr>
          <w:rStyle w:val="OperatorTok"/>
          <w:rFonts w:ascii="Segoe UI" w:hAnsi="Segoe UI"/>
          <w:color w:val="1E293B"/>
          <w:sz w:val="21"/>
        </w:rPr>
        <w:t xml:space="preserve">=</w:t>
      </w:r>
      <w:r>
        <w:rPr>
          <w:rStyle w:val="NormalTok"/>
          <w:rFonts w:ascii="Segoe UI" w:hAnsi="Segoe UI"/>
          <w:color w:val="1E293B"/>
          <w:sz w:val="21"/>
        </w:rPr>
        <w:t xml:space="preserve"> l</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while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i </w:t>
      </w:r>
      <w:r>
        <w:rPr>
          <w:rStyle w:val="OperatorTok"/>
          <w:rFonts w:ascii="Segoe UI" w:hAnsi="Segoe UI"/>
          <w:color w:val="1E293B"/>
          <w:sz w:val="21"/>
        </w:rPr>
        <w:t xml:space="preserve">&lt;=</w:t>
      </w:r>
      <w:r>
        <w:rPr>
          <w:rStyle w:val="NormalTok"/>
          <w:rFonts w:ascii="Segoe UI" w:hAnsi="Segoe UI"/>
          <w:color w:val="1E293B"/>
          <w:sz w:val="21"/>
        </w:rPr>
        <w:t xml:space="preserve"> mid </w:t>
      </w:r>
      <w:r>
        <w:rPr>
          <w:rStyle w:val="OperatorTok"/>
          <w:rFonts w:ascii="Segoe UI" w:hAnsi="Segoe UI"/>
          <w:color w:val="1E293B"/>
          <w:sz w:val="21"/>
        </w:rPr>
        <w:t xml:space="preserve">&amp;&amp;</w:t>
      </w:r>
      <w:r>
        <w:rPr>
          <w:rStyle w:val="NormalTok"/>
          <w:rFonts w:ascii="Segoe UI" w:hAnsi="Segoe UI"/>
          <w:color w:val="1E293B"/>
          <w:sz w:val="21"/>
        </w:rPr>
        <w:t xml:space="preserve"> j </w:t>
      </w:r>
      <w:r>
        <w:rPr>
          <w:rStyle w:val="OperatorTok"/>
          <w:rFonts w:ascii="Segoe UI" w:hAnsi="Segoe UI"/>
          <w:color w:val="1E293B"/>
          <w:sz w:val="21"/>
        </w:rPr>
        <w:t xml:space="preserve">&lt;=</w:t>
      </w:r>
      <w:r>
        <w:rPr>
          <w:rStyle w:val="NormalTok"/>
          <w:rFonts w:ascii="Segoe UI" w:hAnsi="Segoe UI"/>
          <w:color w:val="1E293B"/>
          <w:sz w:val="21"/>
        </w:rPr>
        <w:t xml:space="preserve"> r</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a</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&lt;=</w:t>
      </w:r>
      <w:r>
        <w:rPr>
          <w:rStyle w:val="NormalTok"/>
          <w:rFonts w:ascii="Segoe UI" w:hAnsi="Segoe UI"/>
          <w:color w:val="1E293B"/>
          <w:sz w:val="21"/>
        </w:rPr>
        <w:t xml:space="preserve"> a</w:t>
      </w:r>
      <w:r>
        <w:rPr>
          <w:rStyle w:val="OperatorTok"/>
          <w:rFonts w:ascii="Segoe UI" w:hAnsi="Segoe UI"/>
          <w:color w:val="1E293B"/>
          <w:sz w:val="21"/>
        </w:rPr>
        <w:t xml:space="preserve">[</w:t>
      </w:r>
      <w:r>
        <w:rPr>
          <w:rStyle w:val="NormalTok"/>
          <w:rFonts w:ascii="Segoe UI" w:hAnsi="Segoe UI"/>
          <w:color w:val="1E293B"/>
          <w:sz w:val="21"/>
        </w:rPr>
        <w:t xml:space="preserve">j</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temp</w:t>
      </w:r>
      <w:r>
        <w:rPr>
          <w:rStyle w:val="OperatorTok"/>
          <w:rFonts w:ascii="Segoe UI" w:hAnsi="Segoe UI"/>
          <w:color w:val="1E293B"/>
          <w:sz w:val="21"/>
        </w:rPr>
        <w:t xml:space="preserve">[</w:t>
      </w:r>
      <w:r>
        <w:rPr>
          <w:rStyle w:val="NormalTok"/>
          <w:rFonts w:ascii="Segoe UI" w:hAnsi="Segoe UI"/>
          <w:color w:val="1E293B"/>
          <w:sz w:val="21"/>
        </w:rPr>
        <w:t xml:space="preserve">k</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a</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ntrolFlowTok"/>
          <w:rFonts w:ascii="Segoe UI" w:hAnsi="Segoe UI"/>
          <w:color w:val="1E293B"/>
          <w:sz w:val="21"/>
        </w:rPr>
        <w:t xml:space="preserve">else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temp</w:t>
      </w:r>
      <w:r>
        <w:rPr>
          <w:rStyle w:val="OperatorTok"/>
          <w:rFonts w:ascii="Segoe UI" w:hAnsi="Segoe UI"/>
          <w:color w:val="1E293B"/>
          <w:sz w:val="21"/>
        </w:rPr>
        <w:t xml:space="preserve">[</w:t>
      </w:r>
      <w:r>
        <w:rPr>
          <w:rStyle w:val="NormalTok"/>
          <w:rFonts w:ascii="Segoe UI" w:hAnsi="Segoe UI"/>
          <w:color w:val="1E293B"/>
          <w:sz w:val="21"/>
        </w:rPr>
        <w:t xml:space="preserve">k</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a</w:t>
      </w:r>
      <w:r>
        <w:rPr>
          <w:rStyle w:val="OperatorTok"/>
          <w:rFonts w:ascii="Segoe UI" w:hAnsi="Segoe UI"/>
          <w:color w:val="1E293B"/>
          <w:sz w:val="21"/>
        </w:rPr>
        <w:t xml:space="preserve">[</w:t>
      </w:r>
      <w:r>
        <w:rPr>
          <w:rStyle w:val="NormalTok"/>
          <w:rFonts w:ascii="Segoe UI" w:hAnsi="Segoe UI"/>
          <w:color w:val="1E293B"/>
          <w:sz w:val="21"/>
        </w:rPr>
        <w:t xml:space="preserve">j</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inv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mid </w:t>
      </w:r>
      <w:r>
        <w:rPr>
          <w:rStyle w:val="OperatorTok"/>
          <w:rFonts w:ascii="Segoe UI" w:hAnsi="Segoe UI"/>
          <w:color w:val="1E293B"/>
          <w:sz w:val="21"/>
        </w:rPr>
        <w:t xml:space="preserve">-</w:t>
      </w:r>
      <w:r>
        <w:rPr>
          <w:rStyle w:val="NormalTok"/>
          <w:rFonts w:ascii="Segoe UI" w:hAnsi="Segoe UI"/>
          <w:color w:val="1E293B"/>
          <w:sz w:val="21"/>
        </w:rPr>
        <w:t xml:space="preserve"> i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mmentTok"/>
          <w:rFonts w:ascii="Segoe UI" w:hAnsi="Segoe UI"/>
          <w:color w:val="1E293B"/>
          <w:sz w:val="21"/>
        </w:rPr>
        <w:t xml:space="preserve">// Đếm O(1) nhờ cấu trúc đã sắp xếp</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while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i </w:t>
      </w:r>
      <w:r>
        <w:rPr>
          <w:rStyle w:val="OperatorTok"/>
          <w:rFonts w:ascii="Segoe UI" w:hAnsi="Segoe UI"/>
          <w:color w:val="1E293B"/>
          <w:sz w:val="21"/>
        </w:rPr>
        <w:t xml:space="preserve">&lt;=</w:t>
      </w:r>
      <w:r>
        <w:rPr>
          <w:rStyle w:val="NormalTok"/>
          <w:rFonts w:ascii="Segoe UI" w:hAnsi="Segoe UI"/>
          <w:color w:val="1E293B"/>
          <w:sz w:val="21"/>
        </w:rPr>
        <w:t xml:space="preserve"> mid</w:t>
      </w:r>
      <w:r>
        <w:rPr>
          <w:rStyle w:val="OperatorTok"/>
          <w:rFonts w:ascii="Segoe UI" w:hAnsi="Segoe UI"/>
          <w:color w:val="1E293B"/>
          <w:sz w:val="21"/>
        </w:rPr>
        <w:t xml:space="preserve">)</w:t>
      </w:r>
      <w:r>
        <w:rPr>
          <w:rStyle w:val="NormalTok"/>
          <w:rFonts w:ascii="Segoe UI" w:hAnsi="Segoe UI"/>
          <w:color w:val="1E293B"/>
          <w:sz w:val="21"/>
        </w:rPr>
        <w:t xml:space="preserve"> temp</w:t>
      </w:r>
      <w:r>
        <w:rPr>
          <w:rStyle w:val="OperatorTok"/>
          <w:rFonts w:ascii="Segoe UI" w:hAnsi="Segoe UI"/>
          <w:color w:val="1E293B"/>
          <w:sz w:val="21"/>
        </w:rPr>
        <w:t xml:space="preserve">[</w:t>
      </w:r>
      <w:r>
        <w:rPr>
          <w:rStyle w:val="NormalTok"/>
          <w:rFonts w:ascii="Segoe UI" w:hAnsi="Segoe UI"/>
          <w:color w:val="1E293B"/>
          <w:sz w:val="21"/>
        </w:rPr>
        <w:t xml:space="preserve">k</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a</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while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j </w:t>
      </w:r>
      <w:r>
        <w:rPr>
          <w:rStyle w:val="OperatorTok"/>
          <w:rFonts w:ascii="Segoe UI" w:hAnsi="Segoe UI"/>
          <w:color w:val="1E293B"/>
          <w:sz w:val="21"/>
        </w:rPr>
        <w:t xml:space="preserve">&lt;=</w:t>
      </w:r>
      <w:r>
        <w:rPr>
          <w:rStyle w:val="NormalTok"/>
          <w:rFonts w:ascii="Segoe UI" w:hAnsi="Segoe UI"/>
          <w:color w:val="1E293B"/>
          <w:sz w:val="21"/>
        </w:rPr>
        <w:t xml:space="preserve"> r</w:t>
      </w:r>
      <w:r>
        <w:rPr>
          <w:rStyle w:val="OperatorTok"/>
          <w:rFonts w:ascii="Segoe UI" w:hAnsi="Segoe UI"/>
          <w:color w:val="1E293B"/>
          <w:sz w:val="21"/>
        </w:rPr>
        <w:t xml:space="preserve">)</w:t>
      </w:r>
      <w:r>
        <w:rPr>
          <w:rStyle w:val="NormalTok"/>
          <w:rFonts w:ascii="Segoe UI" w:hAnsi="Segoe UI"/>
          <w:color w:val="1E293B"/>
          <w:sz w:val="21"/>
        </w:rPr>
        <w:t xml:space="preserve"> temp</w:t>
      </w:r>
      <w:r>
        <w:rPr>
          <w:rStyle w:val="OperatorTok"/>
          <w:rFonts w:ascii="Segoe UI" w:hAnsi="Segoe UI"/>
          <w:color w:val="1E293B"/>
          <w:sz w:val="21"/>
        </w:rPr>
        <w:t xml:space="preserve">[</w:t>
      </w:r>
      <w:r>
        <w:rPr>
          <w:rStyle w:val="NormalTok"/>
          <w:rFonts w:ascii="Segoe UI" w:hAnsi="Segoe UI"/>
          <w:color w:val="1E293B"/>
          <w:sz w:val="21"/>
        </w:rPr>
        <w:t xml:space="preserve">k</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a</w:t>
      </w:r>
      <w:r>
        <w:rPr>
          <w:rStyle w:val="OperatorTok"/>
          <w:rFonts w:ascii="Segoe UI" w:hAnsi="Segoe UI"/>
          <w:color w:val="1E293B"/>
          <w:sz w:val="21"/>
        </w:rPr>
        <w:t xml:space="preserve">[</w:t>
      </w:r>
      <w:r>
        <w:rPr>
          <w:rStyle w:val="NormalTok"/>
          <w:rFonts w:ascii="Segoe UI" w:hAnsi="Segoe UI"/>
          <w:color w:val="1E293B"/>
          <w:sz w:val="21"/>
        </w:rPr>
        <w:t xml:space="preserve">j</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for</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NormalTok"/>
          <w:rFonts w:ascii="Segoe UI" w:hAnsi="Segoe UI"/>
          <w:color w:val="1E293B"/>
          <w:sz w:val="21"/>
        </w:rPr>
        <w:t xml:space="preserve"> idx </w:t>
      </w:r>
      <w:r>
        <w:rPr>
          <w:rStyle w:val="OperatorTok"/>
          <w:rFonts w:ascii="Segoe UI" w:hAnsi="Segoe UI"/>
          <w:color w:val="1E293B"/>
          <w:sz w:val="21"/>
        </w:rPr>
        <w:t xml:space="preserve">=</w:t>
      </w:r>
      <w:r>
        <w:rPr>
          <w:rStyle w:val="NormalTok"/>
          <w:rFonts w:ascii="Segoe UI" w:hAnsi="Segoe UI"/>
          <w:color w:val="1E293B"/>
          <w:sz w:val="21"/>
        </w:rPr>
        <w:t xml:space="preserve"> l</w:t>
      </w:r>
      <w:r>
        <w:rPr>
          <w:rStyle w:val="OperatorTok"/>
          <w:rFonts w:ascii="Segoe UI" w:hAnsi="Segoe UI"/>
          <w:color w:val="1E293B"/>
          <w:sz w:val="21"/>
        </w:rPr>
        <w:t xml:space="preserve">;</w:t>
      </w:r>
      <w:r>
        <w:rPr>
          <w:rStyle w:val="NormalTok"/>
          <w:rFonts w:ascii="Segoe UI" w:hAnsi="Segoe UI"/>
          <w:color w:val="1E293B"/>
          <w:sz w:val="21"/>
        </w:rPr>
        <w:t xml:space="preserve"> idx </w:t>
      </w:r>
      <w:r>
        <w:rPr>
          <w:rStyle w:val="OperatorTok"/>
          <w:rFonts w:ascii="Segoe UI" w:hAnsi="Segoe UI"/>
          <w:color w:val="1E293B"/>
          <w:sz w:val="21"/>
        </w:rPr>
        <w:t xml:space="preserve">&lt;=</w:t>
      </w:r>
      <w:r>
        <w:rPr>
          <w:rStyle w:val="NormalTok"/>
          <w:rFonts w:ascii="Segoe UI" w:hAnsi="Segoe UI"/>
          <w:color w:val="1E293B"/>
          <w:sz w:val="21"/>
        </w:rPr>
        <w:t xml:space="preserve"> r</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idx</w:t>
      </w:r>
      <w:r>
        <w:rPr>
          <w:rStyle w:val="OperatorTok"/>
          <w:rFonts w:ascii="Segoe UI" w:hAnsi="Segoe UI"/>
          <w:color w:val="1E293B"/>
          <w:sz w:val="21"/>
        </w:rPr>
        <w:t xml:space="preserve">)</w:t>
      </w:r>
      <w:r>
        <w:rPr>
          <w:rStyle w:val="NormalTok"/>
          <w:rFonts w:ascii="Segoe UI" w:hAnsi="Segoe UI"/>
          <w:color w:val="1E293B"/>
          <w:sz w:val="21"/>
        </w:rPr>
        <w:t xml:space="preserve"> a</w:t>
      </w:r>
      <w:r>
        <w:rPr>
          <w:rStyle w:val="OperatorTok"/>
          <w:rFonts w:ascii="Segoe UI" w:hAnsi="Segoe UI"/>
          <w:color w:val="1E293B"/>
          <w:sz w:val="21"/>
        </w:rPr>
        <w:t xml:space="preserve">[</w:t>
      </w:r>
      <w:r>
        <w:rPr>
          <w:rStyle w:val="NormalTok"/>
          <w:rFonts w:ascii="Segoe UI" w:hAnsi="Segoe UI"/>
          <w:color w:val="1E293B"/>
          <w:sz w:val="21"/>
        </w:rPr>
        <w:t xml:space="preserve">idx</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temp</w:t>
      </w:r>
      <w:r>
        <w:rPr>
          <w:rStyle w:val="OperatorTok"/>
          <w:rFonts w:ascii="Segoe UI" w:hAnsi="Segoe UI"/>
          <w:color w:val="1E293B"/>
          <w:sz w:val="21"/>
        </w:rPr>
        <w:t xml:space="preserve">[</w:t>
      </w:r>
      <w:r>
        <w:rPr>
          <w:rStyle w:val="NormalTok"/>
          <w:rFonts w:ascii="Segoe UI" w:hAnsi="Segoe UI"/>
          <w:color w:val="1E293B"/>
          <w:sz w:val="21"/>
        </w:rPr>
        <w:t xml:space="preserve">idx</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inv</w:t>
      </w:r>
      <w:r>
        <w:rPr>
          <w:rStyle w:val="OperatorTok"/>
          <w:rFonts w:ascii="Segoe UI" w:hAnsi="Segoe UI"/>
          <w:color w:val="1E293B"/>
          <w:sz w:val="21"/>
        </w:rPr>
        <w:t xml:space="preserve">;</w:t>
      </w:r>
      <w:r>
        <w:rPr>
          <w:rFonts w:ascii="Segoe UI" w:hAnsi="Segoe UI"/>
          <w:color w:val="1E293B"/>
          <w:sz w:val="21"/>
        </w:rPr>
        <w:br/>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DataTypeTok"/>
          <w:rFonts w:ascii="Segoe UI" w:hAnsi="Segoe UI"/>
          <w:color w:val="1E293B"/>
          <w:sz w:val="21"/>
        </w:rPr>
        <w:t xml:space="preserve">int</w:t>
      </w:r>
      <w:r>
        <w:rPr>
          <w:rStyle w:val="NormalTok"/>
          <w:rFonts w:ascii="Segoe UI" w:hAnsi="Segoe UI"/>
          <w:color w:val="1E293B"/>
          <w:sz w:val="21"/>
        </w:rPr>
        <w:t xml:space="preserve"> main</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ios</w:t>
      </w:r>
      <w:r>
        <w:rPr>
          <w:rStyle w:val="OperatorTok"/>
          <w:rFonts w:ascii="Segoe UI" w:hAnsi="Segoe UI"/>
          <w:color w:val="1E293B"/>
          <w:sz w:val="21"/>
        </w:rPr>
        <w:t xml:space="preserve">::</w:t>
      </w:r>
      <w:r>
        <w:rPr>
          <w:rStyle w:val="NormalTok"/>
          <w:rFonts w:ascii="Segoe UI" w:hAnsi="Segoe UI"/>
          <w:color w:val="1E293B"/>
          <w:sz w:val="21"/>
        </w:rPr>
        <w:t xml:space="preserve">sync_with_stdio</w:t>
      </w:r>
      <w:r>
        <w:rPr>
          <w:rStyle w:val="OperatorTok"/>
          <w:rFonts w:ascii="Segoe UI" w:hAnsi="Segoe UI"/>
          <w:color w:val="1E293B"/>
          <w:sz w:val="21"/>
        </w:rPr>
        <w:t xml:space="preserve">(</w:t>
      </w:r>
      <w:r>
        <w:rPr>
          <w:rStyle w:val="KeywordTok"/>
          <w:rFonts w:ascii="Segoe UI" w:hAnsi="Segoe UI"/>
          <w:color w:val="1E293B"/>
          <w:sz w:val="21"/>
        </w:rPr>
        <w:t xml:space="preserve">false</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cin</w:t>
      </w:r>
      <w:r>
        <w:rPr>
          <w:rStyle w:val="OperatorTok"/>
          <w:rFonts w:ascii="Segoe UI" w:hAnsi="Segoe UI"/>
          <w:color w:val="1E293B"/>
          <w:sz w:val="21"/>
        </w:rPr>
        <w:t xml:space="preserve">.</w:t>
      </w:r>
      <w:r>
        <w:rPr>
          <w:rStyle w:val="NormalTok"/>
          <w:rFonts w:ascii="Segoe UI" w:hAnsi="Segoe UI"/>
          <w:color w:val="1E293B"/>
          <w:sz w:val="21"/>
        </w:rPr>
        <w:t xml:space="preserve">tie</w:t>
      </w:r>
      <w:r>
        <w:rPr>
          <w:rStyle w:val="OperatorTok"/>
          <w:rFonts w:ascii="Segoe UI" w:hAnsi="Segoe UI"/>
          <w:color w:val="1E293B"/>
          <w:sz w:val="21"/>
        </w:rPr>
        <w:t xml:space="preserve">(</w:t>
      </w:r>
      <w:r>
        <w:rPr>
          <w:rStyle w:val="KeywordTok"/>
          <w:rFonts w:ascii="Segoe UI" w:hAnsi="Segoe UI"/>
          <w:color w:val="1E293B"/>
          <w:sz w:val="21"/>
        </w:rPr>
        <w:t xml:space="preserve">nullptr</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vector</w:t>
      </w:r>
      <w:r>
        <w:rPr>
          <w:rStyle w:val="OperatorTok"/>
          <w:rFonts w:ascii="Segoe UI" w:hAnsi="Segoe UI"/>
          <w:color w:val="1E293B"/>
          <w:sz w:val="21"/>
        </w:rPr>
        <w:t xml:space="preserve">&lt;</w:t>
      </w:r>
      <w:r>
        <w:rPr>
          <w:rStyle w:val="NormalTok"/>
          <w:rFonts w:ascii="Segoe UI" w:hAnsi="Segoe UI"/>
          <w:color w:val="1E293B"/>
          <w:sz w:val="21"/>
        </w:rPr>
        <w:t xml:space="preserve">ll</w:t>
      </w:r>
      <w:r>
        <w:rPr>
          <w:rStyle w:val="OperatorTok"/>
          <w:rFonts w:ascii="Segoe UI" w:hAnsi="Segoe UI"/>
          <w:color w:val="1E293B"/>
          <w:sz w:val="21"/>
        </w:rPr>
        <w:t xml:space="preserve">&gt;</w:t>
      </w:r>
      <w:r>
        <w:rPr>
          <w:rStyle w:val="NormalTok"/>
          <w:rFonts w:ascii="Segoe UI" w:hAnsi="Segoe UI"/>
          <w:color w:val="1E293B"/>
          <w:sz w:val="21"/>
        </w:rPr>
        <w:t xml:space="preserve"> a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ecValTok"/>
          <w:rFonts w:ascii="Segoe UI" w:hAnsi="Segoe UI"/>
          <w:color w:val="1E293B"/>
          <w:sz w:val="21"/>
        </w:rPr>
        <w:t xml:space="preserve">38</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27</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43</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3</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9</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82</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10</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NormalTok"/>
          <w:rFonts w:ascii="Segoe UI" w:hAnsi="Segoe UI"/>
          <w:color w:val="1E293B"/>
          <w:sz w:val="21"/>
        </w:rPr>
        <w:t xml:space="preserve"> n </w:t>
      </w:r>
      <w:r>
        <w:rPr>
          <w:rStyle w:val="OperatorTok"/>
          <w:rFonts w:ascii="Segoe UI" w:hAnsi="Segoe UI"/>
          <w:color w:val="1E293B"/>
          <w:sz w:val="21"/>
        </w:rPr>
        <w:t xml:space="preserve">=</w:t>
      </w:r>
      <w:r>
        <w:rPr>
          <w:rStyle w:val="NormalTok"/>
          <w:rFonts w:ascii="Segoe UI" w:hAnsi="Segoe UI"/>
          <w:color w:val="1E293B"/>
          <w:sz w:val="21"/>
        </w:rPr>
        <w:t xml:space="preserve"> a</w:t>
      </w:r>
      <w:r>
        <w:rPr>
          <w:rStyle w:val="OperatorTok"/>
          <w:rFonts w:ascii="Segoe UI" w:hAnsi="Segoe UI"/>
          <w:color w:val="1E293B"/>
          <w:sz w:val="21"/>
        </w:rPr>
        <w:t xml:space="preserve">.</w:t>
      </w:r>
      <w:r>
        <w:rPr>
          <w:rStyle w:val="NormalTok"/>
          <w:rFonts w:ascii="Segoe UI" w:hAnsi="Segoe UI"/>
          <w:color w:val="1E293B"/>
          <w:sz w:val="21"/>
        </w:rPr>
        <w:t xml:space="preserve">size</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vector</w:t>
      </w:r>
      <w:r>
        <w:rPr>
          <w:rStyle w:val="OperatorTok"/>
          <w:rFonts w:ascii="Segoe UI" w:hAnsi="Segoe UI"/>
          <w:color w:val="1E293B"/>
          <w:sz w:val="21"/>
        </w:rPr>
        <w:t xml:space="preserve">&lt;</w:t>
      </w:r>
      <w:r>
        <w:rPr>
          <w:rStyle w:val="NormalTok"/>
          <w:rFonts w:ascii="Segoe UI" w:hAnsi="Segoe UI"/>
          <w:color w:val="1E293B"/>
          <w:sz w:val="21"/>
        </w:rPr>
        <w:t xml:space="preserve">ll</w:t>
      </w:r>
      <w:r>
        <w:rPr>
          <w:rStyle w:val="OperatorTok"/>
          <w:rFonts w:ascii="Segoe UI" w:hAnsi="Segoe UI"/>
          <w:color w:val="1E293B"/>
          <w:sz w:val="21"/>
        </w:rPr>
        <w:t xml:space="preserve">&gt;</w:t>
      </w:r>
      <w:r>
        <w:rPr>
          <w:rStyle w:val="NormalTok"/>
          <w:rFonts w:ascii="Segoe UI" w:hAnsi="Segoe UI"/>
          <w:color w:val="1E293B"/>
          <w:sz w:val="21"/>
        </w:rPr>
        <w:t xml:space="preserve"> temp</w:t>
      </w:r>
      <w:r>
        <w:rPr>
          <w:rStyle w:val="OperatorTok"/>
          <w:rFonts w:ascii="Segoe UI" w:hAnsi="Segoe UI"/>
          <w:color w:val="1E293B"/>
          <w:sz w:val="21"/>
        </w:rPr>
        <w:t xml:space="preserve">(</w:t>
      </w:r>
      <w:r>
        <w:rPr>
          <w:rStyle w:val="NormalTok"/>
          <w:rFonts w:ascii="Segoe UI" w:hAnsi="Segoe UI"/>
          <w:color w:val="1E293B"/>
          <w:sz w:val="21"/>
        </w:rPr>
        <w:t xml:space="preserve">n</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cout </w:t>
      </w:r>
      <w:r>
        <w:rPr>
          <w:rStyle w:val="OperatorTok"/>
          <w:rFonts w:ascii="Segoe UI" w:hAnsi="Segoe UI"/>
          <w:color w:val="1E293B"/>
          <w:sz w:val="21"/>
        </w:rPr>
        <w:t xml:space="preserve">&lt;&lt;</w:t>
      </w:r>
      <w:r>
        <w:rPr>
          <w:rStyle w:val="NormalTok"/>
          <w:rFonts w:ascii="Segoe UI" w:hAnsi="Segoe UI"/>
          <w:color w:val="1E293B"/>
          <w:sz w:val="21"/>
        </w:rPr>
        <w:t xml:space="preserve"> </w:t>
      </w:r>
      <w:r>
        <w:rPr>
          <w:rStyle w:val="StringTok"/>
          <w:rFonts w:ascii="Segoe UI" w:hAnsi="Segoe UI"/>
          <w:color w:val="1E293B"/>
          <w:sz w:val="21"/>
        </w:rPr>
        <w:t xml:space="preserve">"So cap nghich the: "</w:t>
      </w:r>
      <w:r>
        <w:rPr>
          <w:rStyle w:val="NormalTok"/>
          <w:rFonts w:ascii="Segoe UI" w:hAnsi="Segoe UI"/>
          <w:color w:val="1E293B"/>
          <w:sz w:val="21"/>
        </w:rPr>
        <w:t xml:space="preserve"> </w:t>
      </w:r>
      <w:r>
        <w:rPr>
          <w:rStyle w:val="OperatorTok"/>
          <w:rFonts w:ascii="Segoe UI" w:hAnsi="Segoe UI"/>
          <w:color w:val="1E293B"/>
          <w:sz w:val="21"/>
        </w:rPr>
        <w:t xml:space="preserve">&lt;&lt;</w:t>
      </w:r>
      <w:r>
        <w:rPr>
          <w:rStyle w:val="NormalTok"/>
          <w:rFonts w:ascii="Segoe UI" w:hAnsi="Segoe UI"/>
          <w:color w:val="1E293B"/>
          <w:sz w:val="21"/>
        </w:rPr>
        <w:t xml:space="preserve"> countInversions</w:t>
      </w:r>
      <w:r>
        <w:rPr>
          <w:rStyle w:val="OperatorTok"/>
          <w:rFonts w:ascii="Segoe UI" w:hAnsi="Segoe UI"/>
          <w:color w:val="1E293B"/>
          <w:sz w:val="21"/>
        </w:rPr>
        <w:t xml:space="preserve">(</w:t>
      </w:r>
      <w:r>
        <w:rPr>
          <w:rStyle w:val="NormalTok"/>
          <w:rFonts w:ascii="Segoe UI" w:hAnsi="Segoe UI"/>
          <w:color w:val="1E293B"/>
          <w:sz w:val="21"/>
        </w:rPr>
        <w:t xml:space="preserve">a</w:t>
      </w:r>
      <w:r>
        <w:rPr>
          <w:rStyle w:val="OperatorTok"/>
          <w:rFonts w:ascii="Segoe UI" w:hAnsi="Segoe UI"/>
          <w:color w:val="1E293B"/>
          <w:sz w:val="21"/>
        </w:rPr>
        <w:t xml:space="preserve">,</w:t>
      </w:r>
      <w:r>
        <w:rPr>
          <w:rStyle w:val="NormalTok"/>
          <w:rFonts w:ascii="Segoe UI" w:hAnsi="Segoe UI"/>
          <w:color w:val="1E293B"/>
          <w:sz w:val="21"/>
        </w:rPr>
        <w:t xml:space="preserve"> temp</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Style w:val="NormalTok"/>
          <w:rFonts w:ascii="Segoe UI" w:hAnsi="Segoe UI"/>
          <w:color w:val="1E293B"/>
          <w:sz w:val="21"/>
        </w:rPr>
        <w:t xml:space="preserve"> n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&lt;&lt;</w:t>
      </w:r>
      <w:r>
        <w:rPr>
          <w:rStyle w:val="NormalTok"/>
          <w:rFonts w:ascii="Segoe UI" w:hAnsi="Segoe UI"/>
          <w:color w:val="1E293B"/>
          <w:sz w:val="21"/>
        </w:rPr>
        <w:t xml:space="preserve"> </w:t>
      </w:r>
      <w:r>
        <w:rPr>
          <w:rStyle w:val="StringTok"/>
          <w:rFonts w:ascii="Segoe UI" w:hAnsi="Segoe UI"/>
          <w:color w:val="1E293B"/>
          <w:sz w:val="21"/>
        </w:rPr>
        <w:t xml:space="preserve">"</w:t>
      </w:r>
      <w:r>
        <w:rPr>
          <w:rStyle w:val="SpecialCharTok"/>
          <w:rFonts w:ascii="Segoe UI" w:hAnsi="Segoe UI"/>
          <w:color w:val="1E293B"/>
          <w:sz w:val="21"/>
        </w:rPr>
        <w:t xml:space="preserve">\n</w:t>
      </w:r>
      <w:r>
        <w:rPr>
          <w:rStyle w:val="StringTok"/>
          <w:rFonts w:ascii="Segoe UI" w:hAnsi="Segoe UI"/>
          <w:color w:val="1E293B"/>
          <w:sz w:val="21"/>
        </w:rPr>
        <w:t xml:space="preserve">"</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Style w:val="OperatorTok"/>
          <w:rFonts w:ascii="Segoe UI" w:hAnsi="Segoe UI"/>
          <w:color w:val="1E293B"/>
          <w:sz w:val="21"/>
        </w:rPr>
        <w:t xml:space="preserve">}</w:t>
      </w:r>
    </w:p>
    <w:bookmarkEnd w:id="357"/>
    <w:bookmarkStart w:id="368" w:name="câu-hỏi-trắc-nghiệm-củng-cố-khái-niệm-10"/>
    <w:p>
      <w:pPr>
        <w:pStyle w:val="Heading2"/>
        <w:keepNext/>
        <w:spacing w:before="360" w:after="120"/>
      </w:pPr>
      <w:r>
        <w:rPr>
          <w:rFonts w:ascii="Segoe UI" w:hAnsi="Segoe UI"/>
          <w:b/>
          <w:color w:val="0F172A"/>
          <w:sz w:val="26"/>
        </w:rPr>
        <w:t xml:space="preserve">Câu Hỏi Trắc Nghiệm Củng Cố Khái Niệm</w:t>
      </w:r>
    </w:p>
    <w:bookmarkStart w:id="358" w:name="câu-1-bản-chất-3-giai-đoạn-chia-để-trị"/>
    <w:p>
      <w:pPr>
        <w:pStyle w:val="Heading4"/>
        <w:keepNext/>
        <w:spacing w:before="240" w:after="80"/>
      </w:pPr>
      <w:r>
        <w:rPr>
          <w:rFonts w:ascii="Segoe UI" w:hAnsi="Segoe UI"/>
          <w:b/>
          <w:color w:val="334155"/>
          <w:sz w:val="21"/>
        </w:rPr>
        <w:t xml:space="preserve">Câu 1 (Bản chất 3 giai đoạn Chia để trị):</w:t>
      </w:r>
    </w:p>
    <w:p>
      <w:pPr>
        <w:pStyle w:val="FirstParagraph"/>
        <w:spacing w:line="300" w:lineRule="auto" w:after="120"/>
      </w:pPr>
      <w:r>
        <w:rPr>
          <w:rFonts w:ascii="Segoe UI" w:hAnsi="Segoe UI"/>
          <w:color w:val="1E293B"/>
          <w:sz w:val="21"/>
        </w:rPr>
        <w:t xml:space="preserve">Ba bước cơ bản trong một giải thuật Chia để trị (Divide and Conquer) diễn ra theo thứ tự nào sau đây?</w:t>
      </w:r>
    </w:p>
    <w:p>
      <w:pPr>
        <w:numPr>
          <w:ilvl w:val="0"/>
          <w:numId w:val="1216"/>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Style w:val="VerbatimChar"/>
          <w:rFonts w:ascii="Segoe UI" w:hAnsi="Segoe UI"/>
          <w:color w:val="1E293B"/>
          <w:sz w:val="21"/>
        </w:rPr>
        <w:t xml:space="preserve">Solve</w:t>
      </w:r>
      <w:r>
        <w:rPr>
          <w:rFonts w:ascii="Segoe UI" w:hAnsi="Segoe UI"/>
          <w:color w:val="1E293B"/>
          <w:sz w:val="21"/>
        </w:rPr>
        <w:t xml:space="preserve"> </w:t>
      </w:r>
      <m:oMath>
        <m:r>
          <m:rPr>
            <m:sty m:val="p"/>
          </m:rPr>
          <m:t>→</m:t>
        </m:r>
      </m:oMath>
      <w:r>
        <w:rPr>
          <w:rFonts w:ascii="Segoe UI" w:hAnsi="Segoe UI"/>
          <w:color w:val="1E293B"/>
          <w:sz w:val="21"/>
        </w:rPr>
        <w:t xml:space="preserve"> </w:t>
      </w:r>
      <w:r>
        <w:rPr>
          <w:rStyle w:val="VerbatimChar"/>
          <w:rFonts w:ascii="Segoe UI" w:hAnsi="Segoe UI"/>
          <w:color w:val="1E293B"/>
          <w:sz w:val="21"/>
        </w:rPr>
        <w:t xml:space="preserve">Divide</w:t>
      </w:r>
      <w:r>
        <w:rPr>
          <w:rFonts w:ascii="Segoe UI" w:hAnsi="Segoe UI"/>
          <w:color w:val="1E293B"/>
          <w:sz w:val="21"/>
        </w:rPr>
        <w:t xml:space="preserve"> </w:t>
      </w:r>
      <m:oMath>
        <m:r>
          <m:rPr>
            <m:sty m:val="p"/>
          </m:rPr>
          <m:t>→</m:t>
        </m:r>
      </m:oMath>
      <w:r>
        <w:rPr>
          <w:rFonts w:ascii="Segoe UI" w:hAnsi="Segoe UI"/>
          <w:color w:val="1E293B"/>
          <w:sz w:val="21"/>
        </w:rPr>
        <w:t xml:space="preserve"> </w:t>
      </w:r>
      <w:r>
        <w:rPr>
          <w:rStyle w:val="VerbatimChar"/>
          <w:rFonts w:ascii="Segoe UI" w:hAnsi="Segoe UI"/>
          <w:color w:val="1E293B"/>
          <w:sz w:val="21"/>
        </w:rPr>
        <w:t xml:space="preserve">Combine</w:t>
      </w:r>
      <w:r>
        <w:rPr>
          <w:rFonts w:ascii="Segoe UI" w:hAnsi="Segoe UI"/>
          <w:color w:val="1E293B"/>
          <w:sz w:val="21"/>
        </w:rPr>
        <w:t xml:space="preserve">.</w:t>
      </w:r>
    </w:p>
    <w:p>
      <w:pPr>
        <w:numPr>
          <w:ilvl w:val="0"/>
          <w:numId w:val="1216"/>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Style w:val="VerbatimChar"/>
          <w:rFonts w:ascii="Segoe UI" w:hAnsi="Segoe UI"/>
          <w:color w:val="1E293B"/>
          <w:sz w:val="21"/>
        </w:rPr>
        <w:t xml:space="preserve">Divide</w:t>
      </w:r>
      <w:r>
        <w:rPr>
          <w:rFonts w:ascii="Segoe UI" w:hAnsi="Segoe UI"/>
          <w:color w:val="1E293B"/>
          <w:sz w:val="21"/>
        </w:rPr>
        <w:t xml:space="preserve"> </w:t>
      </w:r>
      <w:r>
        <w:rPr>
          <w:rFonts w:ascii="Segoe UI" w:hAnsi="Segoe UI"/>
          <w:color w:val="1E293B"/>
          <w:sz w:val="21"/>
        </w:rPr>
        <w:t xml:space="preserve">(Chia bài toán)</w:t>
      </w:r>
      <w:r>
        <w:rPr>
          <w:rFonts w:ascii="Segoe UI" w:hAnsi="Segoe UI"/>
          <w:color w:val="1E293B"/>
          <w:sz w:val="21"/>
        </w:rPr>
        <w:t xml:space="preserve"> </w:t>
      </w:r>
      <m:oMath>
        <m:r>
          <m:rPr>
            <m:sty m:val="p"/>
          </m:rPr>
          <m:t>→</m:t>
        </m:r>
      </m:oMath>
      <w:r>
        <w:rPr>
          <w:rFonts w:ascii="Segoe UI" w:hAnsi="Segoe UI"/>
          <w:color w:val="1E293B"/>
          <w:sz w:val="21"/>
        </w:rPr>
        <w:t xml:space="preserve"> </w:t>
      </w:r>
      <w:r>
        <w:rPr>
          <w:rStyle w:val="VerbatimChar"/>
          <w:rFonts w:ascii="Segoe UI" w:hAnsi="Segoe UI"/>
          <w:color w:val="1E293B"/>
          <w:sz w:val="21"/>
        </w:rPr>
        <w:t xml:space="preserve">Solve</w:t>
      </w:r>
      <w:r>
        <w:rPr>
          <w:rFonts w:ascii="Segoe UI" w:hAnsi="Segoe UI"/>
          <w:color w:val="1E293B"/>
          <w:sz w:val="21"/>
        </w:rPr>
        <w:t xml:space="preserve"> </w:t>
      </w:r>
      <w:r>
        <w:rPr>
          <w:rFonts w:ascii="Segoe UI" w:hAnsi="Segoe UI"/>
          <w:color w:val="1E293B"/>
          <w:sz w:val="21"/>
        </w:rPr>
        <w:t xml:space="preserve">(Trị / Giải đệ quy các bài toán con)</w:t>
      </w:r>
      <w:r>
        <w:rPr>
          <w:rFonts w:ascii="Segoe UI" w:hAnsi="Segoe UI"/>
          <w:color w:val="1E293B"/>
          <w:sz w:val="21"/>
        </w:rPr>
        <w:t xml:space="preserve"> </w:t>
      </w:r>
      <m:oMath>
        <m:r>
          <m:rPr>
            <m:sty m:val="p"/>
          </m:rPr>
          <m:t>→</m:t>
        </m:r>
      </m:oMath>
      <w:r>
        <w:rPr>
          <w:rFonts w:ascii="Segoe UI" w:hAnsi="Segoe UI"/>
          <w:color w:val="1E293B"/>
          <w:sz w:val="21"/>
        </w:rPr>
        <w:t xml:space="preserve"> </w:t>
      </w:r>
      <w:r>
        <w:rPr>
          <w:rStyle w:val="VerbatimChar"/>
          <w:rFonts w:ascii="Segoe UI" w:hAnsi="Segoe UI"/>
          <w:color w:val="1E293B"/>
          <w:sz w:val="21"/>
        </w:rPr>
        <w:t xml:space="preserve">Combine</w:t>
      </w:r>
      <w:r>
        <w:rPr>
          <w:rFonts w:ascii="Segoe UI" w:hAnsi="Segoe UI"/>
          <w:color w:val="1E293B"/>
          <w:sz w:val="21"/>
        </w:rPr>
        <w:t xml:space="preserve"> </w:t>
      </w:r>
      <w:r>
        <w:rPr>
          <w:rFonts w:ascii="Segoe UI" w:hAnsi="Segoe UI"/>
          <w:color w:val="1E293B"/>
          <w:sz w:val="21"/>
        </w:rPr>
        <w:t xml:space="preserve">(Gộp kết quả).</w:t>
      </w:r>
    </w:p>
    <w:p>
      <w:pPr>
        <w:numPr>
          <w:ilvl w:val="0"/>
          <w:numId w:val="1216"/>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Style w:val="VerbatimChar"/>
          <w:rFonts w:ascii="Segoe UI" w:hAnsi="Segoe UI"/>
          <w:color w:val="1E293B"/>
          <w:sz w:val="21"/>
        </w:rPr>
        <w:t xml:space="preserve">Combine</w:t>
      </w:r>
      <w:r>
        <w:rPr>
          <w:rFonts w:ascii="Segoe UI" w:hAnsi="Segoe UI"/>
          <w:color w:val="1E293B"/>
          <w:sz w:val="21"/>
        </w:rPr>
        <w:t xml:space="preserve"> </w:t>
      </w:r>
      <m:oMath>
        <m:r>
          <m:rPr>
            <m:sty m:val="p"/>
          </m:rPr>
          <m:t>→</m:t>
        </m:r>
      </m:oMath>
      <w:r>
        <w:rPr>
          <w:rFonts w:ascii="Segoe UI" w:hAnsi="Segoe UI"/>
          <w:color w:val="1E293B"/>
          <w:sz w:val="21"/>
        </w:rPr>
        <w:t xml:space="preserve"> </w:t>
      </w:r>
      <w:r>
        <w:rPr>
          <w:rStyle w:val="VerbatimChar"/>
          <w:rFonts w:ascii="Segoe UI" w:hAnsi="Segoe UI"/>
          <w:color w:val="1E293B"/>
          <w:sz w:val="21"/>
        </w:rPr>
        <w:t xml:space="preserve">Divide</w:t>
      </w:r>
      <w:r>
        <w:rPr>
          <w:rFonts w:ascii="Segoe UI" w:hAnsi="Segoe UI"/>
          <w:color w:val="1E293B"/>
          <w:sz w:val="21"/>
        </w:rPr>
        <w:t xml:space="preserve"> </w:t>
      </w:r>
      <m:oMath>
        <m:r>
          <m:rPr>
            <m:sty m:val="p"/>
          </m:rPr>
          <m:t>→</m:t>
        </m:r>
      </m:oMath>
      <w:r>
        <w:rPr>
          <w:rFonts w:ascii="Segoe UI" w:hAnsi="Segoe UI"/>
          <w:color w:val="1E293B"/>
          <w:sz w:val="21"/>
        </w:rPr>
        <w:t xml:space="preserve"> </w:t>
      </w:r>
      <w:r>
        <w:rPr>
          <w:rStyle w:val="VerbatimChar"/>
          <w:rFonts w:ascii="Segoe UI" w:hAnsi="Segoe UI"/>
          <w:color w:val="1E293B"/>
          <w:sz w:val="21"/>
        </w:rPr>
        <w:t xml:space="preserve">Solve</w:t>
      </w:r>
      <w:r>
        <w:rPr>
          <w:rFonts w:ascii="Segoe UI" w:hAnsi="Segoe UI"/>
          <w:color w:val="1E293B"/>
          <w:sz w:val="21"/>
        </w:rPr>
        <w:t xml:space="preserve">.</w:t>
      </w:r>
    </w:p>
    <w:p>
      <w:pPr>
        <w:numPr>
          <w:ilvl w:val="0"/>
          <w:numId w:val="1216"/>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Style w:val="VerbatimChar"/>
          <w:rFonts w:ascii="Segoe UI" w:hAnsi="Segoe UI"/>
          <w:color w:val="1E293B"/>
          <w:sz w:val="21"/>
        </w:rPr>
        <w:t xml:space="preserve">Divide</w:t>
      </w:r>
      <w:r>
        <w:rPr>
          <w:rFonts w:ascii="Segoe UI" w:hAnsi="Segoe UI"/>
          <w:color w:val="1E293B"/>
          <w:sz w:val="21"/>
        </w:rPr>
        <w:t xml:space="preserve"> </w:t>
      </w:r>
      <m:oMath>
        <m:r>
          <m:rPr>
            <m:sty m:val="p"/>
          </m:rPr>
          <m:t>→</m:t>
        </m:r>
      </m:oMath>
      <w:r>
        <w:rPr>
          <w:rFonts w:ascii="Segoe UI" w:hAnsi="Segoe UI"/>
          <w:color w:val="1E293B"/>
          <w:sz w:val="21"/>
        </w:rPr>
        <w:t xml:space="preserve"> </w:t>
      </w:r>
      <w:r>
        <w:rPr>
          <w:rStyle w:val="VerbatimChar"/>
          <w:rFonts w:ascii="Segoe UI" w:hAnsi="Segoe UI"/>
          <w:color w:val="1E293B"/>
          <w:sz w:val="21"/>
        </w:rPr>
        <w:t xml:space="preserve">Combine</w:t>
      </w:r>
      <w:r>
        <w:rPr>
          <w:rFonts w:ascii="Segoe UI" w:hAnsi="Segoe UI"/>
          <w:color w:val="1E293B"/>
          <w:sz w:val="21"/>
        </w:rPr>
        <w:t xml:space="preserve"> </w:t>
      </w:r>
      <m:oMath>
        <m:r>
          <m:rPr>
            <m:sty m:val="p"/>
          </m:rPr>
          <m:t>→</m:t>
        </m:r>
      </m:oMath>
      <w:r>
        <w:rPr>
          <w:rFonts w:ascii="Segoe UI" w:hAnsi="Segoe UI"/>
          <w:color w:val="1E293B"/>
          <w:sz w:val="21"/>
        </w:rPr>
        <w:t xml:space="preserve"> </w:t>
      </w:r>
      <w:r>
        <w:rPr>
          <w:rStyle w:val="VerbatimChar"/>
          <w:rFonts w:ascii="Segoe UI" w:hAnsi="Segoe UI"/>
          <w:color w:val="1E293B"/>
          <w:sz w:val="21"/>
        </w:rPr>
        <w:t xml:space="preserve">Solve</w:t>
      </w:r>
      <w:r>
        <w:rPr>
          <w:rFonts w:ascii="Segoe UI" w:hAnsi="Segoe UI"/>
          <w:color w:val="1E293B"/>
          <w:sz w:val="21"/>
        </w:rPr>
        <w:t xml:space="preserve">.</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Giải thuật D&amp;C trước hết chia bài toán lớn thành các phần độc lập, giải đệ quy từng phần, sau đó gộp kết quả lại ở pha Unwinding.</w:t>
      </w:r>
    </w:p>
    <w:bookmarkEnd w:id="358"/>
    <w:bookmarkStart w:id="359" w:name="Xfd626778cf96f99a6e88e0daeb0f0cecc6baba7"/>
    <w:p>
      <w:pPr>
        <w:pStyle w:val="Heading4"/>
        <w:keepNext/>
        <w:spacing w:before="240" w:after="80"/>
      </w:pPr>
      <w:r>
        <w:rPr>
          <w:rFonts w:ascii="Segoe UI" w:hAnsi="Segoe UI"/>
          <w:b/>
          <w:color w:val="334155"/>
          <w:sz w:val="21"/>
        </w:rPr>
        <w:t xml:space="preserve">Câu 2 (Suy luận hệ thức truy hồi từ cấu trúc code):</w:t>
      </w:r>
    </w:p>
    <w:p>
      <w:pPr>
        <w:pStyle w:val="FirstParagraph"/>
        <w:spacing w:line="300" w:lineRule="auto" w:after="120"/>
      </w:pPr>
      <w:r>
        <w:rPr>
          <w:rFonts w:ascii="Segoe UI" w:hAnsi="Segoe UI"/>
          <w:color w:val="1E293B"/>
          <w:sz w:val="21"/>
        </w:rPr>
        <w:t xml:space="preserve">Quan sát đoạn mã đệ quy sau:</w:t>
      </w:r>
    </w:p>
    <w:p>
      <w:pPr>
        <w:pStyle w:val="SourceCode"/>
        <w:spacing w:line="300" w:lineRule="auto" w:after="120"/>
      </w:pPr>
      <w:r>
        <w:rPr>
          <w:rStyle w:val="DataTypeTok"/>
          <w:rFonts w:ascii="Segoe UI" w:hAnsi="Segoe UI"/>
          <w:color w:val="1E293B"/>
          <w:sz w:val="21"/>
        </w:rPr>
        <w:t xml:space="preserve">void</w:t>
      </w:r>
      <w:r>
        <w:rPr>
          <w:rStyle w:val="NormalTok"/>
          <w:rFonts w:ascii="Segoe UI" w:hAnsi="Segoe UI"/>
          <w:color w:val="1E293B"/>
          <w:sz w:val="21"/>
        </w:rPr>
        <w:t xml:space="preserve"> process</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NormalTok"/>
          <w:rFonts w:ascii="Segoe UI" w:hAnsi="Segoe UI"/>
          <w:color w:val="1E293B"/>
          <w:sz w:val="21"/>
        </w:rPr>
        <w:t xml:space="preserve"> n</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n </w:t>
      </w:r>
      <w:r>
        <w:rPr>
          <w:rStyle w:val="OperatorTok"/>
          <w:rFonts w:ascii="Segoe UI" w:hAnsi="Segoe UI"/>
          <w:color w:val="1E293B"/>
          <w:sz w:val="21"/>
        </w:rPr>
        <w:t xml:space="preserve">&lt;=</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process</w:t>
      </w:r>
      <w:r>
        <w:rPr>
          <w:rStyle w:val="OperatorTok"/>
          <w:rFonts w:ascii="Segoe UI" w:hAnsi="Segoe UI"/>
          <w:color w:val="1E293B"/>
          <w:sz w:val="21"/>
        </w:rPr>
        <w:t xml:space="preserve">(</w:t>
      </w:r>
      <w:r>
        <w:rPr>
          <w:rStyle w:val="NormalTok"/>
          <w:rFonts w:ascii="Segoe UI" w:hAnsi="Segoe UI"/>
          <w:color w:val="1E293B"/>
          <w:sz w:val="21"/>
        </w:rPr>
        <w:t xml:space="preserve">n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2</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process</w:t>
      </w:r>
      <w:r>
        <w:rPr>
          <w:rStyle w:val="OperatorTok"/>
          <w:rFonts w:ascii="Segoe UI" w:hAnsi="Segoe UI"/>
          <w:color w:val="1E293B"/>
          <w:sz w:val="21"/>
        </w:rPr>
        <w:t xml:space="preserve">(</w:t>
      </w:r>
      <w:r>
        <w:rPr>
          <w:rStyle w:val="NormalTok"/>
          <w:rFonts w:ascii="Segoe UI" w:hAnsi="Segoe UI"/>
          <w:color w:val="1E293B"/>
          <w:sz w:val="21"/>
        </w:rPr>
        <w:t xml:space="preserve">n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2</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for</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NormalTok"/>
          <w:rFonts w:ascii="Segoe UI" w:hAnsi="Segoe UI"/>
          <w:color w:val="1E293B"/>
          <w:sz w:val="21"/>
        </w:rPr>
        <w:t xml:space="preserve"> i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Style w:val="NormalTok"/>
          <w:rFonts w:ascii="Segoe UI" w:hAnsi="Segoe UI"/>
          <w:color w:val="1E293B"/>
          <w:sz w:val="21"/>
        </w:rPr>
        <w:t xml:space="preserve"> i </w:t>
      </w:r>
      <w:r>
        <w:rPr>
          <w:rStyle w:val="OperatorTok"/>
          <w:rFonts w:ascii="Segoe UI" w:hAnsi="Segoe UI"/>
          <w:color w:val="1E293B"/>
          <w:sz w:val="21"/>
        </w:rPr>
        <w:t xml:space="preserve">&lt;</w:t>
      </w:r>
      <w:r>
        <w:rPr>
          <w:rStyle w:val="NormalTok"/>
          <w:rFonts w:ascii="Segoe UI" w:hAnsi="Segoe UI"/>
          <w:color w:val="1E293B"/>
          <w:sz w:val="21"/>
        </w:rPr>
        <w:t xml:space="preserve"> n</w:t>
      </w:r>
      <w:r>
        <w:rPr>
          <w:rStyle w:val="OperatorTok"/>
          <w:rFonts w:ascii="Segoe UI" w:hAnsi="Segoe UI"/>
          <w:color w:val="1E293B"/>
          <w:sz w:val="21"/>
        </w:rPr>
        <w:t xml:space="preserve">;</w:t>
      </w:r>
      <w:r>
        <w:rPr>
          <w:rStyle w:val="NormalTok"/>
          <w:rFonts w:ascii="Segoe UI" w:hAnsi="Segoe UI"/>
          <w:color w:val="1E293B"/>
          <w:sz w:val="21"/>
        </w:rPr>
        <w:t xml:space="preserve"> i</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mmentTok"/>
          <w:rFonts w:ascii="Segoe UI" w:hAnsi="Segoe UI"/>
          <w:color w:val="1E293B"/>
          <w:sz w:val="21"/>
        </w:rPr>
        <w:t xml:space="preserve">// Thao tác xử lý tốn O(1)</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OperatorTok"/>
          <w:rFonts w:ascii="Segoe UI" w:hAnsi="Segoe UI"/>
          <w:color w:val="1E293B"/>
          <w:sz w:val="21"/>
        </w:rPr>
        <w:t xml:space="preserve">}</w:t>
      </w:r>
    </w:p>
    <w:p>
      <w:pPr>
        <w:pStyle w:val="FirstParagraph"/>
        <w:spacing w:line="300" w:lineRule="auto" w:after="120"/>
      </w:pPr>
      <w:r>
        <w:rPr>
          <w:rFonts w:ascii="Segoe UI" w:hAnsi="Segoe UI"/>
          <w:color w:val="1E293B"/>
          <w:sz w:val="21"/>
        </w:rPr>
        <w:t xml:space="preserve">Hệ thức truy hồi (Recurrence) mô tả chính xác thời gian thực thi</w:t>
      </w:r>
      <w:r>
        <w:rPr>
          <w:rFonts w:ascii="Segoe UI" w:hAnsi="Segoe UI"/>
          <w:color w:val="1E293B"/>
          <w:sz w:val="21"/>
        </w:rPr>
        <w:t xml:space="preserve"> </w:t>
      </w:r>
      <w:r>
        <w:rPr>
          <w:rStyle w:val="VerbatimChar"/>
          <w:rFonts w:ascii="Segoe UI" w:hAnsi="Segoe UI"/>
          <w:color w:val="1E293B"/>
          <w:sz w:val="21"/>
        </w:rPr>
        <w:t xml:space="preserve">T(n)</w:t>
      </w:r>
      <w:r>
        <w:rPr>
          <w:rFonts w:ascii="Segoe UI" w:hAnsi="Segoe UI"/>
          <w:color w:val="1E293B"/>
          <w:sz w:val="21"/>
        </w:rPr>
        <w:t xml:space="preserve"> </w:t>
      </w:r>
      <w:r>
        <w:rPr>
          <w:rFonts w:ascii="Segoe UI" w:hAnsi="Segoe UI"/>
          <w:color w:val="1E293B"/>
          <w:sz w:val="21"/>
        </w:rPr>
        <w:t xml:space="preserve">của hàm trên là:</w:t>
      </w:r>
    </w:p>
    <w:p>
      <w:pPr>
        <w:numPr>
          <w:ilvl w:val="0"/>
          <w:numId w:val="1217"/>
        </w:numPr>
        <w:spacing w:line="300" w:lineRule="auto" w:after="120"/>
      </w:pPr>
      <w:r>
        <w:rPr>
          <w:rFonts w:ascii="Segoe UI" w:hAnsi="Segoe UI"/>
          <w:b/>
          <w:bCs/>
          <w:color w:val="1E293B"/>
          <w:sz w:val="21"/>
        </w:rPr>
        <w:t xml:space="preserve">A.</w:t>
      </w:r>
      <w:r>
        <w:rPr>
          <w:rFonts w:ascii="Segoe UI" w:hAnsi="Segoe UI"/>
          <w:color w:val="1E293B"/>
          <w:sz w:val="21"/>
        </w:rPr>
        <w:t xml:space="preserve"> </w:t>
      </w:r>
      <m:oMath>
        <m:r>
          <m:t>T</m:t>
        </m:r>
        <m:r>
          <m:rPr>
            <m:sty m:val="p"/>
          </m:rPr>
          <m:t>(</m:t>
        </m:r>
        <m:r>
          <m:t>n</m:t>
        </m:r>
        <m:r>
          <m:rPr>
            <m:sty m:val="p"/>
          </m:rPr>
          <m:t>)</m:t>
        </m:r>
        <m:r>
          <m:rPr>
            <m:sty m:val="p"/>
          </m:rPr>
          <m:t>=</m:t>
        </m:r>
        <m:r>
          <m:t>T</m:t>
        </m:r>
        <m:r>
          <m:rPr>
            <m:sty m:val="p"/>
          </m:rPr>
          <m:t>(</m:t>
        </m:r>
        <m:r>
          <m:t>n</m:t>
        </m:r>
        <m:r>
          <m:rPr>
            <m:sty m:val="p"/>
          </m:rPr>
          <m:t>/</m:t>
        </m:r>
        <m:r>
          <m:t>2</m:t>
        </m:r>
        <m:r>
          <m:rPr>
            <m:sty m:val="p"/>
          </m:rPr>
          <m:t>)</m:t>
        </m:r>
        <m:r>
          <m:rPr>
            <m:sty m:val="p"/>
          </m:rPr>
          <m:t>+</m:t>
        </m:r>
        <m:r>
          <m:rPr>
            <m:scr m:val="script"/>
            <m:sty m:val="p"/>
          </m:rPr>
          <m:t>O</m:t>
        </m:r>
        <m:r>
          <m:rPr>
            <m:sty m:val="p"/>
          </m:rPr>
          <m:t>(</m:t>
        </m:r>
        <m:r>
          <m:t>n</m:t>
        </m:r>
        <m:r>
          <m:rPr>
            <m:sty m:val="p"/>
          </m:rPr>
          <m:t>)</m:t>
        </m:r>
      </m:oMath>
    </w:p>
    <w:p>
      <w:pPr>
        <w:numPr>
          <w:ilvl w:val="0"/>
          <w:numId w:val="1217"/>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m:oMath>
        <m:r>
          <m:t>T</m:t>
        </m:r>
        <m:r>
          <m:rPr>
            <m:sty m:val="p"/>
          </m:rPr>
          <m:t>(</m:t>
        </m:r>
        <m:r>
          <m:t>n</m:t>
        </m:r>
        <m:r>
          <m:rPr>
            <m:sty m:val="p"/>
          </m:rPr>
          <m:t>)</m:t>
        </m:r>
        <m:r>
          <m:rPr>
            <m:sty m:val="p"/>
          </m:rPr>
          <m:t>=</m:t>
        </m:r>
        <m:r>
          <m:t>2</m:t>
        </m:r>
        <m:r>
          <m:t>T</m:t>
        </m:r>
        <m:r>
          <m:rPr>
            <m:sty m:val="p"/>
          </m:rPr>
          <m:t>(</m:t>
        </m:r>
        <m:r>
          <m:t>n</m:t>
        </m:r>
        <m:r>
          <m:rPr>
            <m:sty m:val="p"/>
          </m:rPr>
          <m:t>/</m:t>
        </m:r>
        <m:r>
          <m:t>2</m:t>
        </m:r>
        <m:r>
          <m:rPr>
            <m:sty m:val="p"/>
          </m:rPr>
          <m:t>)</m:t>
        </m:r>
        <m:r>
          <m:rPr>
            <m:sty m:val="p"/>
          </m:rPr>
          <m:t>+</m:t>
        </m:r>
        <m:r>
          <m:rPr>
            <m:scr m:val="script"/>
            <m:sty m:val="p"/>
          </m:rPr>
          <m:t>O</m:t>
        </m:r>
        <m:r>
          <m:rPr>
            <m:sty m:val="p"/>
          </m:rPr>
          <m:t>(</m:t>
        </m:r>
        <m:r>
          <m:t>n</m:t>
        </m:r>
        <m:r>
          <m:rPr>
            <m:sty m:val="p"/>
          </m:rPr>
          <m:t>)</m:t>
        </m:r>
      </m:oMath>
    </w:p>
    <w:p>
      <w:pPr>
        <w:numPr>
          <w:ilvl w:val="0"/>
          <w:numId w:val="1217"/>
        </w:numPr>
        <w:spacing w:line="300" w:lineRule="auto" w:after="120"/>
      </w:pPr>
      <w:r>
        <w:rPr>
          <w:rFonts w:ascii="Segoe UI" w:hAnsi="Segoe UI"/>
          <w:b/>
          <w:bCs/>
          <w:color w:val="1E293B"/>
          <w:sz w:val="21"/>
        </w:rPr>
        <w:t xml:space="preserve">C.</w:t>
      </w:r>
      <w:r>
        <w:rPr>
          <w:rFonts w:ascii="Segoe UI" w:hAnsi="Segoe UI"/>
          <w:color w:val="1E293B"/>
          <w:sz w:val="21"/>
        </w:rPr>
        <w:t xml:space="preserve"> </w:t>
      </w:r>
      <m:oMath>
        <m:r>
          <m:t>T</m:t>
        </m:r>
        <m:r>
          <m:rPr>
            <m:sty m:val="p"/>
          </m:rPr>
          <m:t>(</m:t>
        </m:r>
        <m:r>
          <m:t>n</m:t>
        </m:r>
        <m:r>
          <m:rPr>
            <m:sty m:val="p"/>
          </m:rPr>
          <m:t>)</m:t>
        </m:r>
        <m:r>
          <m:rPr>
            <m:sty m:val="p"/>
          </m:rPr>
          <m:t>=</m:t>
        </m:r>
        <m:r>
          <m:t>T</m:t>
        </m:r>
        <m:r>
          <m:rPr>
            <m:sty m:val="p"/>
          </m:rPr>
          <m:t>(</m:t>
        </m:r>
        <m:r>
          <m:t>n</m:t>
        </m:r>
        <m:r>
          <m:rPr>
            <m:sty m:val="p"/>
          </m:rPr>
          <m:t>−</m:t>
        </m:r>
        <m:r>
          <m:t>1</m:t>
        </m:r>
        <m:r>
          <m:rPr>
            <m:sty m:val="p"/>
          </m:rPr>
          <m:t>)</m:t>
        </m:r>
        <m:r>
          <m:rPr>
            <m:sty m:val="p"/>
          </m:rPr>
          <m:t>+</m:t>
        </m:r>
        <m:r>
          <m:rPr>
            <m:scr m:val="script"/>
            <m:sty m:val="p"/>
          </m:rPr>
          <m:t>O</m:t>
        </m:r>
        <m:r>
          <m:rPr>
            <m:sty m:val="p"/>
          </m:rPr>
          <m:t>(</m:t>
        </m:r>
        <m:r>
          <m:t>n</m:t>
        </m:r>
        <m:r>
          <m:rPr>
            <m:sty m:val="p"/>
          </m:rPr>
          <m:t>)</m:t>
        </m:r>
      </m:oMath>
    </w:p>
    <w:p>
      <w:pPr>
        <w:numPr>
          <w:ilvl w:val="0"/>
          <w:numId w:val="1217"/>
        </w:numPr>
        <w:spacing w:line="300" w:lineRule="auto" w:after="120"/>
      </w:pPr>
      <w:r>
        <w:rPr>
          <w:rFonts w:ascii="Segoe UI" w:hAnsi="Segoe UI"/>
          <w:b/>
          <w:bCs/>
          <w:color w:val="1E293B"/>
          <w:sz w:val="21"/>
        </w:rPr>
        <w:t xml:space="preserve">D.</w:t>
      </w:r>
      <w:r>
        <w:rPr>
          <w:rFonts w:ascii="Segoe UI" w:hAnsi="Segoe UI"/>
          <w:color w:val="1E293B"/>
          <w:sz w:val="21"/>
        </w:rPr>
        <w:t xml:space="preserve"> </w:t>
      </w:r>
      <m:oMath>
        <m:r>
          <m:t>T</m:t>
        </m:r>
        <m:r>
          <m:rPr>
            <m:sty m:val="p"/>
          </m:rPr>
          <m:t>(</m:t>
        </m:r>
        <m:r>
          <m:t>n</m:t>
        </m:r>
        <m:r>
          <m:rPr>
            <m:sty m:val="p"/>
          </m:rPr>
          <m:t>)</m:t>
        </m:r>
        <m:r>
          <m:rPr>
            <m:sty m:val="p"/>
          </m:rPr>
          <m:t>=</m:t>
        </m:r>
        <m:r>
          <m:t>2</m:t>
        </m:r>
        <m:r>
          <m:t>T</m:t>
        </m:r>
        <m:r>
          <m:rPr>
            <m:sty m:val="p"/>
          </m:rPr>
          <m:t>(</m:t>
        </m:r>
        <m:r>
          <m:t>n</m:t>
        </m:r>
        <m:r>
          <m:rPr>
            <m:sty m:val="p"/>
          </m:rPr>
          <m:t>−</m:t>
        </m:r>
        <m:r>
          <m:t>1</m:t>
        </m:r>
        <m:r>
          <m:rPr>
            <m:sty m:val="p"/>
          </m:rPr>
          <m:t>)</m:t>
        </m:r>
        <m:r>
          <m:rPr>
            <m:sty m:val="p"/>
          </m:rPr>
          <m:t>+</m:t>
        </m:r>
        <m:r>
          <m:rPr>
            <m:scr m:val="script"/>
            <m:sty m:val="p"/>
          </m:rPr>
          <m:t>O</m:t>
        </m:r>
        <m:r>
          <m:rPr>
            <m:sty m:val="p"/>
          </m:rPr>
          <m:t>(</m:t>
        </m:r>
        <m:r>
          <m:t>1</m:t>
        </m:r>
        <m:r>
          <m:rPr>
            <m:sty m:val="p"/>
          </m:rPr>
          <m:t>)</m:t>
        </m:r>
      </m:oMath>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Hàm tạo ra 2 lời gọi đệ quy kích thước</w:t>
      </w:r>
      <w:r>
        <w:rPr>
          <w:rFonts w:ascii="Segoe UI" w:hAnsi="Segoe UI"/>
          <w:color w:val="1E293B"/>
          <w:sz w:val="21"/>
        </w:rPr>
        <w:t xml:space="preserve"> </w:t>
      </w:r>
      <w:r>
        <w:rPr>
          <w:rStyle w:val="VerbatimChar"/>
          <w:rFonts w:ascii="Segoe UI" w:hAnsi="Segoe UI"/>
          <w:color w:val="1E293B"/>
          <w:sz w:val="21"/>
        </w:rPr>
        <w:t xml:space="preserve">n / 2</w:t>
      </w:r>
      <w:r>
        <w:rPr>
          <w:rFonts w:ascii="Segoe UI" w:hAnsi="Segoe UI"/>
          <w:color w:val="1E293B"/>
          <w:sz w:val="21"/>
        </w:rPr>
        <w:t xml:space="preserve"> </w:t>
      </w:r>
      <w:r>
        <w:rPr>
          <w:rFonts w:ascii="Segoe UI" w:hAnsi="Segoe UI"/>
          <w:color w:val="1E293B"/>
          <w:sz w:val="21"/>
        </w:rPr>
        <w:t xml:space="preserve">và một vòng lặp</w:t>
      </w:r>
      <w:r>
        <w:rPr>
          <w:rFonts w:ascii="Segoe UI" w:hAnsi="Segoe UI"/>
          <w:color w:val="1E293B"/>
          <w:sz w:val="21"/>
        </w:rPr>
        <w:t xml:space="preserve"> </w:t>
      </w:r>
      <w:r>
        <w:rPr>
          <w:rStyle w:val="VerbatimChar"/>
          <w:rFonts w:ascii="Segoe UI" w:hAnsi="Segoe UI"/>
          <w:color w:val="1E293B"/>
          <w:sz w:val="21"/>
        </w:rPr>
        <w:t xml:space="preserve">for</w:t>
      </w:r>
      <w:r>
        <w:rPr>
          <w:rFonts w:ascii="Segoe UI" w:hAnsi="Segoe UI"/>
          <w:color w:val="1E293B"/>
          <w:sz w:val="21"/>
        </w:rPr>
        <w:t xml:space="preserve"> </w:t>
      </w:r>
      <w:r>
        <w:rPr>
          <w:rFonts w:ascii="Segoe UI" w:hAnsi="Segoe UI"/>
          <w:color w:val="1E293B"/>
          <w:sz w:val="21"/>
        </w:rPr>
        <w:t xml:space="preserve">chạy</w:t>
      </w:r>
      <w:r>
        <w:rPr>
          <w:rFonts w:ascii="Segoe UI" w:hAnsi="Segoe UI"/>
          <w:color w:val="1E293B"/>
          <w:sz w:val="21"/>
        </w:rPr>
        <w:t xml:space="preserve"> </w:t>
      </w:r>
      <w:r>
        <w:rPr>
          <w:rStyle w:val="VerbatimChar"/>
          <w:rFonts w:ascii="Segoe UI" w:hAnsi="Segoe UI"/>
          <w:color w:val="1E293B"/>
          <w:sz w:val="21"/>
        </w:rPr>
        <w:t xml:space="preserve">n</w:t>
      </w:r>
      <w:r>
        <w:rPr>
          <w:rFonts w:ascii="Segoe UI" w:hAnsi="Segoe UI"/>
          <w:color w:val="1E293B"/>
          <w:sz w:val="21"/>
        </w:rPr>
        <w:t xml:space="preserve"> </w:t>
      </w:r>
      <w:r>
        <w:rPr>
          <w:rFonts w:ascii="Segoe UI" w:hAnsi="Segoe UI"/>
          <w:color w:val="1E293B"/>
          <w:sz w:val="21"/>
        </w:rPr>
        <w:t xml:space="preserve">lần tốn chi phí ngoài đệ quy</w:t>
      </w:r>
      <w:r>
        <w:rPr>
          <w:rFonts w:ascii="Segoe UI" w:hAnsi="Segoe UI"/>
          <w:color w:val="1E293B"/>
          <w:sz w:val="21"/>
        </w:rPr>
        <w:t xml:space="preserve"> </w:t>
      </w:r>
      <m:oMath>
        <m:r>
          <m:t>f</m:t>
        </m:r>
        <m:r>
          <m:rPr>
            <m:sty m:val="p"/>
          </m:rPr>
          <m:t>(</m:t>
        </m:r>
        <m:r>
          <m:t>n</m:t>
        </m:r>
        <m:r>
          <m:rPr>
            <m:sty m:val="p"/>
          </m:rPr>
          <m:t>)</m:t>
        </m:r>
        <m:r>
          <m:rPr>
            <m:sty m:val="p"/>
          </m:rPr>
          <m:t>=</m:t>
        </m:r>
        <m:r>
          <m:rPr>
            <m:scr m:val="script"/>
            <m:sty m:val="p"/>
          </m:rPr>
          <m:t>O</m:t>
        </m:r>
        <m:r>
          <m:rPr>
            <m:sty m:val="p"/>
          </m:rPr>
          <m:t>(</m:t>
        </m:r>
        <m:r>
          <m:t>n</m:t>
        </m:r>
        <m:r>
          <m:rPr>
            <m:sty m:val="p"/>
          </m:rPr>
          <m:t>)</m:t>
        </m:r>
      </m:oMath>
      <w:r>
        <w:rPr>
          <w:rFonts w:ascii="Segoe UI" w:hAnsi="Segoe UI"/>
          <w:color w:val="1E293B"/>
          <w:sz w:val="21"/>
        </w:rPr>
        <w:t xml:space="preserve">. Theo Master Theorem,</w:t>
      </w:r>
      <w:r>
        <w:rPr>
          <w:rFonts w:ascii="Segoe UI" w:hAnsi="Segoe UI"/>
          <w:color w:val="1E293B"/>
          <w:sz w:val="21"/>
        </w:rPr>
        <w:t xml:space="preserve"> </w:t>
      </w:r>
      <m:oMath>
        <m:r>
          <m:t>T</m:t>
        </m:r>
        <m:r>
          <m:rPr>
            <m:sty m:val="p"/>
          </m:rPr>
          <m:t>(</m:t>
        </m:r>
        <m:r>
          <m:t>n</m:t>
        </m:r>
        <m:r>
          <m:rPr>
            <m:sty m:val="p"/>
          </m:rPr>
          <m:t>)</m:t>
        </m:r>
        <m:r>
          <m:rPr>
            <m:sty m:val="p"/>
          </m:rPr>
          <m:t>=</m:t>
        </m:r>
        <m:r>
          <m:rPr>
            <m:sty m:val="p"/>
          </m:rPr>
          <m:t>Θ</m:t>
        </m:r>
        <m:r>
          <m:rPr>
            <m:sty m:val="p"/>
          </m:rPr>
          <m:t>(</m:t>
        </m:r>
        <m:r>
          <m:t>n</m:t>
        </m:r>
        <m:r>
          <m:rPr>
            <m:sty m:val="p"/>
          </m:rPr>
          <m:t>log</m:t>
        </m:r>
        <m:r>
          <m:t>n</m:t>
        </m:r>
        <m:r>
          <m:rPr>
            <m:sty m:val="p"/>
          </m:rPr>
          <m:t>)</m:t>
        </m:r>
      </m:oMath>
      <w:r>
        <w:rPr>
          <w:rFonts w:ascii="Segoe UI" w:hAnsi="Segoe UI"/>
          <w:color w:val="1E293B"/>
          <w:sz w:val="21"/>
        </w:rPr>
        <w:t xml:space="preserve">.</w:t>
      </w:r>
    </w:p>
    <w:bookmarkEnd w:id="359"/>
    <w:bookmarkStart w:id="360" w:name="Xb987b0aba7c6ba73821677dd361d5360de1e17a"/>
    <w:p>
      <w:pPr>
        <w:pStyle w:val="Heading4"/>
        <w:keepNext/>
        <w:spacing w:before="240" w:after="80"/>
      </w:pPr>
      <w:r>
        <w:rPr>
          <w:rFonts w:ascii="Segoe UI" w:hAnsi="Segoe UI"/>
          <w:b/>
          <w:color w:val="334155"/>
          <w:sz w:val="21"/>
        </w:rPr>
        <w:t xml:space="preserve">Câu 3 (So sánh bản chất: Cùng chia đôi nhưng khác biệt độ phức tạp):</w:t>
      </w:r>
    </w:p>
    <w:p>
      <w:pPr>
        <w:pStyle w:val="FirstParagraph"/>
        <w:spacing w:line="300" w:lineRule="auto" w:after="120"/>
      </w:pPr>
      <w:r>
        <w:rPr>
          <w:rFonts w:ascii="Segoe UI" w:hAnsi="Segoe UI"/>
          <w:color w:val="1E293B"/>
          <w:sz w:val="21"/>
        </w:rPr>
        <w:t xml:space="preserve">Hai thuật toán A (</w:t>
      </w:r>
      <m:oMath>
        <m:r>
          <m:t>T</m:t>
        </m:r>
        <m:r>
          <m:rPr>
            <m:sty m:val="p"/>
          </m:rPr>
          <m:t>(</m:t>
        </m:r>
        <m:r>
          <m:t>N</m:t>
        </m:r>
        <m:r>
          <m:rPr>
            <m:sty m:val="p"/>
          </m:rPr>
          <m:t>)</m:t>
        </m:r>
        <m:r>
          <m:rPr>
            <m:sty m:val="p"/>
          </m:rPr>
          <m:t>=</m:t>
        </m:r>
        <m:r>
          <m:t>T</m:t>
        </m:r>
        <m:r>
          <m:rPr>
            <m:sty m:val="p"/>
          </m:rPr>
          <m:t>(</m:t>
        </m:r>
        <m:r>
          <m:t>N</m:t>
        </m:r>
        <m:r>
          <m:rPr>
            <m:sty m:val="p"/>
          </m:rPr>
          <m:t>/</m:t>
        </m:r>
        <m:r>
          <m:t>2</m:t>
        </m:r>
        <m:r>
          <m:rPr>
            <m:sty m:val="p"/>
          </m:rPr>
          <m:t>)</m:t>
        </m:r>
        <m:r>
          <m:rPr>
            <m:sty m:val="p"/>
          </m:rPr>
          <m:t>+</m:t>
        </m:r>
        <m:r>
          <m:rPr>
            <m:scr m:val="script"/>
            <m:sty m:val="p"/>
          </m:rPr>
          <m:t>O</m:t>
        </m:r>
        <m:r>
          <m:rPr>
            <m:sty m:val="p"/>
          </m:rPr>
          <m:t>(</m:t>
        </m:r>
        <m:r>
          <m:t>1</m:t>
        </m:r>
        <m:r>
          <m:rPr>
            <m:sty m:val="p"/>
          </m:rPr>
          <m:t>)</m:t>
        </m:r>
      </m:oMath>
      <w:r>
        <w:rPr>
          <w:rFonts w:ascii="Segoe UI" w:hAnsi="Segoe UI"/>
          <w:color w:val="1E293B"/>
          <w:sz w:val="21"/>
        </w:rPr>
        <w:t xml:space="preserve">) và B (</w:t>
      </w:r>
      <m:oMath>
        <m:r>
          <m:t>T</m:t>
        </m:r>
        <m:r>
          <m:rPr>
            <m:sty m:val="p"/>
          </m:rPr>
          <m:t>(</m:t>
        </m:r>
        <m:r>
          <m:t>N</m:t>
        </m:r>
        <m:r>
          <m:rPr>
            <m:sty m:val="p"/>
          </m:rPr>
          <m:t>)</m:t>
        </m:r>
        <m:r>
          <m:rPr>
            <m:sty m:val="p"/>
          </m:rPr>
          <m:t>=</m:t>
        </m:r>
        <m:r>
          <m:t>2</m:t>
        </m:r>
        <m:r>
          <m:t>T</m:t>
        </m:r>
        <m:r>
          <m:rPr>
            <m:sty m:val="p"/>
          </m:rPr>
          <m:t>(</m:t>
        </m:r>
        <m:r>
          <m:t>N</m:t>
        </m:r>
        <m:r>
          <m:rPr>
            <m:sty m:val="p"/>
          </m:rPr>
          <m:t>/</m:t>
        </m:r>
        <m:r>
          <m:t>2</m:t>
        </m:r>
        <m:r>
          <m:rPr>
            <m:sty m:val="p"/>
          </m:rPr>
          <m:t>)</m:t>
        </m:r>
        <m:r>
          <m:rPr>
            <m:sty m:val="p"/>
          </m:rPr>
          <m:t>+</m:t>
        </m:r>
        <m:r>
          <m:rPr>
            <m:scr m:val="script"/>
            <m:sty m:val="p"/>
          </m:rPr>
          <m:t>O</m:t>
        </m:r>
        <m:r>
          <m:rPr>
            <m:sty m:val="p"/>
          </m:rPr>
          <m:t>(</m:t>
        </m:r>
        <m:r>
          <m:t>N</m:t>
        </m:r>
        <m:r>
          <m:rPr>
            <m:sty m:val="p"/>
          </m:rPr>
          <m:t>)</m:t>
        </m:r>
      </m:oMath>
      <w:r>
        <w:rPr>
          <w:rFonts w:ascii="Segoe UI" w:hAnsi="Segoe UI"/>
          <w:color w:val="1E293B"/>
          <w:sz w:val="21"/>
        </w:rPr>
        <w:t xml:space="preserve">) đều chia đôi mảng ở mỗi bước. Lý do cốt lõi khiến thuật toán A đạt</w:t>
      </w:r>
      <w:r>
        <w:rPr>
          <w:rFonts w:ascii="Segoe UI" w:hAnsi="Segoe UI"/>
          <w:color w:val="1E293B"/>
          <w:sz w:val="21"/>
        </w:rPr>
        <w:t xml:space="preserve"> </w:t>
      </w:r>
      <m:oMath>
        <m:r>
          <m:rPr>
            <m:scr m:val="script"/>
            <m:sty m:val="p"/>
          </m:rPr>
          <m:t>O</m:t>
        </m:r>
        <m:r>
          <m:rPr>
            <m:sty m:val="p"/>
          </m:rPr>
          <m:t>(</m:t>
        </m:r>
        <m:r>
          <m:rPr>
            <m:sty m:val="p"/>
          </m:rPr>
          <m:t>log</m:t>
        </m:r>
        <m:r>
          <m:t>N</m:t>
        </m:r>
        <m:r>
          <m:rPr>
            <m:sty m:val="p"/>
          </m:rPr>
          <m:t>)</m:t>
        </m:r>
      </m:oMath>
      <w:r>
        <w:rPr>
          <w:rFonts w:ascii="Segoe UI" w:hAnsi="Segoe UI"/>
          <w:color w:val="1E293B"/>
          <w:sz w:val="21"/>
        </w:rPr>
        <w:t xml:space="preserve"> </w:t>
      </w:r>
      <w:r>
        <w:rPr>
          <w:rFonts w:ascii="Segoe UI" w:hAnsi="Segoe UI"/>
          <w:color w:val="1E293B"/>
          <w:sz w:val="21"/>
        </w:rPr>
        <w:t xml:space="preserve">trong khi B tốn</w:t>
      </w:r>
      <w:r>
        <w:rPr>
          <w:rFonts w:ascii="Segoe UI" w:hAnsi="Segoe UI"/>
          <w:color w:val="1E293B"/>
          <w:sz w:val="21"/>
        </w:rPr>
        <w:t xml:space="preserve"> </w:t>
      </w:r>
      <m:oMath>
        <m:r>
          <m:rPr>
            <m:scr m:val="script"/>
            <m:sty m:val="p"/>
          </m:rPr>
          <m:t>O</m:t>
        </m:r>
        <m:r>
          <m:rPr>
            <m:sty m:val="p"/>
          </m:rPr>
          <m:t>(</m:t>
        </m:r>
        <m:r>
          <m:t>N</m:t>
        </m:r>
        <m:r>
          <m:rPr>
            <m:sty m:val="p"/>
          </m:rPr>
          <m:t>log</m:t>
        </m:r>
        <m:r>
          <m:t>N</m:t>
        </m:r>
        <m:r>
          <m:rPr>
            <m:sty m:val="p"/>
          </m:rPr>
          <m:t>)</m:t>
        </m:r>
      </m:oMath>
      <w:r>
        <w:rPr>
          <w:rFonts w:ascii="Segoe UI" w:hAnsi="Segoe UI"/>
          <w:color w:val="1E293B"/>
          <w:sz w:val="21"/>
        </w:rPr>
        <w:t xml:space="preserve"> </w:t>
      </w:r>
      <w:r>
        <w:rPr>
          <w:rFonts w:ascii="Segoe UI" w:hAnsi="Segoe UI"/>
          <w:color w:val="1E293B"/>
          <w:sz w:val="21"/>
        </w:rPr>
        <w:t xml:space="preserve">là gì?</w:t>
      </w:r>
    </w:p>
    <w:p>
      <w:pPr>
        <w:numPr>
          <w:ilvl w:val="0"/>
          <w:numId w:val="1218"/>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Thuật toán A không dùng ngôn ngữ C++.</w:t>
      </w:r>
    </w:p>
    <w:p>
      <w:pPr>
        <w:numPr>
          <w:ilvl w:val="0"/>
          <w:numId w:val="1218"/>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Thuật toán A chỉ đi vào 1 nhánh duy nhất với chi phí mỗi tầng</w:t>
      </w:r>
      <w:r>
        <w:rPr>
          <w:rFonts w:ascii="Segoe UI" w:hAnsi="Segoe UI"/>
          <w:color w:val="1E293B"/>
          <w:sz w:val="21"/>
        </w:rPr>
        <w:t xml:space="preserve"> </w:t>
      </w:r>
      <m:oMath>
        <m:r>
          <m:rPr>
            <m:scr m:val="script"/>
            <m:sty m:val="p"/>
          </m:rPr>
          <m:t>O</m:t>
        </m:r>
        <m:r>
          <m:rPr>
            <m:sty m:val="p"/>
          </m:rPr>
          <m:t>(</m:t>
        </m:r>
        <m:r>
          <m:t>1</m:t>
        </m:r>
        <m:r>
          <m:rPr>
            <m:sty m:val="p"/>
          </m:rPr>
          <m:t>)</m:t>
        </m:r>
      </m:oMath>
      <w:r>
        <w:rPr>
          <w:rFonts w:ascii="Segoe UI" w:hAnsi="Segoe UI"/>
          <w:color w:val="1E293B"/>
          <w:sz w:val="21"/>
        </w:rPr>
        <w:t xml:space="preserve">, trong khi thuật toán B bắt buộc phải giải cả 2 nhánh và tốn chi phí gộp</w:t>
      </w:r>
      <w:r>
        <w:rPr>
          <w:rFonts w:ascii="Segoe UI" w:hAnsi="Segoe UI"/>
          <w:color w:val="1E293B"/>
          <w:sz w:val="21"/>
        </w:rPr>
        <w:t xml:space="preserve"> </w:t>
      </w:r>
      <m:oMath>
        <m:r>
          <m:rPr>
            <m:scr m:val="script"/>
            <m:sty m:val="p"/>
          </m:rPr>
          <m:t>O</m:t>
        </m:r>
        <m:r>
          <m:rPr>
            <m:sty m:val="p"/>
          </m:rPr>
          <m:t>(</m:t>
        </m:r>
        <m:r>
          <m:t>N</m:t>
        </m:r>
        <m:r>
          <m:rPr>
            <m:sty m:val="p"/>
          </m:rPr>
          <m:t>)</m:t>
        </m:r>
      </m:oMath>
      <w:r>
        <w:rPr>
          <w:rFonts w:ascii="Segoe UI" w:hAnsi="Segoe UI"/>
          <w:color w:val="1E293B"/>
          <w:sz w:val="21"/>
        </w:rPr>
        <w:t xml:space="preserve"> </w:t>
      </w:r>
      <w:r>
        <w:rPr>
          <w:rFonts w:ascii="Segoe UI" w:hAnsi="Segoe UI"/>
          <w:color w:val="1E293B"/>
          <w:sz w:val="21"/>
        </w:rPr>
        <w:t xml:space="preserve">trên mỗi tầng trong tổng số</w:t>
      </w:r>
      <w:r>
        <w:rPr>
          <w:rFonts w:ascii="Segoe UI" w:hAnsi="Segoe UI"/>
          <w:color w:val="1E293B"/>
          <w:sz w:val="21"/>
        </w:rPr>
        <w:t xml:space="preserve"> </w:t>
      </w:r>
      <m:oMath>
        <m:sSub>
          <m:e>
            <m:r>
              <m:rPr>
                <m:sty m:val="p"/>
              </m:rPr>
              <m:t>log</m:t>
            </m:r>
          </m:e>
          <m:sub>
            <m:r>
              <m:t>2</m:t>
            </m:r>
          </m:sub>
        </m:sSub>
        <m:r>
          <m:t>N</m:t>
        </m:r>
      </m:oMath>
      <w:r>
        <w:rPr>
          <w:rFonts w:ascii="Segoe UI" w:hAnsi="Segoe UI"/>
          <w:color w:val="1E293B"/>
          <w:sz w:val="21"/>
        </w:rPr>
        <w:t xml:space="preserve"> </w:t>
      </w:r>
      <w:r>
        <w:rPr>
          <w:rFonts w:ascii="Segoe UI" w:hAnsi="Segoe UI"/>
          <w:color w:val="1E293B"/>
          <w:sz w:val="21"/>
        </w:rPr>
        <w:t xml:space="preserve">tầng.</w:t>
      </w:r>
    </w:p>
    <w:p>
      <w:pPr>
        <w:numPr>
          <w:ilvl w:val="0"/>
          <w:numId w:val="1218"/>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Thuật toán B tiêu tốn nhiều bộ nhớ RAM hơn.</w:t>
      </w:r>
    </w:p>
    <w:p>
      <w:pPr>
        <w:numPr>
          <w:ilvl w:val="0"/>
          <w:numId w:val="1218"/>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Thuật toán A chỉ chạy trên số nguyên dương.</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Số lượng nhánh đệ quy được khám phá và chi phí gộp ngoài đệ quy quyết định toàn bộ sự khác biệt giữa</w:t>
      </w:r>
      <w:r>
        <w:rPr>
          <w:rFonts w:ascii="Segoe UI" w:hAnsi="Segoe UI"/>
          <w:color w:val="1E293B"/>
          <w:sz w:val="21"/>
        </w:rPr>
        <w:t xml:space="preserve"> </w:t>
      </w:r>
      <m:oMath>
        <m:r>
          <m:rPr>
            <m:scr m:val="script"/>
            <m:sty m:val="p"/>
          </m:rPr>
          <m:t>O</m:t>
        </m:r>
        <m:r>
          <m:rPr>
            <m:sty m:val="p"/>
          </m:rPr>
          <m:t>(</m:t>
        </m:r>
        <m:r>
          <m:rPr>
            <m:sty m:val="p"/>
          </m:rPr>
          <m:t>log</m:t>
        </m:r>
        <m:r>
          <m:t>N</m:t>
        </m:r>
        <m:r>
          <m:rPr>
            <m:sty m:val="p"/>
          </m:rPr>
          <m:t>)</m:t>
        </m:r>
      </m:oMath>
      <w:r>
        <w:rPr>
          <w:rFonts w:ascii="Segoe UI" w:hAnsi="Segoe UI"/>
          <w:color w:val="1E293B"/>
          <w:sz w:val="21"/>
        </w:rPr>
        <w:t xml:space="preserve"> </w:t>
      </w:r>
      <w:r>
        <w:rPr>
          <w:rFonts w:ascii="Segoe UI" w:hAnsi="Segoe UI"/>
          <w:color w:val="1E293B"/>
          <w:sz w:val="21"/>
        </w:rPr>
        <w:t xml:space="preserve">và</w:t>
      </w:r>
      <w:r>
        <w:rPr>
          <w:rFonts w:ascii="Segoe UI" w:hAnsi="Segoe UI"/>
          <w:color w:val="1E293B"/>
          <w:sz w:val="21"/>
        </w:rPr>
        <w:t xml:space="preserve"> </w:t>
      </w:r>
      <m:oMath>
        <m:r>
          <m:rPr>
            <m:scr m:val="script"/>
            <m:sty m:val="p"/>
          </m:rPr>
          <m:t>O</m:t>
        </m:r>
        <m:r>
          <m:rPr>
            <m:sty m:val="p"/>
          </m:rPr>
          <m:t>(</m:t>
        </m:r>
        <m:r>
          <m:t>N</m:t>
        </m:r>
        <m:r>
          <m:rPr>
            <m:sty m:val="p"/>
          </m:rPr>
          <m:t>log</m:t>
        </m:r>
        <m:r>
          <m:t>N</m:t>
        </m:r>
        <m:r>
          <m:rPr>
            <m:sty m:val="p"/>
          </m:rPr>
          <m:t>)</m:t>
        </m:r>
      </m:oMath>
      <w:r>
        <w:rPr>
          <w:rFonts w:ascii="Segoe UI" w:hAnsi="Segoe UI"/>
          <w:color w:val="1E293B"/>
          <w:sz w:val="21"/>
        </w:rPr>
        <w:t xml:space="preserve">.</w:t>
      </w:r>
    </w:p>
    <w:bookmarkEnd w:id="360"/>
    <w:bookmarkStart w:id="361" w:name="Xfdd634c48cd91bea1e06684f1b717c947728490"/>
    <w:p>
      <w:pPr>
        <w:pStyle w:val="Heading4"/>
        <w:keepNext/>
        <w:spacing w:before="240" w:after="80"/>
      </w:pPr>
      <w:r>
        <w:rPr>
          <w:rFonts w:ascii="Segoe UI" w:hAnsi="Segoe UI"/>
          <w:b/>
          <w:color w:val="334155"/>
          <w:sz w:val="21"/>
        </w:rPr>
        <w:t xml:space="preserve">Câu 4 (Kiểu dữ liệu cho đếm cặp nghịch thế):</w:t>
      </w:r>
    </w:p>
    <w:p>
      <w:pPr>
        <w:pStyle w:val="FirstParagraph"/>
        <w:spacing w:line="300" w:lineRule="auto" w:after="120"/>
      </w:pPr>
      <w:r>
        <w:rPr>
          <w:rFonts w:ascii="Segoe UI" w:hAnsi="Segoe UI"/>
          <w:color w:val="1E293B"/>
          <w:sz w:val="21"/>
        </w:rPr>
        <w:t xml:space="preserve">Với mảng có</w:t>
      </w:r>
      <w:r>
        <w:rPr>
          <w:rFonts w:ascii="Segoe UI" w:hAnsi="Segoe UI"/>
          <w:color w:val="1E293B"/>
          <w:sz w:val="21"/>
        </w:rPr>
        <w:t xml:space="preserve"> </w:t>
      </w:r>
      <m:oMath>
        <m:r>
          <m:t>N</m:t>
        </m:r>
        <m:r>
          <m:rPr>
            <m:sty m:val="p"/>
          </m:rPr>
          <m:t>=</m:t>
        </m:r>
        <m:sSup>
          <m:e>
            <m:r>
              <m:t>10</m:t>
            </m:r>
          </m:e>
          <m:sup>
            <m:r>
              <m:t>5</m:t>
            </m:r>
          </m:sup>
        </m:sSup>
      </m:oMath>
      <w:r>
        <w:rPr>
          <w:rFonts w:ascii="Segoe UI" w:hAnsi="Segoe UI"/>
          <w:color w:val="1E293B"/>
          <w:sz w:val="21"/>
        </w:rPr>
        <w:t xml:space="preserve"> </w:t>
      </w:r>
      <w:r>
        <w:rPr>
          <w:rFonts w:ascii="Segoe UI" w:hAnsi="Segoe UI"/>
          <w:color w:val="1E293B"/>
          <w:sz w:val="21"/>
        </w:rPr>
        <w:t xml:space="preserve">phần tử, biến lưu trữ tổng số cặp nghịch thế bắt buộc phải có kiểu dữ liệu nào để chống tràn số?</w:t>
      </w:r>
    </w:p>
    <w:p>
      <w:pPr>
        <w:numPr>
          <w:ilvl w:val="0"/>
          <w:numId w:val="1219"/>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Style w:val="VerbatimChar"/>
          <w:rFonts w:ascii="Segoe UI" w:hAnsi="Segoe UI"/>
          <w:color w:val="1E293B"/>
          <w:sz w:val="21"/>
        </w:rPr>
        <w:t xml:space="preserve">int</w:t>
      </w:r>
    </w:p>
    <w:p>
      <w:pPr>
        <w:numPr>
          <w:ilvl w:val="0"/>
          <w:numId w:val="1219"/>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Style w:val="VerbatimChar"/>
          <w:rFonts w:ascii="Segoe UI" w:hAnsi="Segoe UI"/>
          <w:color w:val="1E293B"/>
          <w:sz w:val="21"/>
        </w:rPr>
        <w:t xml:space="preserve">float</w:t>
      </w:r>
    </w:p>
    <w:p>
      <w:pPr>
        <w:numPr>
          <w:ilvl w:val="0"/>
          <w:numId w:val="1219"/>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Style w:val="VerbatimChar"/>
          <w:rFonts w:ascii="Segoe UI" w:hAnsi="Segoe UI"/>
          <w:color w:val="1E293B"/>
          <w:sz w:val="21"/>
        </w:rPr>
        <w:t xml:space="preserve">long long</w:t>
      </w:r>
      <w:r>
        <w:rPr>
          <w:rFonts w:ascii="Segoe UI" w:hAnsi="Segoe UI"/>
          <w:color w:val="1E293B"/>
          <w:sz w:val="21"/>
        </w:rPr>
        <w:t xml:space="preserve"> </w:t>
      </w:r>
      <w:r>
        <w:rPr>
          <w:rFonts w:ascii="Segoe UI" w:hAnsi="Segoe UI"/>
          <w:color w:val="1E293B"/>
          <w:sz w:val="21"/>
        </w:rPr>
        <w:t xml:space="preserve">(vì số cặp nghịch thế tối đa lên tới</w:t>
      </w:r>
      <w:r>
        <w:rPr>
          <w:rFonts w:ascii="Segoe UI" w:hAnsi="Segoe UI"/>
          <w:color w:val="1E293B"/>
          <w:sz w:val="21"/>
        </w:rPr>
        <w:t xml:space="preserve"> </w:t>
      </w:r>
      <m:oMath>
        <m:r>
          <m:t>N</m:t>
        </m:r>
        <m:r>
          <m:rPr>
            <m:sty m:val="p"/>
          </m:rPr>
          <m:t>(</m:t>
        </m:r>
        <m:r>
          <m:t>N</m:t>
        </m:r>
        <m:r>
          <m:rPr>
            <m:sty m:val="p"/>
          </m:rPr>
          <m:t>−</m:t>
        </m:r>
        <m:r>
          <m:t>1</m:t>
        </m:r>
        <m:r>
          <m:rPr>
            <m:sty m:val="p"/>
          </m:rPr>
          <m:t>)</m:t>
        </m:r>
        <m:r>
          <m:rPr>
            <m:sty m:val="p"/>
          </m:rPr>
          <m:t>/</m:t>
        </m:r>
        <m:r>
          <m:t>2</m:t>
        </m:r>
        <m:r>
          <m:rPr>
            <m:sty m:val="p"/>
          </m:rPr>
          <m:t>≈</m:t>
        </m:r>
        <m:r>
          <m:t>5</m:t>
        </m:r>
        <m:r>
          <m:rPr>
            <m:sty m:val="p"/>
          </m:rPr>
          <m:t>×</m:t>
        </m:r>
        <m:sSup>
          <m:e>
            <m:r>
              <m:t>10</m:t>
            </m:r>
          </m:e>
          <m:sup>
            <m:r>
              <m:t>9</m:t>
            </m:r>
          </m:sup>
        </m:sSup>
      </m:oMath>
      <w:r>
        <w:rPr>
          <w:rFonts w:ascii="Segoe UI" w:hAnsi="Segoe UI"/>
          <w:color w:val="1E293B"/>
          <w:sz w:val="21"/>
        </w:rPr>
        <w:t xml:space="preserve">, vượt quá giới hạn 32-bit).</w:t>
      </w:r>
    </w:p>
    <w:p>
      <w:pPr>
        <w:numPr>
          <w:ilvl w:val="0"/>
          <w:numId w:val="1219"/>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Style w:val="VerbatimChar"/>
          <w:rFonts w:ascii="Segoe UI" w:hAnsi="Segoe UI"/>
          <w:color w:val="1E293B"/>
          <w:sz w:val="21"/>
        </w:rPr>
        <w:t xml:space="preserve">bool</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Mảng giảm dần hoàn toàn có số cặp nghịch thế bằng</w:t>
      </w:r>
      <w:r>
        <w:rPr>
          <w:rFonts w:ascii="Segoe UI" w:hAnsi="Segoe UI"/>
          <w:color w:val="1E293B"/>
          <w:sz w:val="21"/>
        </w:rPr>
        <w:t xml:space="preserve"> </w:t>
      </w:r>
      <m:oMath>
        <m:r>
          <m:t>N</m:t>
        </m:r>
        <m:r>
          <m:rPr>
            <m:sty m:val="p"/>
          </m:rPr>
          <m:t>(</m:t>
        </m:r>
        <m:r>
          <m:t>N</m:t>
        </m:r>
        <m:r>
          <m:rPr>
            <m:sty m:val="p"/>
          </m:rPr>
          <m:t>−</m:t>
        </m:r>
        <m:r>
          <m:t>1</m:t>
        </m:r>
        <m:r>
          <m:rPr>
            <m:sty m:val="p"/>
          </m:rPr>
          <m:t>)</m:t>
        </m:r>
        <m:r>
          <m:rPr>
            <m:sty m:val="p"/>
          </m:rPr>
          <m:t>/</m:t>
        </m:r>
        <m:r>
          <m:t>2</m:t>
        </m:r>
      </m:oMath>
      <w:r>
        <w:rPr>
          <w:rFonts w:ascii="Segoe UI" w:hAnsi="Segoe UI"/>
          <w:color w:val="1E293B"/>
          <w:sz w:val="21"/>
        </w:rPr>
        <w:t xml:space="preserve">, vượt ngưỡng</w:t>
      </w:r>
      <w:r>
        <w:rPr>
          <w:rFonts w:ascii="Segoe UI" w:hAnsi="Segoe UI"/>
          <w:color w:val="1E293B"/>
          <w:sz w:val="21"/>
        </w:rPr>
        <w:t xml:space="preserve"> </w:t>
      </w:r>
      <m:oMath>
        <m:r>
          <m:t>2</m:t>
        </m:r>
        <m:r>
          <m:rPr>
            <m:sty m:val="p"/>
          </m:rPr>
          <m:t>×</m:t>
        </m:r>
        <m:sSup>
          <m:e>
            <m:r>
              <m:t>10</m:t>
            </m:r>
          </m:e>
          <m:sup>
            <m:r>
              <m:t>9</m:t>
            </m:r>
          </m:sup>
        </m:sSup>
      </m:oMath>
      <w:r>
        <w:rPr>
          <w:rFonts w:ascii="Segoe UI" w:hAnsi="Segoe UI"/>
          <w:color w:val="1E293B"/>
          <w:sz w:val="21"/>
        </w:rPr>
        <w:t xml:space="preserve"> </w:t>
      </w:r>
      <w:r>
        <w:rPr>
          <w:rFonts w:ascii="Segoe UI" w:hAnsi="Segoe UI"/>
          <w:color w:val="1E293B"/>
          <w:sz w:val="21"/>
        </w:rPr>
        <w:t xml:space="preserve">của</w:t>
      </w:r>
      <w:r>
        <w:rPr>
          <w:rFonts w:ascii="Segoe UI" w:hAnsi="Segoe UI"/>
          <w:color w:val="1E293B"/>
          <w:sz w:val="21"/>
        </w:rPr>
        <w:t xml:space="preserve"> </w:t>
      </w:r>
      <w:r>
        <w:rPr>
          <w:rStyle w:val="VerbatimChar"/>
          <w:rFonts w:ascii="Segoe UI" w:hAnsi="Segoe UI"/>
          <w:color w:val="1E293B"/>
          <w:sz w:val="21"/>
        </w:rPr>
        <w:t xml:space="preserve">int</w:t>
      </w:r>
      <w:r>
        <w:rPr>
          <w:rFonts w:ascii="Segoe UI" w:hAnsi="Segoe UI"/>
          <w:color w:val="1E293B"/>
          <w:sz w:val="21"/>
        </w:rPr>
        <w:t xml:space="preserve"> </w:t>
      </w:r>
      <w:r>
        <w:rPr>
          <w:rFonts w:ascii="Segoe UI" w:hAnsi="Segoe UI"/>
          <w:color w:val="1E293B"/>
          <w:sz w:val="21"/>
        </w:rPr>
        <w:t xml:space="preserve">32-bit.</w:t>
      </w:r>
    </w:p>
    <w:bookmarkEnd w:id="361"/>
    <w:bookmarkStart w:id="362" w:name="Xbd99de55fb22f60c7a6851cb5e536fb378a6fe0"/>
    <w:p>
      <w:pPr>
        <w:pStyle w:val="Heading4"/>
        <w:keepNext/>
        <w:spacing w:before="240" w:after="80"/>
      </w:pPr>
      <w:r>
        <w:rPr>
          <w:rFonts w:ascii="Segoe UI" w:hAnsi="Segoe UI"/>
          <w:b/>
          <w:color w:val="334155"/>
          <w:sz w:val="21"/>
        </w:rPr>
        <w:t xml:space="preserve">Câu 5 (Cơ chế đếm cặp nghịch thế khi Merge):</w:t>
      </w:r>
    </w:p>
    <w:p>
      <w:pPr>
        <w:pStyle w:val="FirstParagraph"/>
        <w:spacing w:line="300" w:lineRule="auto" w:after="120"/>
      </w:pPr>
      <w:r>
        <w:rPr>
          <w:rFonts w:ascii="Segoe UI" w:hAnsi="Segoe UI"/>
          <w:color w:val="1E293B"/>
          <w:sz w:val="21"/>
        </w:rPr>
        <w:t xml:space="preserve">Trong thuật toán đếm số cặp nghịch thế bằng Merge Sort, khi con trỏ</w:t>
      </w:r>
      <w:r>
        <w:rPr>
          <w:rFonts w:ascii="Segoe UI" w:hAnsi="Segoe UI"/>
          <w:color w:val="1E293B"/>
          <w:sz w:val="21"/>
        </w:rPr>
        <w:t xml:space="preserve"> </w:t>
      </w:r>
      <w:r>
        <w:rPr>
          <w:rStyle w:val="VerbatimChar"/>
          <w:rFonts w:ascii="Segoe UI" w:hAnsi="Segoe UI"/>
          <w:color w:val="1E293B"/>
          <w:sz w:val="21"/>
        </w:rPr>
        <w:t xml:space="preserve">i</w:t>
      </w:r>
      <w:r>
        <w:rPr>
          <w:rFonts w:ascii="Segoe UI" w:hAnsi="Segoe UI"/>
          <w:color w:val="1E293B"/>
          <w:sz w:val="21"/>
        </w:rPr>
        <w:t xml:space="preserve"> </w:t>
      </w:r>
      <w:r>
        <w:rPr>
          <w:rFonts w:ascii="Segoe UI" w:hAnsi="Segoe UI"/>
          <w:color w:val="1E293B"/>
          <w:sz w:val="21"/>
        </w:rPr>
        <w:t xml:space="preserve">trỏ vào nửa trái</w:t>
      </w:r>
      <w:r>
        <w:rPr>
          <w:rFonts w:ascii="Segoe UI" w:hAnsi="Segoe UI"/>
          <w:color w:val="1E293B"/>
          <w:sz w:val="21"/>
        </w:rPr>
        <w:t xml:space="preserve"> </w:t>
      </w:r>
      <m:oMath>
        <m:r>
          <m:rPr>
            <m:nor/>
            <m:sty m:val="p"/>
          </m:rPr>
          <m:t>Left</m:t>
        </m:r>
        <m:r>
          <m:rPr>
            <m:sty m:val="p"/>
          </m:rPr>
          <m:t>[</m:t>
        </m:r>
        <m:r>
          <m:t>l</m:t>
        </m:r>
        <m:r>
          <m:rPr>
            <m:sty m:val="p"/>
          </m:rPr>
          <m:t>.</m:t>
        </m:r>
        <m:r>
          <m:rPr>
            <m:sty m:val="p"/>
          </m:rPr>
          <m:t>.</m:t>
        </m:r>
        <m:r>
          <m:t>m</m:t>
        </m:r>
        <m:r>
          <m:t>i</m:t>
        </m:r>
        <m:r>
          <m:t>d</m:t>
        </m:r>
        <m:r>
          <m:rPr>
            <m:sty m:val="p"/>
          </m:rPr>
          <m:t>]</m:t>
        </m:r>
      </m:oMath>
      <w:r>
        <w:rPr>
          <w:rFonts w:ascii="Segoe UI" w:hAnsi="Segoe UI"/>
          <w:color w:val="1E293B"/>
          <w:sz w:val="21"/>
        </w:rPr>
        <w:t xml:space="preserve"> </w:t>
      </w:r>
      <w:r>
        <w:rPr>
          <w:rFonts w:ascii="Segoe UI" w:hAnsi="Segoe UI"/>
          <w:color w:val="1E293B"/>
          <w:sz w:val="21"/>
        </w:rPr>
        <w:t xml:space="preserve">và con trỏ</w:t>
      </w:r>
      <w:r>
        <w:rPr>
          <w:rFonts w:ascii="Segoe UI" w:hAnsi="Segoe UI"/>
          <w:color w:val="1E293B"/>
          <w:sz w:val="21"/>
        </w:rPr>
        <w:t xml:space="preserve"> </w:t>
      </w:r>
      <w:r>
        <w:rPr>
          <w:rStyle w:val="VerbatimChar"/>
          <w:rFonts w:ascii="Segoe UI" w:hAnsi="Segoe UI"/>
          <w:color w:val="1E293B"/>
          <w:sz w:val="21"/>
        </w:rPr>
        <w:t xml:space="preserve">j</w:t>
      </w:r>
      <w:r>
        <w:rPr>
          <w:rFonts w:ascii="Segoe UI" w:hAnsi="Segoe UI"/>
          <w:color w:val="1E293B"/>
          <w:sz w:val="21"/>
        </w:rPr>
        <w:t xml:space="preserve"> </w:t>
      </w:r>
      <w:r>
        <w:rPr>
          <w:rFonts w:ascii="Segoe UI" w:hAnsi="Segoe UI"/>
          <w:color w:val="1E293B"/>
          <w:sz w:val="21"/>
        </w:rPr>
        <w:t xml:space="preserve">trỏ vào nửa phải</w:t>
      </w:r>
      <w:r>
        <w:rPr>
          <w:rFonts w:ascii="Segoe UI" w:hAnsi="Segoe UI"/>
          <w:color w:val="1E293B"/>
          <w:sz w:val="21"/>
        </w:rPr>
        <w:t xml:space="preserve"> </w:t>
      </w:r>
      <m:oMath>
        <m:r>
          <m:rPr>
            <m:nor/>
            <m:sty m:val="p"/>
          </m:rPr>
          <m:t>Right</m:t>
        </m:r>
        <m:r>
          <m:rPr>
            <m:sty m:val="p"/>
          </m:rPr>
          <m:t>[</m:t>
        </m:r>
        <m:r>
          <m:t>m</m:t>
        </m:r>
        <m:r>
          <m:t>i</m:t>
        </m:r>
        <m:r>
          <m:t>d</m:t>
        </m:r>
        <m:r>
          <m:rPr>
            <m:sty m:val="p"/>
          </m:rPr>
          <m:t>+</m:t>
        </m:r>
        <m:r>
          <m:t>1</m:t>
        </m:r>
        <m:r>
          <m:rPr>
            <m:sty m:val="p"/>
          </m:rPr>
          <m:t>.</m:t>
        </m:r>
        <m:r>
          <m:rPr>
            <m:sty m:val="p"/>
          </m:rPr>
          <m:t>.</m:t>
        </m:r>
        <m:r>
          <m:t>r</m:t>
        </m:r>
        <m:r>
          <m:rPr>
            <m:sty m:val="p"/>
          </m:rPr>
          <m:t>]</m:t>
        </m:r>
      </m:oMath>
      <w:r>
        <w:rPr>
          <w:rFonts w:ascii="Segoe UI" w:hAnsi="Segoe UI"/>
          <w:color w:val="1E293B"/>
          <w:sz w:val="21"/>
        </w:rPr>
        <w:t xml:space="preserve">, nếu</w:t>
      </w:r>
      <w:r>
        <w:rPr>
          <w:rFonts w:ascii="Segoe UI" w:hAnsi="Segoe UI"/>
          <w:color w:val="1E293B"/>
          <w:sz w:val="21"/>
        </w:rPr>
        <w:t xml:space="preserve"> </w:t>
      </w:r>
      <m:oMath>
        <m:r>
          <m:rPr>
            <m:nor/>
            <m:sty m:val="p"/>
          </m:rPr>
          <m:t>Left</m:t>
        </m:r>
        <m:r>
          <m:rPr>
            <m:sty m:val="p"/>
          </m:rPr>
          <m:t>[</m:t>
        </m:r>
        <m:r>
          <m:t>i</m:t>
        </m:r>
        <m:r>
          <m:rPr>
            <m:sty m:val="p"/>
          </m:rPr>
          <m:t>]</m:t>
        </m:r>
        <m:r>
          <m:rPr>
            <m:sty m:val="p"/>
          </m:rPr>
          <m:t>&gt;</m:t>
        </m:r>
        <m:r>
          <m:rPr>
            <m:nor/>
            <m:sty m:val="p"/>
          </m:rPr>
          <m:t>Right</m:t>
        </m:r>
        <m:r>
          <m:rPr>
            <m:sty m:val="p"/>
          </m:rPr>
          <m:t>[</m:t>
        </m:r>
        <m:r>
          <m:t>j</m:t>
        </m:r>
        <m:r>
          <m:rPr>
            <m:sty m:val="p"/>
          </m:rPr>
          <m:t>]</m:t>
        </m:r>
      </m:oMath>
      <w:r>
        <w:rPr>
          <w:rFonts w:ascii="Segoe UI" w:hAnsi="Segoe UI"/>
          <w:color w:val="1E293B"/>
          <w:sz w:val="21"/>
        </w:rPr>
        <w:t xml:space="preserve">, số lượng cặp nghịch thế được cộng thêm vào kết quả trong</w:t>
      </w:r>
      <w:r>
        <w:rPr>
          <w:rFonts w:ascii="Segoe UI" w:hAnsi="Segoe UI"/>
          <w:color w:val="1E293B"/>
          <w:sz w:val="21"/>
        </w:rPr>
        <w:t xml:space="preserve"> </w:t>
      </w:r>
      <m:oMath>
        <m:r>
          <m:rPr>
            <m:scr m:val="script"/>
            <m:sty m:val="p"/>
          </m:rPr>
          <m:t>O</m:t>
        </m:r>
        <m:r>
          <m:rPr>
            <m:sty m:val="p"/>
          </m:rPr>
          <m:t>(</m:t>
        </m:r>
        <m:r>
          <m:t>1</m:t>
        </m:r>
        <m:r>
          <m:rPr>
            <m:sty m:val="p"/>
          </m:rPr>
          <m:t>)</m:t>
        </m:r>
      </m:oMath>
      <w:r>
        <w:rPr>
          <w:rFonts w:ascii="Segoe UI" w:hAnsi="Segoe UI"/>
          <w:color w:val="1E293B"/>
          <w:sz w:val="21"/>
        </w:rPr>
        <w:t xml:space="preserve"> </w:t>
      </w:r>
      <w:r>
        <w:rPr>
          <w:rFonts w:ascii="Segoe UI" w:hAnsi="Segoe UI"/>
          <w:color w:val="1E293B"/>
          <w:sz w:val="21"/>
        </w:rPr>
        <w:t xml:space="preserve">là bao nhiêu?</w:t>
      </w:r>
    </w:p>
    <w:p>
      <w:pPr>
        <w:numPr>
          <w:ilvl w:val="0"/>
          <w:numId w:val="1220"/>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Đúng</w:t>
      </w:r>
      <w:r>
        <w:rPr>
          <w:rFonts w:ascii="Segoe UI" w:hAnsi="Segoe UI"/>
          <w:color w:val="1E293B"/>
          <w:sz w:val="21"/>
        </w:rPr>
        <w:t xml:space="preserve"> </w:t>
      </w:r>
      <w:r>
        <w:rPr>
          <w:rStyle w:val="VerbatimChar"/>
          <w:rFonts w:ascii="Segoe UI" w:hAnsi="Segoe UI"/>
          <w:color w:val="1E293B"/>
          <w:sz w:val="21"/>
        </w:rPr>
        <w:t xml:space="preserve">1</w:t>
      </w:r>
      <w:r>
        <w:rPr>
          <w:rFonts w:ascii="Segoe UI" w:hAnsi="Segoe UI"/>
          <w:color w:val="1E293B"/>
          <w:sz w:val="21"/>
        </w:rPr>
        <w:t xml:space="preserve"> </w:t>
      </w:r>
      <w:r>
        <w:rPr>
          <w:rFonts w:ascii="Segoe UI" w:hAnsi="Segoe UI"/>
          <w:color w:val="1E293B"/>
          <w:sz w:val="21"/>
        </w:rPr>
        <w:t xml:space="preserve">cặp.</w:t>
      </w:r>
    </w:p>
    <w:p>
      <w:pPr>
        <w:numPr>
          <w:ilvl w:val="0"/>
          <w:numId w:val="1220"/>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m:oMath>
        <m:r>
          <m:t>m</m:t>
        </m:r>
        <m:r>
          <m:t>i</m:t>
        </m:r>
        <m:r>
          <m:t>d</m:t>
        </m:r>
        <m:r>
          <m:rPr>
            <m:sty m:val="p"/>
          </m:rPr>
          <m:t>−</m:t>
        </m:r>
        <m:r>
          <m:t>i</m:t>
        </m:r>
        <m:r>
          <m:rPr>
            <m:sty m:val="p"/>
          </m:rPr>
          <m:t>+</m:t>
        </m:r>
        <m:r>
          <m:t>1</m:t>
        </m:r>
      </m:oMath>
      <w:r>
        <w:rPr>
          <w:rFonts w:ascii="Segoe UI" w:hAnsi="Segoe UI"/>
          <w:color w:val="1E293B"/>
          <w:sz w:val="21"/>
        </w:rPr>
        <w:t xml:space="preserve"> </w:t>
      </w:r>
      <w:r>
        <w:rPr>
          <w:rFonts w:ascii="Segoe UI" w:hAnsi="Segoe UI"/>
          <w:color w:val="1E293B"/>
          <w:sz w:val="21"/>
        </w:rPr>
        <w:t xml:space="preserve">cặp.</w:t>
      </w:r>
    </w:p>
    <w:p>
      <w:pPr>
        <w:numPr>
          <w:ilvl w:val="0"/>
          <w:numId w:val="1220"/>
        </w:numPr>
        <w:spacing w:line="300" w:lineRule="auto" w:after="120"/>
      </w:pPr>
      <w:r>
        <w:rPr>
          <w:rFonts w:ascii="Segoe UI" w:hAnsi="Segoe UI"/>
          <w:b/>
          <w:bCs/>
          <w:color w:val="1E293B"/>
          <w:sz w:val="21"/>
        </w:rPr>
        <w:t xml:space="preserve">C.</w:t>
      </w:r>
      <w:r>
        <w:rPr>
          <w:rFonts w:ascii="Segoe UI" w:hAnsi="Segoe UI"/>
          <w:color w:val="1E293B"/>
          <w:sz w:val="21"/>
        </w:rPr>
        <w:t xml:space="preserve"> </w:t>
      </w:r>
      <m:oMath>
        <m:r>
          <m:t>j</m:t>
        </m:r>
        <m:r>
          <m:rPr>
            <m:sty m:val="p"/>
          </m:rPr>
          <m:t>−</m:t>
        </m:r>
        <m:r>
          <m:t>m</m:t>
        </m:r>
        <m:r>
          <m:t>i</m:t>
        </m:r>
        <m:r>
          <m:t>d</m:t>
        </m:r>
      </m:oMath>
      <w:r>
        <w:rPr>
          <w:rFonts w:ascii="Segoe UI" w:hAnsi="Segoe UI"/>
          <w:color w:val="1E293B"/>
          <w:sz w:val="21"/>
        </w:rPr>
        <w:t xml:space="preserve"> </w:t>
      </w:r>
      <w:r>
        <w:rPr>
          <w:rFonts w:ascii="Segoe UI" w:hAnsi="Segoe UI"/>
          <w:color w:val="1E293B"/>
          <w:sz w:val="21"/>
        </w:rPr>
        <w:t xml:space="preserve">cặp.</w:t>
      </w:r>
    </w:p>
    <w:p>
      <w:pPr>
        <w:numPr>
          <w:ilvl w:val="0"/>
          <w:numId w:val="1220"/>
        </w:numPr>
        <w:spacing w:line="300" w:lineRule="auto" w:after="120"/>
      </w:pPr>
      <w:r>
        <w:rPr>
          <w:rFonts w:ascii="Segoe UI" w:hAnsi="Segoe UI"/>
          <w:b/>
          <w:bCs/>
          <w:color w:val="1E293B"/>
          <w:sz w:val="21"/>
        </w:rPr>
        <w:t xml:space="preserve">D.</w:t>
      </w:r>
      <w:r>
        <w:rPr>
          <w:rFonts w:ascii="Segoe UI" w:hAnsi="Segoe UI"/>
          <w:color w:val="1E293B"/>
          <w:sz w:val="21"/>
        </w:rPr>
        <w:t xml:space="preserve"> </w:t>
      </w:r>
      <m:oMath>
        <m:r>
          <m:t>r</m:t>
        </m:r>
        <m:r>
          <m:rPr>
            <m:sty m:val="p"/>
          </m:rPr>
          <m:t>−</m:t>
        </m:r>
        <m:r>
          <m:t>l</m:t>
        </m:r>
        <m:r>
          <m:rPr>
            <m:sty m:val="p"/>
          </m:rPr>
          <m:t>+</m:t>
        </m:r>
        <m:r>
          <m:t>1</m:t>
        </m:r>
      </m:oMath>
      <w:r>
        <w:rPr>
          <w:rFonts w:ascii="Segoe UI" w:hAnsi="Segoe UI"/>
          <w:color w:val="1E293B"/>
          <w:sz w:val="21"/>
        </w:rPr>
        <w:t xml:space="preserve"> </w:t>
      </w:r>
      <w:r>
        <w:rPr>
          <w:rFonts w:ascii="Segoe UI" w:hAnsi="Segoe UI"/>
          <w:color w:val="1E293B"/>
          <w:sz w:val="21"/>
        </w:rPr>
        <w:t xml:space="preserve">cặp.</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Vì mảng con</w:t>
      </w:r>
      <w:r>
        <w:rPr>
          <w:rFonts w:ascii="Segoe UI" w:hAnsi="Segoe UI"/>
          <w:color w:val="1E293B"/>
          <w:sz w:val="21"/>
        </w:rPr>
        <w:t xml:space="preserve"> </w:t>
      </w:r>
      <w:r>
        <w:rPr>
          <w:rStyle w:val="VerbatimChar"/>
          <w:rFonts w:ascii="Segoe UI" w:hAnsi="Segoe UI"/>
          <w:color w:val="1E293B"/>
          <w:sz w:val="21"/>
        </w:rPr>
        <w:t xml:space="preserve">Left</w:t>
      </w:r>
      <w:r>
        <w:rPr>
          <w:rFonts w:ascii="Segoe UI" w:hAnsi="Segoe UI"/>
          <w:color w:val="1E293B"/>
          <w:sz w:val="21"/>
        </w:rPr>
        <w:t xml:space="preserve"> </w:t>
      </w:r>
      <w:r>
        <w:rPr>
          <w:rFonts w:ascii="Segoe UI" w:hAnsi="Segoe UI"/>
          <w:color w:val="1E293B"/>
          <w:sz w:val="21"/>
        </w:rPr>
        <w:t xml:space="preserve">đã được sắp xếp tăng dần, nên nếu</w:t>
      </w:r>
      <w:r>
        <w:rPr>
          <w:rFonts w:ascii="Segoe UI" w:hAnsi="Segoe UI"/>
          <w:color w:val="1E293B"/>
          <w:sz w:val="21"/>
        </w:rPr>
        <w:t xml:space="preserve"> </w:t>
      </w:r>
      <m:oMath>
        <m:r>
          <m:rPr>
            <m:nor/>
            <m:sty m:val="p"/>
          </m:rPr>
          <m:t>Left</m:t>
        </m:r>
        <m:r>
          <m:rPr>
            <m:sty m:val="p"/>
          </m:rPr>
          <m:t>[</m:t>
        </m:r>
        <m:r>
          <m:t>i</m:t>
        </m:r>
        <m:r>
          <m:rPr>
            <m:sty m:val="p"/>
          </m:rPr>
          <m:t>]</m:t>
        </m:r>
        <m:r>
          <m:rPr>
            <m:sty m:val="p"/>
          </m:rPr>
          <m:t>&gt;</m:t>
        </m:r>
        <m:r>
          <m:rPr>
            <m:nor/>
            <m:sty m:val="p"/>
          </m:rPr>
          <m:t>Right</m:t>
        </m:r>
        <m:r>
          <m:rPr>
            <m:sty m:val="p"/>
          </m:rPr>
          <m:t>[</m:t>
        </m:r>
        <m:r>
          <m:t>j</m:t>
        </m:r>
        <m:r>
          <m:rPr>
            <m:sty m:val="p"/>
          </m:rPr>
          <m:t>]</m:t>
        </m:r>
      </m:oMath>
      <w:r>
        <w:rPr>
          <w:rFonts w:ascii="Segoe UI" w:hAnsi="Segoe UI"/>
          <w:color w:val="1E293B"/>
          <w:sz w:val="21"/>
        </w:rPr>
        <w:t xml:space="preserve"> </w:t>
      </w:r>
      <w:r>
        <w:rPr>
          <w:rFonts w:ascii="Segoe UI" w:hAnsi="Segoe UI"/>
          <w:color w:val="1E293B"/>
          <w:sz w:val="21"/>
        </w:rPr>
        <w:t xml:space="preserve">thì tất cả các phần tử từ chỉ số</w:t>
      </w:r>
      <w:r>
        <w:rPr>
          <w:rFonts w:ascii="Segoe UI" w:hAnsi="Segoe UI"/>
          <w:color w:val="1E293B"/>
          <w:sz w:val="21"/>
        </w:rPr>
        <w:t xml:space="preserve"> </w:t>
      </w:r>
      <w:r>
        <w:rPr>
          <w:rStyle w:val="VerbatimChar"/>
          <w:rFonts w:ascii="Segoe UI" w:hAnsi="Segoe UI"/>
          <w:color w:val="1E293B"/>
          <w:sz w:val="21"/>
        </w:rPr>
        <w:t xml:space="preserve">i</w:t>
      </w:r>
      <w:r>
        <w:rPr>
          <w:rFonts w:ascii="Segoe UI" w:hAnsi="Segoe UI"/>
          <w:color w:val="1E293B"/>
          <w:sz w:val="21"/>
        </w:rPr>
        <w:t xml:space="preserve"> </w:t>
      </w:r>
      <w:r>
        <w:rPr>
          <w:rFonts w:ascii="Segoe UI" w:hAnsi="Segoe UI"/>
          <w:color w:val="1E293B"/>
          <w:sz w:val="21"/>
        </w:rPr>
        <w:t xml:space="preserve">đến</w:t>
      </w:r>
      <w:r>
        <w:rPr>
          <w:rFonts w:ascii="Segoe UI" w:hAnsi="Segoe UI"/>
          <w:color w:val="1E293B"/>
          <w:sz w:val="21"/>
        </w:rPr>
        <w:t xml:space="preserve"> </w:t>
      </w:r>
      <w:r>
        <w:rPr>
          <w:rStyle w:val="VerbatimChar"/>
          <w:rFonts w:ascii="Segoe UI" w:hAnsi="Segoe UI"/>
          <w:color w:val="1E293B"/>
          <w:sz w:val="21"/>
        </w:rPr>
        <w:t xml:space="preserve">mid</w:t>
      </w:r>
      <w:r>
        <w:rPr>
          <w:rFonts w:ascii="Segoe UI" w:hAnsi="Segoe UI"/>
          <w:color w:val="1E293B"/>
          <w:sz w:val="21"/>
        </w:rPr>
        <w:t xml:space="preserve"> </w:t>
      </w:r>
      <w:r>
        <w:rPr>
          <w:rFonts w:ascii="Segoe UI" w:hAnsi="Segoe UI"/>
          <w:color w:val="1E293B"/>
          <w:sz w:val="21"/>
        </w:rPr>
        <w:t xml:space="preserve">trong mảng</w:t>
      </w:r>
      <w:r>
        <w:rPr>
          <w:rFonts w:ascii="Segoe UI" w:hAnsi="Segoe UI"/>
          <w:color w:val="1E293B"/>
          <w:sz w:val="21"/>
        </w:rPr>
        <w:t xml:space="preserve"> </w:t>
      </w:r>
      <w:r>
        <w:rPr>
          <w:rStyle w:val="VerbatimChar"/>
          <w:rFonts w:ascii="Segoe UI" w:hAnsi="Segoe UI"/>
          <w:color w:val="1E293B"/>
          <w:sz w:val="21"/>
        </w:rPr>
        <w:t xml:space="preserve">Left</w:t>
      </w:r>
      <w:r>
        <w:rPr>
          <w:rFonts w:ascii="Segoe UI" w:hAnsi="Segoe UI"/>
          <w:color w:val="1E293B"/>
          <w:sz w:val="21"/>
        </w:rPr>
        <w:t xml:space="preserve"> </w:t>
      </w:r>
      <w:r>
        <w:rPr>
          <w:rFonts w:ascii="Segoe UI" w:hAnsi="Segoe UI"/>
          <w:color w:val="1E293B"/>
          <w:sz w:val="21"/>
        </w:rPr>
        <w:t xml:space="preserve">đều lớn hơn</w:t>
      </w:r>
      <w:r>
        <w:rPr>
          <w:rFonts w:ascii="Segoe UI" w:hAnsi="Segoe UI"/>
          <w:color w:val="1E293B"/>
          <w:sz w:val="21"/>
        </w:rPr>
        <w:t xml:space="preserve"> </w:t>
      </w:r>
      <w:r>
        <w:rPr>
          <w:rStyle w:val="VerbatimChar"/>
          <w:rFonts w:ascii="Segoe UI" w:hAnsi="Segoe UI"/>
          <w:color w:val="1E293B"/>
          <w:sz w:val="21"/>
        </w:rPr>
        <w:t xml:space="preserve">Right[j]</w:t>
      </w:r>
      <w:r>
        <w:rPr>
          <w:rFonts w:ascii="Segoe UI" w:hAnsi="Segoe UI"/>
          <w:color w:val="1E293B"/>
          <w:sz w:val="21"/>
        </w:rPr>
        <w:t xml:space="preserve">.</w:t>
      </w:r>
    </w:p>
    <w:bookmarkEnd w:id="362"/>
    <w:bookmarkStart w:id="363" w:name="câu-6-bẫy-maximum-subarray-dc"/>
    <w:p>
      <w:pPr>
        <w:pStyle w:val="Heading4"/>
        <w:keepNext/>
        <w:spacing w:before="240" w:after="80"/>
      </w:pPr>
      <w:r>
        <w:rPr>
          <w:rFonts w:ascii="Segoe UI" w:hAnsi="Segoe UI"/>
          <w:b/>
          <w:color w:val="334155"/>
          <w:sz w:val="21"/>
        </w:rPr>
        <w:t xml:space="preserve">Câu 6 (Bẫy Maximum Subarray D&amp;C):</w:t>
      </w:r>
    </w:p>
    <w:p>
      <w:pPr>
        <w:pStyle w:val="FirstParagraph"/>
        <w:spacing w:line="300" w:lineRule="auto" w:after="120"/>
      </w:pPr>
      <w:r>
        <w:rPr>
          <w:rFonts w:ascii="Segoe UI" w:hAnsi="Segoe UI"/>
          <w:color w:val="1E293B"/>
          <w:sz w:val="21"/>
        </w:rPr>
        <w:t xml:space="preserve">Khi tìm đoạn con có tổng lớn nhất bằng Chia để trị trên đoạn</w:t>
      </w:r>
      <w:r>
        <w:rPr>
          <w:rFonts w:ascii="Segoe UI" w:hAnsi="Segoe UI"/>
          <w:color w:val="1E293B"/>
          <w:sz w:val="21"/>
        </w:rPr>
        <w:t xml:space="preserve"> </w:t>
      </w:r>
      <w:r>
        <w:rPr>
          <w:rStyle w:val="VerbatimChar"/>
          <w:rFonts w:ascii="Segoe UI" w:hAnsi="Segoe UI"/>
          <w:color w:val="1E293B"/>
          <w:sz w:val="21"/>
        </w:rPr>
        <w:t xml:space="preserve">[l, r]</w:t>
      </w:r>
      <w:r>
        <w:rPr>
          <w:rFonts w:ascii="Segoe UI" w:hAnsi="Segoe UI"/>
          <w:color w:val="1E293B"/>
          <w:sz w:val="21"/>
        </w:rPr>
        <w:t xml:space="preserve">, ngoài đoạn con lớn nhất nằm trọn ở nửa trái và trọn ở nửa phải, ta bắt buộc phải xem xét thêm trường hợp nào?</w:t>
      </w:r>
    </w:p>
    <w:p>
      <w:pPr>
        <w:numPr>
          <w:ilvl w:val="0"/>
          <w:numId w:val="1221"/>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Đoạn con rỗng.</w:t>
      </w:r>
    </w:p>
    <w:p>
      <w:pPr>
        <w:numPr>
          <w:ilvl w:val="0"/>
          <w:numId w:val="1221"/>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Đoạn con lớn nhất bắt đầu từ nửa trái kéo dài qua tâm</w:t>
      </w:r>
      <w:r>
        <w:rPr>
          <w:rFonts w:ascii="Segoe UI" w:hAnsi="Segoe UI"/>
          <w:color w:val="1E293B"/>
          <w:sz w:val="21"/>
        </w:rPr>
        <w:t xml:space="preserve"> </w:t>
      </w:r>
      <w:r>
        <w:rPr>
          <w:rStyle w:val="VerbatimChar"/>
          <w:rFonts w:ascii="Segoe UI" w:hAnsi="Segoe UI"/>
          <w:color w:val="1E293B"/>
          <w:sz w:val="21"/>
        </w:rPr>
        <w:t xml:space="preserve">mid</w:t>
      </w:r>
      <w:r>
        <w:rPr>
          <w:rFonts w:ascii="Segoe UI" w:hAnsi="Segoe UI"/>
          <w:color w:val="1E293B"/>
          <w:sz w:val="21"/>
        </w:rPr>
        <w:t xml:space="preserve"> </w:t>
      </w:r>
      <w:r>
        <w:rPr>
          <w:rFonts w:ascii="Segoe UI" w:hAnsi="Segoe UI"/>
          <w:color w:val="1E293B"/>
          <w:sz w:val="21"/>
        </w:rPr>
        <w:t xml:space="preserve">sang nửa phải (Crossing Subarray).</w:t>
      </w:r>
    </w:p>
    <w:p>
      <w:pPr>
        <w:numPr>
          <w:ilvl w:val="0"/>
          <w:numId w:val="1221"/>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Toàn bộ mảng ban đầu.</w:t>
      </w:r>
    </w:p>
    <w:p>
      <w:pPr>
        <w:numPr>
          <w:ilvl w:val="0"/>
          <w:numId w:val="1221"/>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Phần tử nhỏ nhất trong mảng.</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Đoạn con tối ưu có thể vắt ngang qua ranh giới phân chia giữa hai nửa mảng.</w:t>
      </w:r>
    </w:p>
    <w:bookmarkEnd w:id="363"/>
    <w:bookmarkStart w:id="364" w:name="câu-7-tối-ưu-bộ-nhớ-trong-merge-sort"/>
    <w:p>
      <w:pPr>
        <w:pStyle w:val="Heading4"/>
        <w:keepNext/>
        <w:spacing w:before="240" w:after="80"/>
      </w:pPr>
      <w:r>
        <w:rPr>
          <w:rFonts w:ascii="Segoe UI" w:hAnsi="Segoe UI"/>
          <w:b/>
          <w:color w:val="334155"/>
          <w:sz w:val="21"/>
        </w:rPr>
        <w:t xml:space="preserve">Câu 7 (Tối ưu bộ nhớ trong Merge Sort):</w:t>
      </w:r>
    </w:p>
    <w:p>
      <w:pPr>
        <w:pStyle w:val="FirstParagraph"/>
        <w:spacing w:line="300" w:lineRule="auto" w:after="120"/>
      </w:pPr>
      <w:r>
        <w:rPr>
          <w:rFonts w:ascii="Segoe UI" w:hAnsi="Segoe UI"/>
          <w:color w:val="1E293B"/>
          <w:sz w:val="21"/>
        </w:rPr>
        <w:t xml:space="preserve">Để tối ưu thời gian thực thi và tránh overhead cấp phát bộ nhớ động trong hàm</w:t>
      </w:r>
      <w:r>
        <w:rPr>
          <w:rFonts w:ascii="Segoe UI" w:hAnsi="Segoe UI"/>
          <w:color w:val="1E293B"/>
          <w:sz w:val="21"/>
        </w:rPr>
        <w:t xml:space="preserve"> </w:t>
      </w:r>
      <w:r>
        <w:rPr>
          <w:rStyle w:val="VerbatimChar"/>
          <w:rFonts w:ascii="Segoe UI" w:hAnsi="Segoe UI"/>
          <w:color w:val="1E293B"/>
          <w:sz w:val="21"/>
        </w:rPr>
        <w:t xml:space="preserve">mergeSort()</w:t>
      </w:r>
      <w:r>
        <w:rPr>
          <w:rFonts w:ascii="Segoe UI" w:hAnsi="Segoe UI"/>
          <w:color w:val="1E293B"/>
          <w:sz w:val="21"/>
        </w:rPr>
        <w:t xml:space="preserve">, kỹ thuật cài đặt chuẩn thi đấu là gì?</w:t>
      </w:r>
    </w:p>
    <w:p>
      <w:pPr>
        <w:numPr>
          <w:ilvl w:val="0"/>
          <w:numId w:val="1222"/>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Khai báo</w:t>
      </w:r>
      <w:r>
        <w:rPr>
          <w:rFonts w:ascii="Segoe UI" w:hAnsi="Segoe UI"/>
          <w:color w:val="1E293B"/>
          <w:sz w:val="21"/>
        </w:rPr>
        <w:t xml:space="preserve"> </w:t>
      </w:r>
      <w:r>
        <w:rPr>
          <w:rStyle w:val="VerbatimChar"/>
          <w:rFonts w:ascii="Segoe UI" w:hAnsi="Segoe UI"/>
          <w:color w:val="1E293B"/>
          <w:sz w:val="21"/>
        </w:rPr>
        <w:t xml:space="preserve">vector&lt;long long&gt;</w:t>
      </w:r>
      <w:r>
        <w:rPr>
          <w:rFonts w:ascii="Segoe UI" w:hAnsi="Segoe UI"/>
          <w:color w:val="1E293B"/>
          <w:sz w:val="21"/>
        </w:rPr>
        <w:t xml:space="preserve"> </w:t>
      </w:r>
      <w:r>
        <w:rPr>
          <w:rFonts w:ascii="Segoe UI" w:hAnsi="Segoe UI"/>
          <w:color w:val="1E293B"/>
          <w:sz w:val="21"/>
        </w:rPr>
        <w:t xml:space="preserve">mới trong mỗi lần gọi hàm</w:t>
      </w:r>
      <w:r>
        <w:rPr>
          <w:rFonts w:ascii="Segoe UI" w:hAnsi="Segoe UI"/>
          <w:color w:val="1E293B"/>
          <w:sz w:val="21"/>
        </w:rPr>
        <w:t xml:space="preserve"> </w:t>
      </w:r>
      <w:r>
        <w:rPr>
          <w:rStyle w:val="VerbatimChar"/>
          <w:rFonts w:ascii="Segoe UI" w:hAnsi="Segoe UI"/>
          <w:color w:val="1E293B"/>
          <w:sz w:val="21"/>
        </w:rPr>
        <w:t xml:space="preserve">merge()</w:t>
      </w:r>
      <w:r>
        <w:rPr>
          <w:rFonts w:ascii="Segoe UI" w:hAnsi="Segoe UI"/>
          <w:color w:val="1E293B"/>
          <w:sz w:val="21"/>
        </w:rPr>
        <w:t xml:space="preserve">.</w:t>
      </w:r>
    </w:p>
    <w:p>
      <w:pPr>
        <w:numPr>
          <w:ilvl w:val="0"/>
          <w:numId w:val="1222"/>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Khai báo một mảng đệm tạm duy nhất</w:t>
      </w:r>
      <w:r>
        <w:rPr>
          <w:rFonts w:ascii="Segoe UI" w:hAnsi="Segoe UI"/>
          <w:color w:val="1E293B"/>
          <w:sz w:val="21"/>
        </w:rPr>
        <w:t xml:space="preserve"> </w:t>
      </w:r>
      <w:r>
        <w:rPr>
          <w:rStyle w:val="VerbatimChar"/>
          <w:rFonts w:ascii="Segoe UI" w:hAnsi="Segoe UI"/>
          <w:color w:val="1E293B"/>
          <w:sz w:val="21"/>
        </w:rPr>
        <w:t xml:space="preserve">vector&lt;long long&gt; temp(N)</w:t>
      </w:r>
      <w:r>
        <w:rPr>
          <w:rFonts w:ascii="Segoe UI" w:hAnsi="Segoe UI"/>
          <w:color w:val="1E293B"/>
          <w:sz w:val="21"/>
        </w:rPr>
        <w:t xml:space="preserve"> </w:t>
      </w:r>
      <w:r>
        <w:rPr>
          <w:rFonts w:ascii="Segoe UI" w:hAnsi="Segoe UI"/>
          <w:color w:val="1E293B"/>
          <w:sz w:val="21"/>
        </w:rPr>
        <w:t xml:space="preserve">và truyền tham chiếu vào hàm đệ quy để tái sử dụng cho mọi bước gộp.</w:t>
      </w:r>
    </w:p>
    <w:p>
      <w:pPr>
        <w:numPr>
          <w:ilvl w:val="0"/>
          <w:numId w:val="1222"/>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Dùng vòng lặp</w:t>
      </w:r>
      <w:r>
        <w:rPr>
          <w:rFonts w:ascii="Segoe UI" w:hAnsi="Segoe UI"/>
          <w:color w:val="1E293B"/>
          <w:sz w:val="21"/>
        </w:rPr>
        <w:t xml:space="preserve"> </w:t>
      </w:r>
      <w:r>
        <w:rPr>
          <w:rStyle w:val="VerbatimChar"/>
          <w:rFonts w:ascii="Segoe UI" w:hAnsi="Segoe UI"/>
          <w:color w:val="1E293B"/>
          <w:sz w:val="21"/>
        </w:rPr>
        <w:t xml:space="preserve">while(true)</w:t>
      </w:r>
      <w:r>
        <w:rPr>
          <w:rFonts w:ascii="Segoe UI" w:hAnsi="Segoe UI"/>
          <w:color w:val="1E293B"/>
          <w:sz w:val="21"/>
        </w:rPr>
        <w:t xml:space="preserve">.</w:t>
      </w:r>
    </w:p>
    <w:p>
      <w:pPr>
        <w:numPr>
          <w:ilvl w:val="0"/>
          <w:numId w:val="1222"/>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Ép kiểu toàn bộ mảng sang chuỗi ký tự.</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Tái sử dụng một vùng nhớ đệm duy nhất giúp tránh việc cấp phát/giải phóng nhiều buffer trong quá trình đệ quy, giảm overhead và giữ auxiliary memory ở mức</w:t>
      </w:r>
      <w:r>
        <w:rPr>
          <w:rFonts w:ascii="Segoe UI" w:hAnsi="Segoe UI"/>
          <w:color w:val="1E293B"/>
          <w:sz w:val="21"/>
        </w:rPr>
        <w:t xml:space="preserve"> </w:t>
      </w:r>
      <m:oMath>
        <m:r>
          <m:rPr>
            <m:sty m:val="p"/>
          </m:rPr>
          <m:t>Θ</m:t>
        </m:r>
        <m:r>
          <m:rPr>
            <m:sty m:val="p"/>
          </m:rPr>
          <m:t>(</m:t>
        </m:r>
        <m:r>
          <m:t>N</m:t>
        </m:r>
        <m:r>
          <m:rPr>
            <m:sty m:val="p"/>
          </m:rPr>
          <m:t>)</m:t>
        </m:r>
      </m:oMath>
      <w:r>
        <w:rPr>
          <w:rFonts w:ascii="Segoe UI" w:hAnsi="Segoe UI"/>
          <w:color w:val="1E293B"/>
          <w:sz w:val="21"/>
        </w:rPr>
        <w:t xml:space="preserve">.</w:t>
      </w:r>
    </w:p>
    <w:bookmarkEnd w:id="364"/>
    <w:bookmarkStart w:id="365" w:name="X3784b68551490e382f6249a52bc06411611413f"/>
    <w:p>
      <w:pPr>
        <w:pStyle w:val="Heading4"/>
        <w:keepNext/>
        <w:spacing w:before="240" w:after="80"/>
      </w:pPr>
      <w:r>
        <w:rPr>
          <w:rFonts w:ascii="Segoe UI" w:hAnsi="Segoe UI"/>
          <w:b/>
          <w:color w:val="334155"/>
          <w:sz w:val="21"/>
        </w:rPr>
        <w:t xml:space="preserve">Câu 8 (Tournament Tree tìm phần tử lớn thứ hai với</w:t>
      </w:r>
      <w:r>
        <w:rPr>
          <w:rFonts w:ascii="Segoe UI" w:hAnsi="Segoe UI"/>
          <w:b/>
          <w:color w:val="334155"/>
          <w:sz w:val="21"/>
        </w:rPr>
        <w:t xml:space="preserve"> </w:t>
      </w:r>
      <m:oMath>
        <m:r>
          <m:t>N</m:t>
        </m:r>
        <m:r>
          <m:rPr>
            <m:sty m:val="p"/>
          </m:rPr>
          <m:t>=</m:t>
        </m:r>
        <m:sSup>
          <m:e>
            <m:r>
              <m:t>2</m:t>
            </m:r>
          </m:e>
          <m:sup>
            <m:r>
              <m:t>k</m:t>
            </m:r>
          </m:sup>
        </m:sSup>
      </m:oMath>
      <w:r>
        <w:rPr>
          <w:rFonts w:ascii="Segoe UI" w:hAnsi="Segoe UI"/>
          <w:b/>
          <w:color w:val="334155"/>
          <w:sz w:val="21"/>
        </w:rPr>
        <w:t xml:space="preserve">):</w:t>
      </w:r>
    </w:p>
    <w:p>
      <w:pPr>
        <w:pStyle w:val="FirstParagraph"/>
        <w:spacing w:line="300" w:lineRule="auto" w:after="120"/>
      </w:pPr>
      <w:r>
        <w:rPr>
          <w:rFonts w:ascii="Segoe UI" w:hAnsi="Segoe UI"/>
          <w:color w:val="1E293B"/>
          <w:sz w:val="21"/>
        </w:rPr>
        <w:t xml:space="preserve">Trên mảng có kích thước</w:t>
      </w:r>
      <w:r>
        <w:rPr>
          <w:rFonts w:ascii="Segoe UI" w:hAnsi="Segoe UI"/>
          <w:color w:val="1E293B"/>
          <w:sz w:val="21"/>
        </w:rPr>
        <w:t xml:space="preserve"> </w:t>
      </w:r>
      <m:oMath>
        <m:r>
          <m:t>N</m:t>
        </m:r>
        <m:r>
          <m:rPr>
            <m:sty m:val="p"/>
          </m:rPr>
          <m:t>=</m:t>
        </m:r>
        <m:sSup>
          <m:e>
            <m:r>
              <m:t>2</m:t>
            </m:r>
          </m:e>
          <m:sup>
            <m:r>
              <m:t>k</m:t>
            </m:r>
          </m:sup>
        </m:sSup>
      </m:oMath>
      <w:r>
        <w:rPr>
          <w:rFonts w:ascii="Segoe UI" w:hAnsi="Segoe UI"/>
          <w:color w:val="1E293B"/>
          <w:sz w:val="21"/>
        </w:rPr>
        <w:t xml:space="preserve"> </w:t>
      </w:r>
      <w:r>
        <w:rPr>
          <w:rFonts w:ascii="Segoe UI" w:hAnsi="Segoe UI"/>
          <w:color w:val="1E293B"/>
          <w:sz w:val="21"/>
        </w:rPr>
        <w:t xml:space="preserve">(</w:t>
      </w:r>
      <m:oMath>
        <m:r>
          <m:t>N</m:t>
        </m:r>
      </m:oMath>
      <w:r>
        <w:rPr>
          <w:rFonts w:ascii="Segoe UI" w:hAnsi="Segoe UI"/>
          <w:color w:val="1E293B"/>
          <w:sz w:val="21"/>
        </w:rPr>
        <w:t xml:space="preserve"> </w:t>
      </w:r>
      <w:r>
        <w:rPr>
          <w:rFonts w:ascii="Segoe UI" w:hAnsi="Segoe UI"/>
          <w:color w:val="1E293B"/>
          <w:sz w:val="21"/>
        </w:rPr>
        <w:t xml:space="preserve">là lũy thừa của</w:t>
      </w:r>
      <w:r>
        <w:rPr>
          <w:rFonts w:ascii="Segoe UI" w:hAnsi="Segoe UI"/>
          <w:color w:val="1E293B"/>
          <w:sz w:val="21"/>
        </w:rPr>
        <w:t xml:space="preserve"> </w:t>
      </w:r>
      <m:oMath>
        <m:r>
          <m:t>2</m:t>
        </m:r>
      </m:oMath>
      <w:r>
        <w:rPr>
          <w:rFonts w:ascii="Segoe UI" w:hAnsi="Segoe UI"/>
          <w:color w:val="1E293B"/>
          <w:sz w:val="21"/>
        </w:rPr>
        <w:t xml:space="preserve">), bằng kỹ thuật Tournament Tree (cây thi đấu), số phép so sánh tối thiểu để tìm ra phần tử lớn thứ hai là:</w:t>
      </w:r>
    </w:p>
    <w:p>
      <w:pPr>
        <w:numPr>
          <w:ilvl w:val="0"/>
          <w:numId w:val="1223"/>
        </w:numPr>
        <w:spacing w:line="300" w:lineRule="auto" w:after="120"/>
      </w:pPr>
      <w:r>
        <w:rPr>
          <w:rFonts w:ascii="Segoe UI" w:hAnsi="Segoe UI"/>
          <w:b/>
          <w:bCs/>
          <w:color w:val="1E293B"/>
          <w:sz w:val="21"/>
        </w:rPr>
        <w:t xml:space="preserve">A.</w:t>
      </w:r>
      <w:r>
        <w:rPr>
          <w:rFonts w:ascii="Segoe UI" w:hAnsi="Segoe UI"/>
          <w:color w:val="1E293B"/>
          <w:sz w:val="21"/>
        </w:rPr>
        <w:t xml:space="preserve"> </w:t>
      </w:r>
      <m:oMath>
        <m:r>
          <m:t>2</m:t>
        </m:r>
        <m:r>
          <m:t>N</m:t>
        </m:r>
      </m:oMath>
    </w:p>
    <w:p>
      <w:pPr>
        <w:numPr>
          <w:ilvl w:val="0"/>
          <w:numId w:val="1223"/>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m:oMath>
        <m:r>
          <m:t>N</m:t>
        </m:r>
        <m:r>
          <m:rPr>
            <m:sty m:val="p"/>
          </m:rPr>
          <m:t>+</m:t>
        </m:r>
        <m:sSub>
          <m:e>
            <m:r>
              <m:rPr>
                <m:sty m:val="p"/>
              </m:rPr>
              <m:t>log</m:t>
            </m:r>
          </m:e>
          <m:sub>
            <m:r>
              <m:t>2</m:t>
            </m:r>
          </m:sub>
        </m:sSub>
        <m:r>
          <m:t>N</m:t>
        </m:r>
        <m:r>
          <m:rPr>
            <m:sty m:val="p"/>
          </m:rPr>
          <m:t>−</m:t>
        </m:r>
        <m:r>
          <m:t>2</m:t>
        </m:r>
      </m:oMath>
      <w:r>
        <w:rPr>
          <w:rFonts w:ascii="Segoe UI" w:hAnsi="Segoe UI"/>
          <w:color w:val="1E293B"/>
          <w:sz w:val="21"/>
        </w:rPr>
        <w:t xml:space="preserve"> </w:t>
      </w:r>
      <w:r>
        <w:rPr>
          <w:rFonts w:ascii="Segoe UI" w:hAnsi="Segoe UI"/>
          <w:color w:val="1E293B"/>
          <w:sz w:val="21"/>
        </w:rPr>
        <w:t xml:space="preserve">phép so sánh.</w:t>
      </w:r>
    </w:p>
    <w:p>
      <w:pPr>
        <w:numPr>
          <w:ilvl w:val="0"/>
          <w:numId w:val="1223"/>
        </w:numPr>
        <w:spacing w:line="300" w:lineRule="auto" w:after="120"/>
      </w:pPr>
      <w:r>
        <w:rPr>
          <w:rFonts w:ascii="Segoe UI" w:hAnsi="Segoe UI"/>
          <w:b/>
          <w:bCs/>
          <w:color w:val="1E293B"/>
          <w:sz w:val="21"/>
        </w:rPr>
        <w:t xml:space="preserve">C.</w:t>
      </w:r>
      <w:r>
        <w:rPr>
          <w:rFonts w:ascii="Segoe UI" w:hAnsi="Segoe UI"/>
          <w:color w:val="1E293B"/>
          <w:sz w:val="21"/>
        </w:rPr>
        <w:t xml:space="preserve"> </w:t>
      </w:r>
      <m:oMath>
        <m:sSup>
          <m:e>
            <m:r>
              <m:t>N</m:t>
            </m:r>
          </m:e>
          <m:sup>
            <m:r>
              <m:t>2</m:t>
            </m:r>
          </m:sup>
        </m:sSup>
      </m:oMath>
    </w:p>
    <w:p>
      <w:pPr>
        <w:numPr>
          <w:ilvl w:val="0"/>
          <w:numId w:val="1223"/>
        </w:numPr>
        <w:spacing w:line="300" w:lineRule="auto" w:after="120"/>
      </w:pPr>
      <w:r>
        <w:rPr>
          <w:rFonts w:ascii="Segoe UI" w:hAnsi="Segoe UI"/>
          <w:b/>
          <w:bCs/>
          <w:color w:val="1E293B"/>
          <w:sz w:val="21"/>
        </w:rPr>
        <w:t xml:space="preserve">D.</w:t>
      </w:r>
      <w:r>
        <w:rPr>
          <w:rFonts w:ascii="Segoe UI" w:hAnsi="Segoe UI"/>
          <w:color w:val="1E293B"/>
          <w:sz w:val="21"/>
        </w:rPr>
        <w:t xml:space="preserve"> </w:t>
      </w:r>
      <m:oMath>
        <m:r>
          <m:t>N</m:t>
        </m:r>
        <m:r>
          <m:rPr>
            <m:sty m:val="p"/>
          </m:rPr>
          <m:t>log</m:t>
        </m:r>
        <m:r>
          <m:t>N</m:t>
        </m:r>
      </m:oMath>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Tìm nhà vô địch tốn</w:t>
      </w:r>
      <w:r>
        <w:rPr>
          <w:rFonts w:ascii="Segoe UI" w:hAnsi="Segoe UI"/>
          <w:color w:val="1E293B"/>
          <w:sz w:val="21"/>
        </w:rPr>
        <w:t xml:space="preserve"> </w:t>
      </w:r>
      <m:oMath>
        <m:r>
          <m:t>N</m:t>
        </m:r>
        <m:r>
          <m:rPr>
            <m:sty m:val="p"/>
          </m:rPr>
          <m:t>−</m:t>
        </m:r>
        <m:r>
          <m:t>1</m:t>
        </m:r>
      </m:oMath>
      <w:r>
        <w:rPr>
          <w:rFonts w:ascii="Segoe UI" w:hAnsi="Segoe UI"/>
          <w:color w:val="1E293B"/>
          <w:sz w:val="21"/>
        </w:rPr>
        <w:t xml:space="preserve"> </w:t>
      </w:r>
      <w:r>
        <w:rPr>
          <w:rFonts w:ascii="Segoe UI" w:hAnsi="Segoe UI"/>
          <w:color w:val="1E293B"/>
          <w:sz w:val="21"/>
        </w:rPr>
        <w:t xml:space="preserve">phép so sánh. Phần tử lớn thứ hai bắt buộc phải là một trong những phần tử từng thua trực tiếp nhà vô địch trong cây thi đấu (đúng</w:t>
      </w:r>
      <w:r>
        <w:rPr>
          <w:rFonts w:ascii="Segoe UI" w:hAnsi="Segoe UI"/>
          <w:color w:val="1E293B"/>
          <w:sz w:val="21"/>
        </w:rPr>
        <w:t xml:space="preserve"> </w:t>
      </w:r>
      <m:oMath>
        <m:sSub>
          <m:e>
            <m:r>
              <m:rPr>
                <m:sty m:val="p"/>
              </m:rPr>
              <m:t>log</m:t>
            </m:r>
          </m:e>
          <m:sub>
            <m:r>
              <m:t>2</m:t>
            </m:r>
          </m:sub>
        </m:sSub>
        <m:r>
          <m:t>N</m:t>
        </m:r>
      </m:oMath>
      <w:r>
        <w:rPr>
          <w:rFonts w:ascii="Segoe UI" w:hAnsi="Segoe UI"/>
          <w:color w:val="1E293B"/>
          <w:sz w:val="21"/>
        </w:rPr>
        <w:t xml:space="preserve"> </w:t>
      </w:r>
      <w:r>
        <w:rPr>
          <w:rFonts w:ascii="Segoe UI" w:hAnsi="Segoe UI"/>
          <w:color w:val="1E293B"/>
          <w:sz w:val="21"/>
        </w:rPr>
        <w:t xml:space="preserve">phần tử). Tìm max trong nhóm này tốn thêm</w:t>
      </w:r>
      <w:r>
        <w:rPr>
          <w:rFonts w:ascii="Segoe UI" w:hAnsi="Segoe UI"/>
          <w:color w:val="1E293B"/>
          <w:sz w:val="21"/>
        </w:rPr>
        <w:t xml:space="preserve"> </w:t>
      </w:r>
      <m:oMath>
        <m:sSub>
          <m:e>
            <m:r>
              <m:rPr>
                <m:sty m:val="p"/>
              </m:rPr>
              <m:t>log</m:t>
            </m:r>
          </m:e>
          <m:sub>
            <m:r>
              <m:t>2</m:t>
            </m:r>
          </m:sub>
        </m:sSub>
        <m:r>
          <m:t>N</m:t>
        </m:r>
        <m:r>
          <m:rPr>
            <m:sty m:val="p"/>
          </m:rPr>
          <m:t>−</m:t>
        </m:r>
        <m:r>
          <m:t>1</m:t>
        </m:r>
      </m:oMath>
      <w:r>
        <w:rPr>
          <w:rFonts w:ascii="Segoe UI" w:hAnsi="Segoe UI"/>
          <w:color w:val="1E293B"/>
          <w:sz w:val="21"/>
        </w:rPr>
        <w:t xml:space="preserve"> </w:t>
      </w:r>
      <w:r>
        <w:rPr>
          <w:rFonts w:ascii="Segoe UI" w:hAnsi="Segoe UI"/>
          <w:color w:val="1E293B"/>
          <w:sz w:val="21"/>
        </w:rPr>
        <w:t xml:space="preserve">phép</w:t>
      </w:r>
      <w:r>
        <w:rPr>
          <w:rFonts w:ascii="Segoe UI" w:hAnsi="Segoe UI"/>
          <w:color w:val="1E293B"/>
          <w:sz w:val="21"/>
        </w:rPr>
        <w:t xml:space="preserve"> </w:t>
      </w:r>
      <m:oMath>
        <m:r>
          <m:rPr>
            <m:sty m:val="p"/>
          </m:rPr>
          <m:t>⟹</m:t>
        </m:r>
      </m:oMath>
      <w:r>
        <w:rPr>
          <w:rFonts w:ascii="Segoe UI" w:hAnsi="Segoe UI"/>
          <w:color w:val="1E293B"/>
          <w:sz w:val="21"/>
        </w:rPr>
        <w:t xml:space="preserve"> </w:t>
      </w:r>
      <w:r>
        <w:rPr>
          <w:rFonts w:ascii="Segoe UI" w:hAnsi="Segoe UI"/>
          <w:color w:val="1E293B"/>
          <w:sz w:val="21"/>
        </w:rPr>
        <w:t xml:space="preserve">Tổng cộng đúng</w:t>
      </w:r>
      <w:r>
        <w:rPr>
          <w:rFonts w:ascii="Segoe UI" w:hAnsi="Segoe UI"/>
          <w:color w:val="1E293B"/>
          <w:sz w:val="21"/>
        </w:rPr>
        <w:t xml:space="preserve"> </w:t>
      </w:r>
      <m:oMath>
        <m:r>
          <m:rPr>
            <m:sty m:val="p"/>
          </m:rPr>
          <m:t>(</m:t>
        </m:r>
        <m:r>
          <m:t>N</m:t>
        </m:r>
        <m:r>
          <m:rPr>
            <m:sty m:val="p"/>
          </m:rPr>
          <m:t>−</m:t>
        </m:r>
        <m:r>
          <m:t>1</m:t>
        </m:r>
        <m:r>
          <m:rPr>
            <m:sty m:val="p"/>
          </m:rPr>
          <m:t>)</m:t>
        </m:r>
        <m:r>
          <m:rPr>
            <m:sty m:val="p"/>
          </m:rPr>
          <m:t>+</m:t>
        </m:r>
        <m:r>
          <m:rPr>
            <m:sty m:val="p"/>
          </m:rPr>
          <m:t>(</m:t>
        </m:r>
        <m:sSub>
          <m:e>
            <m:r>
              <m:rPr>
                <m:sty m:val="p"/>
              </m:rPr>
              <m:t>log</m:t>
            </m:r>
          </m:e>
          <m:sub>
            <m:r>
              <m:t>2</m:t>
            </m:r>
          </m:sub>
        </m:sSub>
        <m:r>
          <m:t>N</m:t>
        </m:r>
        <m:r>
          <m:rPr>
            <m:sty m:val="p"/>
          </m:rPr>
          <m:t>−</m:t>
        </m:r>
        <m:r>
          <m:t>1</m:t>
        </m:r>
        <m:r>
          <m:rPr>
            <m:sty m:val="p"/>
          </m:rPr>
          <m:t>)</m:t>
        </m:r>
        <m:r>
          <m:rPr>
            <m:sty m:val="p"/>
          </m:rPr>
          <m:t>=</m:t>
        </m:r>
        <m:r>
          <m:t>N</m:t>
        </m:r>
        <m:r>
          <m:rPr>
            <m:sty m:val="p"/>
          </m:rPr>
          <m:t>+</m:t>
        </m:r>
        <m:sSub>
          <m:e>
            <m:r>
              <m:rPr>
                <m:sty m:val="p"/>
              </m:rPr>
              <m:t>log</m:t>
            </m:r>
          </m:e>
          <m:sub>
            <m:r>
              <m:t>2</m:t>
            </m:r>
          </m:sub>
        </m:sSub>
        <m:r>
          <m:t>N</m:t>
        </m:r>
        <m:r>
          <m:rPr>
            <m:sty m:val="p"/>
          </m:rPr>
          <m:t>−</m:t>
        </m:r>
        <m:r>
          <m:t>2</m:t>
        </m:r>
      </m:oMath>
      <w:r>
        <w:rPr>
          <w:rFonts w:ascii="Segoe UI" w:hAnsi="Segoe UI"/>
          <w:color w:val="1E293B"/>
          <w:sz w:val="21"/>
        </w:rPr>
        <w:t xml:space="preserve"> </w:t>
      </w:r>
      <w:r>
        <w:rPr>
          <w:rFonts w:ascii="Segoe UI" w:hAnsi="Segoe UI"/>
          <w:color w:val="1E293B"/>
          <w:sz w:val="21"/>
        </w:rPr>
        <w:t xml:space="preserve">phép.</w:t>
      </w:r>
    </w:p>
    <w:bookmarkEnd w:id="365"/>
    <w:bookmarkStart w:id="366" w:name="X95bfeb5a3ee181eaf77e2ebe013fd5f621ed48b"/>
    <w:p>
      <w:pPr>
        <w:pStyle w:val="Heading4"/>
        <w:keepNext/>
        <w:spacing w:before="240" w:after="80"/>
      </w:pPr>
      <w:r>
        <w:rPr>
          <w:rFonts w:ascii="Segoe UI" w:hAnsi="Segoe UI"/>
          <w:b/>
          <w:color w:val="334155"/>
          <w:sz w:val="21"/>
        </w:rPr>
        <w:t xml:space="preserve">Câu 9 (Đặc tính Stable Sort của Merge Sort):</w:t>
      </w:r>
    </w:p>
    <w:p>
      <w:pPr>
        <w:pStyle w:val="FirstParagraph"/>
        <w:spacing w:line="300" w:lineRule="auto" w:after="120"/>
      </w:pPr>
      <w:r>
        <w:rPr>
          <w:rFonts w:ascii="Segoe UI" w:hAnsi="Segoe UI"/>
          <w:color w:val="1E293B"/>
          <w:sz w:val="21"/>
        </w:rPr>
        <w:t xml:space="preserve">Merge Sort được gọi là thuật toán sắp xếp ổn định (Stable Sort) vì lý do nào sau đây?</w:t>
      </w:r>
    </w:p>
    <w:p>
      <w:pPr>
        <w:numPr>
          <w:ilvl w:val="0"/>
          <w:numId w:val="1224"/>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Thuật toán chạy không bao giờ bị lỗi bộ nhớ.</w:t>
      </w:r>
    </w:p>
    <w:p>
      <w:pPr>
        <w:numPr>
          <w:ilvl w:val="0"/>
          <w:numId w:val="1224"/>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Trong bước gộp</w:t>
      </w:r>
      <w:r>
        <w:rPr>
          <w:rFonts w:ascii="Segoe UI" w:hAnsi="Segoe UI"/>
          <w:color w:val="1E293B"/>
          <w:sz w:val="21"/>
        </w:rPr>
        <w:t xml:space="preserve"> </w:t>
      </w:r>
      <w:r>
        <w:rPr>
          <w:rStyle w:val="VerbatimChar"/>
          <w:rFonts w:ascii="Segoe UI" w:hAnsi="Segoe UI"/>
          <w:color w:val="1E293B"/>
          <w:sz w:val="21"/>
        </w:rPr>
        <w:t xml:space="preserve">merge()</w:t>
      </w:r>
      <w:r>
        <w:rPr>
          <w:rFonts w:ascii="Segoe UI" w:hAnsi="Segoe UI"/>
          <w:color w:val="1E293B"/>
          <w:sz w:val="21"/>
        </w:rPr>
        <w:t xml:space="preserve">, khi hai phần tử có giá trị bằng nhau (</w:t>
      </w:r>
      <m:oMath>
        <m:r>
          <m:t>a</m:t>
        </m:r>
        <m:r>
          <m:rPr>
            <m:sty m:val="p"/>
          </m:rPr>
          <m:t>[</m:t>
        </m:r>
        <m:r>
          <m:t>i</m:t>
        </m:r>
        <m:r>
          <m:rPr>
            <m:sty m:val="p"/>
          </m:rPr>
          <m:t>]</m:t>
        </m:r>
        <m:r>
          <m:rPr>
            <m:sty m:val="p"/>
          </m:rPr>
          <m:t>=</m:t>
        </m:r>
        <m:r>
          <m:rPr>
            <m:sty m:val="p"/>
          </m:rPr>
          <m:t>=</m:t>
        </m:r>
        <m:r>
          <m:t>a</m:t>
        </m:r>
        <m:r>
          <m:rPr>
            <m:sty m:val="p"/>
          </m:rPr>
          <m:t>[</m:t>
        </m:r>
        <m:r>
          <m:t>j</m:t>
        </m:r>
        <m:r>
          <m:rPr>
            <m:sty m:val="p"/>
          </m:rPr>
          <m:t>]</m:t>
        </m:r>
      </m:oMath>
      <w:r>
        <w:rPr>
          <w:rFonts w:ascii="Segoe UI" w:hAnsi="Segoe UI"/>
          <w:color w:val="1E293B"/>
          <w:sz w:val="21"/>
        </w:rPr>
        <w:t xml:space="preserve">), thuật toán luôn ưu tiên chọn phần tử ở nửa trái (</w:t>
      </w:r>
      <w:r>
        <w:rPr>
          <w:rStyle w:val="VerbatimChar"/>
          <w:rFonts w:ascii="Segoe UI" w:hAnsi="Segoe UI"/>
          <w:color w:val="1E293B"/>
          <w:sz w:val="21"/>
        </w:rPr>
        <w:t xml:space="preserve">i</w:t>
      </w:r>
      <w:r>
        <w:rPr>
          <w:rFonts w:ascii="Segoe UI" w:hAnsi="Segoe UI"/>
          <w:color w:val="1E293B"/>
          <w:sz w:val="21"/>
        </w:rPr>
        <w:t xml:space="preserve">) trước nhờ điều kiện</w:t>
      </w:r>
      <w:r>
        <w:rPr>
          <w:rFonts w:ascii="Segoe UI" w:hAnsi="Segoe UI"/>
          <w:color w:val="1E293B"/>
          <w:sz w:val="21"/>
        </w:rPr>
        <w:t xml:space="preserve"> </w:t>
      </w:r>
      <m:oMath>
        <m:r>
          <m:t>a</m:t>
        </m:r>
        <m:r>
          <m:rPr>
            <m:sty m:val="p"/>
          </m:rPr>
          <m:t>[</m:t>
        </m:r>
        <m:r>
          <m:t>i</m:t>
        </m:r>
        <m:r>
          <m:rPr>
            <m:sty m:val="p"/>
          </m:rPr>
          <m:t>]</m:t>
        </m:r>
        <m:r>
          <m:rPr>
            <m:sty m:val="p"/>
          </m:rPr>
          <m:t>≤</m:t>
        </m:r>
        <m:r>
          <m:t>a</m:t>
        </m:r>
        <m:r>
          <m:rPr>
            <m:sty m:val="p"/>
          </m:rPr>
          <m:t>[</m:t>
        </m:r>
        <m:r>
          <m:t>j</m:t>
        </m:r>
        <m:r>
          <m:rPr>
            <m:sty m:val="p"/>
          </m:rPr>
          <m:t>]</m:t>
        </m:r>
      </m:oMath>
      <w:r>
        <w:rPr>
          <w:rFonts w:ascii="Segoe UI" w:hAnsi="Segoe UI"/>
          <w:color w:val="1E293B"/>
          <w:sz w:val="21"/>
        </w:rPr>
        <w:t xml:space="preserve">, giữ nguyên thứ tự xuất hiện ban đầu.</w:t>
      </w:r>
    </w:p>
    <w:p>
      <w:pPr>
        <w:numPr>
          <w:ilvl w:val="0"/>
          <w:numId w:val="1224"/>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Thuật toán có độ phức tạp như nhau trong mọi trường hợp.</w:t>
      </w:r>
    </w:p>
    <w:p>
      <w:pPr>
        <w:numPr>
          <w:ilvl w:val="0"/>
          <w:numId w:val="1224"/>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Thuật toán không sử dụng phép nhân.</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Bất biến chọn phần tử bên trái khi bằng nhau bảo toàn tính thứ tự tương đối của các phần tử có khóa bằng nhau.</w:t>
      </w:r>
    </w:p>
    <w:bookmarkEnd w:id="366"/>
    <w:bookmarkStart w:id="367" w:name="câu-10-lũy-thừa-ma-trận-chia-để-trị"/>
    <w:p>
      <w:pPr>
        <w:pStyle w:val="Heading4"/>
        <w:keepNext/>
        <w:spacing w:before="240" w:after="80"/>
      </w:pPr>
      <w:r>
        <w:rPr>
          <w:rFonts w:ascii="Segoe UI" w:hAnsi="Segoe UI"/>
          <w:b/>
          <w:color w:val="334155"/>
          <w:sz w:val="21"/>
        </w:rPr>
        <w:t xml:space="preserve">Câu 10 (Lũy thừa ma trận chia để trị):</w:t>
      </w:r>
    </w:p>
    <w:p>
      <w:pPr>
        <w:pStyle w:val="FirstParagraph"/>
        <w:spacing w:line="300" w:lineRule="auto" w:after="120"/>
      </w:pPr>
      <w:r>
        <w:rPr>
          <w:rFonts w:ascii="Segoe UI" w:hAnsi="Segoe UI"/>
          <w:color w:val="1E293B"/>
          <w:sz w:val="21"/>
        </w:rPr>
        <w:t xml:space="preserve">Tính lũy thừa ma trận vuông</w:t>
      </w:r>
      <w:r>
        <w:rPr>
          <w:rFonts w:ascii="Segoe UI" w:hAnsi="Segoe UI"/>
          <w:color w:val="1E293B"/>
          <w:sz w:val="21"/>
        </w:rPr>
        <w:t xml:space="preserve"> </w:t>
      </w:r>
      <m:oMath>
        <m:sSup>
          <m:e>
            <m:r>
              <m:t>A</m:t>
            </m:r>
          </m:e>
          <m:sup>
            <m:r>
              <m:t>N</m:t>
            </m:r>
          </m:sup>
        </m:sSup>
      </m:oMath>
      <w:r>
        <w:rPr>
          <w:rFonts w:ascii="Segoe UI" w:hAnsi="Segoe UI"/>
          <w:color w:val="1E293B"/>
          <w:sz w:val="21"/>
        </w:rPr>
        <w:t xml:space="preserve"> </w:t>
      </w:r>
      <w:r>
        <w:rPr>
          <w:rFonts w:ascii="Segoe UI" w:hAnsi="Segoe UI"/>
          <w:color w:val="1E293B"/>
          <w:sz w:val="21"/>
        </w:rPr>
        <w:t xml:space="preserve">cấp</w:t>
      </w:r>
      <w:r>
        <w:rPr>
          <w:rFonts w:ascii="Segoe UI" w:hAnsi="Segoe UI"/>
          <w:color w:val="1E293B"/>
          <w:sz w:val="21"/>
        </w:rPr>
        <w:t xml:space="preserve"> </w:t>
      </w:r>
      <m:oMath>
        <m:r>
          <m:t>2</m:t>
        </m:r>
        <m:r>
          <m:rPr>
            <m:sty m:val="p"/>
          </m:rPr>
          <m:t>×</m:t>
        </m:r>
        <m:r>
          <m:t>2</m:t>
        </m:r>
      </m:oMath>
      <w:r>
        <w:rPr>
          <w:rFonts w:ascii="Segoe UI" w:hAnsi="Segoe UI"/>
          <w:color w:val="1E293B"/>
          <w:sz w:val="21"/>
        </w:rPr>
        <w:t xml:space="preserve"> </w:t>
      </w:r>
      <w:r>
        <w:rPr>
          <w:rFonts w:ascii="Segoe UI" w:hAnsi="Segoe UI"/>
          <w:color w:val="1E293B"/>
          <w:sz w:val="21"/>
        </w:rPr>
        <w:t xml:space="preserve">modulo</w:t>
      </w:r>
      <w:r>
        <w:rPr>
          <w:rFonts w:ascii="Segoe UI" w:hAnsi="Segoe UI"/>
          <w:color w:val="1E293B"/>
          <w:sz w:val="21"/>
        </w:rPr>
        <w:t xml:space="preserve"> </w:t>
      </w:r>
      <m:oMath>
        <m:r>
          <m:t>M</m:t>
        </m:r>
      </m:oMath>
      <w:r>
        <w:rPr>
          <w:rFonts w:ascii="Segoe UI" w:hAnsi="Segoe UI"/>
          <w:color w:val="1E293B"/>
          <w:sz w:val="21"/>
        </w:rPr>
        <w:t xml:space="preserve"> </w:t>
      </w:r>
      <w:r>
        <w:rPr>
          <w:rFonts w:ascii="Segoe UI" w:hAnsi="Segoe UI"/>
          <w:color w:val="1E293B"/>
          <w:sz w:val="21"/>
        </w:rPr>
        <w:t xml:space="preserve">bằng Chia để trị có độ phức tạp thời gian tiệm cận là:</w:t>
      </w:r>
    </w:p>
    <w:p>
      <w:pPr>
        <w:numPr>
          <w:ilvl w:val="0"/>
          <w:numId w:val="1225"/>
        </w:numPr>
        <w:spacing w:line="300" w:lineRule="auto" w:after="120"/>
      </w:pPr>
      <w:r>
        <w:rPr>
          <w:rFonts w:ascii="Segoe UI" w:hAnsi="Segoe UI"/>
          <w:b/>
          <w:bCs/>
          <w:color w:val="1E293B"/>
          <w:sz w:val="21"/>
        </w:rPr>
        <w:t xml:space="preserve">A.</w:t>
      </w:r>
      <w:r>
        <w:rPr>
          <w:rFonts w:ascii="Segoe UI" w:hAnsi="Segoe UI"/>
          <w:color w:val="1E293B"/>
          <w:sz w:val="21"/>
        </w:rPr>
        <w:t xml:space="preserve"> </w:t>
      </w:r>
      <m:oMath>
        <m:r>
          <m:rPr>
            <m:sty m:val="p"/>
          </m:rPr>
          <m:t>Θ</m:t>
        </m:r>
        <m:r>
          <m:rPr>
            <m:sty m:val="p"/>
          </m:rPr>
          <m:t>(</m:t>
        </m:r>
        <m:r>
          <m:t>N</m:t>
        </m:r>
        <m:r>
          <m:rPr>
            <m:sty m:val="p"/>
          </m:rPr>
          <m:t>)</m:t>
        </m:r>
      </m:oMath>
    </w:p>
    <w:p>
      <w:pPr>
        <w:numPr>
          <w:ilvl w:val="0"/>
          <w:numId w:val="1225"/>
        </w:numPr>
        <w:spacing w:line="300" w:lineRule="auto" w:after="120"/>
      </w:pPr>
      <w:r>
        <w:rPr>
          <w:rFonts w:ascii="Segoe UI" w:hAnsi="Segoe UI"/>
          <w:b/>
          <w:bCs/>
          <w:color w:val="1E293B"/>
          <w:sz w:val="21"/>
        </w:rPr>
        <w:t xml:space="preserve">B.</w:t>
      </w:r>
      <w:r>
        <w:rPr>
          <w:rFonts w:ascii="Segoe UI" w:hAnsi="Segoe UI"/>
          <w:color w:val="1E293B"/>
          <w:sz w:val="21"/>
        </w:rPr>
        <w:t xml:space="preserve"> </w:t>
      </w:r>
      <m:oMath>
        <m:r>
          <m:rPr>
            <m:sty m:val="p"/>
          </m:rPr>
          <m:t>Θ</m:t>
        </m:r>
        <m:r>
          <m:rPr>
            <m:sty m:val="p"/>
          </m:rPr>
          <m:t>(</m:t>
        </m:r>
        <m:sSup>
          <m:e>
            <m:r>
              <m:t>N</m:t>
            </m:r>
          </m:e>
          <m:sup>
            <m:r>
              <m:t>2</m:t>
            </m:r>
          </m:sup>
        </m:sSup>
        <m:r>
          <m:rPr>
            <m:sty m:val="p"/>
          </m:rPr>
          <m:t>)</m:t>
        </m:r>
      </m:oMath>
    </w:p>
    <w:p>
      <w:pPr>
        <w:numPr>
          <w:ilvl w:val="0"/>
          <w:numId w:val="1225"/>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Style w:val="VerbatimChar"/>
          <w:rFonts w:ascii="Segoe UI" w:hAnsi="Segoe UI"/>
          <w:color w:val="1E293B"/>
          <w:sz w:val="21"/>
        </w:rPr>
        <w:t xml:space="preserve">Theta(log N)</w:t>
      </w:r>
      <w:r>
        <w:rPr>
          <w:rFonts w:ascii="Segoe UI" w:hAnsi="Segoe UI"/>
          <w:color w:val="1E293B"/>
          <w:sz w:val="21"/>
        </w:rPr>
        <w:t xml:space="preserve"> </w:t>
      </w:r>
      <w:r>
        <w:rPr>
          <w:rFonts w:ascii="Segoe UI" w:hAnsi="Segoe UI"/>
          <w:color w:val="1E293B"/>
          <w:sz w:val="21"/>
        </w:rPr>
        <w:t xml:space="preserve">(mỗi phép nhân ma trận</w:t>
      </w:r>
      <w:r>
        <w:rPr>
          <w:rFonts w:ascii="Segoe UI" w:hAnsi="Segoe UI"/>
          <w:color w:val="1E293B"/>
          <w:sz w:val="21"/>
        </w:rPr>
        <w:t xml:space="preserve"> </w:t>
      </w:r>
      <m:oMath>
        <m:r>
          <m:t>2</m:t>
        </m:r>
        <m:r>
          <m:rPr>
            <m:sty m:val="p"/>
          </m:rPr>
          <m:t>×</m:t>
        </m:r>
        <m:r>
          <m:t>2</m:t>
        </m:r>
      </m:oMath>
      <w:r>
        <w:rPr>
          <w:rFonts w:ascii="Segoe UI" w:hAnsi="Segoe UI"/>
          <w:color w:val="1E293B"/>
          <w:sz w:val="21"/>
        </w:rPr>
        <w:t xml:space="preserve"> </w:t>
      </w:r>
      <w:r>
        <w:rPr>
          <w:rFonts w:ascii="Segoe UI" w:hAnsi="Segoe UI"/>
          <w:color w:val="1E293B"/>
          <w:sz w:val="21"/>
        </w:rPr>
        <w:t xml:space="preserve">tốn</w:t>
      </w:r>
      <w:r>
        <w:rPr>
          <w:rFonts w:ascii="Segoe UI" w:hAnsi="Segoe UI"/>
          <w:color w:val="1E293B"/>
          <w:sz w:val="21"/>
        </w:rPr>
        <w:t xml:space="preserve"> </w:t>
      </w:r>
      <m:oMath>
        <m:r>
          <m:rPr>
            <m:scr m:val="script"/>
            <m:sty m:val="p"/>
          </m:rPr>
          <m:t>O</m:t>
        </m:r>
        <m:r>
          <m:rPr>
            <m:sty m:val="p"/>
          </m:rPr>
          <m:t>(</m:t>
        </m:r>
        <m:r>
          <m:t>1</m:t>
        </m:r>
        <m:r>
          <m:rPr>
            <m:sty m:val="p"/>
          </m:rPr>
          <m:t>)</m:t>
        </m:r>
      </m:oMath>
      <w:r>
        <w:rPr>
          <w:rFonts w:ascii="Segoe UI" w:hAnsi="Segoe UI"/>
          <w:color w:val="1E293B"/>
          <w:sz w:val="21"/>
        </w:rPr>
        <w:t xml:space="preserve"> </w:t>
      </w:r>
      <w:r>
        <w:rPr>
          <w:rFonts w:ascii="Segoe UI" w:hAnsi="Segoe UI"/>
          <w:color w:val="1E293B"/>
          <w:sz w:val="21"/>
        </w:rPr>
        <w:t xml:space="preserve">với 8 phép nhân số học).</w:t>
      </w:r>
    </w:p>
    <w:p>
      <w:pPr>
        <w:numPr>
          <w:ilvl w:val="0"/>
          <w:numId w:val="1225"/>
        </w:numPr>
        <w:spacing w:line="300" w:lineRule="auto" w:after="120"/>
      </w:pPr>
      <w:r>
        <w:rPr>
          <w:rFonts w:ascii="Segoe UI" w:hAnsi="Segoe UI"/>
          <w:b/>
          <w:bCs/>
          <w:color w:val="1E293B"/>
          <w:sz w:val="21"/>
        </w:rPr>
        <w:t xml:space="preserve">D.</w:t>
      </w:r>
      <w:r>
        <w:rPr>
          <w:rFonts w:ascii="Segoe UI" w:hAnsi="Segoe UI"/>
          <w:color w:val="1E293B"/>
          <w:sz w:val="21"/>
        </w:rPr>
        <w:t xml:space="preserve"> </w:t>
      </w:r>
      <m:oMath>
        <m:r>
          <m:rPr>
            <m:sty m:val="p"/>
          </m:rPr>
          <m:t>Θ</m:t>
        </m:r>
        <m:r>
          <m:rPr>
            <m:sty m:val="p"/>
          </m:rPr>
          <m:t>(</m:t>
        </m:r>
        <m:r>
          <m:t>1</m:t>
        </m:r>
        <m:r>
          <m:rPr>
            <m:sty m:val="p"/>
          </m:rPr>
          <m:t>)</m:t>
        </m:r>
      </m:oMath>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Thuật toán chia đôi số mũ</w:t>
      </w:r>
      <w:r>
        <w:rPr>
          <w:rFonts w:ascii="Segoe UI" w:hAnsi="Segoe UI"/>
          <w:color w:val="1E293B"/>
          <w:sz w:val="21"/>
        </w:rPr>
        <w:t xml:space="preserve"> </w:t>
      </w:r>
      <m:oMath>
        <m:r>
          <m:t>N</m:t>
        </m:r>
        <m:r>
          <m:rPr>
            <m:sty m:val="p"/>
          </m:rPr>
          <m:t>→</m:t>
        </m:r>
        <m:r>
          <m:t>N</m:t>
        </m:r>
        <m:r>
          <m:rPr>
            <m:sty m:val="p"/>
          </m:rPr>
          <m:t>/</m:t>
        </m:r>
        <m:r>
          <m:t>2</m:t>
        </m:r>
      </m:oMath>
      <w:r>
        <w:rPr>
          <w:rFonts w:ascii="Segoe UI" w:hAnsi="Segoe UI"/>
          <w:color w:val="1E293B"/>
          <w:sz w:val="21"/>
        </w:rPr>
        <w:t xml:space="preserve"> </w:t>
      </w:r>
      <w:r>
        <w:rPr>
          <w:rFonts w:ascii="Segoe UI" w:hAnsi="Segoe UI"/>
          <w:color w:val="1E293B"/>
          <w:sz w:val="21"/>
        </w:rPr>
        <w:t xml:space="preserve">sau mỗi bước tương tự như lũy thừa nhị phân số học, độ sâu đệ quy là</w:t>
      </w:r>
      <w:r>
        <w:rPr>
          <w:rFonts w:ascii="Segoe UI" w:hAnsi="Segoe UI"/>
          <w:color w:val="1E293B"/>
          <w:sz w:val="21"/>
        </w:rPr>
        <w:t xml:space="preserve"> </w:t>
      </w:r>
      <m:oMath>
        <m:sSub>
          <m:e>
            <m:r>
              <m:rPr>
                <m:sty m:val="p"/>
              </m:rPr>
              <m:t>log</m:t>
            </m:r>
          </m:e>
          <m:sub>
            <m:r>
              <m:t>2</m:t>
            </m:r>
          </m:sub>
        </m:sSub>
        <m:r>
          <m:t>N</m:t>
        </m:r>
      </m:oMath>
      <w:r>
        <w:rPr>
          <w:rFonts w:ascii="Segoe UI" w:hAnsi="Segoe UI"/>
          <w:color w:val="1E293B"/>
          <w:sz w:val="21"/>
        </w:rPr>
        <w:t xml:space="preserve">.</w:t>
      </w:r>
    </w:p>
    <w:bookmarkEnd w:id="367"/>
    <w:bookmarkEnd w:id="368"/>
    <w:bookmarkStart w:id="370" w:name="ma-trận-bài-tập-thực-hành-p0-p5-10"/>
    <w:p>
      <w:pPr>
        <w:pStyle w:val="Heading2"/>
        <w:keepNext/>
        <w:spacing w:before="360" w:after="120"/>
      </w:pPr>
      <w:r>
        <w:rPr>
          <w:rFonts w:ascii="Segoe UI" w:hAnsi="Segoe UI"/>
          <w:b/>
          <w:color w:val="0F172A"/>
          <w:sz w:val="26"/>
        </w:rPr>
        <w:t xml:space="preserve">Ma Trận Bài Tập Thực Hành (P0 → P5)</w:t>
      </w:r>
    </w:p>
    <w:bookmarkStart w:id="369" w:name="phân-tầng-lộ-trình-học-tập-lesson-11"/>
    <w:p>
      <w:pPr>
        <w:pStyle w:val="Heading3"/>
        <w:keepNext/>
        <w:spacing w:before="280" w:after="80"/>
      </w:pPr>
      <w:r>
        <w:rPr>
          <w:rFonts w:ascii="Segoe UI" w:hAnsi="Segoe UI"/>
          <w:b/>
          <w:color w:val="2563EB"/>
          <w:sz w:val="23"/>
        </w:rPr>
        <w:t xml:space="preserve">Phân Tầng Lộ Trình Học Tập Lesson 11:</w:t>
      </w:r>
    </w:p>
    <w:p>
      <w:pPr>
        <w:numPr>
          <w:ilvl w:val="0"/>
          <w:numId w:val="1226"/>
        </w:numPr>
        <w:spacing w:line="300" w:lineRule="auto" w:after="120"/>
      </w:pPr>
      <w:r>
        <w:rPr>
          <w:rFonts w:ascii="Segoe UI" w:hAnsi="Segoe UI"/>
          <w:b/>
          <w:bCs/>
          <w:color w:val="1E293B"/>
          <w:sz w:val="21"/>
        </w:rPr>
        <w:t xml:space="preserve">Nhóm Cốt Lõi (Core Foundations -</w:t>
      </w:r>
      <w:r>
        <w:rPr>
          <w:rFonts w:ascii="Segoe UI" w:hAnsi="Segoe UI"/>
          <w:b/>
          <w:bCs/>
          <w:color w:val="1E293B"/>
          <w:sz w:val="21"/>
        </w:rPr>
        <w:t xml:space="preserve"> </w:t>
      </w:r>
      <w:r>
        <w:rPr>
          <w:rStyle w:val="VerbatimChar"/>
          <w:rFonts w:ascii="Segoe UI" w:hAnsi="Segoe UI"/>
          <w:b/>
          <w:bCs/>
          <w:color w:val="1E293B"/>
          <w:sz w:val="21"/>
        </w:rPr>
        <w:t xml:space="preserve">CPPB-DAC-01</w:t>
      </w:r>
      <w:r>
        <w:rPr>
          <w:rFonts w:ascii="Segoe UI" w:hAnsi="Segoe UI"/>
          <w:b/>
          <w:bCs/>
          <w:color w:val="1E293B"/>
          <w:sz w:val="21"/>
        </w:rPr>
        <w:t xml:space="preserve"> </w:t>
      </w:r>
      <m:oMath>
        <m:r>
          <m:rPr>
            <m:sty m:val="p"/>
          </m:rPr>
          <m:t>→</m:t>
        </m:r>
      </m:oMath>
      <w:r>
        <w:rPr>
          <w:rFonts w:ascii="Segoe UI" w:hAnsi="Segoe UI"/>
          <w:b/>
          <w:bCs/>
          <w:color w:val="1E293B"/>
          <w:sz w:val="21"/>
        </w:rPr>
        <w:t xml:space="preserve"> </w:t>
      </w:r>
      <w:r>
        <w:rPr>
          <w:rStyle w:val="VerbatimChar"/>
          <w:rFonts w:ascii="Segoe UI" w:hAnsi="Segoe UI"/>
          <w:b/>
          <w:bCs/>
          <w:color w:val="1E293B"/>
          <w:sz w:val="21"/>
        </w:rPr>
        <w:t xml:space="preserve">12</w:t>
      </w:r>
      <w:r>
        <w:rPr>
          <w:rFonts w:ascii="Segoe UI" w:hAnsi="Segoe UI"/>
          <w:b/>
          <w:bCs/>
          <w:color w:val="1E293B"/>
          <w:sz w:val="21"/>
        </w:rPr>
        <w:t xml:space="preserve">):</w:t>
      </w:r>
      <w:r>
        <w:rPr>
          <w:rFonts w:ascii="Segoe UI" w:hAnsi="Segoe UI"/>
          <w:color w:val="1E293B"/>
          <w:sz w:val="21"/>
        </w:rPr>
        <w:t xml:space="preserve"> </w:t>
      </w:r>
      <w:r>
        <w:rPr>
          <w:rFonts w:ascii="Segoe UI" w:hAnsi="Segoe UI"/>
          <w:color w:val="1E293B"/>
          <w:sz w:val="21"/>
        </w:rPr>
        <w:t xml:space="preserve">Binary Search D&amp;C, RMQ D&amp;C, Tournament Tree, Cài đặt Merge Step, Merge Sort trọn vẹn, Đếm số cặp nghịch thế, Maximum Subarray D&amp;C, Majority Element Voting, Lũy thừa ma trận</w:t>
      </w:r>
      <w:r>
        <w:rPr>
          <w:rFonts w:ascii="Segoe UI" w:hAnsi="Segoe UI"/>
          <w:color w:val="1E293B"/>
          <w:sz w:val="21"/>
        </w:rPr>
        <w:t xml:space="preserve"> </w:t>
      </w:r>
      <m:oMath>
        <m:r>
          <m:t>2</m:t>
        </m:r>
        <m:r>
          <m:rPr>
            <m:sty m:val="p"/>
          </m:rPr>
          <m:t>×</m:t>
        </m:r>
        <m:r>
          <m:t>2</m:t>
        </m:r>
      </m:oMath>
      <w:r>
        <w:rPr>
          <w:rFonts w:ascii="Segoe UI" w:hAnsi="Segoe UI"/>
          <w:color w:val="1E293B"/>
          <w:sz w:val="21"/>
        </w:rPr>
        <w:t xml:space="preserve">, Đỉnh mảng Unimodal, Tổng cấp số nhân D&amp;C, Đếm cặp</w:t>
      </w:r>
      <w:r>
        <w:rPr>
          <w:rFonts w:ascii="Segoe UI" w:hAnsi="Segoe UI"/>
          <w:color w:val="1E293B"/>
          <w:sz w:val="21"/>
        </w:rPr>
        <w:t xml:space="preserve"> </w:t>
      </w:r>
      <m:oMath>
        <m:sSub>
          <m:e>
            <m:r>
              <m:t>A</m:t>
            </m:r>
          </m:e>
          <m:sub>
            <m:r>
              <m:t>i</m:t>
            </m:r>
          </m:sub>
        </m:sSub>
        <m:r>
          <m:rPr>
            <m:sty m:val="p"/>
          </m:rPr>
          <m:t>&gt;</m:t>
        </m:r>
        <m:r>
          <m:t>2</m:t>
        </m:r>
        <m:sSub>
          <m:e>
            <m:r>
              <m:t>A</m:t>
            </m:r>
          </m:e>
          <m:sub>
            <m:r>
              <m:t>j</m:t>
            </m:r>
          </m:sub>
        </m:sSub>
      </m:oMath>
      <w:r>
        <w:rPr>
          <w:rFonts w:ascii="Segoe UI" w:hAnsi="Segoe UI"/>
          <w:color w:val="1E293B"/>
          <w:sz w:val="21"/>
        </w:rPr>
        <w:t xml:space="preserve">.</w:t>
      </w:r>
    </w:p>
    <w:p>
      <w:pPr>
        <w:numPr>
          <w:ilvl w:val="0"/>
          <w:numId w:val="1226"/>
        </w:numPr>
        <w:spacing w:line="300" w:lineRule="auto" w:after="120"/>
      </w:pPr>
      <w:r>
        <w:rPr>
          <w:rFonts w:ascii="Segoe UI" w:hAnsi="Segoe UI"/>
          <w:b/>
          <w:bCs/>
          <w:color w:val="1E293B"/>
          <w:sz w:val="21"/>
        </w:rPr>
        <w:t xml:space="preserve">Nhóm Nâng Cao &amp; Thử Thách (Advanced &amp; Challenge</w:t>
      </w:r>
      <w:r>
        <w:rPr>
          <w:rFonts w:ascii="Segoe UI" w:hAnsi="Segoe UI"/>
          <w:b/>
          <w:bCs/>
          <w:color w:val="1E293B"/>
          <w:sz w:val="21"/>
        </w:rPr>
        <w:t xml:space="preserve"> </w:t>
      </w:r>
      <w:r>
        <w:rPr>
          <w:rStyle w:val="VerbatimChar"/>
          <w:rFonts w:ascii="Segoe UI" w:hAnsi="Segoe UI"/>
          <w:b/>
          <w:bCs/>
          <w:color w:val="1E293B"/>
          <w:sz w:val="21"/>
        </w:rPr>
        <w:t xml:space="preserve">CPPB-DAC-13</w:t>
      </w:r>
      <w:r>
        <w:rPr>
          <w:rFonts w:ascii="Segoe UI" w:hAnsi="Segoe UI"/>
          <w:b/>
          <w:bCs/>
          <w:color w:val="1E293B"/>
          <w:sz w:val="21"/>
        </w:rPr>
        <w:t xml:space="preserve"> </w:t>
      </w:r>
      <m:oMath>
        <m:r>
          <m:rPr>
            <m:sty m:val="p"/>
          </m:rPr>
          <m:t>→</m:t>
        </m:r>
      </m:oMath>
      <w:r>
        <w:rPr>
          <w:rFonts w:ascii="Segoe UI" w:hAnsi="Segoe UI"/>
          <w:b/>
          <w:bCs/>
          <w:color w:val="1E293B"/>
          <w:sz w:val="21"/>
        </w:rPr>
        <w:t xml:space="preserve"> </w:t>
      </w:r>
      <w:r>
        <w:rPr>
          <w:rStyle w:val="VerbatimChar"/>
          <w:rFonts w:ascii="Segoe UI" w:hAnsi="Segoe UI"/>
          <w:b/>
          <w:bCs/>
          <w:color w:val="1E293B"/>
          <w:sz w:val="21"/>
        </w:rPr>
        <w:t xml:space="preserve">16</w:t>
      </w:r>
      <w:r>
        <w:rPr>
          <w:rFonts w:ascii="Segoe UI" w:hAnsi="Segoe UI"/>
          <w:b/>
          <w:bCs/>
          <w:color w:val="1E293B"/>
          <w:sz w:val="21"/>
        </w:rPr>
        <w:t xml:space="preserve">):</w:t>
      </w:r>
      <w:r>
        <w:rPr>
          <w:rFonts w:ascii="Segoe UI" w:hAnsi="Segoe UI"/>
          <w:color w:val="1E293B"/>
          <w:sz w:val="21"/>
        </w:rPr>
        <w:t xml:space="preserve"> </w:t>
      </w:r>
      <w:r>
        <w:rPr>
          <w:rFonts w:ascii="Segoe UI" w:hAnsi="Segoe UI"/>
          <w:color w:val="1E293B"/>
          <w:sz w:val="21"/>
        </w:rPr>
        <w:t xml:space="preserve">QuickSelect D&amp;C (</w:t>
      </w:r>
      <m:oMath>
        <m:r>
          <m:rPr>
            <m:scr m:val="script"/>
            <m:sty m:val="p"/>
          </m:rPr>
          <m:t>O</m:t>
        </m:r>
        <m:r>
          <m:rPr>
            <m:sty m:val="p"/>
          </m:rPr>
          <m:t>(</m:t>
        </m:r>
        <m:r>
          <m:t>N</m:t>
        </m:r>
        <m:r>
          <m:rPr>
            <m:sty m:val="p"/>
          </m:rPr>
          <m:t>)</m:t>
        </m:r>
      </m:oMath>
      <w:r>
        <w:rPr>
          <w:rFonts w:ascii="Segoe UI" w:hAnsi="Segoe UI"/>
          <w:color w:val="1E293B"/>
          <w:sz w:val="21"/>
        </w:rPr>
        <w:t xml:space="preserve"> </w:t>
      </w:r>
      <w:r>
        <w:rPr>
          <w:rFonts w:ascii="Segoe UI" w:hAnsi="Segoe UI"/>
          <w:color w:val="1E293B"/>
          <w:sz w:val="21"/>
        </w:rPr>
        <w:t xml:space="preserve">expected), Đếm đoạn con tổng nằm trong</w:t>
      </w:r>
      <w:r>
        <w:rPr>
          <w:rFonts w:ascii="Segoe UI" w:hAnsi="Segoe UI"/>
          <w:color w:val="1E293B"/>
          <w:sz w:val="21"/>
        </w:rPr>
        <w:t xml:space="preserve"> </w:t>
      </w:r>
      <m:oMath>
        <m:r>
          <m:rPr>
            <m:sty m:val="p"/>
          </m:rPr>
          <m:t>[</m:t>
        </m:r>
        <m:r>
          <m:t>L</m:t>
        </m:r>
        <m:r>
          <m:rPr>
            <m:sty m:val="p"/>
          </m:rPr>
          <m:t>,</m:t>
        </m:r>
        <m:r>
          <m:t>R</m:t>
        </m:r>
        <m:r>
          <m:rPr>
            <m:sty m:val="p"/>
          </m:rPr>
          <m:t>]</m:t>
        </m:r>
      </m:oMath>
      <w:r>
        <w:rPr>
          <w:rFonts w:ascii="Segoe UI" w:hAnsi="Segoe UI"/>
          <w:color w:val="1E293B"/>
          <w:sz w:val="21"/>
        </w:rPr>
        <w:t xml:space="preserve">, Cặp điểm gần nhất trong mặt phẳng (Closest Pair</w:t>
      </w:r>
      <w:r>
        <w:rPr>
          <w:rFonts w:ascii="Segoe UI" w:hAnsi="Segoe UI"/>
          <w:color w:val="1E293B"/>
          <w:sz w:val="21"/>
        </w:rPr>
        <w:t xml:space="preserve"> </w:t>
      </w:r>
      <m:oMath>
        <m:r>
          <m:rPr>
            <m:scr m:val="script"/>
            <m:sty m:val="p"/>
          </m:rPr>
          <m:t>O</m:t>
        </m:r>
        <m:r>
          <m:rPr>
            <m:sty m:val="p"/>
          </m:rPr>
          <m:t>(</m:t>
        </m:r>
        <m:r>
          <m:t>N</m:t>
        </m:r>
        <m:r>
          <m:rPr>
            <m:sty m:val="p"/>
          </m:rPr>
          <m:t>log</m:t>
        </m:r>
        <m:r>
          <m:t>N</m:t>
        </m:r>
        <m:r>
          <m:rPr>
            <m:sty m:val="p"/>
          </m:rPr>
          <m:t>)</m:t>
        </m:r>
      </m:oMath>
      <w:r>
        <w:rPr>
          <w:rFonts w:ascii="Segoe UI" w:hAnsi="Segoe UI"/>
          <w:color w:val="1E293B"/>
          <w:sz w:val="21"/>
        </w:rPr>
        <w:t xml:space="preserve">), Median của 2 mảng đã sắp xếp (</w:t>
      </w:r>
      <m:oMath>
        <m:r>
          <m:rPr>
            <m:scr m:val="script"/>
            <m:sty m:val="p"/>
          </m:rPr>
          <m:t>O</m:t>
        </m:r>
        <m:r>
          <m:rPr>
            <m:sty m:val="p"/>
          </m:rPr>
          <m:t>(</m:t>
        </m:r>
        <m:r>
          <m:rPr>
            <m:sty m:val="p"/>
          </m:rPr>
          <m:t>log</m:t>
        </m:r>
        <m:r>
          <m:rPr>
            <m:sty m:val="p"/>
          </m:rPr>
          <m:t>(</m:t>
        </m:r>
        <m:r>
          <m:rPr>
            <m:sty m:val="p"/>
          </m:rPr>
          <m:t>min</m:t>
        </m:r>
        <m:r>
          <m:rPr>
            <m:sty m:val="p"/>
          </m:rPr>
          <m:t>(</m:t>
        </m:r>
        <m:r>
          <m:t>N</m:t>
        </m:r>
        <m:r>
          <m:rPr>
            <m:sty m:val="p"/>
          </m:rPr>
          <m:t>,</m:t>
        </m:r>
        <m:r>
          <m:t>M</m:t>
        </m:r>
        <m:r>
          <m:rPr>
            <m:sty m:val="p"/>
          </m:rPr>
          <m:t>)</m:t>
        </m:r>
        <m:r>
          <m:rPr>
            <m:sty m:val="p"/>
          </m:rPr>
          <m:t>)</m:t>
        </m:r>
        <m:r>
          <m:rPr>
            <m:sty m:val="p"/>
          </m:rPr>
          <m:t>)</m:t>
        </m:r>
      </m:oMath>
      <w:r>
        <w:rPr>
          <w:rFonts w:ascii="Segoe UI" w:hAnsi="Segoe UI"/>
          <w:color w:val="1E293B"/>
          <w:sz w:val="21"/>
        </w:rPr>
        <w:t xml:space="preserve">).</w:t>
      </w:r>
    </w:p>
    <w:tbl>
      <w:tblPr>
        <w:tblStyle w:val="Table"/>
        <w:tblW w:type="pct" w:w="5000"/>
        <w:jc w:val="center"/>
        <w:tblLayout w:type="fixed"/>
        <w:tblLook w:firstRow="1" w:lastRow="0" w:firstColumn="0" w:lastColumn="0" w:noHBand="0" w:noVBand="0" w:val="0020"/>
        <w:tblBorders>
          <w:top w:val="single" w:sz="4" w:space="0" w:color="CBD5E1"/>
          <w:left w:val="none"/>
          <w:bottom w:val="single" w:sz="4" w:space="0" w:color="CBD5E1"/>
          <w:right w:val="none"/>
          <w:insideH w:val="single" w:sz="4" w:space="0" w:color="CBD5E1"/>
          <w:insideV w:val="none"/>
        </w:tblBorders>
      </w:tblPr>
      <w:tblGrid>
        <w:gridCol w:w="410"/>
        <w:gridCol w:w="902"/>
        <w:gridCol w:w="2626"/>
        <w:gridCol w:w="574"/>
        <w:gridCol w:w="902"/>
        <w:gridCol w:w="902"/>
        <w:gridCol w:w="902"/>
        <w:gridCol w:w="902"/>
        <w:gridCol w:w="902"/>
      </w:tblGrid>
      <w:tr>
        <w:trPr>
          <w:tblHeader w:val="on"/>
          <w:tblHeader/>
        </w:trPr>
        <w:tc>
          <w:tcPr>
            <w:tcW w:w="410"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STT</w:t>
            </w:r>
          </w:p>
        </w:tc>
        <w:tc>
          <w:tcPr>
            <w:tcW w:w="902"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Mã Bài</w:t>
            </w:r>
          </w:p>
        </w:tc>
        <w:tc>
          <w:tcPr>
            <w:tcW w:w="2626" w:type="dxa"/>
            <w:vAlign w:val="center"/>
            <w:tcMar>
              <w:top w:w="70" w:type="dxa"/>
              <w:bottom w:w="70" w:type="dxa"/>
              <w:left w:w="100" w:type="dxa"/>
              <w:right w:w="100" w:type="dxa"/>
            </w:tcMar>
            <w:shd w:fill="1E3A8A"/>
          </w:tcPr>
          <w:p>
            <w:pPr>
              <w:pStyle w:val="Compact"/>
              <w:spacing w:after="40" w:before="40" w:line="276" w:lineRule="auto"/>
            </w:pPr>
            <w:r>
              <w:rPr>
                <w:rFonts w:ascii="Segoe UI" w:hAnsi="Segoe UI"/>
                <w:b/>
                <w:color w:val="FFFFFF"/>
                <w:sz w:val="19"/>
              </w:rPr>
              <w:t xml:space="preserve">Tên Bài Toán</w:t>
            </w:r>
          </w:p>
        </w:tc>
        <w:tc>
          <w:tcPr>
            <w:tcW w:w="574"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Cấp Độ</w:t>
            </w:r>
          </w:p>
        </w:tc>
        <w:tc>
          <w:tcPr>
            <w:tcW w:w="902"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Phân Loại</w:t>
            </w:r>
          </w:p>
        </w:tc>
        <w:tc>
          <w:tcPr>
            <w:tcW w:w="902"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Time Complexity</w:t>
            </w:r>
          </w:p>
        </w:tc>
        <w:tc>
          <w:tcPr>
            <w:tcW w:w="902"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Call Stack</w:t>
            </w:r>
          </w:p>
        </w:tc>
        <w:tc>
          <w:tcPr>
            <w:tcW w:w="902"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Aux Memory</w:t>
            </w:r>
          </w:p>
        </w:tc>
        <w:tc>
          <w:tcPr>
            <w:tcW w:w="902"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Max Depth</w:t>
            </w:r>
          </w:p>
        </w:tc>
      </w:tr>
      <w:tr>
        <w:tc>
          <w:tcPr>
            <w:tcW w:w="410"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sz w:val="18"/>
              </w:rPr>
              <w:t xml:space="preserve">01</w:t>
            </w:r>
          </w:p>
        </w:tc>
        <w:tc>
          <w:tcPr>
            <w:tcW w:w="902"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CPPB-DAC-01</w:t>
            </w:r>
          </w:p>
        </w:tc>
        <w:tc>
          <w:tcPr>
            <w:tcW w:w="2626"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b/>
                <w:bCs/>
                <w:sz w:val="18"/>
              </w:rPr>
              <w:t xml:space="preserve">Tìm Kiếm Nhị Phân Bằng Đệ Quy (Cầu Nối D&amp;C)</w:t>
            </w:r>
          </w:p>
        </w:tc>
        <w:tc>
          <w:tcPr>
            <w:tcW w:w="574"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P0</w:t>
            </w:r>
          </w:p>
        </w:tc>
        <w:tc>
          <w:tcPr>
            <w:tcW w:w="902"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Core</w:t>
            </w:r>
          </w:p>
        </w:tc>
        <w:tc>
          <w:tcPr>
            <w:tcW w:w="902" w:type="dxa"/>
            <w:vAlign w:val="center"/>
            <w:tcMar>
              <w:top w:w="70" w:type="dxa"/>
              <w:bottom w:w="70" w:type="dxa"/>
              <w:left w:w="100" w:type="dxa"/>
              <w:right w:w="100" w:type="dxa"/>
            </w:tcMar>
            <w:shd w:fill="F8FAFC"/>
          </w:tcPr>
          <w:p>
            <w:pPr>
              <w:pStyle w:val="Compact"/>
              <w:spacing w:after="40" w:before="40" w:line="276" w:lineRule="auto"/>
              <w:jc w:val="center"/>
            </w:pPr>
            <m:oMath>
              <m:r>
                <m:rPr>
                  <m:sty m:val="p"/>
                </m:rPr>
                <m:t>Θ</m:t>
              </m:r>
              <m:r>
                <m:rPr>
                  <m:sty m:val="p"/>
                </m:rPr>
                <m:t>(</m:t>
              </m:r>
              <m:r>
                <m:rPr>
                  <m:sty m:val="p"/>
                </m:rPr>
                <m:t>log</m:t>
              </m:r>
              <m:r>
                <m:t>N</m:t>
              </m:r>
              <m:r>
                <m:rPr>
                  <m:sty m:val="p"/>
                </m:rPr>
                <m:t>)</m:t>
              </m:r>
            </m:oMath>
          </w:p>
        </w:tc>
        <w:tc>
          <w:tcPr>
            <w:tcW w:w="902" w:type="dxa"/>
            <w:vAlign w:val="center"/>
            <w:tcMar>
              <w:top w:w="70" w:type="dxa"/>
              <w:bottom w:w="70" w:type="dxa"/>
              <w:left w:w="100" w:type="dxa"/>
              <w:right w:w="100" w:type="dxa"/>
            </w:tcMar>
            <w:shd w:fill="F8FAFC"/>
          </w:tcPr>
          <w:p>
            <w:pPr>
              <w:pStyle w:val="Compact"/>
              <w:spacing w:after="40" w:before="40" w:line="276" w:lineRule="auto"/>
              <w:jc w:val="center"/>
            </w:pPr>
            <m:oMath>
              <m:r>
                <m:rPr>
                  <m:sty m:val="p"/>
                </m:rPr>
                <m:t>Θ</m:t>
              </m:r>
              <m:r>
                <m:rPr>
                  <m:sty m:val="p"/>
                </m:rPr>
                <m:t>(</m:t>
              </m:r>
              <m:r>
                <m:rPr>
                  <m:sty m:val="p"/>
                </m:rPr>
                <m:t>log</m:t>
              </m:r>
              <m:r>
                <m:t>N</m:t>
              </m:r>
              <m:r>
                <m:rPr>
                  <m:sty m:val="p"/>
                </m:rPr>
                <m:t>)</m:t>
              </m:r>
            </m:oMath>
          </w:p>
        </w:tc>
        <w:tc>
          <w:tcPr>
            <w:tcW w:w="902" w:type="dxa"/>
            <w:vAlign w:val="center"/>
            <w:tcMar>
              <w:top w:w="70" w:type="dxa"/>
              <w:bottom w:w="70" w:type="dxa"/>
              <w:left w:w="100" w:type="dxa"/>
              <w:right w:w="100" w:type="dxa"/>
            </w:tcMar>
            <w:shd w:fill="F8FAFC"/>
          </w:tcPr>
          <w:p>
            <w:pPr>
              <w:pStyle w:val="Compact"/>
              <w:spacing w:after="40" w:before="40" w:line="276" w:lineRule="auto"/>
              <w:jc w:val="center"/>
            </w:pPr>
            <m:oMath>
              <m:r>
                <m:rPr>
                  <m:scr m:val="script"/>
                  <m:sty m:val="p"/>
                </m:rPr>
                <m:t>O</m:t>
              </m:r>
              <m:r>
                <m:rPr>
                  <m:sty m:val="p"/>
                </m:rPr>
                <m:t>(</m:t>
              </m:r>
              <m:r>
                <m:t>1</m:t>
              </m:r>
              <m:r>
                <m:rPr>
                  <m:sty m:val="p"/>
                </m:rPr>
                <m:t>)</m:t>
              </m:r>
            </m:oMath>
          </w:p>
        </w:tc>
        <w:tc>
          <w:tcPr>
            <w:tcW w:w="902" w:type="dxa"/>
            <w:vAlign w:val="center"/>
            <w:tcMar>
              <w:top w:w="70" w:type="dxa"/>
              <w:bottom w:w="70" w:type="dxa"/>
              <w:left w:w="100" w:type="dxa"/>
              <w:right w:w="100" w:type="dxa"/>
            </w:tcMar>
            <w:shd w:fill="F8FAFC"/>
          </w:tcPr>
          <w:p>
            <w:pPr>
              <w:pStyle w:val="Compact"/>
              <w:spacing w:after="40" w:before="40" w:line="276" w:lineRule="auto"/>
              <w:jc w:val="center"/>
            </w:pPr>
            <m:oMath>
              <m:sSub>
                <m:e>
                  <m:r>
                    <m:rPr>
                      <m:sty m:val="p"/>
                    </m:rPr>
                    <m:t>log</m:t>
                  </m:r>
                </m:e>
                <m:sub>
                  <m:r>
                    <m:t>2</m:t>
                  </m:r>
                </m:sub>
              </m:sSub>
              <m:r>
                <m:t>N</m:t>
              </m:r>
            </m:oMath>
          </w:p>
        </w:tc>
      </w:tr>
      <w:tr>
        <w:tc>
          <w:tcPr>
            <w:tcW w:w="410" w:type="dxa"/>
            <w:vAlign w:val="center"/>
            <w:tcMar>
              <w:top w:w="70" w:type="dxa"/>
              <w:bottom w:w="70" w:type="dxa"/>
              <w:left w:w="100" w:type="dxa"/>
              <w:right w:w="100" w:type="dxa"/>
            </w:tcMar>
          </w:tcPr>
          <w:p>
            <w:pPr>
              <w:pStyle w:val="Compact"/>
              <w:spacing w:after="40" w:before="40" w:line="276" w:lineRule="auto"/>
              <w:jc w:val="center"/>
            </w:pPr>
            <w:r>
              <w:rPr>
                <w:rFonts w:ascii="Segoe UI" w:hAnsi="Segoe UI"/>
                <w:sz w:val="18"/>
              </w:rPr>
              <w:t xml:space="preserve">02</w:t>
            </w:r>
          </w:p>
        </w:tc>
        <w:tc>
          <w:tcPr>
            <w:tcW w:w="902"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CPPB-DAC-02</w:t>
            </w:r>
          </w:p>
        </w:tc>
        <w:tc>
          <w:tcPr>
            <w:tcW w:w="2626" w:type="dxa"/>
            <w:vAlign w:val="center"/>
            <w:tcMar>
              <w:top w:w="70" w:type="dxa"/>
              <w:bottom w:w="70" w:type="dxa"/>
              <w:left w:w="100" w:type="dxa"/>
              <w:right w:w="100" w:type="dxa"/>
            </w:tcMar>
          </w:tcPr>
          <w:p>
            <w:pPr>
              <w:pStyle w:val="Compact"/>
              <w:spacing w:after="40" w:before="40" w:line="276" w:lineRule="auto"/>
            </w:pPr>
            <w:r>
              <w:rPr>
                <w:rFonts w:ascii="Segoe UI" w:hAnsi="Segoe UI"/>
                <w:b/>
                <w:bCs/>
                <w:sz w:val="18"/>
              </w:rPr>
              <w:t xml:space="preserve">Tìm Min Trên Đoạn Bằng Chia Để Trị (RMQ D&amp;C)</w:t>
            </w:r>
          </w:p>
        </w:tc>
        <w:tc>
          <w:tcPr>
            <w:tcW w:w="574"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P0</w:t>
            </w:r>
          </w:p>
        </w:tc>
        <w:tc>
          <w:tcPr>
            <w:tcW w:w="902" w:type="dxa"/>
            <w:vAlign w:val="center"/>
            <w:tcMar>
              <w:top w:w="70" w:type="dxa"/>
              <w:bottom w:w="70" w:type="dxa"/>
              <w:left w:w="100" w:type="dxa"/>
              <w:right w:w="100" w:type="dxa"/>
            </w:tcMar>
          </w:tcPr>
          <w:p>
            <w:pPr>
              <w:pStyle w:val="Compact"/>
              <w:spacing w:after="40" w:before="40" w:line="276" w:lineRule="auto"/>
              <w:jc w:val="center"/>
            </w:pPr>
            <w:r>
              <w:rPr>
                <w:rFonts w:ascii="Segoe UI" w:hAnsi="Segoe UI"/>
                <w:b/>
                <w:bCs/>
                <w:sz w:val="18"/>
              </w:rPr>
              <w:t xml:space="preserve">Core</w:t>
            </w:r>
          </w:p>
        </w:tc>
        <w:tc>
          <w:tcPr>
            <w:tcW w:w="902" w:type="dxa"/>
            <w:vAlign w:val="center"/>
            <w:tcMar>
              <w:top w:w="70" w:type="dxa"/>
              <w:bottom w:w="70" w:type="dxa"/>
              <w:left w:w="100" w:type="dxa"/>
              <w:right w:w="100" w:type="dxa"/>
            </w:tcMar>
          </w:tcPr>
          <w:p>
            <w:pPr>
              <w:pStyle w:val="Compact"/>
              <w:spacing w:after="40" w:before="40" w:line="276" w:lineRule="auto"/>
              <w:jc w:val="center"/>
            </w:pPr>
            <m:oMath>
              <m:r>
                <m:rPr>
                  <m:sty m:val="p"/>
                </m:rPr>
                <m:t>Θ</m:t>
              </m:r>
              <m:r>
                <m:rPr>
                  <m:sty m:val="p"/>
                </m:rPr>
                <m:t>(</m:t>
              </m:r>
              <m:r>
                <m:t>N</m:t>
              </m:r>
              <m:r>
                <m:rPr>
                  <m:sty m:val="p"/>
                </m:rPr>
                <m:t>)</m:t>
              </m:r>
            </m:oMath>
          </w:p>
        </w:tc>
        <w:tc>
          <w:tcPr>
            <w:tcW w:w="902" w:type="dxa"/>
            <w:vAlign w:val="center"/>
            <w:tcMar>
              <w:top w:w="70" w:type="dxa"/>
              <w:bottom w:w="70" w:type="dxa"/>
              <w:left w:w="100" w:type="dxa"/>
              <w:right w:w="100" w:type="dxa"/>
            </w:tcMar>
          </w:tcPr>
          <w:p>
            <w:pPr>
              <w:pStyle w:val="Compact"/>
              <w:spacing w:after="40" w:before="40" w:line="276" w:lineRule="auto"/>
              <w:jc w:val="center"/>
            </w:pPr>
            <m:oMath>
              <m:r>
                <m:rPr>
                  <m:sty m:val="p"/>
                </m:rPr>
                <m:t>Θ</m:t>
              </m:r>
              <m:r>
                <m:rPr>
                  <m:sty m:val="p"/>
                </m:rPr>
                <m:t>(</m:t>
              </m:r>
              <m:r>
                <m:rPr>
                  <m:sty m:val="p"/>
                </m:rPr>
                <m:t>log</m:t>
              </m:r>
              <m:r>
                <m:t>N</m:t>
              </m:r>
              <m:r>
                <m:rPr>
                  <m:sty m:val="p"/>
                </m:rPr>
                <m:t>)</m:t>
              </m:r>
            </m:oMath>
          </w:p>
        </w:tc>
        <w:tc>
          <w:tcPr>
            <w:tcW w:w="902" w:type="dxa"/>
            <w:vAlign w:val="center"/>
            <w:tcMar>
              <w:top w:w="70" w:type="dxa"/>
              <w:bottom w:w="70" w:type="dxa"/>
              <w:left w:w="100" w:type="dxa"/>
              <w:right w:w="100" w:type="dxa"/>
            </w:tcMar>
          </w:tcPr>
          <w:p>
            <w:pPr>
              <w:pStyle w:val="Compact"/>
              <w:spacing w:after="40" w:before="40" w:line="276" w:lineRule="auto"/>
              <w:jc w:val="center"/>
            </w:pPr>
            <m:oMath>
              <m:r>
                <m:rPr>
                  <m:scr m:val="script"/>
                  <m:sty m:val="p"/>
                </m:rPr>
                <m:t>O</m:t>
              </m:r>
              <m:r>
                <m:rPr>
                  <m:sty m:val="p"/>
                </m:rPr>
                <m:t>(</m:t>
              </m:r>
              <m:r>
                <m:t>1</m:t>
              </m:r>
              <m:r>
                <m:rPr>
                  <m:sty m:val="p"/>
                </m:rPr>
                <m:t>)</m:t>
              </m:r>
            </m:oMath>
          </w:p>
        </w:tc>
        <w:tc>
          <w:tcPr>
            <w:tcW w:w="902" w:type="dxa"/>
            <w:vAlign w:val="center"/>
            <w:tcMar>
              <w:top w:w="70" w:type="dxa"/>
              <w:bottom w:w="70" w:type="dxa"/>
              <w:left w:w="100" w:type="dxa"/>
              <w:right w:w="100" w:type="dxa"/>
            </w:tcMar>
          </w:tcPr>
          <w:p>
            <w:pPr>
              <w:pStyle w:val="Compact"/>
              <w:spacing w:after="40" w:before="40" w:line="276" w:lineRule="auto"/>
              <w:jc w:val="center"/>
            </w:pPr>
            <m:oMath>
              <m:sSub>
                <m:e>
                  <m:r>
                    <m:rPr>
                      <m:sty m:val="p"/>
                    </m:rPr>
                    <m:t>log</m:t>
                  </m:r>
                </m:e>
                <m:sub>
                  <m:r>
                    <m:t>2</m:t>
                  </m:r>
                </m:sub>
              </m:sSub>
              <m:r>
                <m:t>N</m:t>
              </m:r>
            </m:oMath>
          </w:p>
        </w:tc>
      </w:tr>
      <w:tr>
        <w:tc>
          <w:tcPr>
            <w:tcW w:w="410"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sz w:val="18"/>
              </w:rPr>
              <w:t xml:space="preserve">03</w:t>
            </w:r>
          </w:p>
        </w:tc>
        <w:tc>
          <w:tcPr>
            <w:tcW w:w="902"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CPPB-DAC-03</w:t>
            </w:r>
          </w:p>
        </w:tc>
        <w:tc>
          <w:tcPr>
            <w:tcW w:w="2626"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b/>
                <w:bCs/>
                <w:sz w:val="18"/>
              </w:rPr>
              <w:t xml:space="preserve">Tìm Phần Tử Lớn Thứ Hai (Tournament Tree)</w:t>
            </w:r>
          </w:p>
        </w:tc>
        <w:tc>
          <w:tcPr>
            <w:tcW w:w="574"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P1</w:t>
            </w:r>
          </w:p>
        </w:tc>
        <w:tc>
          <w:tcPr>
            <w:tcW w:w="902"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Core</w:t>
            </w:r>
          </w:p>
        </w:tc>
        <w:tc>
          <w:tcPr>
            <w:tcW w:w="902" w:type="dxa"/>
            <w:vAlign w:val="center"/>
            <w:tcMar>
              <w:top w:w="70" w:type="dxa"/>
              <w:bottom w:w="70" w:type="dxa"/>
              <w:left w:w="100" w:type="dxa"/>
              <w:right w:w="100" w:type="dxa"/>
            </w:tcMar>
            <w:shd w:fill="F8FAFC"/>
          </w:tcPr>
          <w:p>
            <w:pPr>
              <w:pStyle w:val="Compact"/>
              <w:spacing w:after="40" w:before="40" w:line="276" w:lineRule="auto"/>
              <w:jc w:val="center"/>
            </w:pPr>
            <m:oMath>
              <m:r>
                <m:rPr>
                  <m:sty m:val="p"/>
                </m:rPr>
                <m:t>Θ</m:t>
              </m:r>
              <m:r>
                <m:rPr>
                  <m:sty m:val="p"/>
                </m:rPr>
                <m:t>(</m:t>
              </m:r>
              <m:r>
                <m:t>N</m:t>
              </m:r>
              <m:r>
                <m:rPr>
                  <m:sty m:val="p"/>
                </m:rPr>
                <m:t>)</m:t>
              </m:r>
            </m:oMath>
          </w:p>
        </w:tc>
        <w:tc>
          <w:tcPr>
            <w:tcW w:w="902" w:type="dxa"/>
            <w:vAlign w:val="center"/>
            <w:tcMar>
              <w:top w:w="70" w:type="dxa"/>
              <w:bottom w:w="70" w:type="dxa"/>
              <w:left w:w="100" w:type="dxa"/>
              <w:right w:w="100" w:type="dxa"/>
            </w:tcMar>
            <w:shd w:fill="F8FAFC"/>
          </w:tcPr>
          <w:p>
            <w:pPr>
              <w:pStyle w:val="Compact"/>
              <w:spacing w:after="40" w:before="40" w:line="276" w:lineRule="auto"/>
              <w:jc w:val="center"/>
            </w:pPr>
            <m:oMath>
              <m:r>
                <m:rPr>
                  <m:sty m:val="p"/>
                </m:rPr>
                <m:t>Θ</m:t>
              </m:r>
              <m:r>
                <m:rPr>
                  <m:sty m:val="p"/>
                </m:rPr>
                <m:t>(</m:t>
              </m:r>
              <m:r>
                <m:rPr>
                  <m:sty m:val="p"/>
                </m:rPr>
                <m:t>log</m:t>
              </m:r>
              <m:r>
                <m:t>N</m:t>
              </m:r>
              <m:r>
                <m:rPr>
                  <m:sty m:val="p"/>
                </m:rPr>
                <m:t>)</m:t>
              </m:r>
            </m:oMath>
          </w:p>
        </w:tc>
        <w:tc>
          <w:tcPr>
            <w:tcW w:w="902" w:type="dxa"/>
            <w:vAlign w:val="center"/>
            <w:tcMar>
              <w:top w:w="70" w:type="dxa"/>
              <w:bottom w:w="70" w:type="dxa"/>
              <w:left w:w="100" w:type="dxa"/>
              <w:right w:w="100" w:type="dxa"/>
            </w:tcMar>
            <w:shd w:fill="F8FAFC"/>
          </w:tcPr>
          <w:p>
            <w:pPr>
              <w:pStyle w:val="Compact"/>
              <w:spacing w:after="40" w:before="40" w:line="276" w:lineRule="auto"/>
              <w:jc w:val="center"/>
            </w:pPr>
            <m:oMath>
              <m:r>
                <m:rPr>
                  <m:sty m:val="p"/>
                </m:rPr>
                <m:t>Θ</m:t>
              </m:r>
              <m:r>
                <m:rPr>
                  <m:sty m:val="p"/>
                </m:rPr>
                <m:t>(</m:t>
              </m:r>
              <m:r>
                <m:rPr>
                  <m:sty m:val="p"/>
                </m:rPr>
                <m:t>log</m:t>
              </m:r>
              <m:r>
                <m:t>N</m:t>
              </m:r>
              <m:r>
                <m:rPr>
                  <m:sty m:val="p"/>
                </m:rPr>
                <m:t>)</m:t>
              </m:r>
            </m:oMath>
          </w:p>
        </w:tc>
        <w:tc>
          <w:tcPr>
            <w:tcW w:w="902" w:type="dxa"/>
            <w:vAlign w:val="center"/>
            <w:tcMar>
              <w:top w:w="70" w:type="dxa"/>
              <w:bottom w:w="70" w:type="dxa"/>
              <w:left w:w="100" w:type="dxa"/>
              <w:right w:w="100" w:type="dxa"/>
            </w:tcMar>
            <w:shd w:fill="F8FAFC"/>
          </w:tcPr>
          <w:p>
            <w:pPr>
              <w:pStyle w:val="Compact"/>
              <w:spacing w:after="40" w:before="40" w:line="276" w:lineRule="auto"/>
              <w:jc w:val="center"/>
            </w:pPr>
            <m:oMath>
              <m:sSub>
                <m:e>
                  <m:r>
                    <m:rPr>
                      <m:sty m:val="p"/>
                    </m:rPr>
                    <m:t>log</m:t>
                  </m:r>
                </m:e>
                <m:sub>
                  <m:r>
                    <m:t>2</m:t>
                  </m:r>
                </m:sub>
              </m:sSub>
              <m:r>
                <m:t>N</m:t>
              </m:r>
            </m:oMath>
          </w:p>
        </w:tc>
      </w:tr>
      <w:tr>
        <w:tc>
          <w:tcPr>
            <w:tcW w:w="410" w:type="dxa"/>
            <w:vAlign w:val="center"/>
            <w:tcMar>
              <w:top w:w="70" w:type="dxa"/>
              <w:bottom w:w="70" w:type="dxa"/>
              <w:left w:w="100" w:type="dxa"/>
              <w:right w:w="100" w:type="dxa"/>
            </w:tcMar>
          </w:tcPr>
          <w:p>
            <w:pPr>
              <w:pStyle w:val="Compact"/>
              <w:spacing w:after="40" w:before="40" w:line="276" w:lineRule="auto"/>
              <w:jc w:val="center"/>
            </w:pPr>
            <w:r>
              <w:rPr>
                <w:rFonts w:ascii="Segoe UI" w:hAnsi="Segoe UI"/>
                <w:sz w:val="18"/>
              </w:rPr>
              <w:t xml:space="preserve">04</w:t>
            </w:r>
          </w:p>
        </w:tc>
        <w:tc>
          <w:tcPr>
            <w:tcW w:w="902"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CPPB-DAC-04</w:t>
            </w:r>
          </w:p>
        </w:tc>
        <w:tc>
          <w:tcPr>
            <w:tcW w:w="2626" w:type="dxa"/>
            <w:vAlign w:val="center"/>
            <w:tcMar>
              <w:top w:w="70" w:type="dxa"/>
              <w:bottom w:w="70" w:type="dxa"/>
              <w:left w:w="100" w:type="dxa"/>
              <w:right w:w="100" w:type="dxa"/>
            </w:tcMar>
          </w:tcPr>
          <w:p>
            <w:pPr>
              <w:pStyle w:val="Compact"/>
              <w:spacing w:after="40" w:before="40" w:line="276" w:lineRule="auto"/>
            </w:pPr>
            <w:r>
              <w:rPr>
                <w:rFonts w:ascii="Segoe UI" w:hAnsi="Segoe UI"/>
                <w:b/>
                <w:bCs/>
                <w:sz w:val="18"/>
              </w:rPr>
              <w:t xml:space="preserve">Gộp Hai Mảng Đã Sắp Xếp (Merge Step)</w:t>
            </w:r>
          </w:p>
        </w:tc>
        <w:tc>
          <w:tcPr>
            <w:tcW w:w="574"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P1</w:t>
            </w:r>
          </w:p>
        </w:tc>
        <w:tc>
          <w:tcPr>
            <w:tcW w:w="902" w:type="dxa"/>
            <w:vAlign w:val="center"/>
            <w:tcMar>
              <w:top w:w="70" w:type="dxa"/>
              <w:bottom w:w="70" w:type="dxa"/>
              <w:left w:w="100" w:type="dxa"/>
              <w:right w:w="100" w:type="dxa"/>
            </w:tcMar>
          </w:tcPr>
          <w:p>
            <w:pPr>
              <w:pStyle w:val="Compact"/>
              <w:spacing w:after="40" w:before="40" w:line="276" w:lineRule="auto"/>
              <w:jc w:val="center"/>
            </w:pPr>
            <w:r>
              <w:rPr>
                <w:rFonts w:ascii="Segoe UI" w:hAnsi="Segoe UI"/>
                <w:b/>
                <w:bCs/>
                <w:sz w:val="18"/>
              </w:rPr>
              <w:t xml:space="preserve">Core</w:t>
            </w:r>
          </w:p>
        </w:tc>
        <w:tc>
          <w:tcPr>
            <w:tcW w:w="902" w:type="dxa"/>
            <w:vAlign w:val="center"/>
            <w:tcMar>
              <w:top w:w="70" w:type="dxa"/>
              <w:bottom w:w="70" w:type="dxa"/>
              <w:left w:w="100" w:type="dxa"/>
              <w:right w:w="100" w:type="dxa"/>
            </w:tcMar>
          </w:tcPr>
          <w:p>
            <w:pPr>
              <w:pStyle w:val="Compact"/>
              <w:spacing w:after="40" w:before="40" w:line="276" w:lineRule="auto"/>
              <w:jc w:val="center"/>
            </w:pPr>
            <m:oMath>
              <m:r>
                <m:rPr>
                  <m:sty m:val="p"/>
                </m:rPr>
                <m:t>Θ</m:t>
              </m:r>
              <m:r>
                <m:rPr>
                  <m:sty m:val="p"/>
                </m:rPr>
                <m:t>(</m:t>
              </m:r>
              <m:r>
                <m:t>N</m:t>
              </m:r>
              <m:r>
                <m:rPr>
                  <m:sty m:val="p"/>
                </m:rPr>
                <m:t>+</m:t>
              </m:r>
              <m:r>
                <m:t>M</m:t>
              </m:r>
              <m:r>
                <m:rPr>
                  <m:sty m:val="p"/>
                </m:rPr>
                <m:t>)</m:t>
              </m:r>
            </m:oMath>
          </w:p>
        </w:tc>
        <w:tc>
          <w:tcPr>
            <w:tcW w:w="902" w:type="dxa"/>
            <w:vAlign w:val="center"/>
            <w:tcMar>
              <w:top w:w="70" w:type="dxa"/>
              <w:bottom w:w="70" w:type="dxa"/>
              <w:left w:w="100" w:type="dxa"/>
              <w:right w:w="100" w:type="dxa"/>
            </w:tcMar>
          </w:tcPr>
          <w:p>
            <w:pPr>
              <w:pStyle w:val="Compact"/>
              <w:spacing w:after="40" w:before="40" w:line="276" w:lineRule="auto"/>
              <w:jc w:val="center"/>
            </w:pPr>
            <m:oMath>
              <m:r>
                <m:rPr>
                  <m:scr m:val="script"/>
                  <m:sty m:val="p"/>
                </m:rPr>
                <m:t>O</m:t>
              </m:r>
              <m:r>
                <m:rPr>
                  <m:sty m:val="p"/>
                </m:rPr>
                <m:t>(</m:t>
              </m:r>
              <m:r>
                <m:t>1</m:t>
              </m:r>
              <m:r>
                <m:rPr>
                  <m:sty m:val="p"/>
                </m:rPr>
                <m:t>)</m:t>
              </m:r>
            </m:oMath>
          </w:p>
        </w:tc>
        <w:tc>
          <w:tcPr>
            <w:tcW w:w="902" w:type="dxa"/>
            <w:vAlign w:val="center"/>
            <w:tcMar>
              <w:top w:w="70" w:type="dxa"/>
              <w:bottom w:w="70" w:type="dxa"/>
              <w:left w:w="100" w:type="dxa"/>
              <w:right w:w="100" w:type="dxa"/>
            </w:tcMar>
          </w:tcPr>
          <w:p>
            <w:pPr>
              <w:pStyle w:val="Compact"/>
              <w:spacing w:after="40" w:before="40" w:line="276" w:lineRule="auto"/>
              <w:jc w:val="center"/>
            </w:pPr>
            <m:oMath>
              <m:r>
                <m:rPr>
                  <m:scr m:val="script"/>
                  <m:sty m:val="p"/>
                </m:rPr>
                <m:t>O</m:t>
              </m:r>
              <m:r>
                <m:rPr>
                  <m:sty m:val="p"/>
                </m:rPr>
                <m:t>(</m:t>
              </m:r>
              <m:r>
                <m:t>1</m:t>
              </m:r>
              <m:r>
                <m:rPr>
                  <m:sty m:val="p"/>
                </m:rPr>
                <m:t>)</m:t>
              </m:r>
            </m:oMath>
          </w:p>
        </w:tc>
        <w:tc>
          <w:tcPr>
            <w:tcW w:w="902" w:type="dxa"/>
            <w:vAlign w:val="center"/>
            <w:tcMar>
              <w:top w:w="70" w:type="dxa"/>
              <w:bottom w:w="70" w:type="dxa"/>
              <w:left w:w="100" w:type="dxa"/>
              <w:right w:w="100" w:type="dxa"/>
            </w:tcMar>
          </w:tcPr>
          <w:p>
            <w:pPr>
              <w:pStyle w:val="Compact"/>
              <w:spacing w:after="40" w:before="40" w:line="276" w:lineRule="auto"/>
              <w:jc w:val="center"/>
            </w:pPr>
            <m:oMath>
              <m:r>
                <m:t>1</m:t>
              </m:r>
            </m:oMath>
          </w:p>
        </w:tc>
      </w:tr>
      <w:tr>
        <w:tc>
          <w:tcPr>
            <w:tcW w:w="410"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sz w:val="18"/>
              </w:rPr>
              <w:t xml:space="preserve">05</w:t>
            </w:r>
          </w:p>
        </w:tc>
        <w:tc>
          <w:tcPr>
            <w:tcW w:w="902"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CPPB-DAC-05</w:t>
            </w:r>
          </w:p>
        </w:tc>
        <w:tc>
          <w:tcPr>
            <w:tcW w:w="2626"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b/>
                <w:bCs/>
                <w:sz w:val="18"/>
              </w:rPr>
              <w:t xml:space="preserve">Thuật Toán Sắp Xếp Trộn (Merge Sort)</w:t>
            </w:r>
          </w:p>
        </w:tc>
        <w:tc>
          <w:tcPr>
            <w:tcW w:w="574"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P2</w:t>
            </w:r>
          </w:p>
        </w:tc>
        <w:tc>
          <w:tcPr>
            <w:tcW w:w="902"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Core</w:t>
            </w:r>
          </w:p>
        </w:tc>
        <w:tc>
          <w:tcPr>
            <w:tcW w:w="902" w:type="dxa"/>
            <w:vAlign w:val="center"/>
            <w:tcMar>
              <w:top w:w="70" w:type="dxa"/>
              <w:bottom w:w="70" w:type="dxa"/>
              <w:left w:w="100" w:type="dxa"/>
              <w:right w:w="100" w:type="dxa"/>
            </w:tcMar>
            <w:shd w:fill="F8FAFC"/>
          </w:tcPr>
          <w:p>
            <w:pPr>
              <w:pStyle w:val="Compact"/>
              <w:spacing w:after="40" w:before="40" w:line="276" w:lineRule="auto"/>
              <w:jc w:val="center"/>
            </w:pPr>
            <m:oMath>
              <m:r>
                <m:rPr>
                  <m:sty m:val="p"/>
                </m:rPr>
                <m:t>Θ</m:t>
              </m:r>
              <m:r>
                <m:rPr>
                  <m:sty m:val="p"/>
                </m:rPr>
                <m:t>(</m:t>
              </m:r>
              <m:r>
                <m:t>N</m:t>
              </m:r>
              <m:r>
                <m:rPr>
                  <m:sty m:val="p"/>
                </m:rPr>
                <m:t>log</m:t>
              </m:r>
              <m:r>
                <m:t>N</m:t>
              </m:r>
              <m:r>
                <m:rPr>
                  <m:sty m:val="p"/>
                </m:rPr>
                <m:t>)</m:t>
              </m:r>
            </m:oMath>
          </w:p>
        </w:tc>
        <w:tc>
          <w:tcPr>
            <w:tcW w:w="902" w:type="dxa"/>
            <w:vAlign w:val="center"/>
            <w:tcMar>
              <w:top w:w="70" w:type="dxa"/>
              <w:bottom w:w="70" w:type="dxa"/>
              <w:left w:w="100" w:type="dxa"/>
              <w:right w:w="100" w:type="dxa"/>
            </w:tcMar>
            <w:shd w:fill="F8FAFC"/>
          </w:tcPr>
          <w:p>
            <w:pPr>
              <w:pStyle w:val="Compact"/>
              <w:spacing w:after="40" w:before="40" w:line="276" w:lineRule="auto"/>
              <w:jc w:val="center"/>
            </w:pPr>
            <m:oMath>
              <m:r>
                <m:rPr>
                  <m:sty m:val="p"/>
                </m:rPr>
                <m:t>Θ</m:t>
              </m:r>
              <m:r>
                <m:rPr>
                  <m:sty m:val="p"/>
                </m:rPr>
                <m:t>(</m:t>
              </m:r>
              <m:r>
                <m:rPr>
                  <m:sty m:val="p"/>
                </m:rPr>
                <m:t>log</m:t>
              </m:r>
              <m:r>
                <m:t>N</m:t>
              </m:r>
              <m:r>
                <m:rPr>
                  <m:sty m:val="p"/>
                </m:rPr>
                <m:t>)</m:t>
              </m:r>
            </m:oMath>
          </w:p>
        </w:tc>
        <w:tc>
          <w:tcPr>
            <w:tcW w:w="902" w:type="dxa"/>
            <w:vAlign w:val="center"/>
            <w:tcMar>
              <w:top w:w="70" w:type="dxa"/>
              <w:bottom w:w="70" w:type="dxa"/>
              <w:left w:w="100" w:type="dxa"/>
              <w:right w:w="100" w:type="dxa"/>
            </w:tcMar>
            <w:shd w:fill="F8FAFC"/>
          </w:tcPr>
          <w:p>
            <w:pPr>
              <w:pStyle w:val="Compact"/>
              <w:spacing w:after="40" w:before="40" w:line="276" w:lineRule="auto"/>
              <w:jc w:val="center"/>
            </w:pPr>
            <m:oMath>
              <m:r>
                <m:rPr>
                  <m:sty m:val="p"/>
                </m:rPr>
                <m:t>Θ</m:t>
              </m:r>
              <m:r>
                <m:rPr>
                  <m:sty m:val="p"/>
                </m:rPr>
                <m:t>(</m:t>
              </m:r>
              <m:r>
                <m:t>N</m:t>
              </m:r>
              <m:r>
                <m:rPr>
                  <m:sty m:val="p"/>
                </m:rPr>
                <m:t>)</m:t>
              </m:r>
            </m:oMath>
          </w:p>
        </w:tc>
        <w:tc>
          <w:tcPr>
            <w:tcW w:w="902" w:type="dxa"/>
            <w:vAlign w:val="center"/>
            <w:tcMar>
              <w:top w:w="70" w:type="dxa"/>
              <w:bottom w:w="70" w:type="dxa"/>
              <w:left w:w="100" w:type="dxa"/>
              <w:right w:w="100" w:type="dxa"/>
            </w:tcMar>
            <w:shd w:fill="F8FAFC"/>
          </w:tcPr>
          <w:p>
            <w:pPr>
              <w:pStyle w:val="Compact"/>
              <w:spacing w:after="40" w:before="40" w:line="276" w:lineRule="auto"/>
              <w:jc w:val="center"/>
            </w:pPr>
            <m:oMath>
              <m:sSub>
                <m:e>
                  <m:r>
                    <m:rPr>
                      <m:sty m:val="p"/>
                    </m:rPr>
                    <m:t>log</m:t>
                  </m:r>
                </m:e>
                <m:sub>
                  <m:r>
                    <m:t>2</m:t>
                  </m:r>
                </m:sub>
              </m:sSub>
              <m:r>
                <m:t>N</m:t>
              </m:r>
            </m:oMath>
          </w:p>
        </w:tc>
      </w:tr>
      <w:tr>
        <w:tc>
          <w:tcPr>
            <w:tcW w:w="410" w:type="dxa"/>
            <w:vAlign w:val="center"/>
            <w:tcMar>
              <w:top w:w="70" w:type="dxa"/>
              <w:bottom w:w="70" w:type="dxa"/>
              <w:left w:w="100" w:type="dxa"/>
              <w:right w:w="100" w:type="dxa"/>
            </w:tcMar>
          </w:tcPr>
          <w:p>
            <w:pPr>
              <w:pStyle w:val="Compact"/>
              <w:spacing w:after="40" w:before="40" w:line="276" w:lineRule="auto"/>
              <w:jc w:val="center"/>
            </w:pPr>
            <w:r>
              <w:rPr>
                <w:rFonts w:ascii="Segoe UI" w:hAnsi="Segoe UI"/>
                <w:sz w:val="18"/>
              </w:rPr>
              <w:t xml:space="preserve">06</w:t>
            </w:r>
          </w:p>
        </w:tc>
        <w:tc>
          <w:tcPr>
            <w:tcW w:w="902"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CPPB-DAC-06</w:t>
            </w:r>
          </w:p>
        </w:tc>
        <w:tc>
          <w:tcPr>
            <w:tcW w:w="2626" w:type="dxa"/>
            <w:vAlign w:val="center"/>
            <w:tcMar>
              <w:top w:w="70" w:type="dxa"/>
              <w:bottom w:w="70" w:type="dxa"/>
              <w:left w:w="100" w:type="dxa"/>
              <w:right w:w="100" w:type="dxa"/>
            </w:tcMar>
          </w:tcPr>
          <w:p>
            <w:pPr>
              <w:pStyle w:val="Compact"/>
              <w:spacing w:after="40" w:before="40" w:line="276" w:lineRule="auto"/>
            </w:pPr>
            <w:r>
              <w:rPr>
                <w:rFonts w:ascii="Segoe UI" w:hAnsi="Segoe UI"/>
                <w:b/>
                <w:bCs/>
                <w:sz w:val="18"/>
              </w:rPr>
              <w:t xml:space="preserve">Đếm Số Cặp Nghịch Thế (Inversion Count)</w:t>
            </w:r>
          </w:p>
        </w:tc>
        <w:tc>
          <w:tcPr>
            <w:tcW w:w="574"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P2</w:t>
            </w:r>
          </w:p>
        </w:tc>
        <w:tc>
          <w:tcPr>
            <w:tcW w:w="902" w:type="dxa"/>
            <w:vAlign w:val="center"/>
            <w:tcMar>
              <w:top w:w="70" w:type="dxa"/>
              <w:bottom w:w="70" w:type="dxa"/>
              <w:left w:w="100" w:type="dxa"/>
              <w:right w:w="100" w:type="dxa"/>
            </w:tcMar>
          </w:tcPr>
          <w:p>
            <w:pPr>
              <w:pStyle w:val="Compact"/>
              <w:spacing w:after="40" w:before="40" w:line="276" w:lineRule="auto"/>
              <w:jc w:val="center"/>
            </w:pPr>
            <w:r>
              <w:rPr>
                <w:rFonts w:ascii="Segoe UI" w:hAnsi="Segoe UI"/>
                <w:b/>
                <w:bCs/>
                <w:sz w:val="18"/>
              </w:rPr>
              <w:t xml:space="preserve">Core</w:t>
            </w:r>
          </w:p>
        </w:tc>
        <w:tc>
          <w:tcPr>
            <w:tcW w:w="902" w:type="dxa"/>
            <w:vAlign w:val="center"/>
            <w:tcMar>
              <w:top w:w="70" w:type="dxa"/>
              <w:bottom w:w="70" w:type="dxa"/>
              <w:left w:w="100" w:type="dxa"/>
              <w:right w:w="100" w:type="dxa"/>
            </w:tcMar>
          </w:tcPr>
          <w:p>
            <w:pPr>
              <w:pStyle w:val="Compact"/>
              <w:spacing w:after="40" w:before="40" w:line="276" w:lineRule="auto"/>
              <w:jc w:val="center"/>
            </w:pPr>
            <m:oMath>
              <m:r>
                <m:rPr>
                  <m:sty m:val="p"/>
                </m:rPr>
                <m:t>Θ</m:t>
              </m:r>
              <m:r>
                <m:rPr>
                  <m:sty m:val="p"/>
                </m:rPr>
                <m:t>(</m:t>
              </m:r>
              <m:r>
                <m:t>N</m:t>
              </m:r>
              <m:r>
                <m:rPr>
                  <m:sty m:val="p"/>
                </m:rPr>
                <m:t>log</m:t>
              </m:r>
              <m:r>
                <m:t>N</m:t>
              </m:r>
              <m:r>
                <m:rPr>
                  <m:sty m:val="p"/>
                </m:rPr>
                <m:t>)</m:t>
              </m:r>
            </m:oMath>
          </w:p>
        </w:tc>
        <w:tc>
          <w:tcPr>
            <w:tcW w:w="902" w:type="dxa"/>
            <w:vAlign w:val="center"/>
            <w:tcMar>
              <w:top w:w="70" w:type="dxa"/>
              <w:bottom w:w="70" w:type="dxa"/>
              <w:left w:w="100" w:type="dxa"/>
              <w:right w:w="100" w:type="dxa"/>
            </w:tcMar>
          </w:tcPr>
          <w:p>
            <w:pPr>
              <w:pStyle w:val="Compact"/>
              <w:spacing w:after="40" w:before="40" w:line="276" w:lineRule="auto"/>
              <w:jc w:val="center"/>
            </w:pPr>
            <m:oMath>
              <m:r>
                <m:rPr>
                  <m:sty m:val="p"/>
                </m:rPr>
                <m:t>Θ</m:t>
              </m:r>
              <m:r>
                <m:rPr>
                  <m:sty m:val="p"/>
                </m:rPr>
                <m:t>(</m:t>
              </m:r>
              <m:r>
                <m:rPr>
                  <m:sty m:val="p"/>
                </m:rPr>
                <m:t>log</m:t>
              </m:r>
              <m:r>
                <m:t>N</m:t>
              </m:r>
              <m:r>
                <m:rPr>
                  <m:sty m:val="p"/>
                </m:rPr>
                <m:t>)</m:t>
              </m:r>
            </m:oMath>
          </w:p>
        </w:tc>
        <w:tc>
          <w:tcPr>
            <w:tcW w:w="902" w:type="dxa"/>
            <w:vAlign w:val="center"/>
            <w:tcMar>
              <w:top w:w="70" w:type="dxa"/>
              <w:bottom w:w="70" w:type="dxa"/>
              <w:left w:w="100" w:type="dxa"/>
              <w:right w:w="100" w:type="dxa"/>
            </w:tcMar>
          </w:tcPr>
          <w:p>
            <w:pPr>
              <w:pStyle w:val="Compact"/>
              <w:spacing w:after="40" w:before="40" w:line="276" w:lineRule="auto"/>
              <w:jc w:val="center"/>
            </w:pPr>
            <m:oMath>
              <m:r>
                <m:rPr>
                  <m:sty m:val="p"/>
                </m:rPr>
                <m:t>Θ</m:t>
              </m:r>
              <m:r>
                <m:rPr>
                  <m:sty m:val="p"/>
                </m:rPr>
                <m:t>(</m:t>
              </m:r>
              <m:r>
                <m:t>N</m:t>
              </m:r>
              <m:r>
                <m:rPr>
                  <m:sty m:val="p"/>
                </m:rPr>
                <m:t>)</m:t>
              </m:r>
            </m:oMath>
          </w:p>
        </w:tc>
        <w:tc>
          <w:tcPr>
            <w:tcW w:w="902" w:type="dxa"/>
            <w:vAlign w:val="center"/>
            <w:tcMar>
              <w:top w:w="70" w:type="dxa"/>
              <w:bottom w:w="70" w:type="dxa"/>
              <w:left w:w="100" w:type="dxa"/>
              <w:right w:w="100" w:type="dxa"/>
            </w:tcMar>
          </w:tcPr>
          <w:p>
            <w:pPr>
              <w:pStyle w:val="Compact"/>
              <w:spacing w:after="40" w:before="40" w:line="276" w:lineRule="auto"/>
              <w:jc w:val="center"/>
            </w:pPr>
            <m:oMath>
              <m:sSub>
                <m:e>
                  <m:r>
                    <m:rPr>
                      <m:sty m:val="p"/>
                    </m:rPr>
                    <m:t>log</m:t>
                  </m:r>
                </m:e>
                <m:sub>
                  <m:r>
                    <m:t>2</m:t>
                  </m:r>
                </m:sub>
              </m:sSub>
              <m:r>
                <m:t>N</m:t>
              </m:r>
            </m:oMath>
          </w:p>
        </w:tc>
      </w:tr>
      <w:tr>
        <w:tc>
          <w:tcPr>
            <w:tcW w:w="410"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sz w:val="18"/>
              </w:rPr>
              <w:t xml:space="preserve">07</w:t>
            </w:r>
          </w:p>
        </w:tc>
        <w:tc>
          <w:tcPr>
            <w:tcW w:w="902"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CPPB-DAC-07</w:t>
            </w:r>
          </w:p>
        </w:tc>
        <w:tc>
          <w:tcPr>
            <w:tcW w:w="2626"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b/>
                <w:bCs/>
                <w:sz w:val="18"/>
              </w:rPr>
              <w:t xml:space="preserve">Đoạn Con Tổng Lớn Nhất (Maximum Subarray)</w:t>
            </w:r>
          </w:p>
        </w:tc>
        <w:tc>
          <w:tcPr>
            <w:tcW w:w="574"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P2</w:t>
            </w:r>
          </w:p>
        </w:tc>
        <w:tc>
          <w:tcPr>
            <w:tcW w:w="902"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Core</w:t>
            </w:r>
          </w:p>
        </w:tc>
        <w:tc>
          <w:tcPr>
            <w:tcW w:w="902" w:type="dxa"/>
            <w:vAlign w:val="center"/>
            <w:tcMar>
              <w:top w:w="70" w:type="dxa"/>
              <w:bottom w:w="70" w:type="dxa"/>
              <w:left w:w="100" w:type="dxa"/>
              <w:right w:w="100" w:type="dxa"/>
            </w:tcMar>
            <w:shd w:fill="F8FAFC"/>
          </w:tcPr>
          <w:p>
            <w:pPr>
              <w:pStyle w:val="Compact"/>
              <w:spacing w:after="40" w:before="40" w:line="276" w:lineRule="auto"/>
              <w:jc w:val="center"/>
            </w:pPr>
            <m:oMath>
              <m:r>
                <m:rPr>
                  <m:sty m:val="p"/>
                </m:rPr>
                <m:t>Θ</m:t>
              </m:r>
              <m:r>
                <m:rPr>
                  <m:sty m:val="p"/>
                </m:rPr>
                <m:t>(</m:t>
              </m:r>
              <m:r>
                <m:t>N</m:t>
              </m:r>
              <m:r>
                <m:rPr>
                  <m:sty m:val="p"/>
                </m:rPr>
                <m:t>log</m:t>
              </m:r>
              <m:r>
                <m:t>N</m:t>
              </m:r>
              <m:r>
                <m:rPr>
                  <m:sty m:val="p"/>
                </m:rPr>
                <m:t>)</m:t>
              </m:r>
            </m:oMath>
          </w:p>
        </w:tc>
        <w:tc>
          <w:tcPr>
            <w:tcW w:w="902" w:type="dxa"/>
            <w:vAlign w:val="center"/>
            <w:tcMar>
              <w:top w:w="70" w:type="dxa"/>
              <w:bottom w:w="70" w:type="dxa"/>
              <w:left w:w="100" w:type="dxa"/>
              <w:right w:w="100" w:type="dxa"/>
            </w:tcMar>
            <w:shd w:fill="F8FAFC"/>
          </w:tcPr>
          <w:p>
            <w:pPr>
              <w:pStyle w:val="Compact"/>
              <w:spacing w:after="40" w:before="40" w:line="276" w:lineRule="auto"/>
              <w:jc w:val="center"/>
            </w:pPr>
            <m:oMath>
              <m:r>
                <m:rPr>
                  <m:sty m:val="p"/>
                </m:rPr>
                <m:t>Θ</m:t>
              </m:r>
              <m:r>
                <m:rPr>
                  <m:sty m:val="p"/>
                </m:rPr>
                <m:t>(</m:t>
              </m:r>
              <m:r>
                <m:rPr>
                  <m:sty m:val="p"/>
                </m:rPr>
                <m:t>log</m:t>
              </m:r>
              <m:r>
                <m:t>N</m:t>
              </m:r>
              <m:r>
                <m:rPr>
                  <m:sty m:val="p"/>
                </m:rPr>
                <m:t>)</m:t>
              </m:r>
            </m:oMath>
          </w:p>
        </w:tc>
        <w:tc>
          <w:tcPr>
            <w:tcW w:w="902" w:type="dxa"/>
            <w:vAlign w:val="center"/>
            <w:tcMar>
              <w:top w:w="70" w:type="dxa"/>
              <w:bottom w:w="70" w:type="dxa"/>
              <w:left w:w="100" w:type="dxa"/>
              <w:right w:w="100" w:type="dxa"/>
            </w:tcMar>
            <w:shd w:fill="F8FAFC"/>
          </w:tcPr>
          <w:p>
            <w:pPr>
              <w:pStyle w:val="Compact"/>
              <w:spacing w:after="40" w:before="40" w:line="276" w:lineRule="auto"/>
              <w:jc w:val="center"/>
            </w:pPr>
            <m:oMath>
              <m:r>
                <m:rPr>
                  <m:scr m:val="script"/>
                  <m:sty m:val="p"/>
                </m:rPr>
                <m:t>O</m:t>
              </m:r>
              <m:r>
                <m:rPr>
                  <m:sty m:val="p"/>
                </m:rPr>
                <m:t>(</m:t>
              </m:r>
              <m:r>
                <m:t>1</m:t>
              </m:r>
              <m:r>
                <m:rPr>
                  <m:sty m:val="p"/>
                </m:rPr>
                <m:t>)</m:t>
              </m:r>
            </m:oMath>
          </w:p>
        </w:tc>
        <w:tc>
          <w:tcPr>
            <w:tcW w:w="902" w:type="dxa"/>
            <w:vAlign w:val="center"/>
            <w:tcMar>
              <w:top w:w="70" w:type="dxa"/>
              <w:bottom w:w="70" w:type="dxa"/>
              <w:left w:w="100" w:type="dxa"/>
              <w:right w:w="100" w:type="dxa"/>
            </w:tcMar>
            <w:shd w:fill="F8FAFC"/>
          </w:tcPr>
          <w:p>
            <w:pPr>
              <w:pStyle w:val="Compact"/>
              <w:spacing w:after="40" w:before="40" w:line="276" w:lineRule="auto"/>
              <w:jc w:val="center"/>
            </w:pPr>
            <m:oMath>
              <m:sSub>
                <m:e>
                  <m:r>
                    <m:rPr>
                      <m:sty m:val="p"/>
                    </m:rPr>
                    <m:t>log</m:t>
                  </m:r>
                </m:e>
                <m:sub>
                  <m:r>
                    <m:t>2</m:t>
                  </m:r>
                </m:sub>
              </m:sSub>
              <m:r>
                <m:t>N</m:t>
              </m:r>
            </m:oMath>
          </w:p>
        </w:tc>
      </w:tr>
      <w:tr>
        <w:tc>
          <w:tcPr>
            <w:tcW w:w="410" w:type="dxa"/>
            <w:vAlign w:val="center"/>
            <w:tcMar>
              <w:top w:w="70" w:type="dxa"/>
              <w:bottom w:w="70" w:type="dxa"/>
              <w:left w:w="100" w:type="dxa"/>
              <w:right w:w="100" w:type="dxa"/>
            </w:tcMar>
          </w:tcPr>
          <w:p>
            <w:pPr>
              <w:pStyle w:val="Compact"/>
              <w:spacing w:after="40" w:before="40" w:line="276" w:lineRule="auto"/>
              <w:jc w:val="center"/>
            </w:pPr>
            <w:r>
              <w:rPr>
                <w:rFonts w:ascii="Segoe UI" w:hAnsi="Segoe UI"/>
                <w:sz w:val="18"/>
              </w:rPr>
              <w:t xml:space="preserve">08</w:t>
            </w:r>
          </w:p>
        </w:tc>
        <w:tc>
          <w:tcPr>
            <w:tcW w:w="902"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CPPB-DAC-08</w:t>
            </w:r>
          </w:p>
        </w:tc>
        <w:tc>
          <w:tcPr>
            <w:tcW w:w="2626" w:type="dxa"/>
            <w:vAlign w:val="center"/>
            <w:tcMar>
              <w:top w:w="70" w:type="dxa"/>
              <w:bottom w:w="70" w:type="dxa"/>
              <w:left w:w="100" w:type="dxa"/>
              <w:right w:w="100" w:type="dxa"/>
            </w:tcMar>
          </w:tcPr>
          <w:p>
            <w:pPr>
              <w:pStyle w:val="Compact"/>
              <w:spacing w:after="40" w:before="40" w:line="276" w:lineRule="auto"/>
            </w:pPr>
            <w:r>
              <w:rPr>
                <w:rFonts w:ascii="Segoe UI" w:hAnsi="Segoe UI"/>
                <w:b/>
                <w:bCs/>
                <w:sz w:val="18"/>
              </w:rPr>
              <w:t xml:space="preserve">Tìm Phần Tử Đa Số (Majority Element) D&amp;C</w:t>
            </w:r>
          </w:p>
        </w:tc>
        <w:tc>
          <w:tcPr>
            <w:tcW w:w="574"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P2</w:t>
            </w:r>
          </w:p>
        </w:tc>
        <w:tc>
          <w:tcPr>
            <w:tcW w:w="902" w:type="dxa"/>
            <w:vAlign w:val="center"/>
            <w:tcMar>
              <w:top w:w="70" w:type="dxa"/>
              <w:bottom w:w="70" w:type="dxa"/>
              <w:left w:w="100" w:type="dxa"/>
              <w:right w:w="100" w:type="dxa"/>
            </w:tcMar>
          </w:tcPr>
          <w:p>
            <w:pPr>
              <w:pStyle w:val="Compact"/>
              <w:spacing w:after="40" w:before="40" w:line="276" w:lineRule="auto"/>
              <w:jc w:val="center"/>
            </w:pPr>
            <w:r>
              <w:rPr>
                <w:rFonts w:ascii="Segoe UI" w:hAnsi="Segoe UI"/>
                <w:b/>
                <w:bCs/>
                <w:sz w:val="18"/>
              </w:rPr>
              <w:t xml:space="preserve">Core</w:t>
            </w:r>
          </w:p>
        </w:tc>
        <w:tc>
          <w:tcPr>
            <w:tcW w:w="902" w:type="dxa"/>
            <w:vAlign w:val="center"/>
            <w:tcMar>
              <w:top w:w="70" w:type="dxa"/>
              <w:bottom w:w="70" w:type="dxa"/>
              <w:left w:w="100" w:type="dxa"/>
              <w:right w:w="100" w:type="dxa"/>
            </w:tcMar>
          </w:tcPr>
          <w:p>
            <w:pPr>
              <w:pStyle w:val="Compact"/>
              <w:spacing w:after="40" w:before="40" w:line="276" w:lineRule="auto"/>
              <w:jc w:val="center"/>
            </w:pPr>
            <m:oMath>
              <m:r>
                <m:rPr>
                  <m:sty m:val="p"/>
                </m:rPr>
                <m:t>Θ</m:t>
              </m:r>
              <m:r>
                <m:rPr>
                  <m:sty m:val="p"/>
                </m:rPr>
                <m:t>(</m:t>
              </m:r>
              <m:r>
                <m:t>N</m:t>
              </m:r>
              <m:r>
                <m:rPr>
                  <m:sty m:val="p"/>
                </m:rPr>
                <m:t>log</m:t>
              </m:r>
              <m:r>
                <m:t>N</m:t>
              </m:r>
              <m:r>
                <m:rPr>
                  <m:sty m:val="p"/>
                </m:rPr>
                <m:t>)</m:t>
              </m:r>
            </m:oMath>
          </w:p>
        </w:tc>
        <w:tc>
          <w:tcPr>
            <w:tcW w:w="902" w:type="dxa"/>
            <w:vAlign w:val="center"/>
            <w:tcMar>
              <w:top w:w="70" w:type="dxa"/>
              <w:bottom w:w="70" w:type="dxa"/>
              <w:left w:w="100" w:type="dxa"/>
              <w:right w:w="100" w:type="dxa"/>
            </w:tcMar>
          </w:tcPr>
          <w:p>
            <w:pPr>
              <w:pStyle w:val="Compact"/>
              <w:spacing w:after="40" w:before="40" w:line="276" w:lineRule="auto"/>
              <w:jc w:val="center"/>
            </w:pPr>
            <m:oMath>
              <m:r>
                <m:rPr>
                  <m:sty m:val="p"/>
                </m:rPr>
                <m:t>Θ</m:t>
              </m:r>
              <m:r>
                <m:rPr>
                  <m:sty m:val="p"/>
                </m:rPr>
                <m:t>(</m:t>
              </m:r>
              <m:r>
                <m:rPr>
                  <m:sty m:val="p"/>
                </m:rPr>
                <m:t>log</m:t>
              </m:r>
              <m:r>
                <m:t>N</m:t>
              </m:r>
              <m:r>
                <m:rPr>
                  <m:sty m:val="p"/>
                </m:rPr>
                <m:t>)</m:t>
              </m:r>
            </m:oMath>
          </w:p>
        </w:tc>
        <w:tc>
          <w:tcPr>
            <w:tcW w:w="902" w:type="dxa"/>
            <w:vAlign w:val="center"/>
            <w:tcMar>
              <w:top w:w="70" w:type="dxa"/>
              <w:bottom w:w="70" w:type="dxa"/>
              <w:left w:w="100" w:type="dxa"/>
              <w:right w:w="100" w:type="dxa"/>
            </w:tcMar>
          </w:tcPr>
          <w:p>
            <w:pPr>
              <w:pStyle w:val="Compact"/>
              <w:spacing w:after="40" w:before="40" w:line="276" w:lineRule="auto"/>
              <w:jc w:val="center"/>
            </w:pPr>
            <m:oMath>
              <m:r>
                <m:rPr>
                  <m:scr m:val="script"/>
                  <m:sty m:val="p"/>
                </m:rPr>
                <m:t>O</m:t>
              </m:r>
              <m:r>
                <m:rPr>
                  <m:sty m:val="p"/>
                </m:rPr>
                <m:t>(</m:t>
              </m:r>
              <m:r>
                <m:t>1</m:t>
              </m:r>
              <m:r>
                <m:rPr>
                  <m:sty m:val="p"/>
                </m:rPr>
                <m:t>)</m:t>
              </m:r>
            </m:oMath>
          </w:p>
        </w:tc>
        <w:tc>
          <w:tcPr>
            <w:tcW w:w="902" w:type="dxa"/>
            <w:vAlign w:val="center"/>
            <w:tcMar>
              <w:top w:w="70" w:type="dxa"/>
              <w:bottom w:w="70" w:type="dxa"/>
              <w:left w:w="100" w:type="dxa"/>
              <w:right w:w="100" w:type="dxa"/>
            </w:tcMar>
          </w:tcPr>
          <w:p>
            <w:pPr>
              <w:pStyle w:val="Compact"/>
              <w:spacing w:after="40" w:before="40" w:line="276" w:lineRule="auto"/>
              <w:jc w:val="center"/>
            </w:pPr>
            <m:oMath>
              <m:sSub>
                <m:e>
                  <m:r>
                    <m:rPr>
                      <m:sty m:val="p"/>
                    </m:rPr>
                    <m:t>log</m:t>
                  </m:r>
                </m:e>
                <m:sub>
                  <m:r>
                    <m:t>2</m:t>
                  </m:r>
                </m:sub>
              </m:sSub>
              <m:r>
                <m:t>N</m:t>
              </m:r>
            </m:oMath>
          </w:p>
        </w:tc>
      </w:tr>
      <w:tr>
        <w:tc>
          <w:tcPr>
            <w:tcW w:w="410"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sz w:val="18"/>
              </w:rPr>
              <w:t xml:space="preserve">09</w:t>
            </w:r>
          </w:p>
        </w:tc>
        <w:tc>
          <w:tcPr>
            <w:tcW w:w="902"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CPPB-DAC-09</w:t>
            </w:r>
          </w:p>
        </w:tc>
        <w:tc>
          <w:tcPr>
            <w:tcW w:w="2626"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b/>
                <w:bCs/>
                <w:sz w:val="18"/>
              </w:rPr>
              <w:t xml:space="preserve">Lũy Thừa Ma Trận Chia Để Trị</w:t>
            </w:r>
            <w:r>
              <w:rPr>
                <w:rFonts w:ascii="Segoe UI" w:hAnsi="Segoe UI"/>
                <w:b/>
                <w:bCs/>
                <w:sz w:val="18"/>
              </w:rPr>
              <w:t xml:space="preserve"> </w:t>
            </w:r>
            <m:oMath>
              <m:r>
                <m:t>2</m:t>
              </m:r>
              <m:r>
                <m:rPr>
                  <m:sty m:val="p"/>
                </m:rPr>
                <m:t>×</m:t>
              </m:r>
              <m:r>
                <m:t>2</m:t>
              </m:r>
            </m:oMath>
          </w:p>
        </w:tc>
        <w:tc>
          <w:tcPr>
            <w:tcW w:w="574"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P3</w:t>
            </w:r>
          </w:p>
        </w:tc>
        <w:tc>
          <w:tcPr>
            <w:tcW w:w="902"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Core</w:t>
            </w:r>
          </w:p>
        </w:tc>
        <w:tc>
          <w:tcPr>
            <w:tcW w:w="902" w:type="dxa"/>
            <w:vAlign w:val="center"/>
            <w:tcMar>
              <w:top w:w="70" w:type="dxa"/>
              <w:bottom w:w="70" w:type="dxa"/>
              <w:left w:w="100" w:type="dxa"/>
              <w:right w:w="100" w:type="dxa"/>
            </w:tcMar>
            <w:shd w:fill="F8FAFC"/>
          </w:tcPr>
          <w:p>
            <w:pPr>
              <w:pStyle w:val="Compact"/>
              <w:spacing w:after="40" w:before="40" w:line="276" w:lineRule="auto"/>
              <w:jc w:val="center"/>
            </w:pPr>
            <m:oMath>
              <m:r>
                <m:rPr>
                  <m:sty m:val="p"/>
                </m:rPr>
                <m:t>Θ</m:t>
              </m:r>
              <m:r>
                <m:rPr>
                  <m:sty m:val="p"/>
                </m:rPr>
                <m:t>(</m:t>
              </m:r>
              <m:r>
                <m:rPr>
                  <m:sty m:val="p"/>
                </m:rPr>
                <m:t>log</m:t>
              </m:r>
              <m:r>
                <m:t>N</m:t>
              </m:r>
              <m:r>
                <m:rPr>
                  <m:sty m:val="p"/>
                </m:rPr>
                <m:t>)</m:t>
              </m:r>
            </m:oMath>
          </w:p>
        </w:tc>
        <w:tc>
          <w:tcPr>
            <w:tcW w:w="902" w:type="dxa"/>
            <w:vAlign w:val="center"/>
            <w:tcMar>
              <w:top w:w="70" w:type="dxa"/>
              <w:bottom w:w="70" w:type="dxa"/>
              <w:left w:w="100" w:type="dxa"/>
              <w:right w:w="100" w:type="dxa"/>
            </w:tcMar>
            <w:shd w:fill="F8FAFC"/>
          </w:tcPr>
          <w:p>
            <w:pPr>
              <w:pStyle w:val="Compact"/>
              <w:spacing w:after="40" w:before="40" w:line="276" w:lineRule="auto"/>
              <w:jc w:val="center"/>
            </w:pPr>
            <m:oMath>
              <m:r>
                <m:rPr>
                  <m:sty m:val="p"/>
                </m:rPr>
                <m:t>Θ</m:t>
              </m:r>
              <m:r>
                <m:rPr>
                  <m:sty m:val="p"/>
                </m:rPr>
                <m:t>(</m:t>
              </m:r>
              <m:r>
                <m:rPr>
                  <m:sty m:val="p"/>
                </m:rPr>
                <m:t>log</m:t>
              </m:r>
              <m:r>
                <m:t>N</m:t>
              </m:r>
              <m:r>
                <m:rPr>
                  <m:sty m:val="p"/>
                </m:rPr>
                <m:t>)</m:t>
              </m:r>
            </m:oMath>
          </w:p>
        </w:tc>
        <w:tc>
          <w:tcPr>
            <w:tcW w:w="902" w:type="dxa"/>
            <w:vAlign w:val="center"/>
            <w:tcMar>
              <w:top w:w="70" w:type="dxa"/>
              <w:bottom w:w="70" w:type="dxa"/>
              <w:left w:w="100" w:type="dxa"/>
              <w:right w:w="100" w:type="dxa"/>
            </w:tcMar>
            <w:shd w:fill="F8FAFC"/>
          </w:tcPr>
          <w:p>
            <w:pPr>
              <w:pStyle w:val="Compact"/>
              <w:spacing w:after="40" w:before="40" w:line="276" w:lineRule="auto"/>
              <w:jc w:val="center"/>
            </w:pPr>
            <m:oMath>
              <m:r>
                <m:rPr>
                  <m:scr m:val="script"/>
                  <m:sty m:val="p"/>
                </m:rPr>
                <m:t>O</m:t>
              </m:r>
              <m:r>
                <m:rPr>
                  <m:sty m:val="p"/>
                </m:rPr>
                <m:t>(</m:t>
              </m:r>
              <m:r>
                <m:t>1</m:t>
              </m:r>
              <m:r>
                <m:rPr>
                  <m:sty m:val="p"/>
                </m:rPr>
                <m:t>)</m:t>
              </m:r>
            </m:oMath>
          </w:p>
        </w:tc>
        <w:tc>
          <w:tcPr>
            <w:tcW w:w="902" w:type="dxa"/>
            <w:vAlign w:val="center"/>
            <w:tcMar>
              <w:top w:w="70" w:type="dxa"/>
              <w:bottom w:w="70" w:type="dxa"/>
              <w:left w:w="100" w:type="dxa"/>
              <w:right w:w="100" w:type="dxa"/>
            </w:tcMar>
            <w:shd w:fill="F8FAFC"/>
          </w:tcPr>
          <w:p>
            <w:pPr>
              <w:pStyle w:val="Compact"/>
              <w:spacing w:after="40" w:before="40" w:line="276" w:lineRule="auto"/>
              <w:jc w:val="center"/>
            </w:pPr>
            <m:oMath>
              <m:sSub>
                <m:e>
                  <m:r>
                    <m:rPr>
                      <m:sty m:val="p"/>
                    </m:rPr>
                    <m:t>log</m:t>
                  </m:r>
                </m:e>
                <m:sub>
                  <m:r>
                    <m:t>2</m:t>
                  </m:r>
                </m:sub>
              </m:sSub>
              <m:r>
                <m:t>N</m:t>
              </m:r>
            </m:oMath>
          </w:p>
        </w:tc>
      </w:tr>
      <w:tr>
        <w:tc>
          <w:tcPr>
            <w:tcW w:w="410" w:type="dxa"/>
            <w:vAlign w:val="center"/>
            <w:tcMar>
              <w:top w:w="70" w:type="dxa"/>
              <w:bottom w:w="70" w:type="dxa"/>
              <w:left w:w="100" w:type="dxa"/>
              <w:right w:w="100" w:type="dxa"/>
            </w:tcMar>
          </w:tcPr>
          <w:p>
            <w:pPr>
              <w:pStyle w:val="Compact"/>
              <w:spacing w:after="40" w:before="40" w:line="276" w:lineRule="auto"/>
              <w:jc w:val="center"/>
            </w:pPr>
            <w:r>
              <w:rPr>
                <w:rFonts w:ascii="Segoe UI" w:hAnsi="Segoe UI"/>
                <w:sz w:val="18"/>
              </w:rPr>
              <w:t xml:space="preserve">10</w:t>
            </w:r>
          </w:p>
        </w:tc>
        <w:tc>
          <w:tcPr>
            <w:tcW w:w="902"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CPPB-DAC-10</w:t>
            </w:r>
          </w:p>
        </w:tc>
        <w:tc>
          <w:tcPr>
            <w:tcW w:w="2626" w:type="dxa"/>
            <w:vAlign w:val="center"/>
            <w:tcMar>
              <w:top w:w="70" w:type="dxa"/>
              <w:bottom w:w="70" w:type="dxa"/>
              <w:left w:w="100" w:type="dxa"/>
              <w:right w:w="100" w:type="dxa"/>
            </w:tcMar>
          </w:tcPr>
          <w:p>
            <w:pPr>
              <w:pStyle w:val="Compact"/>
              <w:spacing w:after="40" w:before="40" w:line="276" w:lineRule="auto"/>
            </w:pPr>
            <w:r>
              <w:rPr>
                <w:rFonts w:ascii="Segoe UI" w:hAnsi="Segoe UI"/>
                <w:b/>
                <w:bCs/>
                <w:sz w:val="18"/>
              </w:rPr>
              <w:t xml:space="preserve">Tìm Điểm Cực Đại Mảng Unimodal (Peak Index)</w:t>
            </w:r>
          </w:p>
        </w:tc>
        <w:tc>
          <w:tcPr>
            <w:tcW w:w="574"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P3</w:t>
            </w:r>
          </w:p>
        </w:tc>
        <w:tc>
          <w:tcPr>
            <w:tcW w:w="902" w:type="dxa"/>
            <w:vAlign w:val="center"/>
            <w:tcMar>
              <w:top w:w="70" w:type="dxa"/>
              <w:bottom w:w="70" w:type="dxa"/>
              <w:left w:w="100" w:type="dxa"/>
              <w:right w:w="100" w:type="dxa"/>
            </w:tcMar>
          </w:tcPr>
          <w:p>
            <w:pPr>
              <w:pStyle w:val="Compact"/>
              <w:spacing w:after="40" w:before="40" w:line="276" w:lineRule="auto"/>
              <w:jc w:val="center"/>
            </w:pPr>
            <w:r>
              <w:rPr>
                <w:rFonts w:ascii="Segoe UI" w:hAnsi="Segoe UI"/>
                <w:b/>
                <w:bCs/>
                <w:sz w:val="18"/>
              </w:rPr>
              <w:t xml:space="preserve">Core</w:t>
            </w:r>
          </w:p>
        </w:tc>
        <w:tc>
          <w:tcPr>
            <w:tcW w:w="902" w:type="dxa"/>
            <w:vAlign w:val="center"/>
            <w:tcMar>
              <w:top w:w="70" w:type="dxa"/>
              <w:bottom w:w="70" w:type="dxa"/>
              <w:left w:w="100" w:type="dxa"/>
              <w:right w:w="100" w:type="dxa"/>
            </w:tcMar>
          </w:tcPr>
          <w:p>
            <w:pPr>
              <w:pStyle w:val="Compact"/>
              <w:spacing w:after="40" w:before="40" w:line="276" w:lineRule="auto"/>
              <w:jc w:val="center"/>
            </w:pPr>
            <m:oMath>
              <m:r>
                <m:rPr>
                  <m:sty m:val="p"/>
                </m:rPr>
                <m:t>Θ</m:t>
              </m:r>
              <m:r>
                <m:rPr>
                  <m:sty m:val="p"/>
                </m:rPr>
                <m:t>(</m:t>
              </m:r>
              <m:r>
                <m:rPr>
                  <m:sty m:val="p"/>
                </m:rPr>
                <m:t>log</m:t>
              </m:r>
              <m:r>
                <m:t>N</m:t>
              </m:r>
              <m:r>
                <m:rPr>
                  <m:sty m:val="p"/>
                </m:rPr>
                <m:t>)</m:t>
              </m:r>
            </m:oMath>
          </w:p>
        </w:tc>
        <w:tc>
          <w:tcPr>
            <w:tcW w:w="902" w:type="dxa"/>
            <w:vAlign w:val="center"/>
            <w:tcMar>
              <w:top w:w="70" w:type="dxa"/>
              <w:bottom w:w="70" w:type="dxa"/>
              <w:left w:w="100" w:type="dxa"/>
              <w:right w:w="100" w:type="dxa"/>
            </w:tcMar>
          </w:tcPr>
          <w:p>
            <w:pPr>
              <w:pStyle w:val="Compact"/>
              <w:spacing w:after="40" w:before="40" w:line="276" w:lineRule="auto"/>
              <w:jc w:val="center"/>
            </w:pPr>
            <m:oMath>
              <m:r>
                <m:rPr>
                  <m:sty m:val="p"/>
                </m:rPr>
                <m:t>Θ</m:t>
              </m:r>
              <m:r>
                <m:rPr>
                  <m:sty m:val="p"/>
                </m:rPr>
                <m:t>(</m:t>
              </m:r>
              <m:r>
                <m:rPr>
                  <m:sty m:val="p"/>
                </m:rPr>
                <m:t>log</m:t>
              </m:r>
              <m:r>
                <m:t>N</m:t>
              </m:r>
              <m:r>
                <m:rPr>
                  <m:sty m:val="p"/>
                </m:rPr>
                <m:t>)</m:t>
              </m:r>
            </m:oMath>
          </w:p>
        </w:tc>
        <w:tc>
          <w:tcPr>
            <w:tcW w:w="902" w:type="dxa"/>
            <w:vAlign w:val="center"/>
            <w:tcMar>
              <w:top w:w="70" w:type="dxa"/>
              <w:bottom w:w="70" w:type="dxa"/>
              <w:left w:w="100" w:type="dxa"/>
              <w:right w:w="100" w:type="dxa"/>
            </w:tcMar>
          </w:tcPr>
          <w:p>
            <w:pPr>
              <w:pStyle w:val="Compact"/>
              <w:spacing w:after="40" w:before="40" w:line="276" w:lineRule="auto"/>
              <w:jc w:val="center"/>
            </w:pPr>
            <m:oMath>
              <m:r>
                <m:rPr>
                  <m:scr m:val="script"/>
                  <m:sty m:val="p"/>
                </m:rPr>
                <m:t>O</m:t>
              </m:r>
              <m:r>
                <m:rPr>
                  <m:sty m:val="p"/>
                </m:rPr>
                <m:t>(</m:t>
              </m:r>
              <m:r>
                <m:t>1</m:t>
              </m:r>
              <m:r>
                <m:rPr>
                  <m:sty m:val="p"/>
                </m:rPr>
                <m:t>)</m:t>
              </m:r>
            </m:oMath>
          </w:p>
        </w:tc>
        <w:tc>
          <w:tcPr>
            <w:tcW w:w="902" w:type="dxa"/>
            <w:vAlign w:val="center"/>
            <w:tcMar>
              <w:top w:w="70" w:type="dxa"/>
              <w:bottom w:w="70" w:type="dxa"/>
              <w:left w:w="100" w:type="dxa"/>
              <w:right w:w="100" w:type="dxa"/>
            </w:tcMar>
          </w:tcPr>
          <w:p>
            <w:pPr>
              <w:pStyle w:val="Compact"/>
              <w:spacing w:after="40" w:before="40" w:line="276" w:lineRule="auto"/>
              <w:jc w:val="center"/>
            </w:pPr>
            <m:oMath>
              <m:sSub>
                <m:e>
                  <m:r>
                    <m:rPr>
                      <m:sty m:val="p"/>
                    </m:rPr>
                    <m:t>log</m:t>
                  </m:r>
                </m:e>
                <m:sub>
                  <m:r>
                    <m:t>2</m:t>
                  </m:r>
                </m:sub>
              </m:sSub>
              <m:r>
                <m:t>N</m:t>
              </m:r>
            </m:oMath>
          </w:p>
        </w:tc>
      </w:tr>
      <w:tr>
        <w:tc>
          <w:tcPr>
            <w:tcW w:w="410"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sz w:val="18"/>
              </w:rPr>
              <w:t xml:space="preserve">11</w:t>
            </w:r>
          </w:p>
        </w:tc>
        <w:tc>
          <w:tcPr>
            <w:tcW w:w="902"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CPPB-DAC-11</w:t>
            </w:r>
          </w:p>
        </w:tc>
        <w:tc>
          <w:tcPr>
            <w:tcW w:w="2626"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b/>
                <w:bCs/>
                <w:sz w:val="18"/>
              </w:rPr>
              <w:t xml:space="preserve">Tính Tổng Cấp Số Nhân D&amp;C</w:t>
            </w:r>
          </w:p>
        </w:tc>
        <w:tc>
          <w:tcPr>
            <w:tcW w:w="574"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P3</w:t>
            </w:r>
          </w:p>
        </w:tc>
        <w:tc>
          <w:tcPr>
            <w:tcW w:w="902"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Core</w:t>
            </w:r>
          </w:p>
        </w:tc>
        <w:tc>
          <w:tcPr>
            <w:tcW w:w="902" w:type="dxa"/>
            <w:vAlign w:val="center"/>
            <w:tcMar>
              <w:top w:w="70" w:type="dxa"/>
              <w:bottom w:w="70" w:type="dxa"/>
              <w:left w:w="100" w:type="dxa"/>
              <w:right w:w="100" w:type="dxa"/>
            </w:tcMar>
            <w:shd w:fill="F8FAFC"/>
          </w:tcPr>
          <w:p>
            <w:pPr>
              <w:pStyle w:val="Compact"/>
              <w:spacing w:after="40" w:before="40" w:line="276" w:lineRule="auto"/>
              <w:jc w:val="center"/>
            </w:pPr>
            <m:oMath>
              <m:r>
                <m:rPr>
                  <m:sty m:val="p"/>
                </m:rPr>
                <m:t>Θ</m:t>
              </m:r>
              <m:r>
                <m:rPr>
                  <m:sty m:val="p"/>
                </m:rPr>
                <m:t>(</m:t>
              </m:r>
              <m:r>
                <m:rPr>
                  <m:sty m:val="p"/>
                </m:rPr>
                <m:t>log</m:t>
              </m:r>
              <m:r>
                <m:t>N</m:t>
              </m:r>
              <m:r>
                <m:rPr>
                  <m:sty m:val="p"/>
                </m:rPr>
                <m:t>)</m:t>
              </m:r>
            </m:oMath>
          </w:p>
        </w:tc>
        <w:tc>
          <w:tcPr>
            <w:tcW w:w="902" w:type="dxa"/>
            <w:vAlign w:val="center"/>
            <w:tcMar>
              <w:top w:w="70" w:type="dxa"/>
              <w:bottom w:w="70" w:type="dxa"/>
              <w:left w:w="100" w:type="dxa"/>
              <w:right w:w="100" w:type="dxa"/>
            </w:tcMar>
            <w:shd w:fill="F8FAFC"/>
          </w:tcPr>
          <w:p>
            <w:pPr>
              <w:pStyle w:val="Compact"/>
              <w:spacing w:after="40" w:before="40" w:line="276" w:lineRule="auto"/>
              <w:jc w:val="center"/>
            </w:pPr>
            <m:oMath>
              <m:r>
                <m:rPr>
                  <m:sty m:val="p"/>
                </m:rPr>
                <m:t>Θ</m:t>
              </m:r>
              <m:r>
                <m:rPr>
                  <m:sty m:val="p"/>
                </m:rPr>
                <m:t>(</m:t>
              </m:r>
              <m:r>
                <m:rPr>
                  <m:sty m:val="p"/>
                </m:rPr>
                <m:t>log</m:t>
              </m:r>
              <m:r>
                <m:t>N</m:t>
              </m:r>
              <m:r>
                <m:rPr>
                  <m:sty m:val="p"/>
                </m:rPr>
                <m:t>)</m:t>
              </m:r>
            </m:oMath>
          </w:p>
        </w:tc>
        <w:tc>
          <w:tcPr>
            <w:tcW w:w="902" w:type="dxa"/>
            <w:vAlign w:val="center"/>
            <w:tcMar>
              <w:top w:w="70" w:type="dxa"/>
              <w:bottom w:w="70" w:type="dxa"/>
              <w:left w:w="100" w:type="dxa"/>
              <w:right w:w="100" w:type="dxa"/>
            </w:tcMar>
            <w:shd w:fill="F8FAFC"/>
          </w:tcPr>
          <w:p>
            <w:pPr>
              <w:pStyle w:val="Compact"/>
              <w:spacing w:after="40" w:before="40" w:line="276" w:lineRule="auto"/>
              <w:jc w:val="center"/>
            </w:pPr>
            <m:oMath>
              <m:r>
                <m:rPr>
                  <m:scr m:val="script"/>
                  <m:sty m:val="p"/>
                </m:rPr>
                <m:t>O</m:t>
              </m:r>
              <m:r>
                <m:rPr>
                  <m:sty m:val="p"/>
                </m:rPr>
                <m:t>(</m:t>
              </m:r>
              <m:r>
                <m:t>1</m:t>
              </m:r>
              <m:r>
                <m:rPr>
                  <m:sty m:val="p"/>
                </m:rPr>
                <m:t>)</m:t>
              </m:r>
            </m:oMath>
          </w:p>
        </w:tc>
        <w:tc>
          <w:tcPr>
            <w:tcW w:w="902" w:type="dxa"/>
            <w:vAlign w:val="center"/>
            <w:tcMar>
              <w:top w:w="70" w:type="dxa"/>
              <w:bottom w:w="70" w:type="dxa"/>
              <w:left w:w="100" w:type="dxa"/>
              <w:right w:w="100" w:type="dxa"/>
            </w:tcMar>
            <w:shd w:fill="F8FAFC"/>
          </w:tcPr>
          <w:p>
            <w:pPr>
              <w:pStyle w:val="Compact"/>
              <w:spacing w:after="40" w:before="40" w:line="276" w:lineRule="auto"/>
              <w:jc w:val="center"/>
            </w:pPr>
            <m:oMath>
              <m:sSub>
                <m:e>
                  <m:r>
                    <m:rPr>
                      <m:sty m:val="p"/>
                    </m:rPr>
                    <m:t>log</m:t>
                  </m:r>
                </m:e>
                <m:sub>
                  <m:r>
                    <m:t>2</m:t>
                  </m:r>
                </m:sub>
              </m:sSub>
              <m:r>
                <m:t>N</m:t>
              </m:r>
            </m:oMath>
          </w:p>
        </w:tc>
      </w:tr>
      <w:tr>
        <w:tc>
          <w:tcPr>
            <w:tcW w:w="410" w:type="dxa"/>
            <w:vAlign w:val="center"/>
            <w:tcMar>
              <w:top w:w="70" w:type="dxa"/>
              <w:bottom w:w="70" w:type="dxa"/>
              <w:left w:w="100" w:type="dxa"/>
              <w:right w:w="100" w:type="dxa"/>
            </w:tcMar>
          </w:tcPr>
          <w:p>
            <w:pPr>
              <w:pStyle w:val="Compact"/>
              <w:spacing w:after="40" w:before="40" w:line="276" w:lineRule="auto"/>
              <w:jc w:val="center"/>
            </w:pPr>
            <w:r>
              <w:rPr>
                <w:rFonts w:ascii="Segoe UI" w:hAnsi="Segoe UI"/>
                <w:sz w:val="18"/>
              </w:rPr>
              <w:t xml:space="preserve">12</w:t>
            </w:r>
          </w:p>
        </w:tc>
        <w:tc>
          <w:tcPr>
            <w:tcW w:w="902"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CPPB-DAC-12</w:t>
            </w:r>
          </w:p>
        </w:tc>
        <w:tc>
          <w:tcPr>
            <w:tcW w:w="2626" w:type="dxa"/>
            <w:vAlign w:val="center"/>
            <w:tcMar>
              <w:top w:w="70" w:type="dxa"/>
              <w:bottom w:w="70" w:type="dxa"/>
              <w:left w:w="100" w:type="dxa"/>
              <w:right w:w="100" w:type="dxa"/>
            </w:tcMar>
          </w:tcPr>
          <w:p>
            <w:pPr>
              <w:pStyle w:val="Compact"/>
              <w:spacing w:after="40" w:before="40" w:line="276" w:lineRule="auto"/>
            </w:pPr>
            <w:r>
              <w:rPr>
                <w:rFonts w:ascii="Segoe UI" w:hAnsi="Segoe UI"/>
                <w:b/>
                <w:bCs/>
                <w:sz w:val="18"/>
              </w:rPr>
              <w:t xml:space="preserve">Đếm Số Cặp</w:t>
            </w:r>
            <w:r>
              <w:rPr>
                <w:rFonts w:ascii="Segoe UI" w:hAnsi="Segoe UI"/>
                <w:b/>
                <w:bCs/>
                <w:sz w:val="18"/>
              </w:rPr>
              <w:t xml:space="preserve"> </w:t>
            </w:r>
            <m:oMath>
              <m:sSub>
                <m:e>
                  <m:r>
                    <m:t>A</m:t>
                  </m:r>
                </m:e>
                <m:sub>
                  <m:r>
                    <m:t>i</m:t>
                  </m:r>
                </m:sub>
              </m:sSub>
              <m:r>
                <m:rPr>
                  <m:sty m:val="p"/>
                </m:rPr>
                <m:t>&gt;</m:t>
              </m:r>
              <m:r>
                <m:t>2</m:t>
              </m:r>
              <m:sSub>
                <m:e>
                  <m:r>
                    <m:t>A</m:t>
                  </m:r>
                </m:e>
                <m:sub>
                  <m:r>
                    <m:t>j</m:t>
                  </m:r>
                </m:sub>
              </m:sSub>
            </m:oMath>
            <w:r>
              <w:rPr>
                <w:rFonts w:ascii="Segoe UI" w:hAnsi="Segoe UI"/>
                <w:b/>
                <w:bCs/>
                <w:sz w:val="18"/>
              </w:rPr>
              <w:t xml:space="preserve"> </w:t>
            </w:r>
            <w:r>
              <w:rPr>
                <w:rFonts w:ascii="Segoe UI" w:hAnsi="Segoe UI"/>
                <w:b/>
                <w:bCs/>
                <w:sz w:val="18"/>
              </w:rPr>
              <w:t xml:space="preserve">(Significant Inversions)</w:t>
            </w:r>
          </w:p>
        </w:tc>
        <w:tc>
          <w:tcPr>
            <w:tcW w:w="574"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P3</w:t>
            </w:r>
          </w:p>
        </w:tc>
        <w:tc>
          <w:tcPr>
            <w:tcW w:w="902" w:type="dxa"/>
            <w:vAlign w:val="center"/>
            <w:tcMar>
              <w:top w:w="70" w:type="dxa"/>
              <w:bottom w:w="70" w:type="dxa"/>
              <w:left w:w="100" w:type="dxa"/>
              <w:right w:w="100" w:type="dxa"/>
            </w:tcMar>
          </w:tcPr>
          <w:p>
            <w:pPr>
              <w:pStyle w:val="Compact"/>
              <w:spacing w:after="40" w:before="40" w:line="276" w:lineRule="auto"/>
              <w:jc w:val="center"/>
            </w:pPr>
            <w:r>
              <w:rPr>
                <w:rFonts w:ascii="Segoe UI" w:hAnsi="Segoe UI"/>
                <w:b/>
                <w:bCs/>
                <w:sz w:val="18"/>
              </w:rPr>
              <w:t xml:space="preserve">Core</w:t>
            </w:r>
          </w:p>
        </w:tc>
        <w:tc>
          <w:tcPr>
            <w:tcW w:w="902" w:type="dxa"/>
            <w:vAlign w:val="center"/>
            <w:tcMar>
              <w:top w:w="70" w:type="dxa"/>
              <w:bottom w:w="70" w:type="dxa"/>
              <w:left w:w="100" w:type="dxa"/>
              <w:right w:w="100" w:type="dxa"/>
            </w:tcMar>
          </w:tcPr>
          <w:p>
            <w:pPr>
              <w:pStyle w:val="Compact"/>
              <w:spacing w:after="40" w:before="40" w:line="276" w:lineRule="auto"/>
              <w:jc w:val="center"/>
            </w:pPr>
            <m:oMath>
              <m:r>
                <m:rPr>
                  <m:sty m:val="p"/>
                </m:rPr>
                <m:t>Θ</m:t>
              </m:r>
              <m:r>
                <m:rPr>
                  <m:sty m:val="p"/>
                </m:rPr>
                <m:t>(</m:t>
              </m:r>
              <m:r>
                <m:t>N</m:t>
              </m:r>
              <m:r>
                <m:rPr>
                  <m:sty m:val="p"/>
                </m:rPr>
                <m:t>log</m:t>
              </m:r>
              <m:r>
                <m:t>N</m:t>
              </m:r>
              <m:r>
                <m:rPr>
                  <m:sty m:val="p"/>
                </m:rPr>
                <m:t>)</m:t>
              </m:r>
            </m:oMath>
          </w:p>
        </w:tc>
        <w:tc>
          <w:tcPr>
            <w:tcW w:w="902" w:type="dxa"/>
            <w:vAlign w:val="center"/>
            <w:tcMar>
              <w:top w:w="70" w:type="dxa"/>
              <w:bottom w:w="70" w:type="dxa"/>
              <w:left w:w="100" w:type="dxa"/>
              <w:right w:w="100" w:type="dxa"/>
            </w:tcMar>
          </w:tcPr>
          <w:p>
            <w:pPr>
              <w:pStyle w:val="Compact"/>
              <w:spacing w:after="40" w:before="40" w:line="276" w:lineRule="auto"/>
              <w:jc w:val="center"/>
            </w:pPr>
            <m:oMath>
              <m:r>
                <m:rPr>
                  <m:sty m:val="p"/>
                </m:rPr>
                <m:t>Θ</m:t>
              </m:r>
              <m:r>
                <m:rPr>
                  <m:sty m:val="p"/>
                </m:rPr>
                <m:t>(</m:t>
              </m:r>
              <m:r>
                <m:rPr>
                  <m:sty m:val="p"/>
                </m:rPr>
                <m:t>log</m:t>
              </m:r>
              <m:r>
                <m:t>N</m:t>
              </m:r>
              <m:r>
                <m:rPr>
                  <m:sty m:val="p"/>
                </m:rPr>
                <m:t>)</m:t>
              </m:r>
            </m:oMath>
          </w:p>
        </w:tc>
        <w:tc>
          <w:tcPr>
            <w:tcW w:w="902" w:type="dxa"/>
            <w:vAlign w:val="center"/>
            <w:tcMar>
              <w:top w:w="70" w:type="dxa"/>
              <w:bottom w:w="70" w:type="dxa"/>
              <w:left w:w="100" w:type="dxa"/>
              <w:right w:w="100" w:type="dxa"/>
            </w:tcMar>
          </w:tcPr>
          <w:p>
            <w:pPr>
              <w:pStyle w:val="Compact"/>
              <w:spacing w:after="40" w:before="40" w:line="276" w:lineRule="auto"/>
              <w:jc w:val="center"/>
            </w:pPr>
            <m:oMath>
              <m:r>
                <m:rPr>
                  <m:sty m:val="p"/>
                </m:rPr>
                <m:t>Θ</m:t>
              </m:r>
              <m:r>
                <m:rPr>
                  <m:sty m:val="p"/>
                </m:rPr>
                <m:t>(</m:t>
              </m:r>
              <m:r>
                <m:t>N</m:t>
              </m:r>
              <m:r>
                <m:rPr>
                  <m:sty m:val="p"/>
                </m:rPr>
                <m:t>)</m:t>
              </m:r>
            </m:oMath>
          </w:p>
        </w:tc>
        <w:tc>
          <w:tcPr>
            <w:tcW w:w="902" w:type="dxa"/>
            <w:vAlign w:val="center"/>
            <w:tcMar>
              <w:top w:w="70" w:type="dxa"/>
              <w:bottom w:w="70" w:type="dxa"/>
              <w:left w:w="100" w:type="dxa"/>
              <w:right w:w="100" w:type="dxa"/>
            </w:tcMar>
          </w:tcPr>
          <w:p>
            <w:pPr>
              <w:pStyle w:val="Compact"/>
              <w:spacing w:after="40" w:before="40" w:line="276" w:lineRule="auto"/>
              <w:jc w:val="center"/>
            </w:pPr>
            <m:oMath>
              <m:sSub>
                <m:e>
                  <m:r>
                    <m:rPr>
                      <m:sty m:val="p"/>
                    </m:rPr>
                    <m:t>log</m:t>
                  </m:r>
                </m:e>
                <m:sub>
                  <m:r>
                    <m:t>2</m:t>
                  </m:r>
                </m:sub>
              </m:sSub>
              <m:r>
                <m:t>N</m:t>
              </m:r>
            </m:oMath>
          </w:p>
        </w:tc>
      </w:tr>
    </w:tbl>
    <w:p>
      <w:pPr>
        <w:pStyle w:val="BodyText"/>
      </w:pPr>
      <w:r>
        <w:t xml:space="preserve">13 |</w:t>
      </w:r>
      <w:r>
        <w:t xml:space="preserve"> </w:t>
      </w:r>
      <w:r>
        <w:rPr>
          <w:rStyle w:val="VerbatimChar"/>
        </w:rPr>
        <w:t xml:space="preserve">CPPB-DAC-13</w:t>
      </w:r>
      <w:r>
        <w:t xml:space="preserve"> </w:t>
      </w:r>
      <w:r>
        <w:t xml:space="preserve">|</w:t>
      </w:r>
      <w:r>
        <w:t xml:space="preserve"> </w:t>
      </w:r>
      <w:r>
        <w:rPr>
          <w:b/>
          <w:bCs/>
        </w:rPr>
        <w:t xml:space="preserve">Thuật Toán QuickSelect Tìm K-th Element</w:t>
      </w:r>
      <w:r>
        <w:t xml:space="preserve"> </w:t>
      </w:r>
      <w:r>
        <w:t xml:space="preserve">|</w:t>
      </w:r>
      <w:r>
        <w:t xml:space="preserve"> </w:t>
      </w:r>
      <w:r>
        <w:rPr>
          <w:rStyle w:val="VerbatimChar"/>
        </w:rPr>
        <w:t xml:space="preserve">P4</w:t>
      </w:r>
      <w:r>
        <w:t xml:space="preserve"> </w:t>
      </w:r>
      <w:r>
        <w:t xml:space="preserve">|</w:t>
      </w:r>
      <w:r>
        <w:t xml:space="preserve"> </w:t>
      </w:r>
      <w:r>
        <w:rPr>
          <w:i/>
          <w:iCs/>
        </w:rPr>
        <w:t xml:space="preserve">Advanced</w:t>
      </w:r>
      <w:r>
        <w:t xml:space="preserve"> </w:t>
      </w:r>
      <w:r>
        <w:t xml:space="preserve">|</w:t>
      </w:r>
      <w:r>
        <w:t xml:space="preserve"> </w:t>
      </w:r>
      <m:oMath>
        <m:r>
          <m:rPr>
            <m:sty m:val="p"/>
          </m:rPr>
          <m:t>Θ</m:t>
        </m:r>
        <m:r>
          <m:rPr>
            <m:sty m:val="p"/>
          </m:rPr>
          <m:t>(</m:t>
        </m:r>
        <m:r>
          <m:t>N</m:t>
        </m:r>
        <m:r>
          <m:rPr>
            <m:sty m:val="p"/>
          </m:rPr>
          <m:t>)</m:t>
        </m:r>
        <m:r>
          <m:rPr>
            <m:nor/>
            <m:sty m:val="p"/>
          </m:rPr>
          <m:t> exp</m:t>
        </m:r>
        <m:r>
          <m:rPr>
            <m:sty m:val="p"/>
          </m:rPr>
          <m:t>/</m:t>
        </m:r>
        <m:r>
          <m:rPr>
            <m:sty m:val="p"/>
          </m:rPr>
          <m:t>Θ</m:t>
        </m:r>
        <m:r>
          <m:rPr>
            <m:sty m:val="p"/>
          </m:rPr>
          <m:t>(</m:t>
        </m:r>
        <m:sSup>
          <m:e>
            <m:r>
              <m:t>N</m:t>
            </m:r>
          </m:e>
          <m:sup>
            <m:r>
              <m:t>2</m:t>
            </m:r>
          </m:sup>
        </m:sSup>
        <m:r>
          <m:rPr>
            <m:sty m:val="p"/>
          </m:rPr>
          <m:t>)</m:t>
        </m:r>
        <m:r>
          <m:rPr>
            <m:nor/>
            <m:sty m:val="p"/>
          </m:rPr>
          <m:t> worst</m:t>
        </m:r>
      </m:oMath>
      <w:r>
        <w:t xml:space="preserve"> </w:t>
      </w:r>
      <w:r>
        <w:t xml:space="preserve">|</w:t>
      </w:r>
      <w:r>
        <w:t xml:space="preserve"> </w:t>
      </w:r>
      <m:oMath>
        <m:r>
          <m:rPr>
            <m:sty m:val="p"/>
          </m:rPr>
          <m:t>Θ</m:t>
        </m:r>
        <m:r>
          <m:rPr>
            <m:sty m:val="p"/>
          </m:rPr>
          <m:t>(</m:t>
        </m:r>
        <m:r>
          <m:rPr>
            <m:sty m:val="p"/>
          </m:rPr>
          <m:t>log</m:t>
        </m:r>
        <m:r>
          <m:t>N</m:t>
        </m:r>
        <m:r>
          <m:rPr>
            <m:sty m:val="p"/>
          </m:rPr>
          <m:t>)</m:t>
        </m:r>
        <m:r>
          <m:rPr>
            <m:nor/>
            <m:sty m:val="p"/>
          </m:rPr>
          <m:t> exp</m:t>
        </m:r>
        <m:r>
          <m:rPr>
            <m:sty m:val="p"/>
          </m:rPr>
          <m:t>/</m:t>
        </m:r>
        <m:r>
          <m:rPr>
            <m:sty m:val="p"/>
          </m:rPr>
          <m:t>Θ</m:t>
        </m:r>
        <m:r>
          <m:rPr>
            <m:sty m:val="p"/>
          </m:rPr>
          <m:t>(</m:t>
        </m:r>
        <m:r>
          <m:t>N</m:t>
        </m:r>
        <m:r>
          <m:rPr>
            <m:sty m:val="p"/>
          </m:rPr>
          <m:t>)</m:t>
        </m:r>
        <m:r>
          <m:rPr>
            <m:nor/>
            <m:sty m:val="p"/>
          </m:rPr>
          <m:t> worst</m:t>
        </m:r>
      </m:oMath>
      <w:r>
        <w:t xml:space="preserve"> </w:t>
      </w:r>
      <w:r>
        <w:t xml:space="preserve">|</w:t>
      </w:r>
      <w:r>
        <w:t xml:space="preserve"> </w:t>
      </w:r>
      <m:oMath>
        <m:r>
          <m:rPr>
            <m:scr m:val="script"/>
            <m:sty m:val="p"/>
          </m:rPr>
          <m:t>O</m:t>
        </m:r>
        <m:r>
          <m:rPr>
            <m:sty m:val="p"/>
          </m:rPr>
          <m:t>(</m:t>
        </m:r>
        <m:r>
          <m:t>1</m:t>
        </m:r>
        <m:r>
          <m:rPr>
            <m:sty m:val="p"/>
          </m:rPr>
          <m:t>)</m:t>
        </m:r>
      </m:oMath>
      <w:r>
        <w:t xml:space="preserve"> </w:t>
      </w:r>
      <w:r>
        <w:t xml:space="preserve">|</w:t>
      </w:r>
      <w:r>
        <w:t xml:space="preserve"> </w:t>
      </w:r>
      <m:oMath>
        <m:sSub>
          <m:e>
            <m:r>
              <m:rPr>
                <m:sty m:val="p"/>
              </m:rPr>
              <m:t>log</m:t>
            </m:r>
          </m:e>
          <m:sub>
            <m:r>
              <m:t>2</m:t>
            </m:r>
          </m:sub>
        </m:sSub>
        <m:r>
          <m:t>N</m:t>
        </m:r>
        <m:r>
          <m:rPr>
            <m:nor/>
            <m:sty m:val="p"/>
          </m:rPr>
          <m:t> exp</m:t>
        </m:r>
        <m:r>
          <m:rPr>
            <m:sty m:val="p"/>
          </m:rPr>
          <m:t>/</m:t>
        </m:r>
        <m:r>
          <m:t>N</m:t>
        </m:r>
        <m:r>
          <m:rPr>
            <m:nor/>
            <m:sty m:val="p"/>
          </m:rPr>
          <m:t> worst</m:t>
        </m:r>
      </m:oMath>
      <w:r>
        <w:t xml:space="preserve"> </w:t>
      </w:r>
      <w:r>
        <w:t xml:space="preserve">|</w:t>
      </w:r>
      <w:r>
        <w:br/>
      </w:r>
      <w:r>
        <w:t xml:space="preserve">14 |</w:t>
      </w:r>
      <w:r>
        <w:t xml:space="preserve"> </w:t>
      </w:r>
      <w:r>
        <w:rPr>
          <w:rStyle w:val="VerbatimChar"/>
        </w:rPr>
        <w:t xml:space="preserve">CPPB-DAC-14</w:t>
      </w:r>
      <w:r>
        <w:t xml:space="preserve"> </w:t>
      </w:r>
      <w:r>
        <w:t xml:space="preserve">|</w:t>
      </w:r>
      <w:r>
        <w:t xml:space="preserve"> </w:t>
      </w:r>
      <w:r>
        <w:rPr>
          <w:b/>
          <w:bCs/>
        </w:rPr>
        <w:t xml:space="preserve">Đếm Số Đoạn Con Tổng Trong Đoạn</w:t>
      </w:r>
      <w:r>
        <w:rPr>
          <w:b/>
          <w:bCs/>
        </w:rPr>
        <w:t xml:space="preserve"> </w:t>
      </w:r>
      <m:oMath>
        <m:r>
          <m:rPr>
            <m:sty m:val="p"/>
          </m:rPr>
          <m:t>[</m:t>
        </m:r>
        <m:r>
          <m:t>L</m:t>
        </m:r>
        <m:r>
          <m:rPr>
            <m:sty m:val="p"/>
          </m:rPr>
          <m:t>,</m:t>
        </m:r>
        <m:r>
          <m:t>R</m:t>
        </m:r>
        <m:r>
          <m:rPr>
            <m:sty m:val="p"/>
          </m:rPr>
          <m:t>]</m:t>
        </m:r>
      </m:oMath>
      <w:r>
        <w:t xml:space="preserve">|</w:t>
      </w:r>
      <w:r>
        <w:t xml:space="preserve"> </w:t>
      </w:r>
      <w:r>
        <w:rPr>
          <w:rStyle w:val="VerbatimChar"/>
        </w:rPr>
        <w:t xml:space="preserve">P4</w:t>
      </w:r>
      <w:r>
        <w:t xml:space="preserve"> </w:t>
      </w:r>
      <w:r>
        <w:t xml:space="preserve">|</w:t>
      </w:r>
      <w:r>
        <w:t xml:space="preserve"> </w:t>
      </w:r>
      <w:r>
        <w:rPr>
          <w:i/>
          <w:iCs/>
        </w:rPr>
        <w:t xml:space="preserve">Advanced</w:t>
      </w:r>
      <w:r>
        <w:t xml:space="preserve"> </w:t>
      </w:r>
      <w:r>
        <w:t xml:space="preserve">|</w:t>
      </w:r>
      <w:r>
        <w:t xml:space="preserve"> </w:t>
      </w:r>
      <m:oMath>
        <m:r>
          <m:rPr>
            <m:sty m:val="p"/>
          </m:rPr>
          <m:t>Θ</m:t>
        </m:r>
        <m:r>
          <m:rPr>
            <m:sty m:val="p"/>
          </m:rPr>
          <m:t>(</m:t>
        </m:r>
        <m:r>
          <m:t>N</m:t>
        </m:r>
        <m:r>
          <m:rPr>
            <m:sty m:val="p"/>
          </m:rPr>
          <m:t>log</m:t>
        </m:r>
        <m:r>
          <m:t>N</m:t>
        </m:r>
        <m:r>
          <m:rPr>
            <m:sty m:val="p"/>
          </m:rPr>
          <m:t>)</m:t>
        </m:r>
      </m:oMath>
      <w:r>
        <w:t xml:space="preserve"> </w:t>
      </w:r>
      <w:r>
        <w:t xml:space="preserve">|</w:t>
      </w:r>
      <w:r>
        <w:t xml:space="preserve"> </w:t>
      </w:r>
      <m:oMath>
        <m:r>
          <m:rPr>
            <m:sty m:val="p"/>
          </m:rPr>
          <m:t>Θ</m:t>
        </m:r>
        <m:r>
          <m:rPr>
            <m:sty m:val="p"/>
          </m:rPr>
          <m:t>(</m:t>
        </m:r>
        <m:r>
          <m:rPr>
            <m:sty m:val="p"/>
          </m:rPr>
          <m:t>log</m:t>
        </m:r>
        <m:r>
          <m:t>N</m:t>
        </m:r>
        <m:r>
          <m:rPr>
            <m:sty m:val="p"/>
          </m:rPr>
          <m:t>)</m:t>
        </m:r>
      </m:oMath>
      <w:r>
        <w:t xml:space="preserve"> </w:t>
      </w:r>
      <w:r>
        <w:t xml:space="preserve">|</w:t>
      </w:r>
      <w:r>
        <w:t xml:space="preserve"> </w:t>
      </w:r>
      <m:oMath>
        <m:r>
          <m:rPr>
            <m:sty m:val="p"/>
          </m:rPr>
          <m:t>Θ</m:t>
        </m:r>
        <m:r>
          <m:rPr>
            <m:sty m:val="p"/>
          </m:rPr>
          <m:t>(</m:t>
        </m:r>
        <m:r>
          <m:t>N</m:t>
        </m:r>
        <m:r>
          <m:rPr>
            <m:sty m:val="p"/>
          </m:rPr>
          <m:t>)</m:t>
        </m:r>
      </m:oMath>
      <w:r>
        <w:t xml:space="preserve"> </w:t>
      </w:r>
      <w:r>
        <w:t xml:space="preserve">|</w:t>
      </w:r>
      <w:r>
        <w:t xml:space="preserve"> </w:t>
      </w:r>
      <m:oMath>
        <m:sSub>
          <m:e>
            <m:r>
              <m:rPr>
                <m:sty m:val="p"/>
              </m:rPr>
              <m:t>log</m:t>
            </m:r>
          </m:e>
          <m:sub>
            <m:r>
              <m:t>2</m:t>
            </m:r>
          </m:sub>
        </m:sSub>
        <m:r>
          <m:t>N</m:t>
        </m:r>
      </m:oMath>
      <w:r>
        <w:t xml:space="preserve"> </w:t>
      </w:r>
      <w:r>
        <w:t xml:space="preserve">|</w:t>
      </w:r>
      <w:r>
        <w:br/>
      </w:r>
      <w:r>
        <w:t xml:space="preserve">15 |</w:t>
      </w:r>
      <w:r>
        <w:t xml:space="preserve"> </w:t>
      </w:r>
      <w:r>
        <w:rPr>
          <w:rStyle w:val="VerbatimChar"/>
        </w:rPr>
        <w:t xml:space="preserve">CPPB-DAC-15</w:t>
      </w:r>
      <w:r>
        <w:t xml:space="preserve"> </w:t>
      </w:r>
      <w:r>
        <w:t xml:space="preserve">|</w:t>
      </w:r>
      <w:r>
        <w:t xml:space="preserve"> </w:t>
      </w:r>
      <w:r>
        <w:rPr>
          <w:b/>
          <w:bCs/>
        </w:rPr>
        <w:t xml:space="preserve">Cặp Điểm Gần Nhất (Closest Pair of Points)</w:t>
      </w:r>
      <w:r>
        <w:t xml:space="preserve">|</w:t>
      </w:r>
      <w:r>
        <w:t xml:space="preserve"> </w:t>
      </w:r>
      <w:r>
        <w:rPr>
          <w:rStyle w:val="VerbatimChar"/>
        </w:rPr>
        <w:t xml:space="preserve">P4</w:t>
      </w:r>
      <w:r>
        <w:t xml:space="preserve"> </w:t>
      </w:r>
      <w:r>
        <w:t xml:space="preserve">|</w:t>
      </w:r>
      <w:r>
        <w:t xml:space="preserve"> </w:t>
      </w:r>
      <w:r>
        <w:rPr>
          <w:i/>
          <w:iCs/>
        </w:rPr>
        <w:t xml:space="preserve">Challenge</w:t>
      </w:r>
      <w:r>
        <w:t xml:space="preserve"> </w:t>
      </w:r>
      <w:r>
        <w:t xml:space="preserve">|</w:t>
      </w:r>
      <w:r>
        <w:t xml:space="preserve"> </w:t>
      </w:r>
      <m:oMath>
        <m:r>
          <m:rPr>
            <m:sty m:val="p"/>
          </m:rPr>
          <m:t>Θ</m:t>
        </m:r>
        <m:r>
          <m:rPr>
            <m:sty m:val="p"/>
          </m:rPr>
          <m:t>(</m:t>
        </m:r>
        <m:r>
          <m:t>N</m:t>
        </m:r>
        <m:r>
          <m:rPr>
            <m:sty m:val="p"/>
          </m:rPr>
          <m:t>log</m:t>
        </m:r>
        <m:r>
          <m:t>N</m:t>
        </m:r>
        <m:r>
          <m:rPr>
            <m:sty m:val="p"/>
          </m:rPr>
          <m:t>)</m:t>
        </m:r>
      </m:oMath>
      <w:r>
        <w:t xml:space="preserve"> </w:t>
      </w:r>
      <w:r>
        <w:t xml:space="preserve">|</w:t>
      </w:r>
      <w:r>
        <w:t xml:space="preserve"> </w:t>
      </w:r>
      <m:oMath>
        <m:r>
          <m:rPr>
            <m:sty m:val="p"/>
          </m:rPr>
          <m:t>Θ</m:t>
        </m:r>
        <m:r>
          <m:rPr>
            <m:sty m:val="p"/>
          </m:rPr>
          <m:t>(</m:t>
        </m:r>
        <m:r>
          <m:rPr>
            <m:sty m:val="p"/>
          </m:rPr>
          <m:t>log</m:t>
        </m:r>
        <m:r>
          <m:t>N</m:t>
        </m:r>
        <m:r>
          <m:rPr>
            <m:sty m:val="p"/>
          </m:rPr>
          <m:t>)</m:t>
        </m:r>
      </m:oMath>
      <w:r>
        <w:t xml:space="preserve"> </w:t>
      </w:r>
      <w:r>
        <w:t xml:space="preserve">|</w:t>
      </w:r>
      <w:r>
        <w:t xml:space="preserve"> </w:t>
      </w:r>
      <m:oMath>
        <m:r>
          <m:rPr>
            <m:sty m:val="p"/>
          </m:rPr>
          <m:t>Θ</m:t>
        </m:r>
        <m:r>
          <m:rPr>
            <m:sty m:val="p"/>
          </m:rPr>
          <m:t>(</m:t>
        </m:r>
        <m:r>
          <m:t>N</m:t>
        </m:r>
        <m:r>
          <m:rPr>
            <m:sty m:val="p"/>
          </m:rPr>
          <m:t>)</m:t>
        </m:r>
      </m:oMath>
      <w:r>
        <w:t xml:space="preserve"> </w:t>
      </w:r>
      <w:r>
        <w:t xml:space="preserve">|</w:t>
      </w:r>
      <w:r>
        <w:t xml:space="preserve"> </w:t>
      </w:r>
      <m:oMath>
        <m:sSub>
          <m:e>
            <m:r>
              <m:rPr>
                <m:sty m:val="p"/>
              </m:rPr>
              <m:t>log</m:t>
            </m:r>
          </m:e>
          <m:sub>
            <m:r>
              <m:t>2</m:t>
            </m:r>
          </m:sub>
        </m:sSub>
        <m:r>
          <m:t>N</m:t>
        </m:r>
      </m:oMath>
      <w:r>
        <w:t xml:space="preserve"> </w:t>
      </w:r>
      <w:r>
        <w:t xml:space="preserve">|</w:t>
      </w:r>
      <w:r>
        <w:br/>
      </w:r>
      <w:r>
        <w:t xml:space="preserve">16 |</w:t>
      </w:r>
      <w:r>
        <w:t xml:space="preserve"> </w:t>
      </w:r>
      <w:r>
        <w:rPr>
          <w:rStyle w:val="VerbatimChar"/>
        </w:rPr>
        <w:t xml:space="preserve">CPPB-DAC-16</w:t>
      </w:r>
      <w:r>
        <w:t xml:space="preserve"> </w:t>
      </w:r>
      <w:r>
        <w:t xml:space="preserve">|</w:t>
      </w:r>
      <w:r>
        <w:t xml:space="preserve"> </w:t>
      </w:r>
      <w:r>
        <w:rPr>
          <w:b/>
          <w:bCs/>
        </w:rPr>
        <w:t xml:space="preserve">Median Của Hai Mảng Đã Sắp Xếp</w:t>
      </w:r>
      <w:r>
        <w:t xml:space="preserve"> </w:t>
      </w:r>
      <w:r>
        <w:t xml:space="preserve">|</w:t>
      </w:r>
      <w:r>
        <w:t xml:space="preserve"> </w:t>
      </w:r>
      <w:r>
        <w:rPr>
          <w:rStyle w:val="VerbatimChar"/>
        </w:rPr>
        <w:t xml:space="preserve">P5</w:t>
      </w:r>
      <w:r>
        <w:t xml:space="preserve"> </w:t>
      </w:r>
      <w:r>
        <w:t xml:space="preserve">|</w:t>
      </w:r>
      <w:r>
        <w:t xml:space="preserve"> </w:t>
      </w:r>
      <w:r>
        <w:rPr>
          <w:i/>
          <w:iCs/>
        </w:rPr>
        <w:t xml:space="preserve">Challenge</w:t>
      </w:r>
      <w:r>
        <w:t xml:space="preserve"> </w:t>
      </w:r>
      <w:r>
        <w:t xml:space="preserve">|</w:t>
      </w:r>
      <w:r>
        <w:t xml:space="preserve"> </w:t>
      </w:r>
      <m:oMath>
        <m:r>
          <m:rPr>
            <m:sty m:val="p"/>
          </m:rPr>
          <m:t>Θ</m:t>
        </m:r>
        <m:r>
          <m:rPr>
            <m:sty m:val="p"/>
          </m:rPr>
          <m:t>(</m:t>
        </m:r>
        <m:r>
          <m:rPr>
            <m:sty m:val="p"/>
          </m:rPr>
          <m:t>log</m:t>
        </m:r>
        <m:r>
          <m:rPr>
            <m:sty m:val="p"/>
          </m:rPr>
          <m:t>(</m:t>
        </m:r>
        <m:r>
          <m:rPr>
            <m:sty m:val="p"/>
          </m:rPr>
          <m:t>min</m:t>
        </m:r>
        <m:r>
          <m:rPr>
            <m:sty m:val="p"/>
          </m:rPr>
          <m:t>)</m:t>
        </m:r>
        <m:r>
          <m:rPr>
            <m:sty m:val="p"/>
          </m:rPr>
          <m:t>)</m:t>
        </m:r>
      </m:oMath>
      <w:r>
        <w:t xml:space="preserve"> </w:t>
      </w:r>
      <w:r>
        <w:t xml:space="preserve">|</w:t>
      </w:r>
      <w:r>
        <w:t xml:space="preserve"> </w:t>
      </w:r>
      <m:oMath>
        <m:r>
          <m:rPr>
            <m:sty m:val="p"/>
          </m:rPr>
          <m:t>Θ</m:t>
        </m:r>
        <m:r>
          <m:rPr>
            <m:sty m:val="p"/>
          </m:rPr>
          <m:t>(</m:t>
        </m:r>
        <m:r>
          <m:rPr>
            <m:sty m:val="p"/>
          </m:rPr>
          <m:t>log</m:t>
        </m:r>
        <m:r>
          <m:rPr>
            <m:sty m:val="p"/>
          </m:rPr>
          <m:t>(</m:t>
        </m:r>
        <m:r>
          <m:rPr>
            <m:sty m:val="p"/>
          </m:rPr>
          <m:t>min</m:t>
        </m:r>
        <m:r>
          <m:rPr>
            <m:sty m:val="p"/>
          </m:rPr>
          <m:t>)</m:t>
        </m:r>
        <m:r>
          <m:rPr>
            <m:sty m:val="p"/>
          </m:rPr>
          <m:t>)</m:t>
        </m:r>
      </m:oMath>
      <w:r>
        <w:t xml:space="preserve"> </w:t>
      </w:r>
      <w:r>
        <w:t xml:space="preserve">|</w:t>
      </w:r>
      <w:r>
        <w:t xml:space="preserve"> </w:t>
      </w:r>
      <m:oMath>
        <m:r>
          <m:rPr>
            <m:scr m:val="script"/>
            <m:sty m:val="p"/>
          </m:rPr>
          <m:t>O</m:t>
        </m:r>
        <m:r>
          <m:rPr>
            <m:sty m:val="p"/>
          </m:rPr>
          <m:t>(</m:t>
        </m:r>
        <m:r>
          <m:t>1</m:t>
        </m:r>
        <m:r>
          <m:rPr>
            <m:sty m:val="p"/>
          </m:rPr>
          <m:t>)</m:t>
        </m:r>
      </m:oMath>
      <w:r>
        <w:t xml:space="preserve"> </w:t>
      </w:r>
      <w:r>
        <w:t xml:space="preserve">|</w:t>
      </w:r>
      <w:r>
        <w:t xml:space="preserve"> </w:t>
      </w:r>
      <m:oMath>
        <m:sSub>
          <m:e>
            <m:r>
              <m:rPr>
                <m:sty m:val="p"/>
              </m:rPr>
              <m:t>log</m:t>
            </m:r>
          </m:e>
          <m:sub>
            <m:r>
              <m:t>2</m:t>
            </m:r>
          </m:sub>
        </m:sSub>
        <m:r>
          <m:rPr>
            <m:sty m:val="p"/>
          </m:rPr>
          <m:t>(</m:t>
        </m:r>
        <m:r>
          <m:rPr>
            <m:sty m:val="p"/>
          </m:rPr>
          <m:t>min</m:t>
        </m:r>
        <m:r>
          <m:rPr>
            <m:sty m:val="p"/>
          </m:rPr>
          <m:t>)</m:t>
        </m:r>
      </m:oMath>
      <w:r>
        <w:t xml:space="preserve"> </w:t>
      </w:r>
      <w:r>
        <w:t xml:space="preserve">|</w:t>
      </w:r>
    </w:p>
    <w:bookmarkEnd w:id="369"/>
    <w:bookmarkEnd w:id="370"/>
    <w:bookmarkEnd w:id="371"/>
    <w:bookmarkStart w:id="413" w:name="Xea6368e59adb5992179324fd94121e16be723ec"/>
    <w:p>
      <w:pPr>
        <w:pStyle w:val="Heading1"/>
        <w:keepNext/>
        <w:pageBreakBefore/>
        <w:spacing w:before="560" w:after="200"/>
      </w:pPr>
      <w:r>
        <w:rPr>
          <w:rFonts w:ascii="Segoe UI" w:hAnsi="Segoe UI"/>
          <w:b/>
          <w:color w:val="1E3A8A"/>
          <w:sz w:val="33"/>
        </w:rPr>
        <w:t xml:space="preserve">Chuyên Đề 12: Thuật Toán Quay Lui &amp; Nhánh Cận</w:t>
      </w:r>
    </w:p>
    <w:bookmarkStart w:id="375" w:name="Xdc21c818dc4fde3ab7e8ad2b9a0db90c32a9ab7"/>
    <w:p>
      <w:pPr>
        <w:pStyle w:val="Heading2"/>
        <w:keepNext/>
        <w:spacing w:before="360" w:after="120"/>
      </w:pPr>
      <w:r>
        <w:rPr>
          <w:rFonts w:ascii="Segoe UI" w:hAnsi="Segoe UI"/>
          <w:b/>
          <w:color w:val="0F172A"/>
          <w:sz w:val="26"/>
        </w:rPr>
        <w:t xml:space="preserve">1. Cầu Nối Kiến Trúc: Recursion</w:t>
      </w:r>
      <w:r>
        <w:rPr>
          <w:rFonts w:ascii="Segoe UI" w:hAnsi="Segoe UI"/>
          <w:b/>
          <w:color w:val="0F172A"/>
          <w:sz w:val="26"/>
        </w:rPr>
        <w:t xml:space="preserve"> </w:t>
      </w:r>
      <m:oMath>
        <m:r>
          <m:rPr>
            <m:sty m:val="p"/>
          </m:rPr>
          <m:t>→</m:t>
        </m:r>
      </m:oMath>
      <w:r>
        <w:rPr>
          <w:rFonts w:ascii="Segoe UI" w:hAnsi="Segoe UI"/>
          <w:b/>
          <w:color w:val="0F172A"/>
          <w:sz w:val="26"/>
        </w:rPr>
        <w:t xml:space="preserve"> </w:t>
      </w:r>
      <w:r>
        <w:rPr>
          <w:rFonts w:ascii="Segoe UI" w:hAnsi="Segoe UI"/>
          <w:b/>
          <w:color w:val="0F172A"/>
          <w:sz w:val="26"/>
        </w:rPr>
        <w:t xml:space="preserve">Divide &amp; Conquer</w:t>
      </w:r>
      <w:r>
        <w:rPr>
          <w:rFonts w:ascii="Segoe UI" w:hAnsi="Segoe UI"/>
          <w:b/>
          <w:color w:val="0F172A"/>
          <w:sz w:val="26"/>
        </w:rPr>
        <w:t xml:space="preserve"> </w:t>
      </w:r>
      <m:oMath>
        <m:r>
          <m:rPr>
            <m:sty m:val="p"/>
          </m:rPr>
          <m:t>→</m:t>
        </m:r>
      </m:oMath>
      <w:r>
        <w:rPr>
          <w:rFonts w:ascii="Segoe UI" w:hAnsi="Segoe UI"/>
          <w:b/>
          <w:color w:val="0F172A"/>
          <w:sz w:val="26"/>
        </w:rPr>
        <w:t xml:space="preserve"> </w:t>
      </w:r>
      <w:r>
        <w:rPr>
          <w:rFonts w:ascii="Segoe UI" w:hAnsi="Segoe UI"/>
          <w:b/>
          <w:color w:val="0F172A"/>
          <w:sz w:val="26"/>
        </w:rPr>
        <w:t xml:space="preserve">State-Space Search</w:t>
      </w:r>
      <w:r>
        <w:rPr>
          <w:rFonts w:ascii="Segoe UI" w:hAnsi="Segoe UI"/>
          <w:b/>
          <w:color w:val="0F172A"/>
          <w:sz w:val="26"/>
        </w:rPr>
        <w:t xml:space="preserve"> </w:t>
      </w:r>
      <m:oMath>
        <m:r>
          <m:rPr>
            <m:sty m:val="p"/>
          </m:rPr>
          <m:t>→</m:t>
        </m:r>
      </m:oMath>
      <w:r>
        <w:rPr>
          <w:rFonts w:ascii="Segoe UI" w:hAnsi="Segoe UI"/>
          <w:b/>
          <w:color w:val="0F172A"/>
          <w:sz w:val="26"/>
        </w:rPr>
        <w:t xml:space="preserve"> </w:t>
      </w:r>
      <w:r>
        <w:rPr>
          <w:rFonts w:ascii="Segoe UI" w:hAnsi="Segoe UI"/>
          <w:b/>
          <w:color w:val="0F172A"/>
          <w:sz w:val="26"/>
        </w:rPr>
        <w:t xml:space="preserve">Dynamic Programming</w:t>
      </w:r>
    </w:p>
    <w:p>
      <w:pPr>
        <w:pStyle w:val="FirstParagraph"/>
        <w:spacing w:line="300" w:lineRule="auto" w:after="120"/>
      </w:pPr>
      <w:r>
        <w:rPr>
          <w:rFonts w:ascii="Segoe UI" w:hAnsi="Segoe UI"/>
          <w:color w:val="1E293B"/>
          <w:sz w:val="21"/>
        </w:rPr>
        <w:t xml:space="preserve">Để có cái nhìn toàn cảnh về các phương pháp giải thuật lớn trong Lập trình thi đấu:</w:t>
      </w:r>
    </w:p>
    <w:p xmlns:a="http://schemas.openxmlformats.org/drawingml/2006/main" xmlns:pic="http://schemas.openxmlformats.org/drawingml/2006/picture">
      <w:pPr>
        <w:pStyle w:val="CaptionedFigure"/>
        <w:spacing w:line="300" w:lineRule="auto" w:after="120"/>
      </w:pPr>
      <w:r>
        <w:rPr>
          <w:rFonts w:ascii="Segoe UI" w:hAnsi="Segoe UI"/>
          <w:color w:val="1E293B"/>
          <w:sz w:val="21"/>
        </w:rPr>
        <w:drawing>
          <wp:inline>
            <wp:extent cx="0" cy="0"/>
            <wp:effectExtent b="0" l="0" r="0" t="0"/>
            <wp:docPr descr="Cầu nối kiến trúc các phương pháp thuật toán lớn: Đệ quy -&gt; D&amp;C / Quay lui / Nhánh cận -&gt; Quy hoạch động" title="" id="373" name="Picture"/>
            <a:graphic>
              <a:graphicData uri="http://schemas.openxmlformats.org/drawingml/2006/picture">
                <pic:pic>
                  <pic:nvPicPr>
                    <pic:cNvPr descr="/Users/vu/Developer/ikhEdu_lessons/courses/cpp-bang-b/lessons/lesson-12-quay-lui-nhanh-can/assets/search_paradigms_bridge_vi.svg" id="37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72"/>
                        </a:ext>
                      </a:extLst>
                    </a:blip>
                    <a:stretch>
                      <a:fillRect/>
                    </a:stretch>
                  </pic:blipFill>
                  <pic:spPr bwMode="auto">
                    <a:xfrm>
                      <a:off x="0" y="0"/>
                      <a:ext cx="0" cy="0"/>
                    </a:xfrm>
                    <a:prstGeom prst="rect">
                      <a:avLst/>
                    </a:prstGeom>
                    <a:noFill/>
                    <a:ln w="9525">
                      <a:noFill/>
                      <a:headEnd/>
                      <a:tailEnd/>
                    </a:ln>
                  </pic:spPr>
                </pic:pic>
              </a:graphicData>
            </a:graphic>
          </wp:inline>
        </w:drawing>
      </w:r>
    </w:p>
    <w:p>
      <w:pPr>
        <w:pStyle w:val="ImageCaption"/>
        <w:spacing w:line="300" w:lineRule="auto" w:after="120"/>
      </w:pPr>
      <w:r>
        <w:rPr>
          <w:rFonts w:ascii="Segoe UI" w:hAnsi="Segoe UI"/>
          <w:color w:val="1E293B"/>
          <w:sz w:val="21"/>
        </w:rPr>
        <w:t xml:space="preserve">Cầu nối kiến trúc các phương pháp thuật toán lớn: Đệ quy -&gt; D&amp;C / Quay lui / Nhánh cận -&gt; Quy hoạch động</w:t>
      </w:r>
    </w:p>
    <w:p>
      <w:pPr>
        <w:pStyle w:val="Compact"/>
        <w:numPr>
          <w:ilvl w:val="0"/>
          <w:numId w:val="1227"/>
        </w:numPr>
        <w:spacing w:line="300" w:lineRule="auto" w:after="120"/>
      </w:pPr>
      <w:r>
        <w:rPr>
          <w:rFonts w:ascii="Segoe UI" w:hAnsi="Segoe UI"/>
          <w:b/>
          <w:bCs/>
          <w:color w:val="1E293B"/>
          <w:sz w:val="21"/>
        </w:rPr>
        <w:t xml:space="preserve">Divide &amp; Conquer:</w:t>
      </w:r>
      <w:r>
        <w:rPr>
          <w:rFonts w:ascii="Segoe UI" w:hAnsi="Segoe UI"/>
          <w:color w:val="1E293B"/>
          <w:sz w:val="21"/>
        </w:rPr>
        <w:t xml:space="preserve"> </w:t>
      </w:r>
      <m:oMath>
        <m:r>
          <m:rPr>
            <m:nor/>
            <m:sty m:val="p"/>
          </m:rPr>
          <m:t>Bài toán lớn</m:t>
        </m:r>
        <m:r>
          <m:rPr>
            <m:sty m:val="p"/>
          </m:rPr>
          <m:t>→</m:t>
        </m:r>
        <m:r>
          <m:rPr>
            <m:nor/>
            <m:sty m:val="p"/>
          </m:rPr>
          <m:t>Các bài toán con riêng biệt</m:t>
        </m:r>
      </m:oMath>
      <w:r>
        <w:rPr>
          <w:rFonts w:ascii="Segoe UI" w:hAnsi="Segoe UI"/>
          <w:color w:val="1E293B"/>
          <w:sz w:val="21"/>
        </w:rPr>
        <w:t xml:space="preserve">.</w:t>
      </w:r>
    </w:p>
    <w:p>
      <w:pPr>
        <w:pStyle w:val="Compact"/>
        <w:numPr>
          <w:ilvl w:val="0"/>
          <w:numId w:val="1227"/>
        </w:numPr>
        <w:spacing w:line="300" w:lineRule="auto" w:after="120"/>
      </w:pPr>
      <w:r>
        <w:rPr>
          <w:rFonts w:ascii="Segoe UI" w:hAnsi="Segoe UI"/>
          <w:b/>
          <w:bCs/>
          <w:color w:val="1E293B"/>
          <w:sz w:val="21"/>
        </w:rPr>
        <w:t xml:space="preserve">Backtracking / State-Space Search:</w:t>
      </w:r>
      <w:r>
        <w:rPr>
          <w:rFonts w:ascii="Segoe UI" w:hAnsi="Segoe UI"/>
          <w:color w:val="1E293B"/>
          <w:sz w:val="21"/>
        </w:rPr>
        <w:t xml:space="preserve"> </w:t>
      </w:r>
      <m:oMath>
        <m:r>
          <m:rPr>
            <m:nor/>
            <m:sty m:val="p"/>
          </m:rPr>
          <m:t>Trạng thái hiện tại</m:t>
        </m:r>
        <m:r>
          <m:rPr>
            <m:sty m:val="p"/>
          </m:rPr>
          <m:t>→</m:t>
        </m:r>
        <m:r>
          <m:rPr>
            <m:nor/>
            <m:sty m:val="p"/>
          </m:rPr>
          <m:t>Các nhánh quyết định thử nghiệm (Choices)</m:t>
        </m:r>
      </m:oMath>
      <w:r>
        <w:rPr>
          <w:rFonts w:ascii="Segoe UI" w:hAnsi="Segoe UI"/>
          <w:color w:val="1E293B"/>
          <w:sz w:val="21"/>
        </w:rPr>
        <w:t xml:space="preserve">.</w:t>
      </w:r>
    </w:p>
    <w:p>
      <w:pPr>
        <w:pStyle w:val="Compact"/>
        <w:numPr>
          <w:ilvl w:val="0"/>
          <w:numId w:val="1227"/>
        </w:numPr>
        <w:spacing w:line="300" w:lineRule="auto" w:after="120"/>
      </w:pPr>
      <w:r>
        <w:rPr>
          <w:rFonts w:ascii="Segoe UI" w:hAnsi="Segoe UI"/>
          <w:b/>
          <w:bCs/>
          <w:color w:val="1E293B"/>
          <w:sz w:val="21"/>
        </w:rPr>
        <w:t xml:space="preserve">Dynamic Programming:</w:t>
      </w:r>
      <w:r>
        <w:rPr>
          <w:rFonts w:ascii="Segoe UI" w:hAnsi="Segoe UI"/>
          <w:color w:val="1E293B"/>
          <w:sz w:val="21"/>
        </w:rPr>
        <w:t xml:space="preserve"> </w:t>
      </w:r>
      <m:oMath>
        <m:r>
          <m:rPr>
            <m:nor/>
            <m:sty m:val="p"/>
          </m:rPr>
          <m:t>Nhiều đường đi khác nhau</m:t>
        </m:r>
        <m:r>
          <m:rPr>
            <m:sty m:val="p"/>
          </m:rPr>
          <m:t>→</m:t>
        </m:r>
        <m:r>
          <m:rPr>
            <m:nor/>
            <m:sty m:val="p"/>
          </m:rPr>
          <m:t>Cùng một State Identity (Overlapping States)</m:t>
        </m:r>
        <m:r>
          <m:rPr>
            <m:sty m:val="p"/>
          </m:rPr>
          <m:t>⟹</m:t>
        </m:r>
        <m:r>
          <m:rPr>
            <m:nor/>
            <m:sty m:val="p"/>
          </m:rPr>
          <m:t>Memoization / Bảng DP</m:t>
        </m:r>
      </m:oMath>
      <w:r>
        <w:rPr>
          <w:rFonts w:ascii="Segoe UI" w:hAnsi="Segoe UI"/>
          <w:color w:val="1E293B"/>
          <w:sz w:val="21"/>
        </w:rPr>
        <w:t xml:space="preserve">.</w:t>
      </w:r>
    </w:p>
    <w:bookmarkEnd w:id="375"/>
    <w:bookmarkStart w:id="377" w:name="Xcefd61d4cc9dc257ac04ff6ccb9e91058ad990b"/>
    <w:p>
      <w:pPr>
        <w:pStyle w:val="Heading2"/>
        <w:keepNext/>
        <w:spacing w:before="360" w:after="120"/>
      </w:pPr>
      <w:r>
        <w:rPr>
          <w:rFonts w:ascii="Segoe UI" w:hAnsi="Segoe UI"/>
          <w:b/>
          <w:color w:val="0F172A"/>
          <w:sz w:val="26"/>
        </w:rPr>
        <w:t xml:space="preserve">2. Bản Chất Trạng Thái (State Definition &amp; State Identity)</w:t>
      </w:r>
    </w:p>
    <w:bookmarkStart w:id="376" w:name="X5cf4018161ef5f83a3f7c14a61aa66a3ab28a2a"/>
    <w:p>
      <w:pPr>
        <w:pStyle w:val="Heading3"/>
        <w:keepNext/>
        <w:spacing w:before="280" w:after="80"/>
      </w:pPr>
      <w:r>
        <w:rPr>
          <w:rFonts w:ascii="Segoe UI" w:hAnsi="Segoe UI"/>
          <w:b/>
          <w:color w:val="2563EB"/>
          <w:sz w:val="23"/>
        </w:rPr>
        <w:t xml:space="preserve">Khái niệm State (Trạng thái) &amp; State Identity:</w:t>
      </w:r>
    </w:p>
    <w:p>
      <w:pPr>
        <w:pStyle w:val="BlockText"/>
        <w:spacing w:line="300" w:lineRule="auto" w:after="120"/>
      </w:pPr>
      <w:r>
        <w:rPr>
          <w:rFonts w:ascii="Segoe UI" w:hAnsi="Segoe UI"/>
          <w:b/>
          <w:bCs/>
          <w:color w:val="1E293B"/>
          <w:sz w:val="21"/>
        </w:rPr>
        <w:t xml:space="preserve">Định nghĩa:</w:t>
      </w:r>
      <w:r>
        <w:rPr>
          <w:rFonts w:ascii="Segoe UI" w:hAnsi="Segoe UI"/>
          <w:color w:val="1E293B"/>
          <w:sz w:val="21"/>
        </w:rPr>
        <w:t xml:space="preserve"> </w:t>
      </w:r>
      <w:r>
        <w:rPr>
          <w:rFonts w:ascii="Segoe UI" w:hAnsi="Segoe UI"/>
          <w:b/>
          <w:bCs/>
          <w:color w:val="1E293B"/>
          <w:sz w:val="21"/>
        </w:rPr>
        <w:t xml:space="preserve">State (Trạng thái)</w:t>
      </w:r>
      <w:r>
        <w:rPr>
          <w:rFonts w:ascii="Segoe UI" w:hAnsi="Segoe UI"/>
          <w:color w:val="1E293B"/>
          <w:sz w:val="21"/>
        </w:rPr>
        <w:t xml:space="preserve"> </w:t>
      </w:r>
      <w:r>
        <w:rPr>
          <w:rFonts w:ascii="Segoe UI" w:hAnsi="Segoe UI"/>
          <w:color w:val="1E293B"/>
          <w:sz w:val="21"/>
        </w:rPr>
        <w:t xml:space="preserve">là tập thông tin tối thiểu cần thiết để xác định chính xác các lựa chọn tiếp theo và kết quả có thể đạt được từ trạng thái hiện tại.</w:t>
      </w:r>
      <w:r>
        <w:rPr>
          <w:rFonts w:ascii="Segoe UI" w:hAnsi="Segoe UI"/>
          <w:color w:val="1E293B"/>
          <w:sz w:val="21"/>
        </w:rPr>
        <w:t xml:space="preserve"> </w:t>
      </w:r>
      <w:r>
        <w:rPr>
          <w:rFonts w:ascii="Segoe UI" w:hAnsi="Segoe UI"/>
          <w:color w:val="1E293B"/>
          <w:sz w:val="21"/>
        </w:rPr>
        <w:t xml:space="preserve">*</w:t>
      </w:r>
      <w:r>
        <w:rPr>
          <w:rFonts w:ascii="Segoe UI" w:hAnsi="Segoe UI"/>
          <w:color w:val="1E293B"/>
          <w:sz w:val="21"/>
        </w:rPr>
        <w:t xml:space="preserve"> </w:t>
      </w:r>
      <w:r>
        <w:rPr>
          <w:rFonts w:ascii="Segoe UI" w:hAnsi="Segoe UI"/>
          <w:b/>
          <w:bCs/>
          <w:color w:val="1E293B"/>
          <w:sz w:val="21"/>
        </w:rPr>
        <w:t xml:space="preserve">Không phải mọi biến xuất hiện trong hàm đệ quy đều là thành phần của State Identity; chỉ những thông tin có thể làm thay đổi các lựa chọn hoặc kết quả của phần còn lại mới cần thiết.</w:t>
      </w:r>
    </w:p>
    <w:p>
      <w:pPr>
        <w:pStyle w:val="Compact"/>
        <w:numPr>
          <w:ilvl w:val="0"/>
          <w:numId w:val="1228"/>
        </w:numPr>
        <w:spacing w:line="300" w:lineRule="auto" w:after="120"/>
      </w:pPr>
      <w:r>
        <w:rPr>
          <w:rFonts w:ascii="Segoe UI" w:hAnsi="Segoe UI"/>
          <w:b/>
          <w:bCs/>
          <w:color w:val="1E293B"/>
          <w:sz w:val="21"/>
        </w:rPr>
        <w:t xml:space="preserve">Trong cài đặt DFS / Quay lui:</w:t>
      </w:r>
      <w:r>
        <w:rPr>
          <w:rFonts w:ascii="Segoe UI" w:hAnsi="Segoe UI"/>
          <w:color w:val="1E293B"/>
          <w:sz w:val="21"/>
        </w:rPr>
        <w:t xml:space="preserve"> </w:t>
      </w:r>
      <w:r>
        <w:rPr>
          <w:rFonts w:ascii="Segoe UI" w:hAnsi="Segoe UI"/>
          <w:color w:val="1E293B"/>
          <w:sz w:val="21"/>
        </w:rPr>
        <w:t xml:space="preserve">State bao gồm cả dữ liệu cấu hình đang xây dựng và các đại lượng tích lũy (</w:t>
      </w:r>
      <w:r>
        <w:rPr>
          <w:rStyle w:val="VerbatimChar"/>
          <w:rFonts w:ascii="Segoe UI" w:hAnsi="Segoe UI"/>
          <w:color w:val="1E293B"/>
          <w:sz w:val="21"/>
        </w:rPr>
        <w:t xml:space="preserve">current_value</w:t>
      </w:r>
      <w:r>
        <w:rPr>
          <w:rFonts w:ascii="Segoe UI" w:hAnsi="Segoe UI"/>
          <w:color w:val="1E293B"/>
          <w:sz w:val="21"/>
        </w:rPr>
        <w:t xml:space="preserve">,</w:t>
      </w:r>
      <w:r>
        <w:rPr>
          <w:rFonts w:ascii="Segoe UI" w:hAnsi="Segoe UI"/>
          <w:color w:val="1E293B"/>
          <w:sz w:val="21"/>
        </w:rPr>
        <w:t xml:space="preserve"> </w:t>
      </w:r>
      <w:r>
        <w:rPr>
          <w:rStyle w:val="VerbatimChar"/>
          <w:rFonts w:ascii="Segoe UI" w:hAnsi="Segoe UI"/>
          <w:color w:val="1E293B"/>
          <w:sz w:val="21"/>
        </w:rPr>
        <w:t xml:space="preserve">current_cost</w:t>
      </w:r>
      <w:r>
        <w:rPr>
          <w:rFonts w:ascii="Segoe UI" w:hAnsi="Segoe UI"/>
          <w:color w:val="1E293B"/>
          <w:sz w:val="21"/>
        </w:rPr>
        <w:t xml:space="preserve">).</w:t>
      </w:r>
    </w:p>
    <w:p>
      <w:pPr>
        <w:pStyle w:val="Compact"/>
        <w:numPr>
          <w:ilvl w:val="0"/>
          <w:numId w:val="1228"/>
        </w:numPr>
        <w:spacing w:line="300" w:lineRule="auto" w:after="120"/>
      </w:pPr>
      <w:r>
        <w:rPr>
          <w:rFonts w:ascii="Segoe UI" w:hAnsi="Segoe UI"/>
          <w:b/>
          <w:bCs/>
          <w:color w:val="1E293B"/>
          <w:sz w:val="21"/>
        </w:rPr>
        <w:t xml:space="preserve">Khi chuyển sang Quy Hoạch Động (DP):</w:t>
      </w:r>
      <w:r>
        <w:rPr>
          <w:rFonts w:ascii="Segoe UI" w:hAnsi="Segoe UI"/>
          <w:color w:val="1E293B"/>
          <w:sz w:val="21"/>
        </w:rPr>
        <w:t xml:space="preserve"> </w:t>
      </w:r>
      <w:r>
        <w:rPr>
          <w:rFonts w:ascii="Segoe UI" w:hAnsi="Segoe UI"/>
          <w:color w:val="1E293B"/>
          <w:sz w:val="21"/>
        </w:rPr>
        <w:t xml:space="preserve">Ta chắt lọc những biến thực sự tạo nên</w:t>
      </w:r>
      <w:r>
        <w:rPr>
          <w:rFonts w:ascii="Segoe UI" w:hAnsi="Segoe UI"/>
          <w:color w:val="1E293B"/>
          <w:sz w:val="21"/>
        </w:rPr>
        <w:t xml:space="preserve"> </w:t>
      </w:r>
      <w:r>
        <w:rPr>
          <w:rFonts w:ascii="Segoe UI" w:hAnsi="Segoe UI"/>
          <w:b/>
          <w:bCs/>
          <w:color w:val="1E293B"/>
          <w:sz w:val="21"/>
        </w:rPr>
        <w:t xml:space="preserve">“State Identity”</w:t>
      </w:r>
      <w:r>
        <w:rPr>
          <w:rFonts w:ascii="Segoe UI" w:hAnsi="Segoe UI"/>
          <w:color w:val="1E293B"/>
          <w:sz w:val="21"/>
        </w:rPr>
        <w:t xml:space="preserve"> </w:t>
      </w:r>
      <w:r>
        <w:rPr>
          <w:rFonts w:ascii="Segoe UI" w:hAnsi="Segoe UI"/>
          <w:color w:val="1E293B"/>
          <w:sz w:val="21"/>
        </w:rPr>
        <w:t xml:space="preserve">(ví dụ:</w:t>
      </w:r>
      <w:r>
        <w:rPr>
          <w:rFonts w:ascii="Segoe UI" w:hAnsi="Segoe UI"/>
          <w:color w:val="1E293B"/>
          <w:sz w:val="21"/>
        </w:rPr>
        <w:t xml:space="preserve"> </w:t>
      </w:r>
      <w:r>
        <w:rPr>
          <w:rStyle w:val="VerbatimChar"/>
          <w:rFonts w:ascii="Segoe UI" w:hAnsi="Segoe UI"/>
          <w:color w:val="1E293B"/>
          <w:sz w:val="21"/>
        </w:rPr>
        <w:t xml:space="preserve">dp[index][remaining_weight]</w:t>
      </w:r>
      <w:r>
        <w:rPr>
          <w:rFonts w:ascii="Segoe UI" w:hAnsi="Segoe UI"/>
          <w:color w:val="1E293B"/>
          <w:sz w:val="21"/>
        </w:rPr>
        <w:t xml:space="preserve"> </w:t>
      </w:r>
      <w:r>
        <w:rPr>
          <w:rFonts w:ascii="Segoe UI" w:hAnsi="Segoe UI"/>
          <w:color w:val="1E293B"/>
          <w:sz w:val="21"/>
        </w:rPr>
        <w:t xml:space="preserve">hoặc</w:t>
      </w:r>
      <w:r>
        <w:rPr>
          <w:rFonts w:ascii="Segoe UI" w:hAnsi="Segoe UI"/>
          <w:color w:val="1E293B"/>
          <w:sz w:val="21"/>
        </w:rPr>
        <w:t xml:space="preserve"> </w:t>
      </w:r>
      <w:r>
        <w:rPr>
          <w:rStyle w:val="VerbatimChar"/>
          <w:rFonts w:ascii="Segoe UI" w:hAnsi="Segoe UI"/>
          <w:color w:val="1E293B"/>
          <w:sz w:val="21"/>
        </w:rPr>
        <w:t xml:space="preserve">dp[city][mask]</w:t>
      </w:r>
      <w:r>
        <w:rPr>
          <w:rFonts w:ascii="Segoe UI" w:hAnsi="Segoe UI"/>
          <w:color w:val="1E293B"/>
          <w:sz w:val="21"/>
        </w:rPr>
        <w:t xml:space="preserve">), còn giá trị mục tiêu trở thành giá trị lưu trong bảng DP thay vì là tham số đệ quy.</w:t>
      </w:r>
    </w:p>
    <w:tbl>
      <w:tblPr>
        <w:tblStyle w:val="Table"/>
        <w:tblW w:type="pct" w:w="5000"/>
        <w:jc w:val="center"/>
        <w:tblLayout w:type="fixed"/>
        <w:tblLook w:firstRow="1" w:lastRow="0" w:firstColumn="0" w:lastColumn="0" w:noHBand="0" w:noVBand="0" w:val="0020"/>
        <w:tblBorders>
          <w:top w:val="single" w:sz="4" w:space="0" w:color="CBD5E1"/>
          <w:left w:val="none"/>
          <w:bottom w:val="single" w:sz="4" w:space="0" w:color="CBD5E1"/>
          <w:right w:val="none"/>
          <w:insideH w:val="single" w:sz="4" w:space="0" w:color="CBD5E1"/>
          <w:insideV w:val="none"/>
        </w:tblBorders>
      </w:tblPr>
      <w:tblGrid>
        <w:gridCol w:w="1981"/>
        <w:gridCol w:w="3523"/>
        <w:gridCol w:w="3523"/>
      </w:tblGrid>
      <w:tr>
        <w:trPr>
          <w:tblHeader w:val="on"/>
          <w:tblHeader/>
        </w:trPr>
        <w:tc>
          <w:tcPr>
            <w:tcW w:w="1981" w:type="dxa"/>
            <w:vAlign w:val="center"/>
            <w:tcMar>
              <w:top w:w="70" w:type="dxa"/>
              <w:bottom w:w="70" w:type="dxa"/>
              <w:left w:w="100" w:type="dxa"/>
              <w:right w:w="100" w:type="dxa"/>
            </w:tcMar>
            <w:shd w:fill="1E3A8A"/>
          </w:tcPr>
          <w:p>
            <w:pPr>
              <w:pStyle w:val="Compact"/>
              <w:spacing w:after="40" w:before="40" w:line="276" w:lineRule="auto"/>
            </w:pPr>
            <w:r>
              <w:rPr>
                <w:rFonts w:ascii="Segoe UI" w:hAnsi="Segoe UI"/>
                <w:b/>
                <w:color w:val="FFFFFF"/>
                <w:sz w:val="19"/>
              </w:rPr>
              <w:t xml:space="preserve">Bài Toán</w:t>
            </w:r>
          </w:p>
        </w:tc>
        <w:tc>
          <w:tcPr>
            <w:tcW w:w="3523" w:type="dxa"/>
            <w:vAlign w:val="center"/>
            <w:tcMar>
              <w:top w:w="70" w:type="dxa"/>
              <w:bottom w:w="70" w:type="dxa"/>
              <w:left w:w="100" w:type="dxa"/>
              <w:right w:w="100" w:type="dxa"/>
            </w:tcMar>
            <w:shd w:fill="1E3A8A"/>
          </w:tcPr>
          <w:p>
            <w:pPr>
              <w:pStyle w:val="Compact"/>
              <w:spacing w:after="40" w:before="40" w:line="276" w:lineRule="auto"/>
            </w:pPr>
            <w:r>
              <w:rPr>
                <w:rFonts w:ascii="Segoe UI" w:hAnsi="Segoe UI"/>
                <w:b/>
                <w:color w:val="FFFFFF"/>
                <w:sz w:val="19"/>
              </w:rPr>
              <w:t xml:space="preserve">State Trong Cài Đặt DFS</w:t>
            </w:r>
          </w:p>
        </w:tc>
        <w:tc>
          <w:tcPr>
            <w:tcW w:w="3523" w:type="dxa"/>
            <w:vAlign w:val="center"/>
            <w:tcMar>
              <w:top w:w="70" w:type="dxa"/>
              <w:bottom w:w="70" w:type="dxa"/>
              <w:left w:w="100" w:type="dxa"/>
              <w:right w:w="100" w:type="dxa"/>
            </w:tcMar>
            <w:shd w:fill="1E3A8A"/>
          </w:tcPr>
          <w:p>
            <w:pPr>
              <w:pStyle w:val="Compact"/>
              <w:spacing w:after="40" w:before="40" w:line="276" w:lineRule="auto"/>
            </w:pPr>
            <w:r>
              <w:rPr>
                <w:rFonts w:ascii="Segoe UI" w:hAnsi="Segoe UI"/>
                <w:b/>
                <w:color w:val="FFFFFF"/>
                <w:sz w:val="19"/>
              </w:rPr>
              <w:t xml:space="preserve">State Identity Khi Chuyển Sang DP (Nếu có Memoization/DP)</w:t>
            </w:r>
          </w:p>
        </w:tc>
      </w:tr>
      <w:tr>
        <w:tc>
          <w:tcPr>
            <w:tcW w:w="1981"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b/>
                <w:bCs/>
                <w:sz w:val="18"/>
              </w:rPr>
              <w:t xml:space="preserve">Sinh Hoán Vị</w:t>
            </w:r>
          </w:p>
        </w:tc>
        <w:tc>
          <w:tcPr>
            <w:tcW w:w="3523" w:type="dxa"/>
            <w:vAlign w:val="center"/>
            <w:tcMar>
              <w:top w:w="70" w:type="dxa"/>
              <w:bottom w:w="70" w:type="dxa"/>
              <w:left w:w="100" w:type="dxa"/>
              <w:right w:w="100" w:type="dxa"/>
            </w:tcMar>
            <w:shd w:fill="F8FAFC"/>
          </w:tcPr>
          <w:p>
            <w:pPr>
              <w:pStyle w:val="Compact"/>
              <w:spacing w:after="40" w:before="40" w:line="276" w:lineRule="auto"/>
            </w:pPr>
            <w:r>
              <w:rPr>
                <w:rStyle w:val="VerbatimChar"/>
                <w:rFonts w:ascii="Segoe UI" w:hAnsi="Segoe UI"/>
                <w:sz w:val="18"/>
              </w:rPr>
              <w:t xml:space="preserve">(step, visited[], cur[])</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i/>
                <w:iCs/>
                <w:sz w:val="18"/>
              </w:rPr>
              <w:t xml:space="preserve">Thường không dùng DP kiểu thông thường (trừ Bitmask DP về sau)</w:t>
            </w:r>
          </w:p>
        </w:tc>
      </w:tr>
      <w:tr>
        <w:tc>
          <w:tcPr>
            <w:tcW w:w="1981" w:type="dxa"/>
            <w:vAlign w:val="center"/>
            <w:tcMar>
              <w:top w:w="70" w:type="dxa"/>
              <w:bottom w:w="70" w:type="dxa"/>
              <w:left w:w="100" w:type="dxa"/>
              <w:right w:w="100" w:type="dxa"/>
            </w:tcMar>
          </w:tcPr>
          <w:p>
            <w:pPr>
              <w:pStyle w:val="Compact"/>
              <w:spacing w:after="40" w:before="40" w:line="276" w:lineRule="auto"/>
            </w:pPr>
            <w:r>
              <w:rPr>
                <w:rFonts w:ascii="Segoe UI" w:hAnsi="Segoe UI"/>
                <w:b/>
                <w:bCs/>
                <w:sz w:val="18"/>
              </w:rPr>
              <w:t xml:space="preserve">N-Queens</w:t>
            </w:r>
          </w:p>
        </w:tc>
        <w:tc>
          <w:tcPr>
            <w:tcW w:w="3523" w:type="dxa"/>
            <w:vAlign w:val="center"/>
            <w:tcMar>
              <w:top w:w="70" w:type="dxa"/>
              <w:bottom w:w="70" w:type="dxa"/>
              <w:left w:w="100" w:type="dxa"/>
              <w:right w:w="100" w:type="dxa"/>
            </w:tcMar>
          </w:tcPr>
          <w:p>
            <w:pPr>
              <w:pStyle w:val="Compact"/>
              <w:spacing w:after="40" w:before="40" w:line="276" w:lineRule="auto"/>
            </w:pPr>
            <w:r>
              <w:rPr>
                <w:rStyle w:val="VerbatimChar"/>
                <w:rFonts w:ascii="Segoe UI" w:hAnsi="Segoe UI"/>
                <w:sz w:val="18"/>
              </w:rPr>
              <w:t xml:space="preserve">(row, col_used[], diag1[], diag2[])</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i/>
                <w:iCs/>
                <w:sz w:val="18"/>
              </w:rPr>
              <w:t xml:space="preserve">Không tự động trở thành DP chỉ vì có State (thiếu cấu trúc con tối ưu)</w:t>
            </w:r>
          </w:p>
        </w:tc>
      </w:tr>
      <w:tr>
        <w:tc>
          <w:tcPr>
            <w:tcW w:w="1981"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b/>
                <w:bCs/>
                <w:sz w:val="18"/>
              </w:rPr>
              <w:t xml:space="preserve">Subset Sum</w:t>
            </w:r>
          </w:p>
        </w:tc>
        <w:tc>
          <w:tcPr>
            <w:tcW w:w="3523" w:type="dxa"/>
            <w:vAlign w:val="center"/>
            <w:tcMar>
              <w:top w:w="70" w:type="dxa"/>
              <w:bottom w:w="70" w:type="dxa"/>
              <w:left w:w="100" w:type="dxa"/>
              <w:right w:w="100" w:type="dxa"/>
            </w:tcMar>
            <w:shd w:fill="F8FAFC"/>
          </w:tcPr>
          <w:p>
            <w:pPr>
              <w:pStyle w:val="Compact"/>
              <w:spacing w:after="40" w:before="40" w:line="276" w:lineRule="auto"/>
            </w:pPr>
            <w:r>
              <w:rPr>
                <w:rStyle w:val="VerbatimChar"/>
                <w:rFonts w:ascii="Segoe UI" w:hAnsi="Segoe UI"/>
                <w:sz w:val="18"/>
              </w:rPr>
              <w:t xml:space="preserve">(index, current_sum, cur_set[])</w:t>
            </w:r>
          </w:p>
        </w:tc>
        <w:tc>
          <w:tcPr>
            <w:tcW w:w="3523" w:type="dxa"/>
            <w:vAlign w:val="center"/>
            <w:tcMar>
              <w:top w:w="70" w:type="dxa"/>
              <w:bottom w:w="70" w:type="dxa"/>
              <w:left w:w="100" w:type="dxa"/>
              <w:right w:w="100" w:type="dxa"/>
            </w:tcMar>
            <w:shd w:fill="F8FAFC"/>
          </w:tcPr>
          <w:p>
            <w:pPr>
              <w:pStyle w:val="Compact"/>
              <w:spacing w:after="40" w:before="40" w:line="276" w:lineRule="auto"/>
            </w:pPr>
            <w:r>
              <w:rPr>
                <w:rStyle w:val="VerbatimChar"/>
                <w:rFonts w:ascii="Segoe UI" w:hAnsi="Segoe UI"/>
                <w:sz w:val="18"/>
              </w:rPr>
              <w:t xml:space="preserve">dp[index][current_sum]</w:t>
            </w:r>
          </w:p>
        </w:tc>
      </w:tr>
      <w:tr>
        <w:tc>
          <w:tcPr>
            <w:tcW w:w="1981" w:type="dxa"/>
            <w:vAlign w:val="center"/>
            <w:tcMar>
              <w:top w:w="70" w:type="dxa"/>
              <w:bottom w:w="70" w:type="dxa"/>
              <w:left w:w="100" w:type="dxa"/>
              <w:right w:w="100" w:type="dxa"/>
            </w:tcMar>
          </w:tcPr>
          <w:p>
            <w:pPr>
              <w:pStyle w:val="Compact"/>
              <w:spacing w:after="40" w:before="40" w:line="276" w:lineRule="auto"/>
            </w:pPr>
            <w:r>
              <w:rPr>
                <w:rFonts w:ascii="Segoe UI" w:hAnsi="Segoe UI"/>
                <w:b/>
                <w:bCs/>
                <w:sz w:val="18"/>
              </w:rPr>
              <w:t xml:space="preserve">Cái Túi 0/1 (Knapsack)</w:t>
            </w:r>
          </w:p>
        </w:tc>
        <w:tc>
          <w:tcPr>
            <w:tcW w:w="3523" w:type="dxa"/>
            <w:vAlign w:val="center"/>
            <w:tcMar>
              <w:top w:w="70" w:type="dxa"/>
              <w:bottom w:w="70" w:type="dxa"/>
              <w:left w:w="100" w:type="dxa"/>
              <w:right w:w="100" w:type="dxa"/>
            </w:tcMar>
          </w:tcPr>
          <w:p>
            <w:pPr>
              <w:pStyle w:val="Compact"/>
              <w:spacing w:after="40" w:before="40" w:line="276" w:lineRule="auto"/>
            </w:pPr>
            <w:r>
              <w:rPr>
                <w:rStyle w:val="VerbatimChar"/>
                <w:rFonts w:ascii="Segoe UI" w:hAnsi="Segoe UI"/>
                <w:sz w:val="18"/>
              </w:rPr>
              <w:t xml:space="preserve">(index, current_weight, current_value)</w:t>
            </w:r>
          </w:p>
        </w:tc>
        <w:tc>
          <w:tcPr>
            <w:tcW w:w="3523" w:type="dxa"/>
            <w:vAlign w:val="center"/>
            <w:tcMar>
              <w:top w:w="70" w:type="dxa"/>
              <w:bottom w:w="70" w:type="dxa"/>
              <w:left w:w="100" w:type="dxa"/>
              <w:right w:w="100" w:type="dxa"/>
            </w:tcMar>
          </w:tcPr>
          <w:p>
            <w:pPr>
              <w:pStyle w:val="Compact"/>
              <w:spacing w:after="40" w:before="40" w:line="276" w:lineRule="auto"/>
            </w:pPr>
            <w:r>
              <w:rPr>
                <w:rStyle w:val="VerbatimChar"/>
                <w:rFonts w:ascii="Segoe UI" w:hAnsi="Segoe UI"/>
                <w:sz w:val="18"/>
              </w:rPr>
              <w:t xml:space="preserve">dp[index][remaining_weight]</w:t>
            </w:r>
          </w:p>
        </w:tc>
      </w:tr>
      <w:tr>
        <w:tc>
          <w:tcPr>
            <w:tcW w:w="1981"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b/>
                <w:bCs/>
                <w:sz w:val="18"/>
              </w:rPr>
              <w:t xml:space="preserve">Người Du Lịch (TSP)</w:t>
            </w:r>
          </w:p>
        </w:tc>
        <w:tc>
          <w:tcPr>
            <w:tcW w:w="3523" w:type="dxa"/>
            <w:vAlign w:val="center"/>
            <w:tcMar>
              <w:top w:w="70" w:type="dxa"/>
              <w:bottom w:w="70" w:type="dxa"/>
              <w:left w:w="100" w:type="dxa"/>
              <w:right w:w="100" w:type="dxa"/>
            </w:tcMar>
            <w:shd w:fill="F8FAFC"/>
          </w:tcPr>
          <w:p>
            <w:pPr>
              <w:pStyle w:val="Compact"/>
              <w:spacing w:after="40" w:before="40" w:line="276" w:lineRule="auto"/>
            </w:pPr>
            <w:r>
              <w:rPr>
                <w:rStyle w:val="VerbatimChar"/>
                <w:rFonts w:ascii="Segoe UI" w:hAnsi="Segoe UI"/>
                <w:sz w:val="18"/>
              </w:rPr>
              <w:t xml:space="preserve">(current_city, visited_mask, current_cost)</w:t>
            </w:r>
          </w:p>
        </w:tc>
        <w:tc>
          <w:tcPr>
            <w:tcW w:w="3523" w:type="dxa"/>
            <w:vAlign w:val="center"/>
            <w:tcMar>
              <w:top w:w="70" w:type="dxa"/>
              <w:bottom w:w="70" w:type="dxa"/>
              <w:left w:w="100" w:type="dxa"/>
              <w:right w:w="100" w:type="dxa"/>
            </w:tcMar>
            <w:shd w:fill="F8FAFC"/>
          </w:tcPr>
          <w:p>
            <w:pPr>
              <w:pStyle w:val="Compact"/>
              <w:spacing w:after="40" w:before="40" w:line="276" w:lineRule="auto"/>
            </w:pPr>
            <w:r>
              <w:rPr>
                <w:rStyle w:val="VerbatimChar"/>
                <w:rFonts w:ascii="Segoe UI" w:hAnsi="Segoe UI"/>
                <w:sz w:val="18"/>
              </w:rPr>
              <w:t xml:space="preserve">dp[current_city][visited_mask]</w:t>
            </w:r>
          </w:p>
        </w:tc>
      </w:tr>
      <w:tr>
        <w:tc>
          <w:tcPr>
            <w:tcW w:w="1981" w:type="dxa"/>
            <w:vAlign w:val="center"/>
            <w:tcMar>
              <w:top w:w="70" w:type="dxa"/>
              <w:bottom w:w="70" w:type="dxa"/>
              <w:left w:w="100" w:type="dxa"/>
              <w:right w:w="100" w:type="dxa"/>
            </w:tcMar>
          </w:tcPr>
          <w:p>
            <w:pPr>
              <w:pStyle w:val="Compact"/>
              <w:spacing w:after="40" w:before="40" w:line="276" w:lineRule="auto"/>
            </w:pPr>
            <w:r>
              <w:rPr>
                <w:rFonts w:ascii="Segoe UI" w:hAnsi="Segoe UI"/>
                <w:b/>
                <w:bCs/>
                <w:sz w:val="18"/>
              </w:rPr>
              <w:t xml:space="preserve">Sudoku 9x9</w:t>
            </w:r>
          </w:p>
        </w:tc>
        <w:tc>
          <w:tcPr>
            <w:tcW w:w="3523" w:type="dxa"/>
            <w:vAlign w:val="center"/>
            <w:tcMar>
              <w:top w:w="70" w:type="dxa"/>
              <w:bottom w:w="70" w:type="dxa"/>
              <w:left w:w="100" w:type="dxa"/>
              <w:right w:w="100" w:type="dxa"/>
            </w:tcMar>
          </w:tcPr>
          <w:p>
            <w:pPr>
              <w:pStyle w:val="Compact"/>
              <w:spacing w:after="40" w:before="40" w:line="276" w:lineRule="auto"/>
            </w:pPr>
            <w:r>
              <w:rPr>
                <w:rStyle w:val="VerbatimChar"/>
                <w:rFonts w:ascii="Segoe UI" w:hAnsi="Segoe UI"/>
                <w:sz w:val="18"/>
              </w:rPr>
              <w:t xml:space="preserve">(board[9][9], empty_cells_list)</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i/>
                <w:iCs/>
                <w:sz w:val="18"/>
              </w:rPr>
              <w:t xml:space="preserve">Không phải ví dụ DP điển hình (CSP Backtracking)</w:t>
            </w:r>
          </w:p>
        </w:tc>
      </w:tr>
    </w:tbl>
    <w:p>
      <w:pPr>
        <w:pStyle w:val="BlockText"/>
        <w:spacing w:line="300" w:lineRule="auto" w:after="120"/>
      </w:pPr>
      <w:r>
        <w:rPr>
          <w:rFonts w:ascii="Segoe UI" w:hAnsi="Segoe UI"/>
          <w:b/>
          <w:bCs/>
          <w:color w:val="1E293B"/>
          <w:sz w:val="21"/>
        </w:rPr>
        <w:t xml:space="preserve">Quy luật cốt lõi:</w:t>
      </w:r>
      <w:r>
        <w:rPr>
          <w:rFonts w:ascii="Segoe UI" w:hAnsi="Segoe UI"/>
          <w:color w:val="1E293B"/>
          <w:sz w:val="21"/>
        </w:rPr>
        <w:t xml:space="preserve"> </w:t>
      </w:r>
      <w:r>
        <w:rPr>
          <w:rFonts w:ascii="Segoe UI" w:hAnsi="Segoe UI"/>
          <w:color w:val="1E293B"/>
          <w:sz w:val="21"/>
        </w:rPr>
        <w:t xml:space="preserve">Không phải cứ có State là có thể chuyển sang DP. Để chuyển sang DP, bài toán bắt buộc phải có</w:t>
      </w:r>
      <w:r>
        <w:rPr>
          <w:rFonts w:ascii="Segoe UI" w:hAnsi="Segoe UI"/>
          <w:color w:val="1E293B"/>
          <w:sz w:val="21"/>
        </w:rPr>
        <w:t xml:space="preserve"> </w:t>
      </w:r>
      <w:r>
        <w:rPr>
          <w:rFonts w:ascii="Segoe UI" w:hAnsi="Segoe UI"/>
          <w:b/>
          <w:bCs/>
          <w:color w:val="1E293B"/>
          <w:sz w:val="21"/>
        </w:rPr>
        <w:t xml:space="preserve">State Identity gọn gàng</w:t>
      </w:r>
      <w:r>
        <w:rPr>
          <w:rFonts w:ascii="Segoe UI" w:hAnsi="Segoe UI"/>
          <w:color w:val="1E293B"/>
          <w:sz w:val="21"/>
        </w:rPr>
        <w:t xml:space="preserve"> </w:t>
      </w:r>
      <w:r>
        <w:rPr>
          <w:rFonts w:ascii="Segoe UI" w:hAnsi="Segoe UI"/>
          <w:color w:val="1E293B"/>
          <w:sz w:val="21"/>
        </w:rPr>
        <w:t xml:space="preserve">+</w:t>
      </w:r>
      <w:r>
        <w:rPr>
          <w:rFonts w:ascii="Segoe UI" w:hAnsi="Segoe UI"/>
          <w:color w:val="1E293B"/>
          <w:sz w:val="21"/>
        </w:rPr>
        <w:t xml:space="preserve"> </w:t>
      </w:r>
      <w:r>
        <w:rPr>
          <w:rFonts w:ascii="Segoe UI" w:hAnsi="Segoe UI"/>
          <w:b/>
          <w:bCs/>
          <w:color w:val="1E293B"/>
          <w:sz w:val="21"/>
        </w:rPr>
        <w:t xml:space="preserve">Hiện tượng trùng lặp trạng thái (Overlapping Subproblems)</w:t>
      </w:r>
      <w:r>
        <w:rPr>
          <w:rFonts w:ascii="Segoe UI" w:hAnsi="Segoe UI"/>
          <w:color w:val="1E293B"/>
          <w:sz w:val="21"/>
        </w:rPr>
        <w:t xml:space="preserve"> </w:t>
      </w:r>
      <w:r>
        <w:rPr>
          <w:rFonts w:ascii="Segoe UI" w:hAnsi="Segoe UI"/>
          <w:color w:val="1E293B"/>
          <w:sz w:val="21"/>
        </w:rPr>
        <w:t xml:space="preserve">+</w:t>
      </w:r>
      <w:r>
        <w:rPr>
          <w:rFonts w:ascii="Segoe UI" w:hAnsi="Segoe UI"/>
          <w:color w:val="1E293B"/>
          <w:sz w:val="21"/>
        </w:rPr>
        <w:t xml:space="preserve"> </w:t>
      </w:r>
      <w:r>
        <w:rPr>
          <w:rFonts w:ascii="Segoe UI" w:hAnsi="Segoe UI"/>
          <w:b/>
          <w:bCs/>
          <w:color w:val="1E293B"/>
          <w:sz w:val="21"/>
        </w:rPr>
        <w:t xml:space="preserve">Cấu trúc con tối ưu (Optimal Substructure)</w:t>
      </w:r>
      <w:r>
        <w:rPr>
          <w:rFonts w:ascii="Segoe UI" w:hAnsi="Segoe UI"/>
          <w:color w:val="1E293B"/>
          <w:sz w:val="21"/>
        </w:rPr>
        <w:t xml:space="preserve">.</w:t>
      </w:r>
    </w:p>
    <w:bookmarkEnd w:id="376"/>
    <w:bookmarkEnd w:id="377"/>
    <w:bookmarkStart w:id="380" w:name="Xe2bb4028c2cd0a98f795d1b18f15bb0cb7a72c4"/>
    <w:p>
      <w:pPr>
        <w:pStyle w:val="Heading2"/>
        <w:keepNext/>
        <w:spacing w:before="360" w:after="120"/>
      </w:pPr>
      <w:r>
        <w:rPr>
          <w:rFonts w:ascii="Segoe UI" w:hAnsi="Segoe UI"/>
          <w:b/>
          <w:color w:val="0F172A"/>
          <w:sz w:val="26"/>
        </w:rPr>
        <w:t xml:space="preserve">3. Khung Phương Pháp Luận: Design-Time Framework vs Runtime Pattern</w:t>
      </w:r>
    </w:p>
    <w:bookmarkStart w:id="378" w:name="X34c03968174f8f7ac1ebad05d5fff9bf694a30d"/>
    <w:p>
      <w:pPr>
        <w:pStyle w:val="Heading3"/>
        <w:keepNext/>
        <w:spacing w:before="280" w:after="80"/>
      </w:pPr>
      <w:r>
        <w:rPr>
          <w:rFonts w:ascii="Segoe UI" w:hAnsi="Segoe UI"/>
          <w:b/>
          <w:color w:val="2563EB"/>
          <w:sz w:val="23"/>
        </w:rPr>
        <w:t xml:space="preserve">1. Khung Thiết Kế Thuật Toán (Design-Time Framework):</w:t>
      </w:r>
    </w:p>
    <w:p>
      <w:pPr>
        <w:pStyle w:val="Compact"/>
        <w:numPr>
          <w:ilvl w:val="0"/>
          <w:numId w:val="1229"/>
        </w:numPr>
        <w:spacing w:line="300" w:lineRule="auto" w:after="120"/>
      </w:pPr>
      <w:r>
        <w:rPr>
          <w:rFonts w:ascii="Segoe UI" w:hAnsi="Segoe UI"/>
          <w:b/>
          <w:bCs/>
          <w:color w:val="1E293B"/>
          <w:sz w:val="21"/>
        </w:rPr>
        <w:t xml:space="preserve">Define State:</w:t>
      </w:r>
      <w:r>
        <w:rPr>
          <w:rFonts w:ascii="Segoe UI" w:hAnsi="Segoe UI"/>
          <w:color w:val="1E293B"/>
          <w:sz w:val="21"/>
        </w:rPr>
        <w:t xml:space="preserve"> </w:t>
      </w:r>
      <w:r>
        <w:rPr>
          <w:rFonts w:ascii="Segoe UI" w:hAnsi="Segoe UI"/>
          <w:color w:val="1E293B"/>
          <w:sz w:val="21"/>
        </w:rPr>
        <w:t xml:space="preserve">Xác định các biến trạng thái tối thiểu cần thiết để mô tả bài toán.</w:t>
      </w:r>
    </w:p>
    <w:p>
      <w:pPr>
        <w:pStyle w:val="Compact"/>
        <w:numPr>
          <w:ilvl w:val="0"/>
          <w:numId w:val="1229"/>
        </w:numPr>
        <w:spacing w:line="300" w:lineRule="auto" w:after="120"/>
      </w:pPr>
      <w:r>
        <w:rPr>
          <w:rFonts w:ascii="Segoe UI" w:hAnsi="Segoe UI"/>
          <w:b/>
          <w:bCs/>
          <w:color w:val="1E293B"/>
          <w:sz w:val="21"/>
        </w:rPr>
        <w:t xml:space="preserve">Generate Candidates:</w:t>
      </w:r>
      <w:r>
        <w:rPr>
          <w:rFonts w:ascii="Segoe UI" w:hAnsi="Segoe UI"/>
          <w:color w:val="1E293B"/>
          <w:sz w:val="21"/>
        </w:rPr>
        <w:t xml:space="preserve"> </w:t>
      </w:r>
      <w:r>
        <w:rPr>
          <w:rFonts w:ascii="Segoe UI" w:hAnsi="Segoe UI"/>
          <w:color w:val="1E293B"/>
          <w:sz w:val="21"/>
        </w:rPr>
        <w:t xml:space="preserve">Xác định danh sách các lựa chọn khả dĩ tại mỗi bước đi.</w:t>
      </w:r>
    </w:p>
    <w:p>
      <w:pPr>
        <w:pStyle w:val="Compact"/>
        <w:numPr>
          <w:ilvl w:val="0"/>
          <w:numId w:val="1229"/>
        </w:numPr>
        <w:spacing w:line="300" w:lineRule="auto" w:after="120"/>
      </w:pPr>
      <w:r>
        <w:rPr>
          <w:rFonts w:ascii="Segoe UI" w:hAnsi="Segoe UI"/>
          <w:b/>
          <w:bCs/>
          <w:color w:val="1E293B"/>
          <w:sz w:val="21"/>
        </w:rPr>
        <w:t xml:space="preserve">Define Feasibility:</w:t>
      </w:r>
      <w:r>
        <w:rPr>
          <w:rFonts w:ascii="Segoe UI" w:hAnsi="Segoe UI"/>
          <w:color w:val="1E293B"/>
          <w:sz w:val="21"/>
        </w:rPr>
        <w:t xml:space="preserve"> </w:t>
      </w:r>
      <w:r>
        <w:rPr>
          <w:rFonts w:ascii="Segoe UI" w:hAnsi="Segoe UI"/>
          <w:color w:val="1E293B"/>
          <w:sz w:val="21"/>
        </w:rPr>
        <w:t xml:space="preserve">Thiết lập điều kiện ràng buộc hợp lệ (Feasibility Pruning).</w:t>
      </w:r>
    </w:p>
    <w:p>
      <w:pPr>
        <w:pStyle w:val="Compact"/>
        <w:numPr>
          <w:ilvl w:val="0"/>
          <w:numId w:val="1229"/>
        </w:numPr>
        <w:spacing w:line="300" w:lineRule="auto" w:after="120"/>
      </w:pPr>
      <w:r>
        <w:rPr>
          <w:rFonts w:ascii="Segoe UI" w:hAnsi="Segoe UI"/>
          <w:b/>
          <w:bCs/>
          <w:color w:val="1E293B"/>
          <w:sz w:val="21"/>
        </w:rPr>
        <w:t xml:space="preserve">Define Bound:</w:t>
      </w:r>
      <w:r>
        <w:rPr>
          <w:rFonts w:ascii="Segoe UI" w:hAnsi="Segoe UI"/>
          <w:color w:val="1E293B"/>
          <w:sz w:val="21"/>
        </w:rPr>
        <w:t xml:space="preserve"> </w:t>
      </w:r>
      <w:r>
        <w:rPr>
          <w:rFonts w:ascii="Segoe UI" w:hAnsi="Segoe UI"/>
          <w:color w:val="1E293B"/>
          <w:sz w:val="21"/>
        </w:rPr>
        <w:t xml:space="preserve">Thiết lập hàm cận dưới</w:t>
      </w:r>
      <w:r>
        <w:rPr>
          <w:rFonts w:ascii="Segoe UI" w:hAnsi="Segoe UI"/>
          <w:color w:val="1E293B"/>
          <w:sz w:val="21"/>
        </w:rPr>
        <w:t xml:space="preserve"> </w:t>
      </w:r>
      <m:oMath>
        <m:r>
          <m:t>L</m:t>
        </m:r>
        <m:r>
          <m:t>B</m:t>
        </m:r>
      </m:oMath>
      <w:r>
        <w:rPr>
          <w:rFonts w:ascii="Segoe UI" w:hAnsi="Segoe UI"/>
          <w:color w:val="1E293B"/>
          <w:sz w:val="21"/>
        </w:rPr>
        <w:t xml:space="preserve"> </w:t>
      </w:r>
      <w:r>
        <w:rPr>
          <w:rFonts w:ascii="Segoe UI" w:hAnsi="Segoe UI"/>
          <w:color w:val="1E293B"/>
          <w:sz w:val="21"/>
        </w:rPr>
        <w:t xml:space="preserve">hoặc cận trên</w:t>
      </w:r>
      <w:r>
        <w:rPr>
          <w:rFonts w:ascii="Segoe UI" w:hAnsi="Segoe UI"/>
          <w:color w:val="1E293B"/>
          <w:sz w:val="21"/>
        </w:rPr>
        <w:t xml:space="preserve"> </w:t>
      </w:r>
      <m:oMath>
        <m:r>
          <m:t>U</m:t>
        </m:r>
        <m:r>
          <m:t>B</m:t>
        </m:r>
      </m:oMath>
      <w:r>
        <w:rPr>
          <w:rFonts w:ascii="Segoe UI" w:hAnsi="Segoe UI"/>
          <w:color w:val="1E293B"/>
          <w:sz w:val="21"/>
        </w:rPr>
        <w:t xml:space="preserve"> </w:t>
      </w:r>
      <w:r>
        <w:rPr>
          <w:rFonts w:ascii="Segoe UI" w:hAnsi="Segoe UI"/>
          <w:color w:val="1E293B"/>
          <w:sz w:val="21"/>
        </w:rPr>
        <w:t xml:space="preserve">nếu là bài toán tối ưu (Branch &amp; Bound).</w:t>
      </w:r>
    </w:p>
    <w:p>
      <w:pPr>
        <w:pStyle w:val="Compact"/>
        <w:numPr>
          <w:ilvl w:val="0"/>
          <w:numId w:val="1229"/>
        </w:numPr>
        <w:spacing w:line="300" w:lineRule="auto" w:after="120"/>
      </w:pPr>
      <w:r>
        <w:rPr>
          <w:rFonts w:ascii="Segoe UI" w:hAnsi="Segoe UI"/>
          <w:b/>
          <w:bCs/>
          <w:color w:val="1E293B"/>
          <w:sz w:val="21"/>
        </w:rPr>
        <w:t xml:space="preserve">Define Transition &amp; Restoration:</w:t>
      </w:r>
      <w:r>
        <w:rPr>
          <w:rFonts w:ascii="Segoe UI" w:hAnsi="Segoe UI"/>
          <w:color w:val="1E293B"/>
          <w:sz w:val="21"/>
        </w:rPr>
        <w:t xml:space="preserve"> </w:t>
      </w:r>
      <w:r>
        <w:rPr>
          <w:rFonts w:ascii="Segoe UI" w:hAnsi="Segoe UI"/>
          <w:color w:val="1E293B"/>
          <w:sz w:val="21"/>
        </w:rPr>
        <w:t xml:space="preserve">Thiết lập quy tắc chuyển trạng thái (</w:t>
      </w:r>
      <w:r>
        <w:rPr>
          <w:rStyle w:val="VerbatimChar"/>
          <w:rFonts w:ascii="Segoe UI" w:hAnsi="Segoe UI"/>
          <w:color w:val="1E293B"/>
          <w:sz w:val="21"/>
        </w:rPr>
        <w:t xml:space="preserve">Choose</w:t>
      </w:r>
      <w:r>
        <w:rPr>
          <w:rFonts w:ascii="Segoe UI" w:hAnsi="Segoe UI"/>
          <w:color w:val="1E293B"/>
          <w:sz w:val="21"/>
        </w:rPr>
        <w:t xml:space="preserve">), gọi đệ quy (</w:t>
      </w:r>
      <w:r>
        <w:rPr>
          <w:rStyle w:val="VerbatimChar"/>
          <w:rFonts w:ascii="Segoe UI" w:hAnsi="Segoe UI"/>
          <w:color w:val="1E293B"/>
          <w:sz w:val="21"/>
        </w:rPr>
        <w:t xml:space="preserve">Explore</w:t>
      </w:r>
      <w:r>
        <w:rPr>
          <w:rFonts w:ascii="Segoe UI" w:hAnsi="Segoe UI"/>
          <w:color w:val="1E293B"/>
          <w:sz w:val="21"/>
        </w:rPr>
        <w:t xml:space="preserve">) và hoàn tác (</w:t>
      </w:r>
      <w:r>
        <w:rPr>
          <w:rStyle w:val="VerbatimChar"/>
          <w:rFonts w:ascii="Segoe UI" w:hAnsi="Segoe UI"/>
          <w:color w:val="1E293B"/>
          <w:sz w:val="21"/>
        </w:rPr>
        <w:t xml:space="preserve">Unchoose</w:t>
      </w:r>
      <w:r>
        <w:rPr>
          <w:rFonts w:ascii="Segoe UI" w:hAnsi="Segoe UI"/>
          <w:color w:val="1E293B"/>
          <w:sz w:val="21"/>
        </w:rPr>
        <w:t xml:space="preserve">).</w:t>
      </w:r>
    </w:p>
    <w:bookmarkEnd w:id="378"/>
    <w:bookmarkStart w:id="379" w:name="khung-thực-thi-mã-nguồn-runtime-pattern"/>
    <w:p>
      <w:pPr>
        <w:pStyle w:val="Heading3"/>
        <w:keepNext/>
        <w:spacing w:before="280" w:after="80"/>
      </w:pPr>
      <w:r>
        <w:rPr>
          <w:rFonts w:ascii="Segoe UI" w:hAnsi="Segoe UI"/>
          <w:b/>
          <w:color w:val="2563EB"/>
          <w:sz w:val="23"/>
        </w:rPr>
        <w:t xml:space="preserve">2. Khung Thực Thi Mã Nguồn (Runtime Pattern):</w:t>
      </w:r>
    </w:p>
    <w:p>
      <w:pPr>
        <w:pStyle w:val="SourceCode"/>
        <w:spacing w:line="300" w:lineRule="auto" w:after="120"/>
      </w:pPr>
      <w:r>
        <w:rPr>
          <w:rStyle w:val="DataTypeTok"/>
          <w:rFonts w:ascii="Segoe UI" w:hAnsi="Segoe UI"/>
          <w:color w:val="1E293B"/>
          <w:sz w:val="21"/>
        </w:rPr>
        <w:t xml:space="preserve">void</w:t>
      </w:r>
      <w:r>
        <w:rPr>
          <w:rStyle w:val="NormalTok"/>
          <w:rFonts w:ascii="Segoe UI" w:hAnsi="Segoe UI"/>
          <w:color w:val="1E293B"/>
          <w:sz w:val="21"/>
        </w:rPr>
        <w:t xml:space="preserve"> search</w:t>
      </w:r>
      <w:r>
        <w:rPr>
          <w:rStyle w:val="OperatorTok"/>
          <w:rFonts w:ascii="Segoe UI" w:hAnsi="Segoe UI"/>
          <w:color w:val="1E293B"/>
          <w:sz w:val="21"/>
        </w:rPr>
        <w:t xml:space="preserve">(</w:t>
      </w:r>
      <w:r>
        <w:rPr>
          <w:rStyle w:val="NormalTok"/>
          <w:rFonts w:ascii="Segoe UI" w:hAnsi="Segoe UI"/>
          <w:color w:val="1E293B"/>
          <w:sz w:val="21"/>
        </w:rPr>
        <w:t xml:space="preserve">State state</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isGoal</w:t>
      </w:r>
      <w:r>
        <w:rPr>
          <w:rStyle w:val="OperatorTok"/>
          <w:rFonts w:ascii="Segoe UI" w:hAnsi="Segoe UI"/>
          <w:color w:val="1E293B"/>
          <w:sz w:val="21"/>
        </w:rPr>
        <w:t xml:space="preserve">(</w:t>
      </w:r>
      <w:r>
        <w:rPr>
          <w:rStyle w:val="NormalTok"/>
          <w:rFonts w:ascii="Segoe UI" w:hAnsi="Segoe UI"/>
          <w:color w:val="1E293B"/>
          <w:sz w:val="21"/>
        </w:rPr>
        <w:t xml:space="preserve">state</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processSolution</w:t>
      </w:r>
      <w:r>
        <w:rPr>
          <w:rStyle w:val="OperatorTok"/>
          <w:rFonts w:ascii="Segoe UI" w:hAnsi="Segoe UI"/>
          <w:color w:val="1E293B"/>
          <w:sz w:val="21"/>
        </w:rPr>
        <w:t xml:space="preserve">(</w:t>
      </w:r>
      <w:r>
        <w:rPr>
          <w:rStyle w:val="NormalTok"/>
          <w:rFonts w:ascii="Segoe UI" w:hAnsi="Segoe UI"/>
          <w:color w:val="1E293B"/>
          <w:sz w:val="21"/>
        </w:rPr>
        <w:t xml:space="preserve">state</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for</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AttributeTok"/>
          <w:rFonts w:ascii="Segoe UI" w:hAnsi="Segoe UI"/>
          <w:color w:val="1E293B"/>
          <w:sz w:val="21"/>
        </w:rPr>
        <w:t xml:space="preserve">const</w:t>
      </w:r>
      <w:r>
        <w:rPr>
          <w:rStyle w:val="NormalTok"/>
          <w:rFonts w:ascii="Segoe UI" w:hAnsi="Segoe UI"/>
          <w:color w:val="1E293B"/>
          <w:sz w:val="21"/>
        </w:rPr>
        <w:t xml:space="preserve"> </w:t>
      </w:r>
      <w:r>
        <w:rPr>
          <w:rStyle w:val="KeywordTok"/>
          <w:rFonts w:ascii="Segoe UI" w:hAnsi="Segoe UI"/>
          <w:color w:val="1E293B"/>
          <w:sz w:val="21"/>
        </w:rPr>
        <w:t xml:space="preserve">auto</w:t>
      </w:r>
      <w:r>
        <w:rPr>
          <w:rStyle w:val="NormalTok"/>
          <w:rFonts w:ascii="Segoe UI" w:hAnsi="Segoe UI"/>
          <w:color w:val="1E293B"/>
          <w:sz w:val="21"/>
        </w:rPr>
        <w:t xml:space="preserve"> </w:t>
      </w:r>
      <w:r>
        <w:rPr>
          <w:rStyle w:val="OperatorTok"/>
          <w:rFonts w:ascii="Segoe UI" w:hAnsi="Segoe UI"/>
          <w:color w:val="1E293B"/>
          <w:sz w:val="21"/>
        </w:rPr>
        <w:t xml:space="preserve">&amp;</w:t>
      </w:r>
      <w:r>
        <w:rPr>
          <w:rStyle w:val="NormalTok"/>
          <w:rFonts w:ascii="Segoe UI" w:hAnsi="Segoe UI"/>
          <w:color w:val="1E293B"/>
          <w:sz w:val="21"/>
        </w:rPr>
        <w:t xml:space="preserve">candidate </w:t>
      </w:r>
      <w:r>
        <w:rPr>
          <w:rStyle w:val="OperatorTok"/>
          <w:rFonts w:ascii="Segoe UI" w:hAnsi="Segoe UI"/>
          <w:color w:val="1E293B"/>
          <w:sz w:val="21"/>
        </w:rPr>
        <w:t xml:space="preserve">:</w:t>
      </w:r>
      <w:r>
        <w:rPr>
          <w:rStyle w:val="NormalTok"/>
          <w:rFonts w:ascii="Segoe UI" w:hAnsi="Segoe UI"/>
          <w:color w:val="1E293B"/>
          <w:sz w:val="21"/>
        </w:rPr>
        <w:t xml:space="preserve"> getCandidates</w:t>
      </w:r>
      <w:r>
        <w:rPr>
          <w:rStyle w:val="OperatorTok"/>
          <w:rFonts w:ascii="Segoe UI" w:hAnsi="Segoe UI"/>
          <w:color w:val="1E293B"/>
          <w:sz w:val="21"/>
        </w:rPr>
        <w:t xml:space="preserve">(</w:t>
      </w:r>
      <w:r>
        <w:rPr>
          <w:rStyle w:val="NormalTok"/>
          <w:rFonts w:ascii="Segoe UI" w:hAnsi="Segoe UI"/>
          <w:color w:val="1E293B"/>
          <w:sz w:val="21"/>
        </w:rPr>
        <w:t xml:space="preserve">state</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isFeasible</w:t>
      </w:r>
      <w:r>
        <w:rPr>
          <w:rStyle w:val="OperatorTok"/>
          <w:rFonts w:ascii="Segoe UI" w:hAnsi="Segoe UI"/>
          <w:color w:val="1E293B"/>
          <w:sz w:val="21"/>
        </w:rPr>
        <w:t xml:space="preserve">(</w:t>
      </w:r>
      <w:r>
        <w:rPr>
          <w:rStyle w:val="NormalTok"/>
          <w:rFonts w:ascii="Segoe UI" w:hAnsi="Segoe UI"/>
          <w:color w:val="1E293B"/>
          <w:sz w:val="21"/>
        </w:rPr>
        <w:t xml:space="preserve">state</w:t>
      </w:r>
      <w:r>
        <w:rPr>
          <w:rStyle w:val="OperatorTok"/>
          <w:rFonts w:ascii="Segoe UI" w:hAnsi="Segoe UI"/>
          <w:color w:val="1E293B"/>
          <w:sz w:val="21"/>
        </w:rPr>
        <w:t xml:space="preserve">,</w:t>
      </w:r>
      <w:r>
        <w:rPr>
          <w:rStyle w:val="NormalTok"/>
          <w:rFonts w:ascii="Segoe UI" w:hAnsi="Segoe UI"/>
          <w:color w:val="1E293B"/>
          <w:sz w:val="21"/>
        </w:rPr>
        <w:t xml:space="preserve"> candidate</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ntrolFlowTok"/>
          <w:rFonts w:ascii="Segoe UI" w:hAnsi="Segoe UI"/>
          <w:color w:val="1E293B"/>
          <w:sz w:val="21"/>
        </w:rPr>
        <w:t xml:space="preserve">continue</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mmentTok"/>
          <w:rFonts w:ascii="Segoe UI" w:hAnsi="Segoe UI"/>
          <w:color w:val="1E293B"/>
          <w:sz w:val="21"/>
        </w:rPr>
        <w:t xml:space="preserve">// Feasibility Pruning</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boundSaysImpossible</w:t>
      </w:r>
      <w:r>
        <w:rPr>
          <w:rStyle w:val="OperatorTok"/>
          <w:rFonts w:ascii="Segoe UI" w:hAnsi="Segoe UI"/>
          <w:color w:val="1E293B"/>
          <w:sz w:val="21"/>
        </w:rPr>
        <w:t xml:space="preserve">(</w:t>
      </w:r>
      <w:r>
        <w:rPr>
          <w:rStyle w:val="NormalTok"/>
          <w:rFonts w:ascii="Segoe UI" w:hAnsi="Segoe UI"/>
          <w:color w:val="1E293B"/>
          <w:sz w:val="21"/>
        </w:rPr>
        <w:t xml:space="preserve">state</w:t>
      </w:r>
      <w:r>
        <w:rPr>
          <w:rStyle w:val="OperatorTok"/>
          <w:rFonts w:ascii="Segoe UI" w:hAnsi="Segoe UI"/>
          <w:color w:val="1E293B"/>
          <w:sz w:val="21"/>
        </w:rPr>
        <w:t xml:space="preserve">,</w:t>
      </w:r>
      <w:r>
        <w:rPr>
          <w:rStyle w:val="NormalTok"/>
          <w:rFonts w:ascii="Segoe UI" w:hAnsi="Segoe UI"/>
          <w:color w:val="1E293B"/>
          <w:sz w:val="21"/>
        </w:rPr>
        <w:t xml:space="preserve"> candidate</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ntrolFlowTok"/>
          <w:rFonts w:ascii="Segoe UI" w:hAnsi="Segoe UI"/>
          <w:color w:val="1E293B"/>
          <w:sz w:val="21"/>
        </w:rPr>
        <w:t xml:space="preserve">continue</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mmentTok"/>
          <w:rFonts w:ascii="Segoe UI" w:hAnsi="Segoe UI"/>
          <w:color w:val="1E293B"/>
          <w:sz w:val="21"/>
        </w:rPr>
        <w:t xml:space="preserve">// Optimality Pruning (B&amp;B)</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choose</w:t>
      </w:r>
      <w:r>
        <w:rPr>
          <w:rStyle w:val="OperatorTok"/>
          <w:rFonts w:ascii="Segoe UI" w:hAnsi="Segoe UI"/>
          <w:color w:val="1E293B"/>
          <w:sz w:val="21"/>
        </w:rPr>
        <w:t xml:space="preserve">(</w:t>
      </w:r>
      <w:r>
        <w:rPr>
          <w:rStyle w:val="NormalTok"/>
          <w:rFonts w:ascii="Segoe UI" w:hAnsi="Segoe UI"/>
          <w:color w:val="1E293B"/>
          <w:sz w:val="21"/>
        </w:rPr>
        <w:t xml:space="preserve">state</w:t>
      </w:r>
      <w:r>
        <w:rPr>
          <w:rStyle w:val="OperatorTok"/>
          <w:rFonts w:ascii="Segoe UI" w:hAnsi="Segoe UI"/>
          <w:color w:val="1E293B"/>
          <w:sz w:val="21"/>
        </w:rPr>
        <w:t xml:space="preserve">,</w:t>
      </w:r>
      <w:r>
        <w:rPr>
          <w:rStyle w:val="NormalTok"/>
          <w:rFonts w:ascii="Segoe UI" w:hAnsi="Segoe UI"/>
          <w:color w:val="1E293B"/>
          <w:sz w:val="21"/>
        </w:rPr>
        <w:t xml:space="preserve"> candidate</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mmentTok"/>
          <w:rFonts w:ascii="Segoe UI" w:hAnsi="Segoe UI"/>
          <w:color w:val="1E293B"/>
          <w:sz w:val="21"/>
        </w:rPr>
        <w:t xml:space="preserve">// 1. Chuyển sang State_new</w:t>
      </w:r>
      <w:r>
        <w:rPr>
          <w:rFonts w:ascii="Segoe UI" w:hAnsi="Segoe UI"/>
          <w:color w:val="1E293B"/>
          <w:sz w:val="21"/>
        </w:rPr>
        <w:br/>
      </w:r>
      <w:r>
        <w:rPr>
          <w:rStyle w:val="NormalTok"/>
          <w:rFonts w:ascii="Segoe UI" w:hAnsi="Segoe UI"/>
          <w:color w:val="1E293B"/>
          <w:sz w:val="21"/>
        </w:rPr>
        <w:t xml:space="preserve">        search</w:t>
      </w:r>
      <w:r>
        <w:rPr>
          <w:rStyle w:val="OperatorTok"/>
          <w:rFonts w:ascii="Segoe UI" w:hAnsi="Segoe UI"/>
          <w:color w:val="1E293B"/>
          <w:sz w:val="21"/>
        </w:rPr>
        <w:t xml:space="preserve">(</w:t>
      </w:r>
      <w:r>
        <w:rPr>
          <w:rStyle w:val="NormalTok"/>
          <w:rFonts w:ascii="Segoe UI" w:hAnsi="Segoe UI"/>
          <w:color w:val="1E293B"/>
          <w:sz w:val="21"/>
        </w:rPr>
        <w:t xml:space="preserve">state</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mmentTok"/>
          <w:rFonts w:ascii="Segoe UI" w:hAnsi="Segoe UI"/>
          <w:color w:val="1E293B"/>
          <w:sz w:val="21"/>
        </w:rPr>
        <w:t xml:space="preserve">// 2. Đi sâu vào nhánh con (Explore)</w:t>
      </w:r>
      <w:r>
        <w:rPr>
          <w:rFonts w:ascii="Segoe UI" w:hAnsi="Segoe UI"/>
          <w:color w:val="1E293B"/>
          <w:sz w:val="21"/>
        </w:rPr>
        <w:br/>
      </w:r>
      <w:r>
        <w:rPr>
          <w:rStyle w:val="NormalTok"/>
          <w:rFonts w:ascii="Segoe UI" w:hAnsi="Segoe UI"/>
          <w:color w:val="1E293B"/>
          <w:sz w:val="21"/>
        </w:rPr>
        <w:t xml:space="preserve">        unchoose</w:t>
      </w:r>
      <w:r>
        <w:rPr>
          <w:rStyle w:val="OperatorTok"/>
          <w:rFonts w:ascii="Segoe UI" w:hAnsi="Segoe UI"/>
          <w:color w:val="1E293B"/>
          <w:sz w:val="21"/>
        </w:rPr>
        <w:t xml:space="preserve">(</w:t>
      </w:r>
      <w:r>
        <w:rPr>
          <w:rStyle w:val="NormalTok"/>
          <w:rFonts w:ascii="Segoe UI" w:hAnsi="Segoe UI"/>
          <w:color w:val="1E293B"/>
          <w:sz w:val="21"/>
        </w:rPr>
        <w:t xml:space="preserve">state</w:t>
      </w:r>
      <w:r>
        <w:rPr>
          <w:rStyle w:val="OperatorTok"/>
          <w:rFonts w:ascii="Segoe UI" w:hAnsi="Segoe UI"/>
          <w:color w:val="1E293B"/>
          <w:sz w:val="21"/>
        </w:rPr>
        <w:t xml:space="preserve">,</w:t>
      </w:r>
      <w:r>
        <w:rPr>
          <w:rStyle w:val="NormalTok"/>
          <w:rFonts w:ascii="Segoe UI" w:hAnsi="Segoe UI"/>
          <w:color w:val="1E293B"/>
          <w:sz w:val="21"/>
        </w:rPr>
        <w:t xml:space="preserve"> candidate</w:t>
      </w:r>
      <w:r>
        <w:rPr>
          <w:rStyle w:val="OperatorTok"/>
          <w:rFonts w:ascii="Segoe UI" w:hAnsi="Segoe UI"/>
          <w:color w:val="1E293B"/>
          <w:sz w:val="21"/>
        </w:rPr>
        <w:t xml:space="preserve">);</w:t>
      </w:r>
      <w:r>
        <w:rPr>
          <w:rStyle w:val="CommentTok"/>
          <w:rFonts w:ascii="Segoe UI" w:hAnsi="Segoe UI"/>
          <w:color w:val="1E293B"/>
          <w:sz w:val="21"/>
        </w:rPr>
        <w:t xml:space="preserve">// 3. Hoàn tác về State_before (Restoration)</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OperatorTok"/>
          <w:rFonts w:ascii="Segoe UI" w:hAnsi="Segoe UI"/>
          <w:color w:val="1E293B"/>
          <w:sz w:val="21"/>
        </w:rPr>
        <w:t xml:space="preserve">}</w:t>
      </w:r>
    </w:p>
    <w:bookmarkEnd w:id="379"/>
    <w:bookmarkEnd w:id="380"/>
    <w:bookmarkStart w:id="386" w:name="X625fb8629d9df85bce12ca9affce77a4347a236"/>
    <w:p>
      <w:pPr>
        <w:pStyle w:val="Heading2"/>
        <w:keepNext/>
        <w:spacing w:before="360" w:after="120"/>
      </w:pPr>
      <w:r>
        <w:rPr>
          <w:rFonts w:ascii="Segoe UI" w:hAnsi="Segoe UI"/>
          <w:b/>
          <w:color w:val="0F172A"/>
          <w:sz w:val="26"/>
        </w:rPr>
        <w:t xml:space="preserve">4. Khung Tư Duy Mental Model: Hai Sơ Đồ Cốt Lõi Của Lesson 12</w:t>
      </w:r>
    </w:p>
    <w:p xmlns:a="http://schemas.openxmlformats.org/drawingml/2006/main" xmlns:pic="http://schemas.openxmlformats.org/drawingml/2006/picture">
      <w:pPr>
        <w:pStyle w:val="CaptionedFigure"/>
        <w:spacing w:line="300" w:lineRule="auto" w:after="120"/>
      </w:pPr>
      <w:r>
        <w:rPr>
          <w:rFonts w:ascii="Segoe UI" w:hAnsi="Segoe UI"/>
          <w:color w:val="1E293B"/>
          <w:sz w:val="21"/>
        </w:rPr>
        <w:drawing>
          <wp:inline>
            <wp:extent cx="0" cy="0"/>
            <wp:effectExtent b="0" l="0" r="0" t="0"/>
            <wp:docPr descr="Cây tìm kiếm không gian trạng thái: Quay lui và Nhánh cận" title="" id="382" name="Picture"/>
            <a:graphic>
              <a:graphicData uri="http://schemas.openxmlformats.org/drawingml/2006/picture">
                <pic:pic>
                  <pic:nvPicPr>
                    <pic:cNvPr descr="/Users/vu/Developer/ikhEdu_lessons/courses/cpp-bang-b/lessons/lesson-12-quay-lui-nhanh-can/assets/state_space_tree_vi.svg" id="38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81"/>
                        </a:ext>
                      </a:extLst>
                    </a:blip>
                    <a:stretch>
                      <a:fillRect/>
                    </a:stretch>
                  </pic:blipFill>
                  <pic:spPr bwMode="auto">
                    <a:xfrm>
                      <a:off x="0" y="0"/>
                      <a:ext cx="0" cy="0"/>
                    </a:xfrm>
                    <a:prstGeom prst="rect">
                      <a:avLst/>
                    </a:prstGeom>
                    <a:noFill/>
                    <a:ln w="9525">
                      <a:noFill/>
                      <a:headEnd/>
                      <a:tailEnd/>
                    </a:ln>
                  </pic:spPr>
                </pic:pic>
              </a:graphicData>
            </a:graphic>
          </wp:inline>
        </w:drawing>
      </w:r>
    </w:p>
    <w:p>
      <w:pPr>
        <w:pStyle w:val="ImageCaption"/>
        <w:spacing w:line="300" w:lineRule="auto" w:after="120"/>
      </w:pPr>
      <w:r>
        <w:rPr>
          <w:rFonts w:ascii="Segoe UI" w:hAnsi="Segoe UI"/>
          <w:color w:val="1E293B"/>
          <w:sz w:val="21"/>
        </w:rPr>
        <w:t xml:space="preserve">Cây tìm kiếm không gian trạng thái: Quay lui và Nhánh cận</w:t>
      </w:r>
    </w:p>
    <w:bookmarkStart w:id="384" w:name="X353f5c73b1c2930b48dd7eeca9b528e1bf348c2"/>
    <w:p>
      <w:pPr>
        <w:pStyle w:val="Heading3"/>
        <w:keepNext/>
        <w:spacing w:before="280" w:after="80"/>
      </w:pPr>
      <w:r>
        <w:rPr>
          <w:rFonts w:ascii="Segoe UI" w:hAnsi="Segoe UI"/>
          <w:b/>
          <w:color w:val="2563EB"/>
          <w:sz w:val="23"/>
        </w:rPr>
        <w:t xml:space="preserve">Quy Trình 1: Luồng Ra Quyết Định Quay Lui Thuần Túy (Backtracking)</w:t>
      </w:r>
    </w:p>
    <w:bookmarkEnd w:id="384"/>
    <w:bookmarkStart w:id="385" w:name="X0b664421faca314a8569cc2bb3528dcf613cc50"/>
    <w:p>
      <w:pPr>
        <w:pStyle w:val="Heading3"/>
        <w:keepNext/>
        <w:spacing w:before="280" w:after="80"/>
      </w:pPr>
      <w:r>
        <w:rPr>
          <w:rFonts w:ascii="Segoe UI" w:hAnsi="Segoe UI"/>
          <w:b/>
          <w:color w:val="2563EB"/>
          <w:sz w:val="23"/>
        </w:rPr>
        <w:t xml:space="preserve">Quy Trình 2: Luồng Ra Quyết Định Nhánh Cận (Branch &amp; Bound)</w:t>
      </w:r>
    </w:p>
    <w:bookmarkEnd w:id="385"/>
    <w:bookmarkEnd w:id="386"/>
    <w:bookmarkStart w:id="387" w:name="Xd20933e7ba6d25cf8b9d6841a6bb97c525fe82e"/>
    <w:p>
      <w:pPr>
        <w:pStyle w:val="Heading2"/>
        <w:keepNext/>
        <w:spacing w:before="360" w:after="120"/>
      </w:pPr>
      <w:r>
        <w:rPr>
          <w:rFonts w:ascii="Segoe UI" w:hAnsi="Segoe UI"/>
          <w:b/>
          <w:color w:val="0F172A"/>
          <w:sz w:val="26"/>
        </w:rPr>
        <w:t xml:space="preserve">5. Bất Biến Trung Tâm: State Restoration Invariant</w:t>
      </w:r>
    </w:p>
    <w:p>
      <w:pPr>
        <w:pStyle w:val="BlockText"/>
        <w:spacing w:line="300" w:lineRule="auto" w:after="120"/>
      </w:pPr>
      <w:r>
        <w:rPr>
          <w:rFonts w:ascii="Segoe UI" w:hAnsi="Segoe UI"/>
          <w:b/>
          <w:bCs/>
          <w:color w:val="1E293B"/>
          <w:sz w:val="21"/>
        </w:rPr>
        <w:t xml:space="preserve">Quy luật cốt lõi:</w:t>
      </w:r>
      <w:r>
        <w:rPr>
          <w:rFonts w:ascii="Segoe UI" w:hAnsi="Segoe UI"/>
          <w:color w:val="1E293B"/>
          <w:sz w:val="21"/>
        </w:rPr>
        <w:t xml:space="preserve"> </w:t>
      </w:r>
      <w:r>
        <w:rPr>
          <w:rStyle w:val="VerbatimChar"/>
          <w:rFonts w:ascii="Segoe UI" w:hAnsi="Segoe UI"/>
          <w:color w:val="1E293B"/>
          <w:sz w:val="21"/>
        </w:rPr>
        <w:t xml:space="preserve">Choose-Explore-Unchoose</w:t>
      </w:r>
      <w:r>
        <w:rPr>
          <w:rFonts w:ascii="Segoe UI" w:hAnsi="Segoe UI"/>
          <w:color w:val="1E293B"/>
          <w:sz w:val="21"/>
        </w:rPr>
        <w:t xml:space="preserve"> </w:t>
      </w:r>
      <w:r>
        <w:rPr>
          <w:rFonts w:ascii="Segoe UI" w:hAnsi="Segoe UI"/>
          <w:color w:val="1E293B"/>
          <w:sz w:val="21"/>
        </w:rPr>
        <w:t xml:space="preserve">là một pattern cài đặt phổ biến. Bản chất kỹ thuật sâu sắc là</w:t>
      </w:r>
      <w:r>
        <w:rPr>
          <w:rFonts w:ascii="Segoe UI" w:hAnsi="Segoe UI"/>
          <w:color w:val="1E293B"/>
          <w:sz w:val="21"/>
        </w:rPr>
        <w:t xml:space="preserve"> </w:t>
      </w:r>
      <w:r>
        <w:rPr>
          <w:rFonts w:ascii="Segoe UI" w:hAnsi="Segoe UI"/>
          <w:b/>
          <w:bCs/>
          <w:color w:val="1E293B"/>
          <w:sz w:val="21"/>
        </w:rPr>
        <w:t xml:space="preserve">Bất biến Khôi phục Trạng Thái (State Restoration Invariant)</w:t>
      </w:r>
      <w:r>
        <w:rPr>
          <w:rFonts w:ascii="Segoe UI" w:hAnsi="Segoe UI"/>
          <w:color w:val="1E293B"/>
          <w:sz w:val="21"/>
        </w:rPr>
        <w:t xml:space="preserve">:</w:t>
      </w:r>
    </w:p>
    <w:p>
      <w:pPr>
        <w:pStyle w:val="BlockText"/>
        <w:spacing w:line="300" w:lineRule="auto" w:after="120"/>
      </w:pPr>
      <m:oMath>
        <m:sSub>
          <m:e>
            <m:r>
              <m:rPr>
                <m:nor/>
                <m:sty m:val="p"/>
              </m:rPr>
              <m:t>State</m:t>
            </m:r>
          </m:e>
          <m:sub>
            <m:r>
              <m:rPr>
                <m:nor/>
                <m:sty m:val="p"/>
              </m:rPr>
              <m:t>before</m:t>
            </m:r>
          </m:sub>
        </m:sSub>
        <m:limUpp>
          <m:e>
            <m:r>
              <m:rPr>
                <m:sty m:val="p"/>
              </m:rPr>
              <m:t>→</m:t>
            </m:r>
          </m:e>
          <m:lim>
            <m:r>
              <m:rPr>
                <m:nor/>
                <m:sty m:val="p"/>
              </m:rPr>
              <m:t>Choose</m:t>
            </m:r>
          </m:lim>
        </m:limUpp>
        <m:sSub>
          <m:e>
            <m:r>
              <m:rPr>
                <m:nor/>
                <m:sty m:val="p"/>
              </m:rPr>
              <m:t>State</m:t>
            </m:r>
          </m:e>
          <m:sub>
            <m:r>
              <m:rPr>
                <m:nor/>
                <m:sty m:val="p"/>
              </m:rPr>
              <m:t>new</m:t>
            </m:r>
          </m:sub>
        </m:sSub>
        <m:limUpp>
          <m:e>
            <m:r>
              <m:rPr>
                <m:sty m:val="p"/>
              </m:rPr>
              <m:t>→</m:t>
            </m:r>
          </m:e>
          <m:lim>
            <m:r>
              <m:rPr>
                <m:nor/>
                <m:sty m:val="p"/>
              </m:rPr>
              <m:t>Explore</m:t>
            </m:r>
          </m:lim>
        </m:limUpp>
        <m:r>
          <m:rPr>
            <m:nor/>
            <m:sty m:val="p"/>
          </m:rPr>
          <m:t>Subtree</m:t>
        </m:r>
        <m:limUpp>
          <m:e>
            <m:r>
              <m:rPr>
                <m:sty m:val="p"/>
              </m:rPr>
              <m:t>→</m:t>
            </m:r>
          </m:e>
          <m:lim>
            <m:r>
              <m:rPr>
                <m:nor/>
                <m:sty m:val="p"/>
              </m:rPr>
              <m:t>Unchoose</m:t>
            </m:r>
          </m:lim>
        </m:limUpp>
        <m:sSub>
          <m:e>
            <m:r>
              <m:rPr>
                <m:nor/>
                <m:sty m:val="p"/>
              </m:rPr>
              <m:t>State</m:t>
            </m:r>
          </m:e>
          <m:sub>
            <m:r>
              <m:rPr>
                <m:nor/>
                <m:sty m:val="p"/>
              </m:rPr>
              <m:t>before</m:t>
            </m:r>
          </m:sub>
        </m:sSub>
      </m:oMath>
      <w:r>
        <w:rPr>
          <w:rFonts w:ascii="Segoe UI" w:hAnsi="Segoe UI"/>
          <w:color w:val="1E293B"/>
          <w:sz w:val="21"/>
        </w:rPr>
        <w:t xml:space="preserve"> </w:t>
      </w:r>
      <w:r>
        <w:rPr>
          <w:rFonts w:ascii="Segoe UI" w:hAnsi="Segoe UI"/>
          <w:color w:val="1E293B"/>
          <w:sz w:val="21"/>
        </w:rPr>
        <w:t xml:space="preserve">Sau khi khám phá xong một nhánh con và hàm con return, trạng thái phải được trả về</w:t>
      </w:r>
      <w:r>
        <w:rPr>
          <w:rFonts w:ascii="Segoe UI" w:hAnsi="Segoe UI"/>
          <w:color w:val="1E293B"/>
          <w:sz w:val="21"/>
        </w:rPr>
        <w:t xml:space="preserve"> </w:t>
      </w:r>
      <w:r>
        <w:rPr>
          <w:rFonts w:ascii="Segoe UI" w:hAnsi="Segoe UI"/>
          <w:b/>
          <w:bCs/>
          <w:color w:val="1E293B"/>
          <w:sz w:val="21"/>
        </w:rPr>
        <w:t xml:space="preserve">nguyên vẹn 100%</w:t>
      </w:r>
      <w:r>
        <w:rPr>
          <w:rFonts w:ascii="Segoe UI" w:hAnsi="Segoe UI"/>
          <w:color w:val="1E293B"/>
          <w:sz w:val="21"/>
        </w:rPr>
        <w:t xml:space="preserve"> </w:t>
      </w:r>
      <w:r>
        <w:rPr>
          <w:rFonts w:ascii="Segoe UI" w:hAnsi="Segoe UI"/>
          <w:color w:val="1E293B"/>
          <w:sz w:val="21"/>
        </w:rPr>
        <w:t xml:space="preserve">như trước khi bước vào nhánh đó, đảm bảo nhánh kế tiếp bắt đầu từ cùng một trạng thái cha.</w:t>
      </w:r>
    </w:p>
    <w:bookmarkEnd w:id="387"/>
    <w:bookmarkStart w:id="390" w:name="X8c29c9e7107f2deeec7b429bc11e222c7746801"/>
    <w:p>
      <w:pPr>
        <w:pStyle w:val="Heading2"/>
        <w:keepNext/>
        <w:spacing w:before="360" w:after="120"/>
      </w:pPr>
      <w:r>
        <w:rPr>
          <w:rFonts w:ascii="Segoe UI" w:hAnsi="Segoe UI"/>
          <w:b/>
          <w:color w:val="0F172A"/>
          <w:sz w:val="26"/>
        </w:rPr>
        <w:t xml:space="preserve">6. Phân Biệt Cắt Tỉa Ràng Buộc (Feasibility) vs Cắt Tỉa Tối Ưu (Branch &amp; Bound)</w:t>
      </w:r>
    </w:p>
    <w:p>
      <w:pPr>
        <w:pStyle w:val="Compact"/>
        <w:numPr>
          <w:ilvl w:val="0"/>
          <w:numId w:val="1230"/>
        </w:numPr>
        <w:spacing w:line="300" w:lineRule="auto" w:after="120"/>
      </w:pPr>
      <w:r>
        <w:rPr>
          <w:rFonts w:ascii="Segoe UI" w:hAnsi="Segoe UI"/>
          <w:b/>
          <w:bCs/>
          <w:color w:val="1E293B"/>
          <w:sz w:val="21"/>
        </w:rPr>
        <w:t xml:space="preserve">BACKTRACKING:</w:t>
      </w:r>
      <w:r>
        <w:rPr>
          <w:rFonts w:ascii="Segoe UI" w:hAnsi="Segoe UI"/>
          <w:color w:val="1E293B"/>
          <w:sz w:val="21"/>
        </w:rPr>
        <w:t xml:space="preserve"> </w:t>
      </w:r>
      <w:r>
        <w:rPr>
          <w:rFonts w:ascii="Segoe UI" w:hAnsi="Segoe UI"/>
          <w:i/>
          <w:iCs/>
          <w:color w:val="1E293B"/>
          <w:sz w:val="21"/>
        </w:rPr>
        <w:t xml:space="preserve">“Xây dựng nghiệm từng bước + quay lui khi cần (có thể không cần pruning như sinh nhị phân)”</w:t>
      </w:r>
    </w:p>
    <w:p>
      <w:pPr>
        <w:pStyle w:val="Compact"/>
        <w:numPr>
          <w:ilvl w:val="0"/>
          <w:numId w:val="1230"/>
        </w:numPr>
        <w:spacing w:line="300" w:lineRule="auto" w:after="120"/>
      </w:pPr>
      <w:r>
        <w:rPr>
          <w:rFonts w:ascii="Segoe UI" w:hAnsi="Segoe UI"/>
          <w:b/>
          <w:bCs/>
          <w:color w:val="1E293B"/>
          <w:sz w:val="21"/>
        </w:rPr>
        <w:t xml:space="preserve">FEASIBILITY PRUNING:</w:t>
      </w:r>
      <w:r>
        <w:rPr>
          <w:rFonts w:ascii="Segoe UI" w:hAnsi="Segoe UI"/>
          <w:color w:val="1E293B"/>
          <w:sz w:val="21"/>
        </w:rPr>
        <w:t xml:space="preserve"> </w:t>
      </w:r>
      <w:r>
        <w:rPr>
          <w:rFonts w:ascii="Segoe UI" w:hAnsi="Segoe UI"/>
          <w:i/>
          <w:iCs/>
          <w:color w:val="1E293B"/>
          <w:sz w:val="21"/>
        </w:rPr>
        <w:t xml:space="preserve">“Cắt những trạng thái chắc chắn không thể dẫn tới nghiệm hợp lệ”</w:t>
      </w:r>
    </w:p>
    <w:p>
      <w:pPr>
        <w:pStyle w:val="Compact"/>
        <w:numPr>
          <w:ilvl w:val="0"/>
          <w:numId w:val="1230"/>
        </w:numPr>
        <w:spacing w:line="300" w:lineRule="auto" w:after="120"/>
      </w:pPr>
      <w:r>
        <w:rPr>
          <w:rFonts w:ascii="Segoe UI" w:hAnsi="Segoe UI"/>
          <w:b/>
          <w:bCs/>
          <w:color w:val="1E293B"/>
          <w:sz w:val="21"/>
        </w:rPr>
        <w:t xml:space="preserve">BRANCH AND BOUND:</w:t>
      </w:r>
      <w:r>
        <w:rPr>
          <w:rFonts w:ascii="Segoe UI" w:hAnsi="Segoe UI"/>
          <w:color w:val="1E293B"/>
          <w:sz w:val="21"/>
        </w:rPr>
        <w:t xml:space="preserve"> </w:t>
      </w:r>
      <w:r>
        <w:rPr>
          <w:rFonts w:ascii="Segoe UI" w:hAnsi="Segoe UI"/>
          <w:i/>
          <w:iCs/>
          <w:color w:val="1E293B"/>
          <w:sz w:val="21"/>
        </w:rPr>
        <w:t xml:space="preserve">“Framework tìm kiếm tối ưu trên không gian trạng thái, kết hợp hàm Cận (Bound) để cắt tỉa nhánh không thể tốt hơn best hiện tại”</w:t>
      </w:r>
    </w:p>
    <w:p>
      <w:pPr>
        <w:pStyle w:val="BlockText"/>
        <w:spacing w:line="300" w:lineRule="auto" w:after="120"/>
      </w:pPr>
      <w:r>
        <w:rPr>
          <w:rFonts w:ascii="Segoe UI" w:hAnsi="Segoe UI"/>
          <w:b/>
          <w:bCs/>
          <w:color w:val="1E293B"/>
          <w:sz w:val="21"/>
        </w:rPr>
        <w:t xml:space="preserve">Lưu ý mở rộng:</w:t>
      </w:r>
      <w:r>
        <w:rPr>
          <w:rFonts w:ascii="Segoe UI" w:hAnsi="Segoe UI"/>
          <w:color w:val="1E293B"/>
          <w:sz w:val="21"/>
        </w:rPr>
        <w:t xml:space="preserve"> </w:t>
      </w:r>
      <w:r>
        <w:rPr>
          <w:rFonts w:ascii="Segoe UI" w:hAnsi="Segoe UI"/>
          <w:color w:val="1E293B"/>
          <w:sz w:val="21"/>
        </w:rPr>
        <w:t xml:space="preserve">Trong chuyên đề này, ta triển khai Branch &amp; Bound trên nền DFS / Backtracking để nắm vững nguyên lý. Về tổng quát, Branch &amp; Bound là một framework tìm kiếm tối ưu có thể triển khai bằng Best-First Search với hàng đợi ưu tiên</w:t>
      </w:r>
      <w:r>
        <w:rPr>
          <w:rFonts w:ascii="Segoe UI" w:hAnsi="Segoe UI"/>
          <w:color w:val="1E293B"/>
          <w:sz w:val="21"/>
        </w:rPr>
        <w:t xml:space="preserve"> </w:t>
      </w:r>
      <w:r>
        <w:rPr>
          <w:rStyle w:val="VerbatimChar"/>
          <w:rFonts w:ascii="Segoe UI" w:hAnsi="Segoe UI"/>
          <w:color w:val="1E293B"/>
          <w:sz w:val="21"/>
        </w:rPr>
        <w:t xml:space="preserve">priority_queue</w:t>
      </w:r>
      <w:r>
        <w:rPr>
          <w:rFonts w:ascii="Segoe UI" w:hAnsi="Segoe UI"/>
          <w:color w:val="1E293B"/>
          <w:sz w:val="21"/>
        </w:rPr>
        <w:t xml:space="preserve"> </w:t>
      </w:r>
      <w:r>
        <w:rPr>
          <w:rFonts w:ascii="Segoe UI" w:hAnsi="Segoe UI"/>
          <w:color w:val="1E293B"/>
          <w:sz w:val="21"/>
        </w:rPr>
        <w:t xml:space="preserve">hoặc BFS.</w:t>
      </w:r>
    </w:p>
    <w:bookmarkStart w:id="388" w:name="X02a772c72bd249f60b71b7916cd78b4956e4960"/>
    <w:p>
      <w:pPr>
        <w:pStyle w:val="Heading3"/>
        <w:keepNext/>
        <w:spacing w:before="280" w:after="80"/>
      </w:pPr>
      <w:r>
        <w:rPr>
          <w:rFonts w:ascii="Segoe UI" w:hAnsi="Segoe UI"/>
          <w:b/>
          <w:color w:val="2563EB"/>
          <w:sz w:val="23"/>
        </w:rPr>
        <w:t xml:space="preserve">Định Nghĩa Chuẩn Xác:</w:t>
      </w:r>
      <w:r>
        <w:rPr>
          <w:rFonts w:ascii="Segoe UI" w:hAnsi="Segoe UI"/>
          <w:b/>
          <w:color w:val="2563EB"/>
          <w:sz w:val="23"/>
        </w:rPr>
        <w:t xml:space="preserve"> </w:t>
      </w:r>
      <m:oMath>
        <m:r>
          <m:t>O</m:t>
        </m:r>
        <m:r>
          <m:t>P</m:t>
        </m:r>
        <m:r>
          <m:t>T</m:t>
        </m:r>
        <m:r>
          <m:rPr>
            <m:sty m:val="p"/>
          </m:rPr>
          <m:t>(</m:t>
        </m:r>
        <m:r>
          <m:rPr>
            <m:nor/>
            <m:sty m:val="p"/>
          </m:rPr>
          <m:t>state</m:t>
        </m:r>
        <m:r>
          <m:rPr>
            <m:sty m:val="p"/>
          </m:rPr>
          <m:t>)</m:t>
        </m:r>
      </m:oMath>
      <w:r>
        <w:rPr>
          <w:rFonts w:ascii="Segoe UI" w:hAnsi="Segoe UI"/>
          <w:b/>
          <w:color w:val="2563EB"/>
          <w:sz w:val="23"/>
        </w:rPr>
        <w:t xml:space="preserve"> </w:t>
      </w:r>
      <w:r>
        <w:rPr>
          <w:rFonts w:ascii="Segoe UI" w:hAnsi="Segoe UI"/>
          <w:b/>
          <w:color w:val="2563EB"/>
          <w:sz w:val="23"/>
        </w:rPr>
        <w:t xml:space="preserve">vs</w:t>
      </w:r>
      <w:r>
        <w:rPr>
          <w:rFonts w:ascii="Segoe UI" w:hAnsi="Segoe UI"/>
          <w:b/>
          <w:color w:val="2563EB"/>
          <w:sz w:val="23"/>
        </w:rPr>
        <w:t xml:space="preserve"> </w:t>
      </w:r>
      <m:oMath>
        <m:r>
          <m:t>b</m:t>
        </m:r>
        <m:r>
          <m:t>e</m:t>
        </m:r>
        <m:r>
          <m:t>s</m:t>
        </m:r>
        <m:r>
          <m:t>t</m:t>
        </m:r>
      </m:oMath>
      <w:r>
        <w:rPr>
          <w:rFonts w:ascii="Segoe UI" w:hAnsi="Segoe UI"/>
          <w:b/>
          <w:color w:val="2563EB"/>
          <w:sz w:val="23"/>
        </w:rPr>
        <w:t xml:space="preserve"> </w:t>
      </w:r>
      <w:r>
        <w:rPr>
          <w:rFonts w:ascii="Segoe UI" w:hAnsi="Segoe UI"/>
          <w:b/>
          <w:color w:val="2563EB"/>
          <w:sz w:val="23"/>
        </w:rPr>
        <w:t xml:space="preserve">Hiện Tại:</w:t>
      </w:r>
    </w:p>
    <w:p>
      <w:pPr>
        <w:pStyle w:val="Compact"/>
        <w:numPr>
          <w:ilvl w:val="0"/>
          <w:numId w:val="1231"/>
        </w:numPr>
        <w:spacing w:line="300" w:lineRule="auto" w:after="120"/>
      </w:pPr>
      <m:oMath>
        <m:r>
          <m:t>O</m:t>
        </m:r>
        <m:r>
          <m:t>P</m:t>
        </m:r>
        <m:r>
          <m:t>T</m:t>
        </m:r>
        <m:r>
          <m:rPr>
            <m:sty m:val="p"/>
          </m:rPr>
          <m:t>(</m:t>
        </m:r>
        <m:r>
          <m:rPr>
            <m:nor/>
            <m:sty m:val="p"/>
          </m:rPr>
          <m:t>state</m:t>
        </m:r>
        <m:r>
          <m:rPr>
            <m:sty m:val="p"/>
          </m:rPr>
          <m:t>)</m:t>
        </m:r>
      </m:oMath>
      <w:r>
        <w:rPr>
          <w:rFonts w:ascii="Segoe UI" w:hAnsi="Segoe UI"/>
          <w:b/>
          <w:bCs/>
          <w:color w:val="1E293B"/>
          <w:sz w:val="21"/>
        </w:rPr>
        <w:t xml:space="preserve">:</w:t>
      </w:r>
      <w:r>
        <w:rPr>
          <w:rFonts w:ascii="Segoe UI" w:hAnsi="Segoe UI"/>
          <w:color w:val="1E293B"/>
          <w:sz w:val="21"/>
        </w:rPr>
        <w:t xml:space="preserve"> </w:t>
      </w:r>
      <w:r>
        <w:rPr>
          <w:rFonts w:ascii="Segoe UI" w:hAnsi="Segoe UI"/>
          <w:color w:val="1E293B"/>
          <w:sz w:val="21"/>
        </w:rPr>
        <w:t xml:space="preserve">Giá trị tốt nhất thực sự có thể đạt được khi hoàn thành nghiệm từ trạng thái hiện tại.</w:t>
      </w:r>
    </w:p>
    <w:p>
      <w:pPr>
        <w:pStyle w:val="Compact"/>
        <w:numPr>
          <w:ilvl w:val="0"/>
          <w:numId w:val="1231"/>
        </w:numPr>
        <w:spacing w:line="300" w:lineRule="auto" w:after="120"/>
      </w:pPr>
      <m:oMath>
        <m:r>
          <m:t>b</m:t>
        </m:r>
        <m:r>
          <m:t>e</m:t>
        </m:r>
        <m:r>
          <m:t>s</m:t>
        </m:r>
        <m:r>
          <m:t>t</m:t>
        </m:r>
      </m:oMath>
      <w:r>
        <w:rPr>
          <w:rFonts w:ascii="Segoe UI" w:hAnsi="Segoe UI"/>
          <w:b/>
          <w:bCs/>
          <w:color w:val="1E293B"/>
          <w:sz w:val="21"/>
        </w:rPr>
        <w:t xml:space="preserve"> </w:t>
      </w:r>
      <w:r>
        <w:rPr>
          <w:rFonts w:ascii="Segoe UI" w:hAnsi="Segoe UI"/>
          <w:b/>
          <w:bCs/>
          <w:color w:val="1E293B"/>
          <w:sz w:val="21"/>
        </w:rPr>
        <w:t xml:space="preserve">(hoặc</w:t>
      </w:r>
      <w:r>
        <w:rPr>
          <w:rFonts w:ascii="Segoe UI" w:hAnsi="Segoe UI"/>
          <w:b/>
          <w:bCs/>
          <w:color w:val="1E293B"/>
          <w:sz w:val="21"/>
        </w:rPr>
        <w:t xml:space="preserve"> </w:t>
      </w:r>
      <m:oMath>
        <m:r>
          <m:t>b</m:t>
        </m:r>
        <m:r>
          <m:t>e</m:t>
        </m:r>
        <m:r>
          <m:t>s</m:t>
        </m:r>
        <m:r>
          <m:t>t</m:t>
        </m:r>
        <m:r>
          <m:rPr>
            <m:sty m:val="p"/>
          </m:rPr>
          <m:t>_</m:t>
        </m:r>
        <m:r>
          <m:t>s</m:t>
        </m:r>
        <m:r>
          <m:t>o</m:t>
        </m:r>
        <m:r>
          <m:rPr>
            <m:sty m:val="p"/>
          </m:rPr>
          <m:t>_</m:t>
        </m:r>
        <m:r>
          <m:t>f</m:t>
        </m:r>
        <m:r>
          <m:t>a</m:t>
        </m:r>
        <m:r>
          <m:t>r</m:t>
        </m:r>
      </m:oMath>
      <w:r>
        <w:rPr>
          <w:rFonts w:ascii="Segoe UI" w:hAnsi="Segoe UI"/>
          <w:b/>
          <w:bCs/>
          <w:color w:val="1E293B"/>
          <w:sz w:val="21"/>
        </w:rPr>
        <w:t xml:space="preserve"> </w:t>
      </w:r>
      <w:r>
        <w:rPr>
          <w:rFonts w:ascii="Segoe UI" w:hAnsi="Segoe UI"/>
          <w:b/>
          <w:bCs/>
          <w:color w:val="1E293B"/>
          <w:sz w:val="21"/>
        </w:rPr>
        <w:t xml:space="preserve">/</w:t>
      </w:r>
      <w:r>
        <w:rPr>
          <w:rFonts w:ascii="Segoe UI" w:hAnsi="Segoe UI"/>
          <w:b/>
          <w:bCs/>
          <w:color w:val="1E293B"/>
          <w:sz w:val="21"/>
        </w:rPr>
        <w:t xml:space="preserve"> </w:t>
      </w:r>
      <m:oMath>
        <m:r>
          <m:t>i</m:t>
        </m:r>
        <m:r>
          <m:t>n</m:t>
        </m:r>
        <m:r>
          <m:t>c</m:t>
        </m:r>
        <m:r>
          <m:t>u</m:t>
        </m:r>
        <m:r>
          <m:t>m</m:t>
        </m:r>
        <m:r>
          <m:t>b</m:t>
        </m:r>
        <m:r>
          <m:t>e</m:t>
        </m:r>
        <m:r>
          <m:t>n</m:t>
        </m:r>
        <m:r>
          <m:t>t</m:t>
        </m:r>
      </m:oMath>
      <w:r>
        <w:rPr>
          <w:rFonts w:ascii="Segoe UI" w:hAnsi="Segoe UI"/>
          <w:b/>
          <w:bCs/>
          <w:color w:val="1E293B"/>
          <w:sz w:val="21"/>
        </w:rPr>
        <w:t xml:space="preserve">):</w:t>
      </w:r>
      <w:r>
        <w:rPr>
          <w:rFonts w:ascii="Segoe UI" w:hAnsi="Segoe UI"/>
          <w:color w:val="1E293B"/>
          <w:sz w:val="21"/>
        </w:rPr>
        <w:t xml:space="preserve"> </w:t>
      </w:r>
      <w:r>
        <w:rPr>
          <w:rFonts w:ascii="Segoe UI" w:hAnsi="Segoe UI"/>
          <w:color w:val="1E293B"/>
          <w:sz w:val="21"/>
        </w:rPr>
        <w:t xml:space="preserve">Nghiệm tốt nhất đã tìm thấy trên toàn bộ các nhánh đã khám phá tính đến thời điểm hiện tại (chưa chắc là nghiệm tối ưu toàn cục cho đến khi duyệt xong).</w:t>
      </w:r>
    </w:p>
    <w:bookmarkEnd w:id="388"/>
    <w:bookmarkStart w:id="389" w:name="nguyên-tắc-thiết-lập-hàm-bound-chuẩn-xác"/>
    <w:p>
      <w:pPr>
        <w:pStyle w:val="Heading3"/>
        <w:keepNext/>
        <w:spacing w:before="280" w:after="80"/>
      </w:pPr>
      <w:r>
        <w:rPr>
          <w:rFonts w:ascii="Segoe UI" w:hAnsi="Segoe UI"/>
          <w:b/>
          <w:color w:val="2563EB"/>
          <w:sz w:val="23"/>
        </w:rPr>
        <w:t xml:space="preserve">Nguyên Tắc Thiết Lập Hàm Bound Chuẩn Xác:</w:t>
      </w:r>
    </w:p>
    <w:p>
      <w:pPr>
        <w:pStyle w:val="Compact"/>
        <w:numPr>
          <w:ilvl w:val="0"/>
          <w:numId w:val="1232"/>
        </w:numPr>
        <w:spacing w:line="300" w:lineRule="auto" w:after="120"/>
      </w:pPr>
      <w:r>
        <w:rPr>
          <w:rFonts w:ascii="Segoe UI" w:hAnsi="Segoe UI"/>
          <w:b/>
          <w:bCs/>
          <w:color w:val="1E293B"/>
          <w:sz w:val="21"/>
        </w:rPr>
        <w:t xml:space="preserve">Với bài toán Cực Tiểu Hóa (Minimization - ví dụ TSP, Đổi tiền ít xu nhất, Job Assignment):</w:t>
      </w:r>
    </w:p>
    <w:p>
      <w:pPr>
        <w:pStyle w:val="Compact"/>
        <w:numPr>
          <w:ilvl w:val="0"/>
          <w:numId w:val="1233"/>
        </w:numPr>
        <w:spacing w:line="300" w:lineRule="auto" w:after="120"/>
      </w:pPr>
      <w:r>
        <w:rPr>
          <w:rFonts w:ascii="Segoe UI" w:hAnsi="Segoe UI"/>
          <w:color w:val="1E293B"/>
          <w:sz w:val="21"/>
        </w:rPr>
        <w:t xml:space="preserve">Ta duy trì hàm Cận Dưới</w:t>
      </w:r>
      <w:r>
        <w:rPr>
          <w:rFonts w:ascii="Segoe UI" w:hAnsi="Segoe UI"/>
          <w:color w:val="1E293B"/>
          <w:sz w:val="21"/>
        </w:rPr>
        <w:t xml:space="preserve"> </w:t>
      </w:r>
      <m:oMath>
        <m:r>
          <m:t>L</m:t>
        </m:r>
        <m:r>
          <m:t>B</m:t>
        </m:r>
        <m:r>
          <m:rPr>
            <m:sty m:val="p"/>
          </m:rPr>
          <m:t>(</m:t>
        </m:r>
        <m:r>
          <m:rPr>
            <m:nor/>
            <m:sty m:val="p"/>
          </m:rPr>
          <m:t>state</m:t>
        </m:r>
        <m:r>
          <m:rPr>
            <m:sty m:val="p"/>
          </m:rPr>
          <m:t>)</m:t>
        </m:r>
        <m:r>
          <m:rPr>
            <m:sty m:val="p"/>
          </m:rPr>
          <m:t>≤</m:t>
        </m:r>
        <m:r>
          <m:t>O</m:t>
        </m:r>
        <m:r>
          <m:t>P</m:t>
        </m:r>
        <m:r>
          <m:t>T</m:t>
        </m:r>
        <m:r>
          <m:rPr>
            <m:sty m:val="p"/>
          </m:rPr>
          <m:t>(</m:t>
        </m:r>
        <m:r>
          <m:rPr>
            <m:nor/>
            <m:sty m:val="p"/>
          </m:rPr>
          <m:t>state</m:t>
        </m:r>
        <m:r>
          <m:rPr>
            <m:sty m:val="p"/>
          </m:rPr>
          <m:t>)</m:t>
        </m:r>
      </m:oMath>
      <w:r>
        <w:rPr>
          <w:rFonts w:ascii="Segoe UI" w:hAnsi="Segoe UI"/>
          <w:color w:val="1E293B"/>
          <w:sz w:val="21"/>
        </w:rPr>
        <w:t xml:space="preserve">.</w:t>
      </w:r>
    </w:p>
    <w:p>
      <w:pPr>
        <w:pStyle w:val="Compact"/>
        <w:numPr>
          <w:ilvl w:val="0"/>
          <w:numId w:val="1233"/>
        </w:numPr>
        <w:spacing w:line="300" w:lineRule="auto" w:after="120"/>
      </w:pPr>
      <w:r>
        <w:rPr>
          <w:rFonts w:ascii="Segoe UI" w:hAnsi="Segoe UI"/>
          <w:b/>
          <w:bCs/>
          <w:color w:val="1E293B"/>
          <w:sz w:val="21"/>
        </w:rPr>
        <w:t xml:space="preserve">Điều kiện cắt tỉa:</w:t>
      </w:r>
      <w:r>
        <w:rPr>
          <w:rFonts w:ascii="Segoe UI" w:hAnsi="Segoe UI"/>
          <w:color w:val="1E293B"/>
          <w:sz w:val="21"/>
        </w:rPr>
        <w:t xml:space="preserve"> </w:t>
      </w:r>
      <w:r>
        <w:rPr>
          <w:rFonts w:ascii="Segoe UI" w:hAnsi="Segoe UI"/>
          <w:color w:val="1E293B"/>
          <w:sz w:val="21"/>
        </w:rPr>
        <w:t xml:space="preserve">Nếu</w:t>
      </w:r>
      <w:r>
        <w:rPr>
          <w:rFonts w:ascii="Segoe UI" w:hAnsi="Segoe UI"/>
          <w:color w:val="1E293B"/>
          <w:sz w:val="21"/>
        </w:rPr>
        <w:t xml:space="preserve"> </w:t>
      </w:r>
      <m:oMath>
        <m:r>
          <m:t>L</m:t>
        </m:r>
        <m:r>
          <m:t>B</m:t>
        </m:r>
        <m:r>
          <m:rPr>
            <m:sty m:val="p"/>
          </m:rPr>
          <m:t>(</m:t>
        </m:r>
        <m:r>
          <m:rPr>
            <m:nor/>
            <m:sty m:val="p"/>
          </m:rPr>
          <m:t>state</m:t>
        </m:r>
        <m:r>
          <m:rPr>
            <m:sty m:val="p"/>
          </m:rPr>
          <m:t>)</m:t>
        </m:r>
        <m:r>
          <m:rPr>
            <m:sty m:val="p"/>
          </m:rPr>
          <m:t>≥</m:t>
        </m:r>
        <m:r>
          <m:rPr>
            <m:nor/>
            <m:sty m:val="p"/>
          </m:rPr>
          <m:t>best</m:t>
        </m:r>
      </m:oMath>
      <w:r>
        <w:rPr>
          <w:rFonts w:ascii="Segoe UI" w:hAnsi="Segoe UI"/>
          <w:color w:val="1E293B"/>
          <w:sz w:val="21"/>
        </w:rPr>
        <w:t xml:space="preserve">, thì</w:t>
      </w:r>
      <w:r>
        <w:rPr>
          <w:rFonts w:ascii="Segoe UI" w:hAnsi="Segoe UI"/>
          <w:color w:val="1E293B"/>
          <w:sz w:val="21"/>
        </w:rPr>
        <w:t xml:space="preserve"> </w:t>
      </w:r>
      <m:oMath>
        <m:r>
          <m:t>O</m:t>
        </m:r>
        <m:r>
          <m:t>P</m:t>
        </m:r>
        <m:r>
          <m:t>T</m:t>
        </m:r>
        <m:r>
          <m:rPr>
            <m:sty m:val="p"/>
          </m:rPr>
          <m:t>(</m:t>
        </m:r>
        <m:r>
          <m:rPr>
            <m:nor/>
            <m:sty m:val="p"/>
          </m:rPr>
          <m:t>state</m:t>
        </m:r>
        <m:r>
          <m:rPr>
            <m:sty m:val="p"/>
          </m:rPr>
          <m:t>)</m:t>
        </m:r>
        <m:r>
          <m:rPr>
            <m:sty m:val="p"/>
          </m:rPr>
          <m:t>≥</m:t>
        </m:r>
        <m:r>
          <m:t>L</m:t>
        </m:r>
        <m:r>
          <m:t>B</m:t>
        </m:r>
        <m:r>
          <m:rPr>
            <m:sty m:val="p"/>
          </m:rPr>
          <m:t>(</m:t>
        </m:r>
        <m:r>
          <m:rPr>
            <m:nor/>
            <m:sty m:val="p"/>
          </m:rPr>
          <m:t>state</m:t>
        </m:r>
        <m:r>
          <m:rPr>
            <m:sty m:val="p"/>
          </m:rPr>
          <m:t>)</m:t>
        </m:r>
        <m:r>
          <m:rPr>
            <m:sty m:val="p"/>
          </m:rPr>
          <m:t>≥</m:t>
        </m:r>
        <m:r>
          <m:rPr>
            <m:nor/>
            <m:sty m:val="p"/>
          </m:rPr>
          <m:t>best</m:t>
        </m:r>
        <m:r>
          <m:rPr>
            <m:sty m:val="p"/>
          </m:rPr>
          <m:t>⟹</m:t>
        </m:r>
      </m:oMath>
      <w:r>
        <w:rPr>
          <w:rFonts w:ascii="Segoe UI" w:hAnsi="Segoe UI"/>
          <w:color w:val="1E293B"/>
          <w:sz w:val="21"/>
        </w:rPr>
        <w:t xml:space="preserve"> </w:t>
      </w:r>
      <w:r>
        <w:rPr>
          <w:rFonts w:ascii="Segoe UI" w:hAnsi="Segoe UI"/>
          <w:b/>
          <w:bCs/>
          <w:color w:val="1E293B"/>
          <w:sz w:val="21"/>
        </w:rPr>
        <w:t xml:space="preserve">Cắt tỉa ngay!</w:t>
      </w:r>
    </w:p>
    <w:p>
      <w:pPr>
        <w:pStyle w:val="Compact"/>
        <w:numPr>
          <w:ilvl w:val="0"/>
          <w:numId w:val="1233"/>
        </w:numPr>
        <w:spacing w:line="300" w:lineRule="auto" w:after="120"/>
      </w:pPr>
      <w:r>
        <w:rPr>
          <w:rFonts w:ascii="Segoe UI" w:hAnsi="Segoe UI"/>
          <w:i/>
          <w:iCs/>
          <w:color w:val="1E293B"/>
          <w:sz w:val="21"/>
        </w:rPr>
        <w:t xml:space="preserve">Ví dụ:</w:t>
      </w:r>
      <w:r>
        <w:rPr>
          <w:rFonts w:ascii="Segoe UI" w:hAnsi="Segoe UI"/>
          <w:color w:val="1E293B"/>
          <w:sz w:val="21"/>
        </w:rPr>
        <w:t xml:space="preserve"> </w:t>
      </w:r>
      <m:oMath>
        <m:r>
          <m:t>b</m:t>
        </m:r>
        <m:r>
          <m:t>e</m:t>
        </m:r>
        <m:r>
          <m:t>s</m:t>
        </m:r>
        <m:r>
          <m:t>t</m:t>
        </m:r>
        <m:r>
          <m:rPr>
            <m:sty m:val="p"/>
          </m:rPr>
          <m:t>=</m:t>
        </m:r>
        <m:r>
          <m:t>100</m:t>
        </m:r>
      </m:oMath>
      <w:r>
        <w:rPr>
          <w:rFonts w:ascii="Segoe UI" w:hAnsi="Segoe UI"/>
          <w:color w:val="1E293B"/>
          <w:sz w:val="21"/>
        </w:rPr>
        <w:t xml:space="preserve">. Nếu tại một nhánh ta tính được</w:t>
      </w:r>
      <w:r>
        <w:rPr>
          <w:rFonts w:ascii="Segoe UI" w:hAnsi="Segoe UI"/>
          <w:color w:val="1E293B"/>
          <w:sz w:val="21"/>
        </w:rPr>
        <w:t xml:space="preserve"> </w:t>
      </w:r>
      <m:oMath>
        <m:r>
          <m:t>L</m:t>
        </m:r>
        <m:r>
          <m:t>B</m:t>
        </m:r>
        <m:r>
          <m:rPr>
            <m:sty m:val="p"/>
          </m:rPr>
          <m:t>=</m:t>
        </m:r>
        <m:r>
          <m:t>105</m:t>
        </m:r>
        <m:r>
          <m:rPr>
            <m:sty m:val="p"/>
          </m:rPr>
          <m:t>⟹</m:t>
        </m:r>
      </m:oMath>
      <w:r>
        <w:rPr>
          <w:rFonts w:ascii="Segoe UI" w:hAnsi="Segoe UI"/>
          <w:color w:val="1E293B"/>
          <w:sz w:val="21"/>
        </w:rPr>
        <w:t xml:space="preserve"> </w:t>
      </w:r>
      <w:r>
        <w:rPr>
          <w:rFonts w:ascii="Segoe UI" w:hAnsi="Segoe UI"/>
          <w:color w:val="1E293B"/>
          <w:sz w:val="21"/>
        </w:rPr>
        <w:t xml:space="preserve">Cắt tỉa ngay vì</w:t>
      </w:r>
      <w:r>
        <w:rPr>
          <w:rFonts w:ascii="Segoe UI" w:hAnsi="Segoe UI"/>
          <w:color w:val="1E293B"/>
          <w:sz w:val="21"/>
        </w:rPr>
        <w:t xml:space="preserve"> </w:t>
      </w:r>
      <m:oMath>
        <m:r>
          <m:t>O</m:t>
        </m:r>
        <m:r>
          <m:t>P</m:t>
        </m:r>
        <m:r>
          <m:t>T</m:t>
        </m:r>
        <m:r>
          <m:rPr>
            <m:sty m:val="p"/>
          </m:rPr>
          <m:t>≥</m:t>
        </m:r>
        <m:r>
          <m:t>105</m:t>
        </m:r>
        <m:r>
          <m:rPr>
            <m:sty m:val="p"/>
          </m:rPr>
          <m:t>&gt;</m:t>
        </m:r>
        <m:r>
          <m:t>100</m:t>
        </m:r>
      </m:oMath>
      <w:r>
        <w:rPr>
          <w:rFonts w:ascii="Segoe UI" w:hAnsi="Segoe UI"/>
          <w:color w:val="1E293B"/>
          <w:sz w:val="21"/>
        </w:rPr>
        <w:t xml:space="preserve">. Nếu</w:t>
      </w:r>
      <w:r>
        <w:rPr>
          <w:rFonts w:ascii="Segoe UI" w:hAnsi="Segoe UI"/>
          <w:color w:val="1E293B"/>
          <w:sz w:val="21"/>
        </w:rPr>
        <w:t xml:space="preserve"> </w:t>
      </w:r>
      <m:oMath>
        <m:r>
          <m:t>L</m:t>
        </m:r>
        <m:r>
          <m:t>B</m:t>
        </m:r>
        <m:r>
          <m:rPr>
            <m:sty m:val="p"/>
          </m:rPr>
          <m:t>=</m:t>
        </m:r>
        <m:r>
          <m:t>95</m:t>
        </m:r>
        <m:r>
          <m:rPr>
            <m:sty m:val="p"/>
          </m:rPr>
          <m:t>⟹</m:t>
        </m:r>
      </m:oMath>
      <w:r>
        <w:rPr>
          <w:rFonts w:ascii="Segoe UI" w:hAnsi="Segoe UI"/>
          <w:color w:val="1E293B"/>
          <w:sz w:val="21"/>
        </w:rPr>
        <w:t xml:space="preserve"> </w:t>
      </w:r>
      <w:r>
        <w:rPr>
          <w:rFonts w:ascii="Segoe UI" w:hAnsi="Segoe UI"/>
          <w:b/>
          <w:bCs/>
          <w:color w:val="1E293B"/>
          <w:sz w:val="21"/>
        </w:rPr>
        <w:t xml:space="preserve">Không được cắt tỉa</w:t>
      </w:r>
      <w:r>
        <w:rPr>
          <w:rFonts w:ascii="Segoe UI" w:hAnsi="Segoe UI"/>
          <w:color w:val="1E293B"/>
          <w:sz w:val="21"/>
        </w:rPr>
        <w:t xml:space="preserve"> </w:t>
      </w:r>
      <w:r>
        <w:rPr>
          <w:rFonts w:ascii="Segoe UI" w:hAnsi="Segoe UI"/>
          <w:color w:val="1E293B"/>
          <w:sz w:val="21"/>
        </w:rPr>
        <w:t xml:space="preserve">vì</w:t>
      </w:r>
      <w:r>
        <w:rPr>
          <w:rFonts w:ascii="Segoe UI" w:hAnsi="Segoe UI"/>
          <w:color w:val="1E293B"/>
          <w:sz w:val="21"/>
        </w:rPr>
        <w:t xml:space="preserve"> </w:t>
      </w:r>
      <m:oMath>
        <m:r>
          <m:t>O</m:t>
        </m:r>
        <m:r>
          <m:t>P</m:t>
        </m:r>
        <m:r>
          <m:t>T</m:t>
        </m:r>
      </m:oMath>
      <w:r>
        <w:rPr>
          <w:rFonts w:ascii="Segoe UI" w:hAnsi="Segoe UI"/>
          <w:color w:val="1E293B"/>
          <w:sz w:val="21"/>
        </w:rPr>
        <w:t xml:space="preserve"> </w:t>
      </w:r>
      <w:r>
        <w:rPr>
          <w:rFonts w:ascii="Segoe UI" w:hAnsi="Segoe UI"/>
          <w:color w:val="1E293B"/>
          <w:sz w:val="21"/>
        </w:rPr>
        <w:t xml:space="preserve">có thể là</w:t>
      </w:r>
      <w:r>
        <w:rPr>
          <w:rFonts w:ascii="Segoe UI" w:hAnsi="Segoe UI"/>
          <w:color w:val="1E293B"/>
          <w:sz w:val="21"/>
        </w:rPr>
        <w:t xml:space="preserve"> </w:t>
      </w:r>
      <m:oMath>
        <m:r>
          <m:t>95</m:t>
        </m:r>
        <m:r>
          <m:rPr>
            <m:sty m:val="p"/>
          </m:rPr>
          <m:t>,</m:t>
        </m:r>
        <m:r>
          <m:t>98</m:t>
        </m:r>
      </m:oMath>
      <w:r>
        <w:rPr>
          <w:rFonts w:ascii="Segoe UI" w:hAnsi="Segoe UI"/>
          <w:color w:val="1E293B"/>
          <w:sz w:val="21"/>
        </w:rPr>
        <w:t xml:space="preserve"> </w:t>
      </w:r>
      <w:r>
        <w:rPr>
          <w:rFonts w:ascii="Segoe UI" w:hAnsi="Segoe UI"/>
          <w:color w:val="1E293B"/>
          <w:sz w:val="21"/>
        </w:rPr>
        <w:t xml:space="preserve">tốt hơn</w:t>
      </w:r>
      <w:r>
        <w:rPr>
          <w:rFonts w:ascii="Segoe UI" w:hAnsi="Segoe UI"/>
          <w:color w:val="1E293B"/>
          <w:sz w:val="21"/>
        </w:rPr>
        <w:t xml:space="preserve"> </w:t>
      </w:r>
      <m:oMath>
        <m:r>
          <m:t>100</m:t>
        </m:r>
      </m:oMath>
      <w:r>
        <w:rPr>
          <w:rFonts w:ascii="Segoe UI" w:hAnsi="Segoe UI"/>
          <w:color w:val="1E293B"/>
          <w:sz w:val="21"/>
        </w:rPr>
        <w:t xml:space="preserve">.</w:t>
      </w:r>
    </w:p>
    <w:p>
      <w:pPr>
        <w:pStyle w:val="Compact"/>
        <w:numPr>
          <w:ilvl w:val="0"/>
          <w:numId w:val="1234"/>
        </w:numPr>
        <w:spacing w:line="300" w:lineRule="auto" w:after="120"/>
      </w:pPr>
      <w:r>
        <w:rPr>
          <w:rFonts w:ascii="Segoe UI" w:hAnsi="Segoe UI"/>
          <w:b/>
          <w:bCs/>
          <w:color w:val="1E293B"/>
          <w:sz w:val="21"/>
        </w:rPr>
        <w:t xml:space="preserve">Với bài toán Cực Đại Hóa (Maximization - ví dụ Cái túi Knapsack</w:t>
      </w:r>
      <w:r>
        <w:rPr>
          <w:rFonts w:ascii="Segoe UI" w:hAnsi="Segoe UI"/>
          <w:b/>
          <w:bCs/>
          <w:color w:val="1E293B"/>
          <w:sz w:val="21"/>
        </w:rPr>
        <w:t xml:space="preserve"> </w:t>
      </w:r>
      <m:oMath>
        <m:r>
          <m:t>0</m:t>
        </m:r>
        <m:r>
          <m:rPr>
            <m:sty m:val="p"/>
          </m:rPr>
          <m:t>/</m:t>
        </m:r>
        <m:r>
          <m:t>1</m:t>
        </m:r>
      </m:oMath>
      <w:r>
        <w:rPr>
          <w:rFonts w:ascii="Segoe UI" w:hAnsi="Segoe UI"/>
          <w:b/>
          <w:bCs/>
          <w:color w:val="1E293B"/>
          <w:sz w:val="21"/>
        </w:rPr>
        <w:t xml:space="preserve">):</w:t>
      </w:r>
    </w:p>
    <w:p>
      <w:pPr>
        <w:pStyle w:val="Compact"/>
        <w:numPr>
          <w:ilvl w:val="0"/>
          <w:numId w:val="1235"/>
        </w:numPr>
        <w:spacing w:line="300" w:lineRule="auto" w:after="120"/>
      </w:pPr>
      <w:r>
        <w:rPr>
          <w:rFonts w:ascii="Segoe UI" w:hAnsi="Segoe UI"/>
          <w:color w:val="1E293B"/>
          <w:sz w:val="21"/>
        </w:rPr>
        <w:t xml:space="preserve">Ta duy trì hàm Cận Trên</w:t>
      </w:r>
      <w:r>
        <w:rPr>
          <w:rFonts w:ascii="Segoe UI" w:hAnsi="Segoe UI"/>
          <w:color w:val="1E293B"/>
          <w:sz w:val="21"/>
        </w:rPr>
        <w:t xml:space="preserve"> </w:t>
      </w:r>
      <m:oMath>
        <m:r>
          <m:t>U</m:t>
        </m:r>
        <m:r>
          <m:t>B</m:t>
        </m:r>
        <m:r>
          <m:rPr>
            <m:sty m:val="p"/>
          </m:rPr>
          <m:t>(</m:t>
        </m:r>
        <m:r>
          <m:rPr>
            <m:nor/>
            <m:sty m:val="p"/>
          </m:rPr>
          <m:t>state</m:t>
        </m:r>
        <m:r>
          <m:rPr>
            <m:sty m:val="p"/>
          </m:rPr>
          <m:t>)</m:t>
        </m:r>
        <m:r>
          <m:rPr>
            <m:sty m:val="p"/>
          </m:rPr>
          <m:t>≥</m:t>
        </m:r>
        <m:r>
          <m:t>O</m:t>
        </m:r>
        <m:r>
          <m:t>P</m:t>
        </m:r>
        <m:r>
          <m:t>T</m:t>
        </m:r>
        <m:r>
          <m:rPr>
            <m:sty m:val="p"/>
          </m:rPr>
          <m:t>(</m:t>
        </m:r>
        <m:r>
          <m:rPr>
            <m:nor/>
            <m:sty m:val="p"/>
          </m:rPr>
          <m:t>state</m:t>
        </m:r>
        <m:r>
          <m:rPr>
            <m:sty m:val="p"/>
          </m:rPr>
          <m:t>)</m:t>
        </m:r>
      </m:oMath>
      <w:r>
        <w:rPr>
          <w:rFonts w:ascii="Segoe UI" w:hAnsi="Segoe UI"/>
          <w:color w:val="1E293B"/>
          <w:sz w:val="21"/>
        </w:rPr>
        <w:t xml:space="preserve">.</w:t>
      </w:r>
    </w:p>
    <w:p>
      <w:pPr>
        <w:pStyle w:val="Compact"/>
        <w:numPr>
          <w:ilvl w:val="0"/>
          <w:numId w:val="1235"/>
        </w:numPr>
        <w:spacing w:line="300" w:lineRule="auto" w:after="120"/>
      </w:pPr>
      <w:r>
        <w:rPr>
          <w:rFonts w:ascii="Segoe UI" w:hAnsi="Segoe UI"/>
          <w:b/>
          <w:bCs/>
          <w:color w:val="1E293B"/>
          <w:sz w:val="21"/>
        </w:rPr>
        <w:t xml:space="preserve">Điều kiện cắt tỉa:</w:t>
      </w:r>
      <w:r>
        <w:rPr>
          <w:rFonts w:ascii="Segoe UI" w:hAnsi="Segoe UI"/>
          <w:color w:val="1E293B"/>
          <w:sz w:val="21"/>
        </w:rPr>
        <w:t xml:space="preserve"> </w:t>
      </w:r>
      <w:r>
        <w:rPr>
          <w:rFonts w:ascii="Segoe UI" w:hAnsi="Segoe UI"/>
          <w:color w:val="1E293B"/>
          <w:sz w:val="21"/>
        </w:rPr>
        <w:t xml:space="preserve">Nếu</w:t>
      </w:r>
      <w:r>
        <w:rPr>
          <w:rFonts w:ascii="Segoe UI" w:hAnsi="Segoe UI"/>
          <w:color w:val="1E293B"/>
          <w:sz w:val="21"/>
        </w:rPr>
        <w:t xml:space="preserve"> </w:t>
      </w:r>
      <m:oMath>
        <m:r>
          <m:t>U</m:t>
        </m:r>
        <m:r>
          <m:t>B</m:t>
        </m:r>
        <m:r>
          <m:rPr>
            <m:sty m:val="p"/>
          </m:rPr>
          <m:t>(</m:t>
        </m:r>
        <m:r>
          <m:rPr>
            <m:nor/>
            <m:sty m:val="p"/>
          </m:rPr>
          <m:t>state</m:t>
        </m:r>
        <m:r>
          <m:rPr>
            <m:sty m:val="p"/>
          </m:rPr>
          <m:t>)</m:t>
        </m:r>
        <m:r>
          <m:rPr>
            <m:sty m:val="p"/>
          </m:rPr>
          <m:t>≤</m:t>
        </m:r>
        <m:r>
          <m:rPr>
            <m:nor/>
            <m:sty m:val="p"/>
          </m:rPr>
          <m:t>best</m:t>
        </m:r>
      </m:oMath>
      <w:r>
        <w:rPr>
          <w:rFonts w:ascii="Segoe UI" w:hAnsi="Segoe UI"/>
          <w:color w:val="1E293B"/>
          <w:sz w:val="21"/>
        </w:rPr>
        <w:t xml:space="preserve">, thì</w:t>
      </w:r>
      <w:r>
        <w:rPr>
          <w:rFonts w:ascii="Segoe UI" w:hAnsi="Segoe UI"/>
          <w:color w:val="1E293B"/>
          <w:sz w:val="21"/>
        </w:rPr>
        <w:t xml:space="preserve"> </w:t>
      </w:r>
      <m:oMath>
        <m:r>
          <m:t>O</m:t>
        </m:r>
        <m:r>
          <m:t>P</m:t>
        </m:r>
        <m:r>
          <m:t>T</m:t>
        </m:r>
        <m:r>
          <m:rPr>
            <m:sty m:val="p"/>
          </m:rPr>
          <m:t>(</m:t>
        </m:r>
        <m:r>
          <m:rPr>
            <m:nor/>
            <m:sty m:val="p"/>
          </m:rPr>
          <m:t>state</m:t>
        </m:r>
        <m:r>
          <m:rPr>
            <m:sty m:val="p"/>
          </m:rPr>
          <m:t>)</m:t>
        </m:r>
        <m:r>
          <m:rPr>
            <m:sty m:val="p"/>
          </m:rPr>
          <m:t>≤</m:t>
        </m:r>
        <m:r>
          <m:t>U</m:t>
        </m:r>
        <m:r>
          <m:t>B</m:t>
        </m:r>
        <m:r>
          <m:rPr>
            <m:sty m:val="p"/>
          </m:rPr>
          <m:t>(</m:t>
        </m:r>
        <m:r>
          <m:rPr>
            <m:nor/>
            <m:sty m:val="p"/>
          </m:rPr>
          <m:t>state</m:t>
        </m:r>
        <m:r>
          <m:rPr>
            <m:sty m:val="p"/>
          </m:rPr>
          <m:t>)</m:t>
        </m:r>
        <m:r>
          <m:rPr>
            <m:sty m:val="p"/>
          </m:rPr>
          <m:t>≤</m:t>
        </m:r>
        <m:r>
          <m:rPr>
            <m:nor/>
            <m:sty m:val="p"/>
          </m:rPr>
          <m:t>best</m:t>
        </m:r>
        <m:r>
          <m:rPr>
            <m:sty m:val="p"/>
          </m:rPr>
          <m:t>⟹</m:t>
        </m:r>
      </m:oMath>
      <w:r>
        <w:rPr>
          <w:rFonts w:ascii="Segoe UI" w:hAnsi="Segoe UI"/>
          <w:color w:val="1E293B"/>
          <w:sz w:val="21"/>
        </w:rPr>
        <w:t xml:space="preserve"> </w:t>
      </w:r>
      <w:r>
        <w:rPr>
          <w:rFonts w:ascii="Segoe UI" w:hAnsi="Segoe UI"/>
          <w:b/>
          <w:bCs/>
          <w:color w:val="1E293B"/>
          <w:sz w:val="21"/>
        </w:rPr>
        <w:t xml:space="preserve">Cắt tỉa ngay!</w:t>
      </w:r>
    </w:p>
    <w:p>
      <w:pPr>
        <w:pStyle w:val="BlockText"/>
        <w:spacing w:line="300" w:lineRule="auto" w:after="120"/>
      </w:pPr>
      <w:r>
        <w:rPr>
          <w:rFonts w:ascii="Segoe UI" w:hAnsi="Segoe UI"/>
          <w:b/>
          <w:bCs/>
          <w:color w:val="1E293B"/>
          <w:sz w:val="21"/>
        </w:rPr>
        <w:t xml:space="preserve">Mối liên hệ giữa Heuristic Ordering &amp; Branch and Bound:</w:t>
      </w:r>
      <w:r>
        <w:rPr>
          <w:rFonts w:ascii="Segoe UI" w:hAnsi="Segoe UI"/>
          <w:color w:val="1E293B"/>
          <w:sz w:val="21"/>
        </w:rPr>
        <w:t xml:space="preserve"> </w:t>
      </w:r>
      <w:r>
        <w:rPr>
          <w:rFonts w:ascii="Segoe UI" w:hAnsi="Segoe UI"/>
          <w:color w:val="1E293B"/>
          <w:sz w:val="21"/>
        </w:rPr>
        <w:t xml:space="preserve">Heuristic ordering giúp tìm ra nghiệm tốt sớm hơn</w:t>
      </w:r>
      <w:r>
        <w:rPr>
          <w:rFonts w:ascii="Segoe UI" w:hAnsi="Segoe UI"/>
          <w:color w:val="1E293B"/>
          <w:sz w:val="21"/>
        </w:rPr>
        <w:t xml:space="preserve"> </w:t>
      </w:r>
      <m:oMath>
        <m:r>
          <m:rPr>
            <m:sty m:val="p"/>
          </m:rPr>
          <m:t>⟹</m:t>
        </m:r>
        <m:r>
          <m:t>b</m:t>
        </m:r>
        <m:r>
          <m:t>e</m:t>
        </m:r>
        <m:r>
          <m:t>s</m:t>
        </m:r>
        <m:r>
          <m:t>t</m:t>
        </m:r>
      </m:oMath>
      <w:r>
        <w:rPr>
          <w:rFonts w:ascii="Segoe UI" w:hAnsi="Segoe UI"/>
          <w:color w:val="1E293B"/>
          <w:sz w:val="21"/>
        </w:rPr>
        <w:t xml:space="preserve"> </w:t>
      </w:r>
      <w:r>
        <w:rPr>
          <w:rFonts w:ascii="Segoe UI" w:hAnsi="Segoe UI"/>
          <w:color w:val="1E293B"/>
          <w:sz w:val="21"/>
        </w:rPr>
        <w:t xml:space="preserve">được cải thiện nhanh hơn</w:t>
      </w:r>
      <w:r>
        <w:rPr>
          <w:rFonts w:ascii="Segoe UI" w:hAnsi="Segoe UI"/>
          <w:color w:val="1E293B"/>
          <w:sz w:val="21"/>
        </w:rPr>
        <w:t xml:space="preserve"> </w:t>
      </w:r>
      <m:oMath>
        <m:r>
          <m:rPr>
            <m:sty m:val="p"/>
          </m:rPr>
          <m:t>⟹</m:t>
        </m:r>
      </m:oMath>
      <w:r>
        <w:rPr>
          <w:rFonts w:ascii="Segoe UI" w:hAnsi="Segoe UI"/>
          <w:color w:val="1E293B"/>
          <w:sz w:val="21"/>
        </w:rPr>
        <w:t xml:space="preserve"> </w:t>
      </w:r>
      <w:r>
        <w:rPr>
          <w:rFonts w:ascii="Segoe UI" w:hAnsi="Segoe UI"/>
          <w:color w:val="1E293B"/>
          <w:sz w:val="21"/>
        </w:rPr>
        <w:t xml:space="preserve">Hàm Bound cắt tỉa được nhiều nhánh hơn</w:t>
      </w:r>
      <w:r>
        <w:rPr>
          <w:rFonts w:ascii="Segoe UI" w:hAnsi="Segoe UI"/>
          <w:color w:val="1E293B"/>
          <w:sz w:val="21"/>
        </w:rPr>
        <w:t xml:space="preserve"> </w:t>
      </w:r>
      <m:oMath>
        <m:r>
          <m:rPr>
            <m:sty m:val="p"/>
          </m:rPr>
          <m:t>⟹</m:t>
        </m:r>
      </m:oMath>
      <w:r>
        <w:rPr>
          <w:rFonts w:ascii="Segoe UI" w:hAnsi="Segoe UI"/>
          <w:color w:val="1E293B"/>
          <w:sz w:val="21"/>
        </w:rPr>
        <w:t xml:space="preserve"> </w:t>
      </w:r>
      <w:r>
        <w:rPr>
          <w:rFonts w:ascii="Segoe UI" w:hAnsi="Segoe UI"/>
          <w:color w:val="1E293B"/>
          <w:sz w:val="21"/>
        </w:rPr>
        <w:t xml:space="preserve">Thuật toán B&amp;B chạy nhanh hơn vượt trội!</w:t>
      </w:r>
    </w:p>
    <w:bookmarkEnd w:id="389"/>
    <w:bookmarkEnd w:id="390"/>
    <w:bookmarkStart w:id="391" w:name="X95de17364d80348d2ed470157182855e97206df"/>
    <w:p>
      <w:pPr>
        <w:pStyle w:val="Heading2"/>
        <w:keepNext/>
        <w:spacing w:before="360" w:after="120"/>
      </w:pPr>
      <w:r>
        <w:rPr>
          <w:rFonts w:ascii="Segoe UI" w:hAnsi="Segoe UI"/>
          <w:b/>
          <w:color w:val="0F172A"/>
          <w:sz w:val="26"/>
        </w:rPr>
        <w:t xml:space="preserve">7. Phân Loại 4 Cấp Độ Kỹ Thuật Trong Tìm Kiếm Toàn Vẹn</w:t>
      </w:r>
    </w:p>
    <w:tbl>
      <w:tblPr>
        <w:tblStyle w:val="Table"/>
        <w:tblW w:type="pct" w:w="5000"/>
        <w:jc w:val="center"/>
        <w:tblLayout w:type="fixed"/>
        <w:tblLook w:firstRow="1" w:lastRow="0" w:firstColumn="0" w:lastColumn="0" w:noHBand="0" w:noVBand="0" w:val="0020"/>
        <w:tblBorders>
          <w:top w:val="single" w:sz="4" w:space="0" w:color="CBD5E1"/>
          <w:left w:val="none"/>
          <w:bottom w:val="single" w:sz="4" w:space="0" w:color="CBD5E1"/>
          <w:right w:val="none"/>
          <w:insideH w:val="single" w:sz="4" w:space="0" w:color="CBD5E1"/>
          <w:insideV w:val="none"/>
        </w:tblBorders>
      </w:tblPr>
      <w:tblGrid>
        <w:gridCol w:w="3523"/>
        <w:gridCol w:w="1981"/>
        <w:gridCol w:w="3523"/>
      </w:tblGrid>
      <w:tr>
        <w:trPr>
          <w:tblHeader w:val="on"/>
          <w:tblHeader/>
        </w:trPr>
        <w:tc>
          <w:tcPr>
            <w:tcW w:w="3523" w:type="dxa"/>
            <w:vAlign w:val="center"/>
            <w:tcMar>
              <w:top w:w="70" w:type="dxa"/>
              <w:bottom w:w="70" w:type="dxa"/>
              <w:left w:w="100" w:type="dxa"/>
              <w:right w:w="100" w:type="dxa"/>
            </w:tcMar>
            <w:shd w:fill="1E3A8A"/>
          </w:tcPr>
          <w:p>
            <w:pPr>
              <w:pStyle w:val="Compact"/>
              <w:spacing w:after="40" w:before="40" w:line="276" w:lineRule="auto"/>
            </w:pPr>
            <w:r>
              <w:rPr>
                <w:rFonts w:ascii="Segoe UI" w:hAnsi="Segoe UI"/>
                <w:b/>
                <w:color w:val="FFFFFF"/>
                <w:sz w:val="19"/>
              </w:rPr>
              <w:t xml:space="preserve">Kỹ Thuật</w:t>
            </w:r>
          </w:p>
        </w:tc>
        <w:tc>
          <w:tcPr>
            <w:tcW w:w="1981"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Ảnh Hưởng Đến Tính Đúng Đắn</w:t>
            </w:r>
          </w:p>
        </w:tc>
        <w:tc>
          <w:tcPr>
            <w:tcW w:w="3523" w:type="dxa"/>
            <w:vAlign w:val="center"/>
            <w:tcMar>
              <w:top w:w="70" w:type="dxa"/>
              <w:bottom w:w="70" w:type="dxa"/>
              <w:left w:w="100" w:type="dxa"/>
              <w:right w:w="100" w:type="dxa"/>
            </w:tcMar>
            <w:shd w:fill="1E3A8A"/>
          </w:tcPr>
          <w:p>
            <w:pPr>
              <w:pStyle w:val="Compact"/>
              <w:spacing w:after="40" w:before="40" w:line="276" w:lineRule="auto"/>
            </w:pPr>
            <w:r>
              <w:rPr>
                <w:rFonts w:ascii="Segoe UI" w:hAnsi="Segoe UI"/>
                <w:b/>
                <w:color w:val="FFFFFF"/>
                <w:sz w:val="19"/>
              </w:rPr>
              <w:t xml:space="preserve">Vai Trò Thuật Toán</w:t>
            </w:r>
          </w:p>
        </w:tc>
      </w:tr>
      <w:tr>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b/>
                <w:bCs/>
                <w:sz w:val="18"/>
              </w:rPr>
              <w:t xml:space="preserve">Feasibility Pruning Hợp Lệ</w:t>
            </w:r>
          </w:p>
        </w:tc>
        <w:tc>
          <w:tcPr>
            <w:tcW w:w="1981"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sz w:val="18"/>
              </w:rPr>
              <w:t xml:space="preserve">Không mất nghiệm hợp lệ</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Loại bỏ trạng thái chắc chắn vi phạm ràng buộc bài toán.</w:t>
            </w:r>
          </w:p>
        </w:tc>
      </w:tr>
      <w:tr>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b/>
                <w:bCs/>
                <w:sz w:val="18"/>
              </w:rPr>
              <w:t xml:space="preserve">Valid Lower / Upper Bound</w:t>
            </w:r>
          </w:p>
        </w:tc>
        <w:tc>
          <w:tcPr>
            <w:tcW w:w="1981" w:type="dxa"/>
            <w:vAlign w:val="center"/>
            <w:tcMar>
              <w:top w:w="70" w:type="dxa"/>
              <w:bottom w:w="70" w:type="dxa"/>
              <w:left w:w="100" w:type="dxa"/>
              <w:right w:w="100" w:type="dxa"/>
            </w:tcMar>
          </w:tcPr>
          <w:p>
            <w:pPr>
              <w:pStyle w:val="Compact"/>
              <w:spacing w:after="40" w:before="40" w:line="276" w:lineRule="auto"/>
              <w:jc w:val="center"/>
            </w:pPr>
            <w:r>
              <w:rPr>
                <w:rFonts w:ascii="Segoe UI" w:hAnsi="Segoe UI"/>
                <w:sz w:val="18"/>
              </w:rPr>
              <w:t xml:space="preserve">Không mất nghiệm tối ưu</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Loại bỏ trạng thái đã chứng minh toán học không thể vượt qua</w:t>
            </w:r>
            <w:r>
              <w:rPr>
                <w:rFonts w:ascii="Segoe UI" w:hAnsi="Segoe UI"/>
                <w:sz w:val="18"/>
              </w:rPr>
              <w:t xml:space="preserve"> </w:t>
            </w:r>
            <w:r>
              <w:rPr>
                <w:rStyle w:val="VerbatimChar"/>
                <w:rFonts w:ascii="Segoe UI" w:hAnsi="Segoe UI"/>
                <w:sz w:val="18"/>
              </w:rPr>
              <w:t xml:space="preserve">best</w:t>
            </w:r>
            <w:r>
              <w:rPr>
                <w:rFonts w:ascii="Segoe UI" w:hAnsi="Segoe UI"/>
                <w:sz w:val="18"/>
              </w:rPr>
              <w:t xml:space="preserve">.</w:t>
            </w:r>
          </w:p>
        </w:tc>
      </w:tr>
      <w:tr>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b/>
                <w:bCs/>
                <w:sz w:val="18"/>
              </w:rPr>
              <w:t xml:space="preserve">Heuristic Ordering</w:t>
            </w:r>
          </w:p>
        </w:tc>
        <w:tc>
          <w:tcPr>
            <w:tcW w:w="1981"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sz w:val="18"/>
              </w:rPr>
              <w:t xml:space="preserve">Không làm mất nghiệm</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Sắp xếp thứ tự thử nhánh (như Warnsdorff) để tìm thấy nghiệm tốt sớm hơn; tính đầy đủ vẫn bảo toàn nếu duyệt hết.</w:t>
            </w:r>
          </w:p>
        </w:tc>
      </w:tr>
      <w:tr>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b/>
                <w:bCs/>
                <w:sz w:val="18"/>
              </w:rPr>
              <w:t xml:space="preserve">Heuristic Pruning không chứng minh</w:t>
            </w:r>
          </w:p>
        </w:tc>
        <w:tc>
          <w:tcPr>
            <w:tcW w:w="1981" w:type="dxa"/>
            <w:vAlign w:val="center"/>
            <w:tcMar>
              <w:top w:w="70" w:type="dxa"/>
              <w:bottom w:w="70" w:type="dxa"/>
              <w:left w:w="100" w:type="dxa"/>
              <w:right w:w="100" w:type="dxa"/>
            </w:tcMar>
          </w:tcPr>
          <w:p>
            <w:pPr>
              <w:pStyle w:val="Compact"/>
              <w:spacing w:after="40" w:before="40" w:line="276" w:lineRule="auto"/>
              <w:jc w:val="center"/>
            </w:pPr>
            <w:r>
              <w:rPr>
                <w:rFonts w:ascii="Segoe UI" w:hAnsi="Segoe UI"/>
                <w:sz w:val="18"/>
              </w:rPr>
              <w:t xml:space="preserve">Có nguy cơ mất nghiệm</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Cắt nhánh theo cảm tính, có nguy cơ bỏ sót nghiệm tối ưu toàn cục.</w:t>
            </w:r>
          </w:p>
        </w:tc>
      </w:tr>
    </w:tbl>
    <w:bookmarkEnd w:id="391"/>
    <w:bookmarkStart w:id="395" w:name="X03871ddf759ada08aee42616a539849dfad99dc"/>
    <w:p>
      <w:pPr>
        <w:pStyle w:val="Heading2"/>
        <w:keepNext/>
        <w:spacing w:before="360" w:after="120"/>
      </w:pPr>
      <w:r>
        <w:rPr>
          <w:rFonts w:ascii="Segoe UI" w:hAnsi="Segoe UI"/>
          <w:b/>
          <w:color w:val="0F172A"/>
          <w:sz w:val="26"/>
        </w:rPr>
        <w:t xml:space="preserve">8. Cầu Nối Sâu Sang DP: Từ Cây Tìm Kiếm (Search Tree) Đến Đồ Thị Trạng Thái (State DAG)</w:t>
      </w:r>
    </w:p>
    <w:p xmlns:a="http://schemas.openxmlformats.org/drawingml/2006/main" xmlns:pic="http://schemas.openxmlformats.org/drawingml/2006/picture">
      <w:pPr>
        <w:pStyle w:val="CaptionedFigure"/>
        <w:spacing w:line="300" w:lineRule="auto" w:after="120"/>
      </w:pPr>
      <w:r>
        <w:rPr>
          <w:rFonts w:ascii="Segoe UI" w:hAnsi="Segoe UI"/>
          <w:color w:val="1E293B"/>
          <w:sz w:val="21"/>
        </w:rPr>
        <w:drawing>
          <wp:inline>
            <wp:extent cx="0" cy="0"/>
            <wp:effectExtent b="0" l="0" r="0" t="0"/>
            <wp:docPr descr="Từ Cây tìm kiếm Search Tree đến Đồ thị trạng thái State DAG" title="" id="393" name="Picture"/>
            <a:graphic>
              <a:graphicData uri="http://schemas.openxmlformats.org/drawingml/2006/picture">
                <pic:pic>
                  <pic:nvPicPr>
                    <pic:cNvPr descr="/Users/vu/Developer/ikhEdu_lessons/courses/cpp-bang-b/lessons/lesson-12-quay-lui-nhanh-can/assets/state_dag_overlapping_vi.svg" id="39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92"/>
                        </a:ext>
                      </a:extLst>
                    </a:blip>
                    <a:stretch>
                      <a:fillRect/>
                    </a:stretch>
                  </pic:blipFill>
                  <pic:spPr bwMode="auto">
                    <a:xfrm>
                      <a:off x="0" y="0"/>
                      <a:ext cx="0" cy="0"/>
                    </a:xfrm>
                    <a:prstGeom prst="rect">
                      <a:avLst/>
                    </a:prstGeom>
                    <a:noFill/>
                    <a:ln w="9525">
                      <a:noFill/>
                      <a:headEnd/>
                      <a:tailEnd/>
                    </a:ln>
                  </pic:spPr>
                </pic:pic>
              </a:graphicData>
            </a:graphic>
          </wp:inline>
        </w:drawing>
      </w:r>
    </w:p>
    <w:p>
      <w:pPr>
        <w:pStyle w:val="ImageCaption"/>
        <w:spacing w:line="300" w:lineRule="auto" w:after="120"/>
      </w:pPr>
      <w:r>
        <w:rPr>
          <w:rFonts w:ascii="Segoe UI" w:hAnsi="Segoe UI"/>
          <w:color w:val="1E293B"/>
          <w:sz w:val="21"/>
        </w:rPr>
        <w:t xml:space="preserve">Từ Cây tìm kiếm Search Tree đến Đồ thị trạng thái State DAG</w:t>
      </w:r>
    </w:p>
    <w:p>
      <w:pPr>
        <w:pStyle w:val="Compact"/>
        <w:numPr>
          <w:ilvl w:val="0"/>
          <w:numId w:val="1236"/>
        </w:numPr>
        <w:spacing w:line="300" w:lineRule="auto" w:after="120"/>
      </w:pPr>
      <w:r>
        <w:rPr>
          <w:rFonts w:ascii="Segoe UI" w:hAnsi="Segoe UI"/>
          <w:b/>
          <w:bCs/>
          <w:color w:val="1E293B"/>
          <w:sz w:val="21"/>
        </w:rPr>
        <w:t xml:space="preserve">Duyệt cây thuần túy (Tree Search):</w:t>
      </w:r>
      <w:r>
        <w:rPr>
          <w:rFonts w:ascii="Segoe UI" w:hAnsi="Segoe UI"/>
          <w:color w:val="1E293B"/>
          <w:sz w:val="21"/>
        </w:rPr>
        <w:t xml:space="preserve"> </w:t>
      </w:r>
      <w:r>
        <w:rPr>
          <w:rFonts w:ascii="Segoe UI" w:hAnsi="Segoe UI"/>
          <w:color w:val="1E293B"/>
          <w:sz w:val="21"/>
        </w:rPr>
        <w:t xml:space="preserve">Phải tính toán lại trạng thái</w:t>
      </w:r>
      <w:r>
        <w:rPr>
          <w:rFonts w:ascii="Segoe UI" w:hAnsi="Segoe UI"/>
          <w:color w:val="1E293B"/>
          <w:sz w:val="21"/>
        </w:rPr>
        <w:t xml:space="preserve"> </w:t>
      </w:r>
      <w:r>
        <w:rPr>
          <w:rStyle w:val="VerbatimChar"/>
          <w:rFonts w:ascii="Segoe UI" w:hAnsi="Segoe UI"/>
          <w:color w:val="1E293B"/>
          <w:sz w:val="21"/>
        </w:rPr>
        <w:t xml:space="preserve">E</w:t>
      </w:r>
      <w:r>
        <w:rPr>
          <w:rFonts w:ascii="Segoe UI" w:hAnsi="Segoe UI"/>
          <w:color w:val="1E293B"/>
          <w:sz w:val="21"/>
        </w:rPr>
        <w:t xml:space="preserve"> </w:t>
      </w:r>
      <w:r>
        <w:rPr>
          <w:rFonts w:ascii="Segoe UI" w:hAnsi="Segoe UI"/>
          <w:color w:val="1E293B"/>
          <w:sz w:val="21"/>
        </w:rPr>
        <w:t xml:space="preserve">nhiều lần ở các nhánh con khác nhau.</w:t>
      </w:r>
    </w:p>
    <w:p>
      <w:pPr>
        <w:pStyle w:val="Compact"/>
        <w:numPr>
          <w:ilvl w:val="0"/>
          <w:numId w:val="1236"/>
        </w:numPr>
        <w:spacing w:line="300" w:lineRule="auto" w:after="120"/>
      </w:pPr>
      <w:r>
        <w:rPr>
          <w:rFonts w:ascii="Segoe UI" w:hAnsi="Segoe UI"/>
          <w:b/>
          <w:bCs/>
          <w:color w:val="1E293B"/>
          <w:sz w:val="21"/>
        </w:rPr>
        <w:t xml:space="preserve">Quan điểm Đồ thị (State DAG View):</w:t>
      </w:r>
      <w:r>
        <w:rPr>
          <w:rFonts w:ascii="Segoe UI" w:hAnsi="Segoe UI"/>
          <w:color w:val="1E293B"/>
          <w:sz w:val="21"/>
        </w:rPr>
        <w:t xml:space="preserve"> </w:t>
      </w:r>
      <w:r>
        <w:rPr>
          <w:rStyle w:val="VerbatimChar"/>
          <w:rFonts w:ascii="Segoe UI" w:hAnsi="Segoe UI"/>
          <w:color w:val="1E293B"/>
          <w:sz w:val="21"/>
        </w:rPr>
        <w:t xml:space="preserve">E</w:t>
      </w:r>
      <w:r>
        <w:rPr>
          <w:rFonts w:ascii="Segoe UI" w:hAnsi="Segoe UI"/>
          <w:color w:val="1E293B"/>
          <w:sz w:val="21"/>
        </w:rPr>
        <w:t xml:space="preserve"> </w:t>
      </w:r>
      <w:r>
        <w:rPr>
          <w:rFonts w:ascii="Segoe UI" w:hAnsi="Segoe UI"/>
          <w:color w:val="1E293B"/>
          <w:sz w:val="21"/>
        </w:rPr>
        <w:t xml:space="preserve">chỉ là một đỉnh duy nhất trong không gian trạng thái.</w:t>
      </w:r>
    </w:p>
    <w:p>
      <w:pPr>
        <w:pStyle w:val="Compact"/>
        <w:numPr>
          <w:ilvl w:val="0"/>
          <w:numId w:val="1236"/>
        </w:numPr>
        <w:spacing w:line="300" w:lineRule="auto" w:after="120"/>
      </w:pPr>
      <w:r>
        <w:rPr>
          <w:rFonts w:ascii="Segoe UI" w:hAnsi="Segoe UI"/>
          <w:b/>
          <w:bCs/>
          <w:color w:val="1E293B"/>
          <w:sz w:val="21"/>
        </w:rPr>
        <w:t xml:space="preserve">Quy Hoạch Động (Dynamic Programming / Memoization):</w:t>
      </w:r>
      <w:r>
        <w:rPr>
          <w:rFonts w:ascii="Segoe UI" w:hAnsi="Segoe UI"/>
          <w:color w:val="1E293B"/>
          <w:sz w:val="21"/>
        </w:rPr>
        <w:t xml:space="preserve"> </w:t>
      </w:r>
      <w:r>
        <w:rPr>
          <w:rFonts w:ascii="Segoe UI" w:hAnsi="Segoe UI"/>
          <w:color w:val="1E293B"/>
          <w:sz w:val="21"/>
        </w:rPr>
        <w:t xml:space="preserve">Trong những bài toán mà State Identity có số lượng trạng thái đa thức theo kích thước input, Memoization/DP có thể giảm một cây tìm kiếm hàm mũ xuống</w:t>
      </w:r>
      <w:r>
        <w:rPr>
          <w:rFonts w:ascii="Segoe UI" w:hAnsi="Segoe UI"/>
          <w:color w:val="1E293B"/>
          <w:sz w:val="21"/>
        </w:rPr>
        <w:t xml:space="preserve"> </w:t>
      </w:r>
      <m:oMath>
        <m:r>
          <m:rPr>
            <m:nor/>
            <m:sty m:val="p"/>
          </m:rPr>
          <m:t>Số trạng thái</m:t>
        </m:r>
        <m:r>
          <m:rPr>
            <m:sty m:val="p"/>
          </m:rPr>
          <m:t>×</m:t>
        </m:r>
        <m:r>
          <m:rPr>
            <m:nor/>
            <m:sty m:val="p"/>
          </m:rPr>
          <m:t>Chi phí chuyển trạng thái</m:t>
        </m:r>
      </m:oMath>
      <w:r>
        <w:rPr>
          <w:rFonts w:ascii="Segoe UI" w:hAnsi="Segoe UI"/>
          <w:color w:val="1E293B"/>
          <w:sz w:val="21"/>
        </w:rPr>
        <w:t xml:space="preserve">; ví dụ Knapsack đạt</w:t>
      </w:r>
      <w:r>
        <w:rPr>
          <w:rFonts w:ascii="Segoe UI" w:hAnsi="Segoe UI"/>
          <w:color w:val="1E293B"/>
          <w:sz w:val="21"/>
        </w:rPr>
        <w:t xml:space="preserve"> </w:t>
      </w:r>
      <m:oMath>
        <m:r>
          <m:rPr>
            <m:scr m:val="script"/>
            <m:sty m:val="p"/>
          </m:rPr>
          <m:t>O</m:t>
        </m:r>
        <m:r>
          <m:rPr>
            <m:sty m:val="p"/>
          </m:rPr>
          <m:t>(</m:t>
        </m:r>
        <m:r>
          <m:t>N</m:t>
        </m:r>
        <m:r>
          <m:rPr>
            <m:sty m:val="p"/>
          </m:rPr>
          <m:t>⋅</m:t>
        </m:r>
        <m:r>
          <m:t>W</m:t>
        </m:r>
        <m:r>
          <m:rPr>
            <m:sty m:val="p"/>
          </m:rPr>
          <m:t>)</m:t>
        </m:r>
      </m:oMath>
      <w:r>
        <w:rPr>
          <w:rFonts w:ascii="Segoe UI" w:hAnsi="Segoe UI"/>
          <w:color w:val="1E293B"/>
          <w:sz w:val="21"/>
        </w:rPr>
        <w:t xml:space="preserve"> </w:t>
      </w:r>
      <w:r>
        <w:rPr>
          <w:rFonts w:ascii="Segoe UI" w:hAnsi="Segoe UI"/>
          <w:color w:val="1E293B"/>
          <w:sz w:val="21"/>
        </w:rPr>
        <w:t xml:space="preserve">khi</w:t>
      </w:r>
      <w:r>
        <w:rPr>
          <w:rFonts w:ascii="Segoe UI" w:hAnsi="Segoe UI"/>
          <w:color w:val="1E293B"/>
          <w:sz w:val="21"/>
        </w:rPr>
        <w:t xml:space="preserve"> </w:t>
      </w:r>
      <m:oMath>
        <m:r>
          <m:t>W</m:t>
        </m:r>
      </m:oMath>
      <w:r>
        <w:rPr>
          <w:rFonts w:ascii="Segoe UI" w:hAnsi="Segoe UI"/>
          <w:color w:val="1E293B"/>
          <w:sz w:val="21"/>
        </w:rPr>
        <w:t xml:space="preserve"> </w:t>
      </w:r>
      <w:r>
        <w:rPr>
          <w:rFonts w:ascii="Segoe UI" w:hAnsi="Segoe UI"/>
          <w:color w:val="1E293B"/>
          <w:sz w:val="21"/>
        </w:rPr>
        <w:t xml:space="preserve">là tham số giới hạn. Với các bài như TSP, Bitmask DP đạt</w:t>
      </w:r>
      <w:r>
        <w:rPr>
          <w:rFonts w:ascii="Segoe UI" w:hAnsi="Segoe UI"/>
          <w:color w:val="1E293B"/>
          <w:sz w:val="21"/>
        </w:rPr>
        <w:t xml:space="preserve"> </w:t>
      </w:r>
      <m:oMath>
        <m:r>
          <m:rPr>
            <m:scr m:val="script"/>
            <m:sty m:val="p"/>
          </m:rPr>
          <m:t>O</m:t>
        </m:r>
        <m:r>
          <m:rPr>
            <m:sty m:val="p"/>
          </m:rPr>
          <m:t>(</m:t>
        </m:r>
        <m:sSup>
          <m:e>
            <m:r>
              <m:t>N</m:t>
            </m:r>
          </m:e>
          <m:sup>
            <m:r>
              <m:t>2</m:t>
            </m:r>
          </m:sup>
        </m:sSup>
        <m:r>
          <m:rPr>
            <m:sty m:val="p"/>
          </m:rPr>
          <m:t>⋅</m:t>
        </m:r>
        <m:sSup>
          <m:e>
            <m:r>
              <m:t>2</m:t>
            </m:r>
          </m:e>
          <m:sup>
            <m:r>
              <m:t>N</m:t>
            </m:r>
          </m:sup>
        </m:sSup>
        <m:r>
          <m:rPr>
            <m:sty m:val="p"/>
          </m:rPr>
          <m:t>)</m:t>
        </m:r>
      </m:oMath>
      <w:r>
        <w:rPr>
          <w:rFonts w:ascii="Segoe UI" w:hAnsi="Segoe UI"/>
          <w:color w:val="1E293B"/>
          <w:sz w:val="21"/>
        </w:rPr>
        <w:t xml:space="preserve"> </w:t>
      </w:r>
      <w:r>
        <w:rPr>
          <w:rFonts w:ascii="Segoe UI" w:hAnsi="Segoe UI"/>
          <w:color w:val="1E293B"/>
          <w:sz w:val="21"/>
        </w:rPr>
        <w:t xml:space="preserve">nhanh hơn rất nhiều so với vét cạn</w:t>
      </w:r>
      <w:r>
        <w:rPr>
          <w:rFonts w:ascii="Segoe UI" w:hAnsi="Segoe UI"/>
          <w:color w:val="1E293B"/>
          <w:sz w:val="21"/>
        </w:rPr>
        <w:t xml:space="preserve"> </w:t>
      </w:r>
      <m:oMath>
        <m:r>
          <m:t>N</m:t>
        </m:r>
        <m:r>
          <m:rPr>
            <m:sty m:val="p"/>
          </m:rPr>
          <m:t>!</m:t>
        </m:r>
      </m:oMath>
      <w:r>
        <w:rPr>
          <w:rFonts w:ascii="Segoe UI" w:hAnsi="Segoe UI"/>
          <w:color w:val="1E293B"/>
          <w:sz w:val="21"/>
        </w:rPr>
        <w:t xml:space="preserve">.</w:t>
      </w:r>
    </w:p>
    <w:bookmarkEnd w:id="395"/>
    <w:bookmarkStart w:id="396" w:name="X8b0b09923af3f759204ea67c36b60a08437f17e"/>
    <w:p>
      <w:pPr>
        <w:pStyle w:val="Heading2"/>
        <w:keepNext/>
        <w:spacing w:before="360" w:after="120"/>
      </w:pPr>
      <w:r>
        <w:rPr>
          <w:rFonts w:ascii="Segoe UI" w:hAnsi="Segoe UI"/>
          <w:b/>
          <w:color w:val="0F172A"/>
          <w:sz w:val="26"/>
        </w:rPr>
        <w:t xml:space="preserve">9. Các Bẫy Lỗi Lập Trình Kinh Điển (Bug Traps)</w:t>
      </w:r>
    </w:p>
    <w:p>
      <w:pPr>
        <w:pStyle w:val="Compact"/>
        <w:numPr>
          <w:ilvl w:val="0"/>
          <w:numId w:val="1237"/>
        </w:numPr>
        <w:spacing w:line="300" w:lineRule="auto" w:after="120"/>
      </w:pPr>
      <w:r>
        <w:rPr>
          <w:rFonts w:ascii="Segoe UI" w:hAnsi="Segoe UI"/>
          <w:b/>
          <w:bCs/>
          <w:color w:val="1E293B"/>
          <w:sz w:val="21"/>
        </w:rPr>
        <w:t xml:space="preserve">Quên hoàn tác trạng thái (Missing Unchoose Step):</w:t>
      </w:r>
    </w:p>
    <w:p>
      <w:pPr>
        <w:pStyle w:val="Compact"/>
        <w:numPr>
          <w:ilvl w:val="0"/>
          <w:numId w:val="1238"/>
        </w:numPr>
        <w:spacing w:line="300" w:lineRule="auto" w:after="120"/>
      </w:pPr>
      <w:r>
        <w:rPr>
          <w:rFonts w:ascii="Segoe UI" w:hAnsi="Segoe UI"/>
          <w:color w:val="1E293B"/>
          <w:sz w:val="21"/>
        </w:rPr>
        <w:t xml:space="preserve">Sau khi gọi đệ quy</w:t>
      </w:r>
      <w:r>
        <w:rPr>
          <w:rFonts w:ascii="Segoe UI" w:hAnsi="Segoe UI"/>
          <w:color w:val="1E293B"/>
          <w:sz w:val="21"/>
        </w:rPr>
        <w:t xml:space="preserve"> </w:t>
      </w:r>
      <w:r>
        <w:rPr>
          <w:rStyle w:val="VerbatimChar"/>
          <w:rFonts w:ascii="Segoe UI" w:hAnsi="Segoe UI"/>
          <w:color w:val="1E293B"/>
          <w:sz w:val="21"/>
        </w:rPr>
        <w:t xml:space="preserve">backtrack(i + 1)</w:t>
      </w:r>
      <w:r>
        <w:rPr>
          <w:rFonts w:ascii="Segoe UI" w:hAnsi="Segoe UI"/>
          <w:color w:val="1E293B"/>
          <w:sz w:val="21"/>
        </w:rPr>
        <w:t xml:space="preserve">, quên viết</w:t>
      </w:r>
      <w:r>
        <w:rPr>
          <w:rFonts w:ascii="Segoe UI" w:hAnsi="Segoe UI"/>
          <w:color w:val="1E293B"/>
          <w:sz w:val="21"/>
        </w:rPr>
        <w:t xml:space="preserve"> </w:t>
      </w:r>
      <w:r>
        <w:rPr>
          <w:rStyle w:val="VerbatimChar"/>
          <w:rFonts w:ascii="Segoe UI" w:hAnsi="Segoe UI"/>
          <w:color w:val="1E293B"/>
          <w:sz w:val="21"/>
        </w:rPr>
        <w:t xml:space="preserve">visited[val] = false;</w:t>
      </w:r>
      <w:r>
        <w:rPr>
          <w:rFonts w:ascii="Segoe UI" w:hAnsi="Segoe UI"/>
          <w:color w:val="1E293B"/>
          <w:sz w:val="21"/>
        </w:rPr>
        <w:t xml:space="preserve"> </w:t>
      </w:r>
      <w:r>
        <w:rPr>
          <w:rFonts w:ascii="Segoe UI" w:hAnsi="Segoe UI"/>
          <w:color w:val="1E293B"/>
          <w:sz w:val="21"/>
        </w:rPr>
        <w:t xml:space="preserve">hoặc</w:t>
      </w:r>
      <w:r>
        <w:rPr>
          <w:rFonts w:ascii="Segoe UI" w:hAnsi="Segoe UI"/>
          <w:color w:val="1E293B"/>
          <w:sz w:val="21"/>
        </w:rPr>
        <w:t xml:space="preserve"> </w:t>
      </w:r>
      <w:r>
        <w:rPr>
          <w:rStyle w:val="VerbatimChar"/>
          <w:rFonts w:ascii="Segoe UI" w:hAnsi="Segoe UI"/>
          <w:color w:val="1E293B"/>
          <w:sz w:val="21"/>
        </w:rPr>
        <w:t xml:space="preserve">cur_sum -= val;</w:t>
      </w:r>
      <w:r>
        <w:rPr>
          <w:rFonts w:ascii="Segoe UI" w:hAnsi="Segoe UI"/>
          <w:color w:val="1E293B"/>
          <w:sz w:val="21"/>
        </w:rPr>
        <w:t xml:space="preserve"> </w:t>
      </w:r>
      <m:oMath>
        <m:r>
          <m:rPr>
            <m:sty m:val="p"/>
          </m:rPr>
          <m:t>⟹</m:t>
        </m:r>
      </m:oMath>
      <w:r>
        <w:rPr>
          <w:rFonts w:ascii="Segoe UI" w:hAnsi="Segoe UI"/>
          <w:color w:val="1E293B"/>
          <w:sz w:val="21"/>
        </w:rPr>
        <w:t xml:space="preserve"> </w:t>
      </w:r>
      <w:r>
        <w:rPr>
          <w:rFonts w:ascii="Segoe UI" w:hAnsi="Segoe UI"/>
          <w:color w:val="1E293B"/>
          <w:sz w:val="21"/>
        </w:rPr>
        <w:t xml:space="preserve">Trạng thái của nhánh trước bị rò rỉ sang nhánh sau, làm mất toàn bộ các nghiệm tiếp theo.</w:t>
      </w:r>
    </w:p>
    <w:p>
      <w:pPr>
        <w:pStyle w:val="Compact"/>
        <w:numPr>
          <w:ilvl w:val="0"/>
          <w:numId w:val="1239"/>
        </w:numPr>
        <w:spacing w:line="300" w:lineRule="auto" w:after="120"/>
      </w:pPr>
      <w:r>
        <w:rPr>
          <w:rFonts w:ascii="Segoe UI" w:hAnsi="Segoe UI"/>
          <w:b/>
          <w:bCs/>
          <w:color w:val="1E293B"/>
          <w:sz w:val="21"/>
        </w:rPr>
        <w:t xml:space="preserve">Bẫy cắt tỉa</w:t>
      </w:r>
      <w:r>
        <w:rPr>
          <w:rFonts w:ascii="Segoe UI" w:hAnsi="Segoe UI"/>
          <w:b/>
          <w:bCs/>
          <w:color w:val="1E293B"/>
          <w:sz w:val="21"/>
        </w:rPr>
        <w:t xml:space="preserve"> </w:t>
      </w:r>
      <w:r>
        <w:rPr>
          <w:rStyle w:val="VerbatimChar"/>
          <w:rFonts w:ascii="Segoe UI" w:hAnsi="Segoe UI"/>
          <w:b/>
          <w:bCs/>
          <w:color w:val="1E293B"/>
          <w:sz w:val="21"/>
        </w:rPr>
        <w:t xml:space="preserve">break</w:t>
      </w:r>
      <w:r>
        <w:rPr>
          <w:rFonts w:ascii="Segoe UI" w:hAnsi="Segoe UI"/>
          <w:b/>
          <w:bCs/>
          <w:color w:val="1E293B"/>
          <w:sz w:val="21"/>
        </w:rPr>
        <w:t xml:space="preserve"> </w:t>
      </w:r>
      <w:r>
        <w:rPr>
          <w:rFonts w:ascii="Segoe UI" w:hAnsi="Segoe UI"/>
          <w:b/>
          <w:bCs/>
          <w:color w:val="1E293B"/>
          <w:sz w:val="21"/>
        </w:rPr>
        <w:t xml:space="preserve">trong Subset Sum có số âm:</w:t>
      </w:r>
    </w:p>
    <w:p>
      <w:pPr>
        <w:pStyle w:val="Compact"/>
        <w:numPr>
          <w:ilvl w:val="0"/>
          <w:numId w:val="1240"/>
        </w:numPr>
        <w:spacing w:line="300" w:lineRule="auto" w:after="120"/>
      </w:pPr>
      <w:r>
        <w:rPr>
          <w:rFonts w:ascii="Segoe UI" w:hAnsi="Segoe UI"/>
          <w:color w:val="1E293B"/>
          <w:sz w:val="21"/>
        </w:rPr>
        <w:t xml:space="preserve">Lệnh</w:t>
      </w:r>
      <w:r>
        <w:rPr>
          <w:rFonts w:ascii="Segoe UI" w:hAnsi="Segoe UI"/>
          <w:color w:val="1E293B"/>
          <w:sz w:val="21"/>
        </w:rPr>
        <w:t xml:space="preserve"> </w:t>
      </w:r>
      <w:r>
        <w:rPr>
          <w:rStyle w:val="VerbatimChar"/>
          <w:rFonts w:ascii="Segoe UI" w:hAnsi="Segoe UI"/>
          <w:color w:val="1E293B"/>
          <w:sz w:val="21"/>
        </w:rPr>
        <w:t xml:space="preserve">if (current_sum + A[i] &gt; S) break;</w:t>
      </w:r>
      <w:r>
        <w:rPr>
          <w:rFonts w:ascii="Segoe UI" w:hAnsi="Segoe UI"/>
          <w:color w:val="1E293B"/>
          <w:sz w:val="21"/>
        </w:rPr>
        <w:t xml:space="preserve"> </w:t>
      </w:r>
      <w:r>
        <w:rPr>
          <w:rFonts w:ascii="Segoe UI" w:hAnsi="Segoe UI"/>
          <w:color w:val="1E293B"/>
          <w:sz w:val="21"/>
        </w:rPr>
        <w:t xml:space="preserve">chỉ an toàn khi</w:t>
      </w:r>
      <w:r>
        <w:rPr>
          <w:rFonts w:ascii="Segoe UI" w:hAnsi="Segoe UI"/>
          <w:color w:val="1E293B"/>
          <w:sz w:val="21"/>
        </w:rPr>
        <w:t xml:space="preserve"> </w:t>
      </w:r>
      <w:r>
        <w:rPr>
          <w:rFonts w:ascii="Segoe UI" w:hAnsi="Segoe UI"/>
          <w:b/>
          <w:bCs/>
          <w:color w:val="1E293B"/>
          <w:sz w:val="21"/>
        </w:rPr>
        <w:t xml:space="preserve">mọi phần tử</w:t>
      </w:r>
      <w:r>
        <w:rPr>
          <w:rFonts w:ascii="Segoe UI" w:hAnsi="Segoe UI"/>
          <w:b/>
          <w:bCs/>
          <w:color w:val="1E293B"/>
          <w:sz w:val="21"/>
        </w:rPr>
        <w:t xml:space="preserve"> </w:t>
      </w:r>
      <m:oMath>
        <m:sSub>
          <m:e>
            <m:r>
              <m:t>A</m:t>
            </m:r>
          </m:e>
          <m:sub>
            <m:r>
              <m:t>i</m:t>
            </m:r>
          </m:sub>
        </m:sSub>
        <m:r>
          <m:rPr>
            <m:sty m:val="p"/>
          </m:rPr>
          <m:t>&gt;</m:t>
        </m:r>
        <m:r>
          <m:t>0</m:t>
        </m:r>
      </m:oMath>
      <w:r>
        <w:rPr>
          <w:rFonts w:ascii="Segoe UI" w:hAnsi="Segoe UI"/>
          <w:color w:val="1E293B"/>
          <w:sz w:val="21"/>
        </w:rPr>
        <w:t xml:space="preserve"> </w:t>
      </w:r>
      <w:r>
        <w:rPr>
          <w:rFonts w:ascii="Segoe UI" w:hAnsi="Segoe UI"/>
          <w:color w:val="1E293B"/>
          <w:sz w:val="21"/>
        </w:rPr>
        <w:t xml:space="preserve">và mảng đã sort tăng dần. Tuyệt đối không áp dụng nguyên trạng cho mảng có phần tử âm!</w:t>
      </w:r>
    </w:p>
    <w:p>
      <w:pPr>
        <w:pStyle w:val="Compact"/>
        <w:numPr>
          <w:ilvl w:val="0"/>
          <w:numId w:val="1241"/>
        </w:numPr>
        <w:spacing w:line="300" w:lineRule="auto" w:after="120"/>
      </w:pPr>
      <w:r>
        <w:rPr>
          <w:rFonts w:ascii="Segoe UI" w:hAnsi="Segoe UI"/>
          <w:b/>
          <w:bCs/>
          <w:color w:val="1E293B"/>
          <w:sz w:val="21"/>
        </w:rPr>
        <w:t xml:space="preserve">Đánh dấu sai mảng các họ đường chéo trong bài</w:t>
      </w:r>
      <w:r>
        <w:rPr>
          <w:rFonts w:ascii="Segoe UI" w:hAnsi="Segoe UI"/>
          <w:b/>
          <w:bCs/>
          <w:color w:val="1E293B"/>
          <w:sz w:val="21"/>
        </w:rPr>
        <w:t xml:space="preserve"> </w:t>
      </w:r>
      <m:oMath>
        <m:r>
          <m:t>N</m:t>
        </m:r>
      </m:oMath>
      <w:r>
        <w:rPr>
          <w:rFonts w:ascii="Segoe UI" w:hAnsi="Segoe UI"/>
          <w:b/>
          <w:bCs/>
          <w:color w:val="1E293B"/>
          <w:sz w:val="21"/>
        </w:rPr>
        <w:t xml:space="preserve">-Queens:</w:t>
      </w:r>
    </w:p>
    <w:p>
      <w:pPr>
        <w:pStyle w:val="Compact"/>
        <w:numPr>
          <w:ilvl w:val="0"/>
          <w:numId w:val="1242"/>
        </w:numPr>
        <w:spacing w:line="300" w:lineRule="auto" w:after="120"/>
      </w:pPr>
      <w:r>
        <w:rPr>
          <w:rFonts w:ascii="Segoe UI" w:hAnsi="Segoe UI"/>
          <w:color w:val="1E293B"/>
          <w:sz w:val="21"/>
        </w:rPr>
        <w:t xml:space="preserve">Với chỉ số 1-based:</w:t>
      </w:r>
    </w:p>
    <w:p>
      <w:pPr>
        <w:pStyle w:val="Compact"/>
        <w:numPr>
          <w:ilvl w:val="0"/>
          <w:numId w:val="1242"/>
        </w:numPr>
        <w:spacing w:line="300" w:lineRule="auto" w:after="120"/>
      </w:pPr>
      <w:r>
        <w:rPr>
          <w:rFonts w:ascii="Segoe UI" w:hAnsi="Segoe UI"/>
          <w:color w:val="1E293B"/>
          <w:sz w:val="21"/>
        </w:rPr>
        <w:t xml:space="preserve">Họ đường chéo xuôi</w:t>
      </w:r>
      <w:r>
        <w:rPr>
          <w:rFonts w:ascii="Segoe UI" w:hAnsi="Segoe UI"/>
          <w:color w:val="1E293B"/>
          <w:sz w:val="21"/>
        </w:rPr>
        <w:t xml:space="preserve"> </w:t>
      </w:r>
      <w:r>
        <w:rPr>
          <w:rStyle w:val="VerbatimChar"/>
          <w:rFonts w:ascii="Segoe UI" w:hAnsi="Segoe UI"/>
          <w:color w:val="1E293B"/>
          <w:sz w:val="21"/>
        </w:rPr>
        <w:t xml:space="preserve">\</w:t>
      </w:r>
      <w:r>
        <w:rPr>
          <w:rFonts w:ascii="Segoe UI" w:hAnsi="Segoe UI"/>
          <w:color w:val="1E293B"/>
          <w:sz w:val="21"/>
        </w:rPr>
        <w:t xml:space="preserve">:</w:t>
      </w:r>
      <w:r>
        <w:rPr>
          <w:rFonts w:ascii="Segoe UI" w:hAnsi="Segoe UI"/>
          <w:color w:val="1E293B"/>
          <w:sz w:val="21"/>
        </w:rPr>
        <w:t xml:space="preserve"> </w:t>
      </w:r>
      <m:oMath>
        <m:r>
          <m:t>r</m:t>
        </m:r>
        <m:r>
          <m:t>o</m:t>
        </m:r>
        <m:r>
          <m:t>w</m:t>
        </m:r>
        <m:r>
          <m:rPr>
            <m:sty m:val="p"/>
          </m:rPr>
          <m:t>−</m:t>
        </m:r>
        <m:r>
          <m:t>c</m:t>
        </m:r>
        <m:r>
          <m:t>o</m:t>
        </m:r>
        <m:r>
          <m:t>l</m:t>
        </m:r>
        <m:r>
          <m:rPr>
            <m:sty m:val="p"/>
          </m:rPr>
          <m:t>∈</m:t>
        </m:r>
        <m:r>
          <m:rPr>
            <m:sty m:val="p"/>
          </m:rPr>
          <m:t>[</m:t>
        </m:r>
        <m:r>
          <m:rPr>
            <m:sty m:val="p"/>
          </m:rPr>
          <m:t>−</m:t>
        </m:r>
        <m:r>
          <m:rPr>
            <m:sty m:val="p"/>
          </m:rPr>
          <m:t>(</m:t>
        </m:r>
        <m:r>
          <m:t>N</m:t>
        </m:r>
        <m:r>
          <m:rPr>
            <m:sty m:val="p"/>
          </m:rPr>
          <m:t>−</m:t>
        </m:r>
        <m:r>
          <m:t>1</m:t>
        </m:r>
        <m:r>
          <m:rPr>
            <m:sty m:val="p"/>
          </m:rPr>
          <m:t>)</m:t>
        </m:r>
        <m:r>
          <m:rPr>
            <m:sty m:val="p"/>
          </m:rPr>
          <m:t>,</m:t>
        </m:r>
        <m:r>
          <m:t>N</m:t>
        </m:r>
        <m:r>
          <m:rPr>
            <m:sty m:val="p"/>
          </m:rPr>
          <m:t>−</m:t>
        </m:r>
        <m:r>
          <m:t>1</m:t>
        </m:r>
        <m:r>
          <m:rPr>
            <m:sty m:val="p"/>
          </m:rPr>
          <m:t>]</m:t>
        </m:r>
        <m:r>
          <m:rPr>
            <m:sty m:val="p"/>
          </m:rPr>
          <m:t>⟹</m:t>
        </m:r>
        <m:r>
          <m:t>r</m:t>
        </m:r>
        <m:r>
          <m:t>o</m:t>
        </m:r>
        <m:r>
          <m:t>w</m:t>
        </m:r>
        <m:r>
          <m:rPr>
            <m:sty m:val="p"/>
          </m:rPr>
          <m:t>−</m:t>
        </m:r>
        <m:r>
          <m:t>c</m:t>
        </m:r>
        <m:r>
          <m:t>o</m:t>
        </m:r>
        <m:r>
          <m:t>l</m:t>
        </m:r>
        <m:r>
          <m:rPr>
            <m:sty m:val="p"/>
          </m:rPr>
          <m:t>+</m:t>
        </m:r>
        <m:r>
          <m:t>N</m:t>
        </m:r>
        <m:r>
          <m:rPr>
            <m:sty m:val="p"/>
          </m:rPr>
          <m:t>∈</m:t>
        </m:r>
        <m:r>
          <m:rPr>
            <m:sty m:val="p"/>
          </m:rPr>
          <m:t>[</m:t>
        </m:r>
        <m:r>
          <m:t>1</m:t>
        </m:r>
        <m:r>
          <m:rPr>
            <m:sty m:val="p"/>
          </m:rPr>
          <m:t>,</m:t>
        </m:r>
        <m:r>
          <m:t>2</m:t>
        </m:r>
        <m:r>
          <m:t>N</m:t>
        </m:r>
        <m:r>
          <m:rPr>
            <m:sty m:val="p"/>
          </m:rPr>
          <m:t>−</m:t>
        </m:r>
        <m:r>
          <m:t>1</m:t>
        </m:r>
        <m:r>
          <m:rPr>
            <m:sty m:val="p"/>
          </m:rPr>
          <m:t>]</m:t>
        </m:r>
      </m:oMath>
      <w:r>
        <w:rPr>
          <w:rFonts w:ascii="Segoe UI" w:hAnsi="Segoe UI"/>
          <w:color w:val="1E293B"/>
          <w:sz w:val="21"/>
        </w:rPr>
        <w:t xml:space="preserve">.</w:t>
      </w:r>
    </w:p>
    <w:p>
      <w:pPr>
        <w:pStyle w:val="Compact"/>
        <w:numPr>
          <w:ilvl w:val="0"/>
          <w:numId w:val="1242"/>
        </w:numPr>
        <w:spacing w:line="300" w:lineRule="auto" w:after="120"/>
      </w:pPr>
      <w:r>
        <w:rPr>
          <w:rFonts w:ascii="Segoe UI" w:hAnsi="Segoe UI"/>
          <w:color w:val="1E293B"/>
          <w:sz w:val="21"/>
        </w:rPr>
        <w:t xml:space="preserve">Họ đường chéo ngược</w:t>
      </w:r>
      <w:r>
        <w:rPr>
          <w:rFonts w:ascii="Segoe UI" w:hAnsi="Segoe UI"/>
          <w:color w:val="1E293B"/>
          <w:sz w:val="21"/>
        </w:rPr>
        <w:t xml:space="preserve"> </w:t>
      </w:r>
      <w:r>
        <w:rPr>
          <w:rStyle w:val="VerbatimChar"/>
          <w:rFonts w:ascii="Segoe UI" w:hAnsi="Segoe UI"/>
          <w:color w:val="1E293B"/>
          <w:sz w:val="21"/>
        </w:rPr>
        <w:t xml:space="preserve">/</w:t>
      </w:r>
      <w:r>
        <w:rPr>
          <w:rFonts w:ascii="Segoe UI" w:hAnsi="Segoe UI"/>
          <w:color w:val="1E293B"/>
          <w:sz w:val="21"/>
        </w:rPr>
        <w:t xml:space="preserve">:</w:t>
      </w:r>
      <w:r>
        <w:rPr>
          <w:rFonts w:ascii="Segoe UI" w:hAnsi="Segoe UI"/>
          <w:color w:val="1E293B"/>
          <w:sz w:val="21"/>
        </w:rPr>
        <w:t xml:space="preserve"> </w:t>
      </w:r>
      <m:oMath>
        <m:r>
          <m:t>r</m:t>
        </m:r>
        <m:r>
          <m:t>o</m:t>
        </m:r>
        <m:r>
          <m:t>w</m:t>
        </m:r>
        <m:r>
          <m:rPr>
            <m:sty m:val="p"/>
          </m:rPr>
          <m:t>+</m:t>
        </m:r>
        <m:r>
          <m:t>c</m:t>
        </m:r>
        <m:r>
          <m:t>o</m:t>
        </m:r>
        <m:r>
          <m:t>l</m:t>
        </m:r>
        <m:r>
          <m:rPr>
            <m:sty m:val="p"/>
          </m:rPr>
          <m:t>∈</m:t>
        </m:r>
        <m:r>
          <m:rPr>
            <m:sty m:val="p"/>
          </m:rPr>
          <m:t>[</m:t>
        </m:r>
        <m:r>
          <m:t>2</m:t>
        </m:r>
        <m:r>
          <m:rPr>
            <m:sty m:val="p"/>
          </m:rPr>
          <m:t>,</m:t>
        </m:r>
        <m:r>
          <m:t>2</m:t>
        </m:r>
        <m:r>
          <m:t>N</m:t>
        </m:r>
        <m:r>
          <m:rPr>
            <m:sty m:val="p"/>
          </m:rPr>
          <m:t>]</m:t>
        </m:r>
      </m:oMath>
      <w:r>
        <w:rPr>
          <w:rFonts w:ascii="Segoe UI" w:hAnsi="Segoe UI"/>
          <w:color w:val="1E293B"/>
          <w:sz w:val="21"/>
        </w:rPr>
        <w:t xml:space="preserve">.</w:t>
      </w:r>
    </w:p>
    <w:p>
      <w:pPr>
        <w:pStyle w:val="Compact"/>
        <w:numPr>
          <w:ilvl w:val="0"/>
          <w:numId w:val="1242"/>
        </w:numPr>
        <w:spacing w:line="300" w:lineRule="auto" w:after="120"/>
      </w:pPr>
      <w:r>
        <w:rPr>
          <w:rFonts w:ascii="Segoe UI" w:hAnsi="Segoe UI"/>
          <w:color w:val="1E293B"/>
          <w:sz w:val="21"/>
        </w:rPr>
        <w:t xml:space="preserve">Khai báo</w:t>
      </w:r>
      <w:r>
        <w:rPr>
          <w:rFonts w:ascii="Segoe UI" w:hAnsi="Segoe UI"/>
          <w:color w:val="1E293B"/>
          <w:sz w:val="21"/>
        </w:rPr>
        <w:t xml:space="preserve"> </w:t>
      </w:r>
      <w:r>
        <w:rPr>
          <w:rStyle w:val="VerbatimChar"/>
          <w:rFonts w:ascii="Segoe UI" w:hAnsi="Segoe UI"/>
          <w:color w:val="1E293B"/>
          <w:sz w:val="21"/>
        </w:rPr>
        <w:t xml:space="preserve">diag1</w:t>
      </w:r>
      <w:r>
        <w:rPr>
          <w:rFonts w:ascii="Segoe UI" w:hAnsi="Segoe UI"/>
          <w:color w:val="1E293B"/>
          <w:sz w:val="21"/>
        </w:rPr>
        <w:t xml:space="preserve"> </w:t>
      </w:r>
      <w:r>
        <w:rPr>
          <w:rFonts w:ascii="Segoe UI" w:hAnsi="Segoe UI"/>
          <w:color w:val="1E293B"/>
          <w:sz w:val="21"/>
        </w:rPr>
        <w:t xml:space="preserve">và</w:t>
      </w:r>
      <w:r>
        <w:rPr>
          <w:rFonts w:ascii="Segoe UI" w:hAnsi="Segoe UI"/>
          <w:color w:val="1E293B"/>
          <w:sz w:val="21"/>
        </w:rPr>
        <w:t xml:space="preserve"> </w:t>
      </w:r>
      <w:r>
        <w:rPr>
          <w:rStyle w:val="VerbatimChar"/>
          <w:rFonts w:ascii="Segoe UI" w:hAnsi="Segoe UI"/>
          <w:color w:val="1E293B"/>
          <w:sz w:val="21"/>
        </w:rPr>
        <w:t xml:space="preserve">diag2</w:t>
      </w:r>
      <w:r>
        <w:rPr>
          <w:rFonts w:ascii="Segoe UI" w:hAnsi="Segoe UI"/>
          <w:color w:val="1E293B"/>
          <w:sz w:val="21"/>
        </w:rPr>
        <w:t xml:space="preserve"> </w:t>
      </w:r>
      <w:r>
        <w:rPr>
          <w:rFonts w:ascii="Segoe UI" w:hAnsi="Segoe UI"/>
          <w:color w:val="1E293B"/>
          <w:sz w:val="21"/>
        </w:rPr>
        <w:t xml:space="preserve">tối thiểu kích thước</w:t>
      </w:r>
      <w:r>
        <w:rPr>
          <w:rFonts w:ascii="Segoe UI" w:hAnsi="Segoe UI"/>
          <w:color w:val="1E293B"/>
          <w:sz w:val="21"/>
        </w:rPr>
        <w:t xml:space="preserve"> </w:t>
      </w:r>
      <m:oMath>
        <m:r>
          <m:t>2</m:t>
        </m:r>
        <m:r>
          <m:t>N</m:t>
        </m:r>
        <m:r>
          <m:rPr>
            <m:sty m:val="p"/>
          </m:rPr>
          <m:t>+</m:t>
        </m:r>
        <m:r>
          <m:t>1</m:t>
        </m:r>
      </m:oMath>
      <w:r>
        <w:rPr>
          <w:rFonts w:ascii="Segoe UI" w:hAnsi="Segoe UI"/>
          <w:color w:val="1E293B"/>
          <w:sz w:val="21"/>
        </w:rPr>
        <w:t xml:space="preserve">.</w:t>
      </w:r>
    </w:p>
    <w:p>
      <w:pPr>
        <w:pStyle w:val="Compact"/>
        <w:numPr>
          <w:ilvl w:val="0"/>
          <w:numId w:val="1243"/>
        </w:numPr>
        <w:spacing w:line="300" w:lineRule="auto" w:after="120"/>
      </w:pPr>
      <w:r>
        <w:rPr>
          <w:rFonts w:ascii="Segoe UI" w:hAnsi="Segoe UI"/>
          <w:b/>
          <w:bCs/>
          <w:color w:val="1E293B"/>
          <w:sz w:val="21"/>
        </w:rPr>
        <w:t xml:space="preserve">Giả thiết về mệnh giá xu trong Coin Change:</w:t>
      </w:r>
    </w:p>
    <w:p>
      <w:pPr>
        <w:pStyle w:val="Compact"/>
        <w:numPr>
          <w:ilvl w:val="0"/>
          <w:numId w:val="1244"/>
        </w:numPr>
        <w:spacing w:line="300" w:lineRule="auto" w:after="120"/>
      </w:pPr>
      <w:r>
        <w:rPr>
          <w:rFonts w:ascii="Segoe UI" w:hAnsi="Segoe UI"/>
          <w:color w:val="1E293B"/>
          <w:sz w:val="21"/>
        </w:rPr>
        <w:t xml:space="preserve">Mọi mệnh giá xu</w:t>
      </w:r>
      <w:r>
        <w:rPr>
          <w:rFonts w:ascii="Segoe UI" w:hAnsi="Segoe UI"/>
          <w:color w:val="1E293B"/>
          <w:sz w:val="21"/>
        </w:rPr>
        <w:t xml:space="preserve"> </w:t>
      </w:r>
      <m:oMath>
        <m:sSub>
          <m:e>
            <m:r>
              <m:t>C</m:t>
            </m:r>
          </m:e>
          <m:sub>
            <m:r>
              <m:t>i</m:t>
            </m:r>
          </m:sub>
        </m:sSub>
        <m:r>
          <m:rPr>
            <m:sty m:val="p"/>
          </m:rPr>
          <m:t>≥</m:t>
        </m:r>
        <m:r>
          <m:t>1</m:t>
        </m:r>
      </m:oMath>
      <w:r>
        <w:rPr>
          <w:rFonts w:ascii="Segoe UI" w:hAnsi="Segoe UI"/>
          <w:color w:val="1E293B"/>
          <w:sz w:val="21"/>
        </w:rPr>
        <w:t xml:space="preserve"> </w:t>
      </w:r>
      <w:r>
        <w:rPr>
          <w:rFonts w:ascii="Segoe UI" w:hAnsi="Segoe UI"/>
          <w:color w:val="1E293B"/>
          <w:sz w:val="21"/>
        </w:rPr>
        <w:t xml:space="preserve">để đảm bảo độ sâu tối đa bị chặn trên bởi</w:t>
      </w:r>
      <w:r>
        <w:rPr>
          <w:rFonts w:ascii="Segoe UI" w:hAnsi="Segoe UI"/>
          <w:color w:val="1E293B"/>
          <w:sz w:val="21"/>
        </w:rPr>
        <w:t xml:space="preserve"> </w:t>
      </w:r>
      <m:oMath>
        <m:r>
          <m:rPr>
            <m:sty m:val="p"/>
          </m:rPr>
          <m:t>⌊</m:t>
        </m:r>
        <m:r>
          <m:t>S</m:t>
        </m:r>
        <m:r>
          <m:rPr>
            <m:sty m:val="p"/>
          </m:rPr>
          <m:t>/</m:t>
        </m:r>
        <m:sSub>
          <m:e>
            <m:r>
              <m:t>C</m:t>
            </m:r>
          </m:e>
          <m:sub>
            <m:r>
              <m:rPr>
                <m:sty m:val="p"/>
              </m:rPr>
              <m:t>min</m:t>
            </m:r>
          </m:sub>
        </m:sSub>
        <m:r>
          <m:rPr>
            <m:sty m:val="p"/>
          </m:rPr>
          <m:t>⌋</m:t>
        </m:r>
      </m:oMath>
      <w:r>
        <w:rPr>
          <w:rFonts w:ascii="Segoe UI" w:hAnsi="Segoe UI"/>
          <w:color w:val="1E293B"/>
          <w:sz w:val="21"/>
        </w:rPr>
        <w:t xml:space="preserve">.</w:t>
      </w:r>
    </w:p>
    <w:bookmarkEnd w:id="396"/>
    <w:bookmarkStart w:id="397" w:name="X1f50f3028120d1f0c094f1a387f7686a2643966"/>
    <w:p>
      <w:pPr>
        <w:pStyle w:val="Heading2"/>
        <w:keepNext/>
        <w:spacing w:before="360" w:after="120"/>
      </w:pPr>
      <w:r>
        <w:rPr>
          <w:rFonts w:ascii="Segoe UI" w:hAnsi="Segoe UI"/>
          <w:b/>
          <w:color w:val="0F172A"/>
          <w:sz w:val="26"/>
        </w:rPr>
        <w:t xml:space="preserve">10. Mẫu Cài Đặt Chuẩn Thi Đấu (Competitive Templates)</w:t>
      </w:r>
    </w:p>
    <w:p>
      <w:pPr>
        <w:pStyle w:val="SourceCode"/>
        <w:spacing w:line="300" w:lineRule="auto" w:after="120"/>
      </w:pPr>
      <w:r>
        <w:rPr>
          <w:rStyle w:val="PreprocessorTok"/>
          <w:rFonts w:ascii="Segoe UI" w:hAnsi="Segoe UI"/>
          <w:color w:val="1E293B"/>
          <w:sz w:val="21"/>
        </w:rPr>
        <w:t xml:space="preserve"># include </w:t>
      </w:r>
      <w:r>
        <w:rPr>
          <w:rStyle w:val="ImportTok"/>
          <w:rFonts w:ascii="Segoe UI" w:hAnsi="Segoe UI"/>
          <w:color w:val="1E293B"/>
          <w:sz w:val="21"/>
        </w:rPr>
        <w:t xml:space="preserve">&lt;bits/stdc++.h&gt;</w:t>
      </w:r>
      <w:r>
        <w:rPr>
          <w:rFonts w:ascii="Segoe UI" w:hAnsi="Segoe UI"/>
          <w:color w:val="1E293B"/>
          <w:sz w:val="21"/>
        </w:rPr>
        <w:br/>
      </w:r>
      <w:r>
        <w:rPr>
          <w:rStyle w:val="KeywordTok"/>
          <w:rFonts w:ascii="Segoe UI" w:hAnsi="Segoe UI"/>
          <w:color w:val="1E293B"/>
          <w:sz w:val="21"/>
        </w:rPr>
        <w:t xml:space="preserve">using</w:t>
      </w:r>
      <w:r>
        <w:rPr>
          <w:rStyle w:val="NormalTok"/>
          <w:rFonts w:ascii="Segoe UI" w:hAnsi="Segoe UI"/>
          <w:color w:val="1E293B"/>
          <w:sz w:val="21"/>
        </w:rPr>
        <w:t xml:space="preserve"> </w:t>
      </w:r>
      <w:r>
        <w:rPr>
          <w:rStyle w:val="KeywordTok"/>
          <w:rFonts w:ascii="Segoe UI" w:hAnsi="Segoe UI"/>
          <w:color w:val="1E293B"/>
          <w:sz w:val="21"/>
        </w:rPr>
        <w:t xml:space="preserve">namespace</w:t>
      </w:r>
      <w:r>
        <w:rPr>
          <w:rStyle w:val="NormalTok"/>
          <w:rFonts w:ascii="Segoe UI" w:hAnsi="Segoe UI"/>
          <w:color w:val="1E293B"/>
          <w:sz w:val="21"/>
        </w:rPr>
        <w:t xml:space="preserve"> std</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KeywordTok"/>
          <w:rFonts w:ascii="Segoe UI" w:hAnsi="Segoe UI"/>
          <w:color w:val="1E293B"/>
          <w:sz w:val="21"/>
        </w:rPr>
        <w:t xml:space="preserve">using</w:t>
      </w:r>
      <w:r>
        <w:rPr>
          <w:rStyle w:val="NormalTok"/>
          <w:rFonts w:ascii="Segoe UI" w:hAnsi="Segoe UI"/>
          <w:color w:val="1E293B"/>
          <w:sz w:val="21"/>
        </w:rPr>
        <w:t xml:space="preserve"> ll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CommentTok"/>
          <w:rFonts w:ascii="Segoe UI" w:hAnsi="Segoe UI"/>
          <w:color w:val="1E293B"/>
          <w:sz w:val="21"/>
        </w:rPr>
        <w:t xml:space="preserve">// 1. Sinh Hoán Vị 1..N chuẩn State Restoration Invariant</w:t>
      </w:r>
      <w:r>
        <w:rPr>
          <w:rFonts w:ascii="Segoe UI" w:hAnsi="Segoe UI"/>
          <w:color w:val="1E293B"/>
          <w:sz w:val="21"/>
        </w:rPr>
        <w:br/>
      </w:r>
      <w:r>
        <w:rPr>
          <w:rStyle w:val="DataTypeTok"/>
          <w:rFonts w:ascii="Segoe UI" w:hAnsi="Segoe UI"/>
          <w:color w:val="1E293B"/>
          <w:sz w:val="21"/>
        </w:rPr>
        <w:t xml:space="preserve">int</w:t>
      </w:r>
      <w:r>
        <w:rPr>
          <w:rStyle w:val="NormalTok"/>
          <w:rFonts w:ascii="Segoe UI" w:hAnsi="Segoe UI"/>
          <w:color w:val="1E293B"/>
          <w:sz w:val="21"/>
        </w:rPr>
        <w:t xml:space="preserve"> n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3</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vector</w:t>
      </w:r>
      <w:r>
        <w:rPr>
          <w:rStyle w:val="OperatorTok"/>
          <w:rFonts w:ascii="Segoe UI" w:hAnsi="Segoe UI"/>
          <w:color w:val="1E293B"/>
          <w:sz w:val="21"/>
        </w:rPr>
        <w:t xml:space="preserve">&lt;</w:t>
      </w:r>
      <w:r>
        <w:rPr>
          <w:rStyle w:val="DataTypeTok"/>
          <w:rFonts w:ascii="Segoe UI" w:hAnsi="Segoe UI"/>
          <w:color w:val="1E293B"/>
          <w:sz w:val="21"/>
        </w:rPr>
        <w:t xml:space="preserve">int</w:t>
      </w:r>
      <w:r>
        <w:rPr>
          <w:rStyle w:val="OperatorTok"/>
          <w:rFonts w:ascii="Segoe UI" w:hAnsi="Segoe UI"/>
          <w:color w:val="1E293B"/>
          <w:sz w:val="21"/>
        </w:rPr>
        <w:t xml:space="preserve">&gt;</w:t>
      </w:r>
      <w:r>
        <w:rPr>
          <w:rStyle w:val="NormalTok"/>
          <w:rFonts w:ascii="Segoe UI" w:hAnsi="Segoe UI"/>
          <w:color w:val="1E293B"/>
          <w:sz w:val="21"/>
        </w:rPr>
        <w:t xml:space="preserve"> cur</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vector</w:t>
      </w:r>
      <w:r>
        <w:rPr>
          <w:rStyle w:val="OperatorTok"/>
          <w:rFonts w:ascii="Segoe UI" w:hAnsi="Segoe UI"/>
          <w:color w:val="1E293B"/>
          <w:sz w:val="21"/>
        </w:rPr>
        <w:t xml:space="preserve">&lt;</w:t>
      </w:r>
      <w:r>
        <w:rPr>
          <w:rStyle w:val="DataTypeTok"/>
          <w:rFonts w:ascii="Segoe UI" w:hAnsi="Segoe UI"/>
          <w:color w:val="1E293B"/>
          <w:sz w:val="21"/>
        </w:rPr>
        <w:t xml:space="preserve">bool</w:t>
      </w:r>
      <w:r>
        <w:rPr>
          <w:rStyle w:val="OperatorTok"/>
          <w:rFonts w:ascii="Segoe UI" w:hAnsi="Segoe UI"/>
          <w:color w:val="1E293B"/>
          <w:sz w:val="21"/>
        </w:rPr>
        <w:t xml:space="preserve">&gt;</w:t>
      </w:r>
      <w:r>
        <w:rPr>
          <w:rStyle w:val="NormalTok"/>
          <w:rFonts w:ascii="Segoe UI" w:hAnsi="Segoe UI"/>
          <w:color w:val="1E293B"/>
          <w:sz w:val="21"/>
        </w:rPr>
        <w:t xml:space="preserve"> visited</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DataTypeTok"/>
          <w:rFonts w:ascii="Segoe UI" w:hAnsi="Segoe UI"/>
          <w:color w:val="1E293B"/>
          <w:sz w:val="21"/>
        </w:rPr>
        <w:t xml:space="preserve">void</w:t>
      </w:r>
      <w:r>
        <w:rPr>
          <w:rStyle w:val="NormalTok"/>
          <w:rFonts w:ascii="Segoe UI" w:hAnsi="Segoe UI"/>
          <w:color w:val="1E293B"/>
          <w:sz w:val="21"/>
        </w:rPr>
        <w:t xml:space="preserve"> genPermutations</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NormalTok"/>
          <w:rFonts w:ascii="Segoe UI" w:hAnsi="Segoe UI"/>
          <w:color w:val="1E293B"/>
          <w:sz w:val="21"/>
        </w:rPr>
        <w:t xml:space="preserve"> step</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step </w:t>
      </w:r>
      <w:r>
        <w:rPr>
          <w:rStyle w:val="OperatorTok"/>
          <w:rFonts w:ascii="Segoe UI" w:hAnsi="Segoe UI"/>
          <w:color w:val="1E293B"/>
          <w:sz w:val="21"/>
        </w:rPr>
        <w:t xml:space="preserve">&gt;</w:t>
      </w:r>
      <w:r>
        <w:rPr>
          <w:rStyle w:val="NormalTok"/>
          <w:rFonts w:ascii="Segoe UI" w:hAnsi="Segoe UI"/>
          <w:color w:val="1E293B"/>
          <w:sz w:val="21"/>
        </w:rPr>
        <w:t xml:space="preserve"> n</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for</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NormalTok"/>
          <w:rFonts w:ascii="Segoe UI" w:hAnsi="Segoe UI"/>
          <w:color w:val="1E293B"/>
          <w:sz w:val="21"/>
        </w:rPr>
        <w:t xml:space="preserve"> i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Style w:val="NormalTok"/>
          <w:rFonts w:ascii="Segoe UI" w:hAnsi="Segoe UI"/>
          <w:color w:val="1E293B"/>
          <w:sz w:val="21"/>
        </w:rPr>
        <w:t xml:space="preserve"> i </w:t>
      </w:r>
      <w:r>
        <w:rPr>
          <w:rStyle w:val="OperatorTok"/>
          <w:rFonts w:ascii="Segoe UI" w:hAnsi="Segoe UI"/>
          <w:color w:val="1E293B"/>
          <w:sz w:val="21"/>
        </w:rPr>
        <w:t xml:space="preserve">&lt;</w:t>
      </w:r>
      <w:r>
        <w:rPr>
          <w:rStyle w:val="NormalTok"/>
          <w:rFonts w:ascii="Segoe UI" w:hAnsi="Segoe UI"/>
          <w:color w:val="1E293B"/>
          <w:sz w:val="21"/>
        </w:rPr>
        <w:t xml:space="preserve"> n</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 cout </w:t>
      </w:r>
      <w:r>
        <w:rPr>
          <w:rStyle w:val="OperatorTok"/>
          <w:rFonts w:ascii="Segoe UI" w:hAnsi="Segoe UI"/>
          <w:color w:val="1E293B"/>
          <w:sz w:val="21"/>
        </w:rPr>
        <w:t xml:space="preserve">&lt;&lt;</w:t>
      </w:r>
      <w:r>
        <w:rPr>
          <w:rStyle w:val="NormalTok"/>
          <w:rFonts w:ascii="Segoe UI" w:hAnsi="Segoe UI"/>
          <w:color w:val="1E293B"/>
          <w:sz w:val="21"/>
        </w:rPr>
        <w:t xml:space="preserve"> cur</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&lt;&lt;</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i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n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String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String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cout </w:t>
      </w:r>
      <w:r>
        <w:rPr>
          <w:rStyle w:val="OperatorTok"/>
          <w:rFonts w:ascii="Segoe UI" w:hAnsi="Segoe UI"/>
          <w:color w:val="1E293B"/>
          <w:sz w:val="21"/>
        </w:rPr>
        <w:t xml:space="preserve">&lt;&lt;</w:t>
      </w:r>
      <w:r>
        <w:rPr>
          <w:rStyle w:val="NormalTok"/>
          <w:rFonts w:ascii="Segoe UI" w:hAnsi="Segoe UI"/>
          <w:color w:val="1E293B"/>
          <w:sz w:val="21"/>
        </w:rPr>
        <w:t xml:space="preserve"> </w:t>
      </w:r>
      <w:r>
        <w:rPr>
          <w:rStyle w:val="StringTok"/>
          <w:rFonts w:ascii="Segoe UI" w:hAnsi="Segoe UI"/>
          <w:color w:val="1E293B"/>
          <w:sz w:val="21"/>
        </w:rPr>
        <w:t xml:space="preserve">"</w:t>
      </w:r>
      <w:r>
        <w:rPr>
          <w:rStyle w:val="SpecialCharTok"/>
          <w:rFonts w:ascii="Segoe UI" w:hAnsi="Segoe UI"/>
          <w:color w:val="1E293B"/>
          <w:sz w:val="21"/>
        </w:rPr>
        <w:t xml:space="preserve">\n</w:t>
      </w:r>
      <w:r>
        <w:rPr>
          <w:rStyle w:val="StringTok"/>
          <w:rFonts w:ascii="Segoe UI" w:hAnsi="Segoe UI"/>
          <w:color w:val="1E293B"/>
          <w:sz w:val="21"/>
        </w:rPr>
        <w:t xml:space="preserve">"</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for</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NormalTok"/>
          <w:rFonts w:ascii="Segoe UI" w:hAnsi="Segoe UI"/>
          <w:color w:val="1E293B"/>
          <w:sz w:val="21"/>
        </w:rPr>
        <w:t xml:space="preserve"> val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val </w:t>
      </w:r>
      <w:r>
        <w:rPr>
          <w:rStyle w:val="OperatorTok"/>
          <w:rFonts w:ascii="Segoe UI" w:hAnsi="Segoe UI"/>
          <w:color w:val="1E293B"/>
          <w:sz w:val="21"/>
        </w:rPr>
        <w:t xml:space="preserve">&lt;=</w:t>
      </w:r>
      <w:r>
        <w:rPr>
          <w:rStyle w:val="NormalTok"/>
          <w:rFonts w:ascii="Segoe UI" w:hAnsi="Segoe UI"/>
          <w:color w:val="1E293B"/>
          <w:sz w:val="21"/>
        </w:rPr>
        <w:t xml:space="preserve"> n</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val</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visited</w:t>
      </w:r>
      <w:r>
        <w:rPr>
          <w:rStyle w:val="OperatorTok"/>
          <w:rFonts w:ascii="Segoe UI" w:hAnsi="Segoe UI"/>
          <w:color w:val="1E293B"/>
          <w:sz w:val="21"/>
        </w:rPr>
        <w:t xml:space="preserve">[</w:t>
      </w:r>
      <w:r>
        <w:rPr>
          <w:rStyle w:val="NormalTok"/>
          <w:rFonts w:ascii="Segoe UI" w:hAnsi="Segoe UI"/>
          <w:color w:val="1E293B"/>
          <w:sz w:val="21"/>
        </w:rPr>
        <w:t xml:space="preserve">val</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visited</w:t>
      </w:r>
      <w:r>
        <w:rPr>
          <w:rStyle w:val="OperatorTok"/>
          <w:rFonts w:ascii="Segoe UI" w:hAnsi="Segoe UI"/>
          <w:color w:val="1E293B"/>
          <w:sz w:val="21"/>
        </w:rPr>
        <w:t xml:space="preserve">[</w:t>
      </w:r>
      <w:r>
        <w:rPr>
          <w:rStyle w:val="NormalTok"/>
          <w:rFonts w:ascii="Segoe UI" w:hAnsi="Segoe UI"/>
          <w:color w:val="1E293B"/>
          <w:sz w:val="21"/>
        </w:rPr>
        <w:t xml:space="preserve">val</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KeywordTok"/>
          <w:rFonts w:ascii="Segoe UI" w:hAnsi="Segoe UI"/>
          <w:color w:val="1E293B"/>
          <w:sz w:val="21"/>
        </w:rPr>
        <w:t xml:space="preserve">true</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mmentTok"/>
          <w:rFonts w:ascii="Segoe UI" w:hAnsi="Segoe UI"/>
          <w:color w:val="1E293B"/>
          <w:sz w:val="21"/>
        </w:rPr>
        <w:t xml:space="preserve">// 1. CHOOSE</w:t>
      </w:r>
      <w:r>
        <w:rPr>
          <w:rFonts w:ascii="Segoe UI" w:hAnsi="Segoe UI"/>
          <w:color w:val="1E293B"/>
          <w:sz w:val="21"/>
        </w:rPr>
        <w:br/>
      </w:r>
      <w:r>
        <w:rPr>
          <w:rStyle w:val="NormalTok"/>
          <w:rFonts w:ascii="Segoe UI" w:hAnsi="Segoe UI"/>
          <w:color w:val="1E293B"/>
          <w:sz w:val="21"/>
        </w:rPr>
        <w:t xml:space="preserve">            cur</w:t>
      </w:r>
      <w:r>
        <w:rPr>
          <w:rStyle w:val="OperatorTok"/>
          <w:rFonts w:ascii="Segoe UI" w:hAnsi="Segoe UI"/>
          <w:color w:val="1E293B"/>
          <w:sz w:val="21"/>
        </w:rPr>
        <w:t xml:space="preserve">.</w:t>
      </w:r>
      <w:r>
        <w:rPr>
          <w:rStyle w:val="NormalTok"/>
          <w:rFonts w:ascii="Segoe UI" w:hAnsi="Segoe UI"/>
          <w:color w:val="1E293B"/>
          <w:sz w:val="21"/>
        </w:rPr>
        <w:t xml:space="preserve">push_back</w:t>
      </w:r>
      <w:r>
        <w:rPr>
          <w:rStyle w:val="OperatorTok"/>
          <w:rFonts w:ascii="Segoe UI" w:hAnsi="Segoe UI"/>
          <w:color w:val="1E293B"/>
          <w:sz w:val="21"/>
        </w:rPr>
        <w:t xml:space="preserve">(</w:t>
      </w:r>
      <w:r>
        <w:rPr>
          <w:rStyle w:val="NormalTok"/>
          <w:rFonts w:ascii="Segoe UI" w:hAnsi="Segoe UI"/>
          <w:color w:val="1E293B"/>
          <w:sz w:val="21"/>
        </w:rPr>
        <w:t xml:space="preserve">val</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genPermutations</w:t>
      </w:r>
      <w:r>
        <w:rPr>
          <w:rStyle w:val="OperatorTok"/>
          <w:rFonts w:ascii="Segoe UI" w:hAnsi="Segoe UI"/>
          <w:color w:val="1E293B"/>
          <w:sz w:val="21"/>
        </w:rPr>
        <w:t xml:space="preserve">(</w:t>
      </w:r>
      <w:r>
        <w:rPr>
          <w:rStyle w:val="NormalTok"/>
          <w:rFonts w:ascii="Segoe UI" w:hAnsi="Segoe UI"/>
          <w:color w:val="1E293B"/>
          <w:sz w:val="21"/>
        </w:rPr>
        <w:t xml:space="preserve">step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mmentTok"/>
          <w:rFonts w:ascii="Segoe UI" w:hAnsi="Segoe UI"/>
          <w:color w:val="1E293B"/>
          <w:sz w:val="21"/>
        </w:rPr>
        <w:t xml:space="preserve">// 2. EXPLORE</w:t>
      </w:r>
      <w:r>
        <w:rPr>
          <w:rFonts w:ascii="Segoe UI" w:hAnsi="Segoe UI"/>
          <w:color w:val="1E293B"/>
          <w:sz w:val="21"/>
        </w:rPr>
        <w:br/>
      </w:r>
      <w:r>
        <w:rPr>
          <w:rStyle w:val="NormalTok"/>
          <w:rFonts w:ascii="Segoe UI" w:hAnsi="Segoe UI"/>
          <w:color w:val="1E293B"/>
          <w:sz w:val="21"/>
        </w:rPr>
        <w:t xml:space="preserve">            cur</w:t>
      </w:r>
      <w:r>
        <w:rPr>
          <w:rStyle w:val="OperatorTok"/>
          <w:rFonts w:ascii="Segoe UI" w:hAnsi="Segoe UI"/>
          <w:color w:val="1E293B"/>
          <w:sz w:val="21"/>
        </w:rPr>
        <w:t xml:space="preserve">.</w:t>
      </w:r>
      <w:r>
        <w:rPr>
          <w:rStyle w:val="NormalTok"/>
          <w:rFonts w:ascii="Segoe UI" w:hAnsi="Segoe UI"/>
          <w:color w:val="1E293B"/>
          <w:sz w:val="21"/>
        </w:rPr>
        <w:t xml:space="preserve">pop_back</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mmentTok"/>
          <w:rFonts w:ascii="Segoe UI" w:hAnsi="Segoe UI"/>
          <w:color w:val="1E293B"/>
          <w:sz w:val="21"/>
        </w:rPr>
        <w:t xml:space="preserve">// 3. UNCHOOSE (Khôi phục)</w:t>
      </w:r>
      <w:r>
        <w:rPr>
          <w:rFonts w:ascii="Segoe UI" w:hAnsi="Segoe UI"/>
          <w:color w:val="1E293B"/>
          <w:sz w:val="21"/>
        </w:rPr>
        <w:br/>
      </w:r>
      <w:r>
        <w:rPr>
          <w:rStyle w:val="NormalTok"/>
          <w:rFonts w:ascii="Segoe UI" w:hAnsi="Segoe UI"/>
          <w:color w:val="1E293B"/>
          <w:sz w:val="21"/>
        </w:rPr>
        <w:t xml:space="preserve">            visited</w:t>
      </w:r>
      <w:r>
        <w:rPr>
          <w:rStyle w:val="OperatorTok"/>
          <w:rFonts w:ascii="Segoe UI" w:hAnsi="Segoe UI"/>
          <w:color w:val="1E293B"/>
          <w:sz w:val="21"/>
        </w:rPr>
        <w:t xml:space="preserve">[</w:t>
      </w:r>
      <w:r>
        <w:rPr>
          <w:rStyle w:val="NormalTok"/>
          <w:rFonts w:ascii="Segoe UI" w:hAnsi="Segoe UI"/>
          <w:color w:val="1E293B"/>
          <w:sz w:val="21"/>
        </w:rPr>
        <w:t xml:space="preserve">val</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KeywordTok"/>
          <w:rFonts w:ascii="Segoe UI" w:hAnsi="Segoe UI"/>
          <w:color w:val="1E293B"/>
          <w:sz w:val="21"/>
        </w:rPr>
        <w:t xml:space="preserve">false</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CommentTok"/>
          <w:rFonts w:ascii="Segoe UI" w:hAnsi="Segoe UI"/>
          <w:color w:val="1E293B"/>
          <w:sz w:val="21"/>
        </w:rPr>
        <w:t xml:space="preserve">// 2. Bài Toán N-Queens (Đếm số cách đặt N quân hậu)</w:t>
      </w:r>
      <w:r>
        <w:rPr>
          <w:rFonts w:ascii="Segoe UI" w:hAnsi="Segoe UI"/>
          <w:color w:val="1E293B"/>
          <w:sz w:val="21"/>
        </w:rPr>
        <w:br/>
      </w:r>
      <w:r>
        <w:rPr>
          <w:rStyle w:val="DataTypeTok"/>
          <w:rFonts w:ascii="Segoe UI" w:hAnsi="Segoe UI"/>
          <w:color w:val="1E293B"/>
          <w:sz w:val="21"/>
        </w:rPr>
        <w:t xml:space="preserve">int</w:t>
      </w:r>
      <w:r>
        <w:rPr>
          <w:rStyle w:val="NormalTok"/>
          <w:rFonts w:ascii="Segoe UI" w:hAnsi="Segoe UI"/>
          <w:color w:val="1E293B"/>
          <w:sz w:val="21"/>
        </w:rPr>
        <w:t xml:space="preserve"> n_queens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4</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ll queen_ways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vector</w:t>
      </w:r>
      <w:r>
        <w:rPr>
          <w:rStyle w:val="OperatorTok"/>
          <w:rFonts w:ascii="Segoe UI" w:hAnsi="Segoe UI"/>
          <w:color w:val="1E293B"/>
          <w:sz w:val="21"/>
        </w:rPr>
        <w:t xml:space="preserve">&lt;</w:t>
      </w:r>
      <w:r>
        <w:rPr>
          <w:rStyle w:val="DataTypeTok"/>
          <w:rFonts w:ascii="Segoe UI" w:hAnsi="Segoe UI"/>
          <w:color w:val="1E293B"/>
          <w:sz w:val="21"/>
        </w:rPr>
        <w:t xml:space="preserve">bool</w:t>
      </w:r>
      <w:r>
        <w:rPr>
          <w:rStyle w:val="OperatorTok"/>
          <w:rFonts w:ascii="Segoe UI" w:hAnsi="Segoe UI"/>
          <w:color w:val="1E293B"/>
          <w:sz w:val="21"/>
        </w:rPr>
        <w:t xml:space="preserve">&gt;</w:t>
      </w:r>
      <w:r>
        <w:rPr>
          <w:rStyle w:val="NormalTok"/>
          <w:rFonts w:ascii="Segoe UI" w:hAnsi="Segoe UI"/>
          <w:color w:val="1E293B"/>
          <w:sz w:val="21"/>
        </w:rPr>
        <w:t xml:space="preserve"> col_used</w:t>
      </w:r>
      <w:r>
        <w:rPr>
          <w:rStyle w:val="OperatorTok"/>
          <w:rFonts w:ascii="Segoe UI" w:hAnsi="Segoe UI"/>
          <w:color w:val="1E293B"/>
          <w:sz w:val="21"/>
        </w:rPr>
        <w:t xml:space="preserve">,</w:t>
      </w:r>
      <w:r>
        <w:rPr>
          <w:rStyle w:val="NormalTok"/>
          <w:rFonts w:ascii="Segoe UI" w:hAnsi="Segoe UI"/>
          <w:color w:val="1E293B"/>
          <w:sz w:val="21"/>
        </w:rPr>
        <w:t xml:space="preserve"> diag1_used</w:t>
      </w:r>
      <w:r>
        <w:rPr>
          <w:rStyle w:val="OperatorTok"/>
          <w:rFonts w:ascii="Segoe UI" w:hAnsi="Segoe UI"/>
          <w:color w:val="1E293B"/>
          <w:sz w:val="21"/>
        </w:rPr>
        <w:t xml:space="preserve">,</w:t>
      </w:r>
      <w:r>
        <w:rPr>
          <w:rStyle w:val="NormalTok"/>
          <w:rFonts w:ascii="Segoe UI" w:hAnsi="Segoe UI"/>
          <w:color w:val="1E293B"/>
          <w:sz w:val="21"/>
        </w:rPr>
        <w:t xml:space="preserve"> diag2_used</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DataTypeTok"/>
          <w:rFonts w:ascii="Segoe UI" w:hAnsi="Segoe UI"/>
          <w:color w:val="1E293B"/>
          <w:sz w:val="21"/>
        </w:rPr>
        <w:t xml:space="preserve">void</w:t>
      </w:r>
      <w:r>
        <w:rPr>
          <w:rStyle w:val="NormalTok"/>
          <w:rFonts w:ascii="Segoe UI" w:hAnsi="Segoe UI"/>
          <w:color w:val="1E293B"/>
          <w:sz w:val="21"/>
        </w:rPr>
        <w:t xml:space="preserve"> solveNQueens</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NormalTok"/>
          <w:rFonts w:ascii="Segoe UI" w:hAnsi="Segoe UI"/>
          <w:color w:val="1E293B"/>
          <w:sz w:val="21"/>
        </w:rPr>
        <w:t xml:space="preserve"> row</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row </w:t>
      </w:r>
      <w:r>
        <w:rPr>
          <w:rStyle w:val="OperatorTok"/>
          <w:rFonts w:ascii="Segoe UI" w:hAnsi="Segoe UI"/>
          <w:color w:val="1E293B"/>
          <w:sz w:val="21"/>
        </w:rPr>
        <w:t xml:space="preserve">&gt;</w:t>
      </w:r>
      <w:r>
        <w:rPr>
          <w:rStyle w:val="NormalTok"/>
          <w:rFonts w:ascii="Segoe UI" w:hAnsi="Segoe UI"/>
          <w:color w:val="1E293B"/>
          <w:sz w:val="21"/>
        </w:rPr>
        <w:t xml:space="preserve"> n_queens</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queen_ways</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for</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NormalTok"/>
          <w:rFonts w:ascii="Segoe UI" w:hAnsi="Segoe UI"/>
          <w:color w:val="1E293B"/>
          <w:sz w:val="21"/>
        </w:rPr>
        <w:t xml:space="preserve"> col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col </w:t>
      </w:r>
      <w:r>
        <w:rPr>
          <w:rStyle w:val="OperatorTok"/>
          <w:rFonts w:ascii="Segoe UI" w:hAnsi="Segoe UI"/>
          <w:color w:val="1E293B"/>
          <w:sz w:val="21"/>
        </w:rPr>
        <w:t xml:space="preserve">&lt;=</w:t>
      </w:r>
      <w:r>
        <w:rPr>
          <w:rStyle w:val="NormalTok"/>
          <w:rFonts w:ascii="Segoe UI" w:hAnsi="Segoe UI"/>
          <w:color w:val="1E293B"/>
          <w:sz w:val="21"/>
        </w:rPr>
        <w:t xml:space="preserve"> n_queens</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col</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col_used</w:t>
      </w:r>
      <w:r>
        <w:rPr>
          <w:rStyle w:val="OperatorTok"/>
          <w:rFonts w:ascii="Segoe UI" w:hAnsi="Segoe UI"/>
          <w:color w:val="1E293B"/>
          <w:sz w:val="21"/>
        </w:rPr>
        <w:t xml:space="preserve">[</w:t>
      </w:r>
      <w:r>
        <w:rPr>
          <w:rStyle w:val="NormalTok"/>
          <w:rFonts w:ascii="Segoe UI" w:hAnsi="Segoe UI"/>
          <w:color w:val="1E293B"/>
          <w:sz w:val="21"/>
        </w:rPr>
        <w:t xml:space="preserve">col</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&amp;&amp;</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diag1_used</w:t>
      </w:r>
      <w:r>
        <w:rPr>
          <w:rStyle w:val="OperatorTok"/>
          <w:rFonts w:ascii="Segoe UI" w:hAnsi="Segoe UI"/>
          <w:color w:val="1E293B"/>
          <w:sz w:val="21"/>
        </w:rPr>
        <w:t xml:space="preserve">[</w:t>
      </w:r>
      <w:r>
        <w:rPr>
          <w:rStyle w:val="NormalTok"/>
          <w:rFonts w:ascii="Segoe UI" w:hAnsi="Segoe UI"/>
          <w:color w:val="1E293B"/>
          <w:sz w:val="21"/>
        </w:rPr>
        <w:t xml:space="preserve">row </w:t>
      </w:r>
      <w:r>
        <w:rPr>
          <w:rStyle w:val="OperatorTok"/>
          <w:rFonts w:ascii="Segoe UI" w:hAnsi="Segoe UI"/>
          <w:color w:val="1E293B"/>
          <w:sz w:val="21"/>
        </w:rPr>
        <w:t xml:space="preserve">-</w:t>
      </w:r>
      <w:r>
        <w:rPr>
          <w:rStyle w:val="NormalTok"/>
          <w:rFonts w:ascii="Segoe UI" w:hAnsi="Segoe UI"/>
          <w:color w:val="1E293B"/>
          <w:sz w:val="21"/>
        </w:rPr>
        <w:t xml:space="preserve"> col </w:t>
      </w:r>
      <w:r>
        <w:rPr>
          <w:rStyle w:val="OperatorTok"/>
          <w:rFonts w:ascii="Segoe UI" w:hAnsi="Segoe UI"/>
          <w:color w:val="1E293B"/>
          <w:sz w:val="21"/>
        </w:rPr>
        <w:t xml:space="preserve">+</w:t>
      </w:r>
      <w:r>
        <w:rPr>
          <w:rStyle w:val="NormalTok"/>
          <w:rFonts w:ascii="Segoe UI" w:hAnsi="Segoe UI"/>
          <w:color w:val="1E293B"/>
          <w:sz w:val="21"/>
        </w:rPr>
        <w:t xml:space="preserve"> n_queens</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&amp;&amp;</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diag2_used</w:t>
      </w:r>
      <w:r>
        <w:rPr>
          <w:rStyle w:val="OperatorTok"/>
          <w:rFonts w:ascii="Segoe UI" w:hAnsi="Segoe UI"/>
          <w:color w:val="1E293B"/>
          <w:sz w:val="21"/>
        </w:rPr>
        <w:t xml:space="preserve">[</w:t>
      </w:r>
      <w:r>
        <w:rPr>
          <w:rStyle w:val="NormalTok"/>
          <w:rFonts w:ascii="Segoe UI" w:hAnsi="Segoe UI"/>
          <w:color w:val="1E293B"/>
          <w:sz w:val="21"/>
        </w:rPr>
        <w:t xml:space="preserve">row </w:t>
      </w:r>
      <w:r>
        <w:rPr>
          <w:rStyle w:val="OperatorTok"/>
          <w:rFonts w:ascii="Segoe UI" w:hAnsi="Segoe UI"/>
          <w:color w:val="1E293B"/>
          <w:sz w:val="21"/>
        </w:rPr>
        <w:t xml:space="preserve">+</w:t>
      </w:r>
      <w:r>
        <w:rPr>
          <w:rStyle w:val="NormalTok"/>
          <w:rFonts w:ascii="Segoe UI" w:hAnsi="Segoe UI"/>
          <w:color w:val="1E293B"/>
          <w:sz w:val="21"/>
        </w:rPr>
        <w:t xml:space="preserve"> col</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col_used</w:t>
      </w:r>
      <w:r>
        <w:rPr>
          <w:rStyle w:val="OperatorTok"/>
          <w:rFonts w:ascii="Segoe UI" w:hAnsi="Segoe UI"/>
          <w:color w:val="1E293B"/>
          <w:sz w:val="21"/>
        </w:rPr>
        <w:t xml:space="preserve">[</w:t>
      </w:r>
      <w:r>
        <w:rPr>
          <w:rStyle w:val="NormalTok"/>
          <w:rFonts w:ascii="Segoe UI" w:hAnsi="Segoe UI"/>
          <w:color w:val="1E293B"/>
          <w:sz w:val="21"/>
        </w:rPr>
        <w:t xml:space="preserve">col</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diag1_used</w:t>
      </w:r>
      <w:r>
        <w:rPr>
          <w:rStyle w:val="OperatorTok"/>
          <w:rFonts w:ascii="Segoe UI" w:hAnsi="Segoe UI"/>
          <w:color w:val="1E293B"/>
          <w:sz w:val="21"/>
        </w:rPr>
        <w:t xml:space="preserve">[</w:t>
      </w:r>
      <w:r>
        <w:rPr>
          <w:rStyle w:val="NormalTok"/>
          <w:rFonts w:ascii="Segoe UI" w:hAnsi="Segoe UI"/>
          <w:color w:val="1E293B"/>
          <w:sz w:val="21"/>
        </w:rPr>
        <w:t xml:space="preserve">row </w:t>
      </w:r>
      <w:r>
        <w:rPr>
          <w:rStyle w:val="OperatorTok"/>
          <w:rFonts w:ascii="Segoe UI" w:hAnsi="Segoe UI"/>
          <w:color w:val="1E293B"/>
          <w:sz w:val="21"/>
        </w:rPr>
        <w:t xml:space="preserve">-</w:t>
      </w:r>
      <w:r>
        <w:rPr>
          <w:rStyle w:val="NormalTok"/>
          <w:rFonts w:ascii="Segoe UI" w:hAnsi="Segoe UI"/>
          <w:color w:val="1E293B"/>
          <w:sz w:val="21"/>
        </w:rPr>
        <w:t xml:space="preserve"> col </w:t>
      </w:r>
      <w:r>
        <w:rPr>
          <w:rStyle w:val="OperatorTok"/>
          <w:rFonts w:ascii="Segoe UI" w:hAnsi="Segoe UI"/>
          <w:color w:val="1E293B"/>
          <w:sz w:val="21"/>
        </w:rPr>
        <w:t xml:space="preserve">+</w:t>
      </w:r>
      <w:r>
        <w:rPr>
          <w:rStyle w:val="NormalTok"/>
          <w:rFonts w:ascii="Segoe UI" w:hAnsi="Segoe UI"/>
          <w:color w:val="1E293B"/>
          <w:sz w:val="21"/>
        </w:rPr>
        <w:t xml:space="preserve"> n_queens</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diag2_used</w:t>
      </w:r>
      <w:r>
        <w:rPr>
          <w:rStyle w:val="OperatorTok"/>
          <w:rFonts w:ascii="Segoe UI" w:hAnsi="Segoe UI"/>
          <w:color w:val="1E293B"/>
          <w:sz w:val="21"/>
        </w:rPr>
        <w:t xml:space="preserve">[</w:t>
      </w:r>
      <w:r>
        <w:rPr>
          <w:rStyle w:val="NormalTok"/>
          <w:rFonts w:ascii="Segoe UI" w:hAnsi="Segoe UI"/>
          <w:color w:val="1E293B"/>
          <w:sz w:val="21"/>
        </w:rPr>
        <w:t xml:space="preserve">row </w:t>
      </w:r>
      <w:r>
        <w:rPr>
          <w:rStyle w:val="OperatorTok"/>
          <w:rFonts w:ascii="Segoe UI" w:hAnsi="Segoe UI"/>
          <w:color w:val="1E293B"/>
          <w:sz w:val="21"/>
        </w:rPr>
        <w:t xml:space="preserve">+</w:t>
      </w:r>
      <w:r>
        <w:rPr>
          <w:rStyle w:val="NormalTok"/>
          <w:rFonts w:ascii="Segoe UI" w:hAnsi="Segoe UI"/>
          <w:color w:val="1E293B"/>
          <w:sz w:val="21"/>
        </w:rPr>
        <w:t xml:space="preserve"> col</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KeywordTok"/>
          <w:rFonts w:ascii="Segoe UI" w:hAnsi="Segoe UI"/>
          <w:color w:val="1E293B"/>
          <w:sz w:val="21"/>
        </w:rPr>
        <w:t xml:space="preserve">true</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mmentTok"/>
          <w:rFonts w:ascii="Segoe UI" w:hAnsi="Segoe UI"/>
          <w:color w:val="1E293B"/>
          <w:sz w:val="21"/>
        </w:rPr>
        <w:t xml:space="preserve">// CHOOSE</w:t>
      </w:r>
      <w:r>
        <w:rPr>
          <w:rFonts w:ascii="Segoe UI" w:hAnsi="Segoe UI"/>
          <w:color w:val="1E293B"/>
          <w:sz w:val="21"/>
        </w:rPr>
        <w:br/>
      </w:r>
      <w:r>
        <w:rPr>
          <w:rStyle w:val="NormalTok"/>
          <w:rFonts w:ascii="Segoe UI" w:hAnsi="Segoe UI"/>
          <w:color w:val="1E293B"/>
          <w:sz w:val="21"/>
        </w:rPr>
        <w:t xml:space="preserve">            solveNQueens</w:t>
      </w:r>
      <w:r>
        <w:rPr>
          <w:rStyle w:val="OperatorTok"/>
          <w:rFonts w:ascii="Segoe UI" w:hAnsi="Segoe UI"/>
          <w:color w:val="1E293B"/>
          <w:sz w:val="21"/>
        </w:rPr>
        <w:t xml:space="preserve">(</w:t>
      </w:r>
      <w:r>
        <w:rPr>
          <w:rStyle w:val="NormalTok"/>
          <w:rFonts w:ascii="Segoe UI" w:hAnsi="Segoe UI"/>
          <w:color w:val="1E293B"/>
          <w:sz w:val="21"/>
        </w:rPr>
        <w:t xml:space="preserve">row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mmentTok"/>
          <w:rFonts w:ascii="Segoe UI" w:hAnsi="Segoe UI"/>
          <w:color w:val="1E293B"/>
          <w:sz w:val="21"/>
        </w:rPr>
        <w:t xml:space="preserve">// EXPLORE</w:t>
      </w:r>
      <w:r>
        <w:rPr>
          <w:rFonts w:ascii="Segoe UI" w:hAnsi="Segoe UI"/>
          <w:color w:val="1E293B"/>
          <w:sz w:val="21"/>
        </w:rPr>
        <w:br/>
      </w:r>
      <w:r>
        <w:rPr>
          <w:rStyle w:val="NormalTok"/>
          <w:rFonts w:ascii="Segoe UI" w:hAnsi="Segoe UI"/>
          <w:color w:val="1E293B"/>
          <w:sz w:val="21"/>
        </w:rPr>
        <w:t xml:space="preserve">            col_used</w:t>
      </w:r>
      <w:r>
        <w:rPr>
          <w:rStyle w:val="OperatorTok"/>
          <w:rFonts w:ascii="Segoe UI" w:hAnsi="Segoe UI"/>
          <w:color w:val="1E293B"/>
          <w:sz w:val="21"/>
        </w:rPr>
        <w:t xml:space="preserve">[</w:t>
      </w:r>
      <w:r>
        <w:rPr>
          <w:rStyle w:val="NormalTok"/>
          <w:rFonts w:ascii="Segoe UI" w:hAnsi="Segoe UI"/>
          <w:color w:val="1E293B"/>
          <w:sz w:val="21"/>
        </w:rPr>
        <w:t xml:space="preserve">col</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diag1_used</w:t>
      </w:r>
      <w:r>
        <w:rPr>
          <w:rStyle w:val="OperatorTok"/>
          <w:rFonts w:ascii="Segoe UI" w:hAnsi="Segoe UI"/>
          <w:color w:val="1E293B"/>
          <w:sz w:val="21"/>
        </w:rPr>
        <w:t xml:space="preserve">[</w:t>
      </w:r>
      <w:r>
        <w:rPr>
          <w:rStyle w:val="NormalTok"/>
          <w:rFonts w:ascii="Segoe UI" w:hAnsi="Segoe UI"/>
          <w:color w:val="1E293B"/>
          <w:sz w:val="21"/>
        </w:rPr>
        <w:t xml:space="preserve">row </w:t>
      </w:r>
      <w:r>
        <w:rPr>
          <w:rStyle w:val="OperatorTok"/>
          <w:rFonts w:ascii="Segoe UI" w:hAnsi="Segoe UI"/>
          <w:color w:val="1E293B"/>
          <w:sz w:val="21"/>
        </w:rPr>
        <w:t xml:space="preserve">-</w:t>
      </w:r>
      <w:r>
        <w:rPr>
          <w:rStyle w:val="NormalTok"/>
          <w:rFonts w:ascii="Segoe UI" w:hAnsi="Segoe UI"/>
          <w:color w:val="1E293B"/>
          <w:sz w:val="21"/>
        </w:rPr>
        <w:t xml:space="preserve"> col </w:t>
      </w:r>
      <w:r>
        <w:rPr>
          <w:rStyle w:val="OperatorTok"/>
          <w:rFonts w:ascii="Segoe UI" w:hAnsi="Segoe UI"/>
          <w:color w:val="1E293B"/>
          <w:sz w:val="21"/>
        </w:rPr>
        <w:t xml:space="preserve">+</w:t>
      </w:r>
      <w:r>
        <w:rPr>
          <w:rStyle w:val="NormalTok"/>
          <w:rFonts w:ascii="Segoe UI" w:hAnsi="Segoe UI"/>
          <w:color w:val="1E293B"/>
          <w:sz w:val="21"/>
        </w:rPr>
        <w:t xml:space="preserve"> n_queens</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diag2_used</w:t>
      </w:r>
      <w:r>
        <w:rPr>
          <w:rStyle w:val="OperatorTok"/>
          <w:rFonts w:ascii="Segoe UI" w:hAnsi="Segoe UI"/>
          <w:color w:val="1E293B"/>
          <w:sz w:val="21"/>
        </w:rPr>
        <w:t xml:space="preserve">[</w:t>
      </w:r>
      <w:r>
        <w:rPr>
          <w:rStyle w:val="NormalTok"/>
          <w:rFonts w:ascii="Segoe UI" w:hAnsi="Segoe UI"/>
          <w:color w:val="1E293B"/>
          <w:sz w:val="21"/>
        </w:rPr>
        <w:t xml:space="preserve">row </w:t>
      </w:r>
      <w:r>
        <w:rPr>
          <w:rStyle w:val="OperatorTok"/>
          <w:rFonts w:ascii="Segoe UI" w:hAnsi="Segoe UI"/>
          <w:color w:val="1E293B"/>
          <w:sz w:val="21"/>
        </w:rPr>
        <w:t xml:space="preserve">+</w:t>
      </w:r>
      <w:r>
        <w:rPr>
          <w:rStyle w:val="NormalTok"/>
          <w:rFonts w:ascii="Segoe UI" w:hAnsi="Segoe UI"/>
          <w:color w:val="1E293B"/>
          <w:sz w:val="21"/>
        </w:rPr>
        <w:t xml:space="preserve"> col</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KeywordTok"/>
          <w:rFonts w:ascii="Segoe UI" w:hAnsi="Segoe UI"/>
          <w:color w:val="1E293B"/>
          <w:sz w:val="21"/>
        </w:rPr>
        <w:t xml:space="preserve">false</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mmentTok"/>
          <w:rFonts w:ascii="Segoe UI" w:hAnsi="Segoe UI"/>
          <w:color w:val="1E293B"/>
          <w:sz w:val="21"/>
        </w:rPr>
        <w:t xml:space="preserve">// UNCHOOSE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DataTypeTok"/>
          <w:rFonts w:ascii="Segoe UI" w:hAnsi="Segoe UI"/>
          <w:color w:val="1E293B"/>
          <w:sz w:val="21"/>
        </w:rPr>
        <w:t xml:space="preserve">int</w:t>
      </w:r>
      <w:r>
        <w:rPr>
          <w:rStyle w:val="NormalTok"/>
          <w:rFonts w:ascii="Segoe UI" w:hAnsi="Segoe UI"/>
          <w:color w:val="1E293B"/>
          <w:sz w:val="21"/>
        </w:rPr>
        <w:t xml:space="preserve"> main</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ios</w:t>
      </w:r>
      <w:r>
        <w:rPr>
          <w:rStyle w:val="OperatorTok"/>
          <w:rFonts w:ascii="Segoe UI" w:hAnsi="Segoe UI"/>
          <w:color w:val="1E293B"/>
          <w:sz w:val="21"/>
        </w:rPr>
        <w:t xml:space="preserve">::</w:t>
      </w:r>
      <w:r>
        <w:rPr>
          <w:rStyle w:val="NormalTok"/>
          <w:rFonts w:ascii="Segoe UI" w:hAnsi="Segoe UI"/>
          <w:color w:val="1E293B"/>
          <w:sz w:val="21"/>
        </w:rPr>
        <w:t xml:space="preserve">sync_with_stdio</w:t>
      </w:r>
      <w:r>
        <w:rPr>
          <w:rStyle w:val="OperatorTok"/>
          <w:rFonts w:ascii="Segoe UI" w:hAnsi="Segoe UI"/>
          <w:color w:val="1E293B"/>
          <w:sz w:val="21"/>
        </w:rPr>
        <w:t xml:space="preserve">(</w:t>
      </w:r>
      <w:r>
        <w:rPr>
          <w:rStyle w:val="KeywordTok"/>
          <w:rFonts w:ascii="Segoe UI" w:hAnsi="Segoe UI"/>
          <w:color w:val="1E293B"/>
          <w:sz w:val="21"/>
        </w:rPr>
        <w:t xml:space="preserve">false</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cin</w:t>
      </w:r>
      <w:r>
        <w:rPr>
          <w:rStyle w:val="OperatorTok"/>
          <w:rFonts w:ascii="Segoe UI" w:hAnsi="Segoe UI"/>
          <w:color w:val="1E293B"/>
          <w:sz w:val="21"/>
        </w:rPr>
        <w:t xml:space="preserve">.</w:t>
      </w:r>
      <w:r>
        <w:rPr>
          <w:rStyle w:val="NormalTok"/>
          <w:rFonts w:ascii="Segoe UI" w:hAnsi="Segoe UI"/>
          <w:color w:val="1E293B"/>
          <w:sz w:val="21"/>
        </w:rPr>
        <w:t xml:space="preserve">tie</w:t>
      </w:r>
      <w:r>
        <w:rPr>
          <w:rStyle w:val="OperatorTok"/>
          <w:rFonts w:ascii="Segoe UI" w:hAnsi="Segoe UI"/>
          <w:color w:val="1E293B"/>
          <w:sz w:val="21"/>
        </w:rPr>
        <w:t xml:space="preserve">(</w:t>
      </w:r>
      <w:r>
        <w:rPr>
          <w:rStyle w:val="KeywordTok"/>
          <w:rFonts w:ascii="Segoe UI" w:hAnsi="Segoe UI"/>
          <w:color w:val="1E293B"/>
          <w:sz w:val="21"/>
        </w:rPr>
        <w:t xml:space="preserve">nullptr</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visited</w:t>
      </w:r>
      <w:r>
        <w:rPr>
          <w:rStyle w:val="OperatorTok"/>
          <w:rFonts w:ascii="Segoe UI" w:hAnsi="Segoe UI"/>
          <w:color w:val="1E293B"/>
          <w:sz w:val="21"/>
        </w:rPr>
        <w:t xml:space="preserve">.</w:t>
      </w:r>
      <w:r>
        <w:rPr>
          <w:rStyle w:val="NormalTok"/>
          <w:rFonts w:ascii="Segoe UI" w:hAnsi="Segoe UI"/>
          <w:color w:val="1E293B"/>
          <w:sz w:val="21"/>
        </w:rPr>
        <w:t xml:space="preserve">assign</w:t>
      </w:r>
      <w:r>
        <w:rPr>
          <w:rStyle w:val="OperatorTok"/>
          <w:rFonts w:ascii="Segoe UI" w:hAnsi="Segoe UI"/>
          <w:color w:val="1E293B"/>
          <w:sz w:val="21"/>
        </w:rPr>
        <w:t xml:space="preserve">(</w:t>
      </w:r>
      <w:r>
        <w:rPr>
          <w:rStyle w:val="NormalTok"/>
          <w:rFonts w:ascii="Segoe UI" w:hAnsi="Segoe UI"/>
          <w:color w:val="1E293B"/>
          <w:sz w:val="21"/>
        </w:rPr>
        <w:t xml:space="preserve">n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KeywordTok"/>
          <w:rFonts w:ascii="Segoe UI" w:hAnsi="Segoe UI"/>
          <w:color w:val="1E293B"/>
          <w:sz w:val="21"/>
        </w:rPr>
        <w:t xml:space="preserve">false</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genPermutations</w:t>
      </w:r>
      <w:r>
        <w:rPr>
          <w:rStyle w:val="OperatorTok"/>
          <w:rFonts w:ascii="Segoe UI" w:hAnsi="Segoe UI"/>
          <w:color w:val="1E293B"/>
          <w:sz w:val="21"/>
        </w:rPr>
        <w:t xml:space="preserve">(</w:t>
      </w:r>
      <w:r>
        <w:rPr>
          <w:rStyle w:val="DecValTok"/>
          <w:rFonts w:ascii="Segoe UI" w:hAnsi="Segoe UI"/>
          <w:color w:val="1E293B"/>
          <w:sz w:val="21"/>
        </w:rPr>
        <w:t xml:space="preserve">1</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col_used</w:t>
      </w:r>
      <w:r>
        <w:rPr>
          <w:rStyle w:val="OperatorTok"/>
          <w:rFonts w:ascii="Segoe UI" w:hAnsi="Segoe UI"/>
          <w:color w:val="1E293B"/>
          <w:sz w:val="21"/>
        </w:rPr>
        <w:t xml:space="preserve">.</w:t>
      </w:r>
      <w:r>
        <w:rPr>
          <w:rStyle w:val="NormalTok"/>
          <w:rFonts w:ascii="Segoe UI" w:hAnsi="Segoe UI"/>
          <w:color w:val="1E293B"/>
          <w:sz w:val="21"/>
        </w:rPr>
        <w:t xml:space="preserve">assign</w:t>
      </w:r>
      <w:r>
        <w:rPr>
          <w:rStyle w:val="OperatorTok"/>
          <w:rFonts w:ascii="Segoe UI" w:hAnsi="Segoe UI"/>
          <w:color w:val="1E293B"/>
          <w:sz w:val="21"/>
        </w:rPr>
        <w:t xml:space="preserve">(</w:t>
      </w:r>
      <w:r>
        <w:rPr>
          <w:rStyle w:val="NormalTok"/>
          <w:rFonts w:ascii="Segoe UI" w:hAnsi="Segoe UI"/>
          <w:color w:val="1E293B"/>
          <w:sz w:val="21"/>
        </w:rPr>
        <w:t xml:space="preserve">n_queens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KeywordTok"/>
          <w:rFonts w:ascii="Segoe UI" w:hAnsi="Segoe UI"/>
          <w:color w:val="1E293B"/>
          <w:sz w:val="21"/>
        </w:rPr>
        <w:t xml:space="preserve">false</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diag1_used</w:t>
      </w:r>
      <w:r>
        <w:rPr>
          <w:rStyle w:val="OperatorTok"/>
          <w:rFonts w:ascii="Segoe UI" w:hAnsi="Segoe UI"/>
          <w:color w:val="1E293B"/>
          <w:sz w:val="21"/>
        </w:rPr>
        <w:t xml:space="preserve">.</w:t>
      </w:r>
      <w:r>
        <w:rPr>
          <w:rStyle w:val="NormalTok"/>
          <w:rFonts w:ascii="Segoe UI" w:hAnsi="Segoe UI"/>
          <w:color w:val="1E293B"/>
          <w:sz w:val="21"/>
        </w:rPr>
        <w:t xml:space="preserve">assign</w:t>
      </w:r>
      <w:r>
        <w:rPr>
          <w:rStyle w:val="OperatorTok"/>
          <w:rFonts w:ascii="Segoe UI" w:hAnsi="Segoe UI"/>
          <w:color w:val="1E293B"/>
          <w:sz w:val="21"/>
        </w:rPr>
        <w:t xml:space="preserve">(</w:t>
      </w:r>
      <w:r>
        <w:rPr>
          <w:rStyle w:val="DecValTok"/>
          <w:rFonts w:ascii="Segoe UI" w:hAnsi="Segoe UI"/>
          <w:color w:val="1E293B"/>
          <w:sz w:val="21"/>
        </w:rPr>
        <w:t xml:space="preserve">2</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n_queens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KeywordTok"/>
          <w:rFonts w:ascii="Segoe UI" w:hAnsi="Segoe UI"/>
          <w:color w:val="1E293B"/>
          <w:sz w:val="21"/>
        </w:rPr>
        <w:t xml:space="preserve">false</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diag2_used</w:t>
      </w:r>
      <w:r>
        <w:rPr>
          <w:rStyle w:val="OperatorTok"/>
          <w:rFonts w:ascii="Segoe UI" w:hAnsi="Segoe UI"/>
          <w:color w:val="1E293B"/>
          <w:sz w:val="21"/>
        </w:rPr>
        <w:t xml:space="preserve">.</w:t>
      </w:r>
      <w:r>
        <w:rPr>
          <w:rStyle w:val="NormalTok"/>
          <w:rFonts w:ascii="Segoe UI" w:hAnsi="Segoe UI"/>
          <w:color w:val="1E293B"/>
          <w:sz w:val="21"/>
        </w:rPr>
        <w:t xml:space="preserve">assign</w:t>
      </w:r>
      <w:r>
        <w:rPr>
          <w:rStyle w:val="OperatorTok"/>
          <w:rFonts w:ascii="Segoe UI" w:hAnsi="Segoe UI"/>
          <w:color w:val="1E293B"/>
          <w:sz w:val="21"/>
        </w:rPr>
        <w:t xml:space="preserve">(</w:t>
      </w:r>
      <w:r>
        <w:rPr>
          <w:rStyle w:val="DecValTok"/>
          <w:rFonts w:ascii="Segoe UI" w:hAnsi="Segoe UI"/>
          <w:color w:val="1E293B"/>
          <w:sz w:val="21"/>
        </w:rPr>
        <w:t xml:space="preserve">2</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n_queens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KeywordTok"/>
          <w:rFonts w:ascii="Segoe UI" w:hAnsi="Segoe UI"/>
          <w:color w:val="1E293B"/>
          <w:sz w:val="21"/>
        </w:rPr>
        <w:t xml:space="preserve">false</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solveNQueens</w:t>
      </w:r>
      <w:r>
        <w:rPr>
          <w:rStyle w:val="OperatorTok"/>
          <w:rFonts w:ascii="Segoe UI" w:hAnsi="Segoe UI"/>
          <w:color w:val="1E293B"/>
          <w:sz w:val="21"/>
        </w:rPr>
        <w:t xml:space="preserve">(</w:t>
      </w:r>
      <w:r>
        <w:rPr>
          <w:rStyle w:val="DecValTok"/>
          <w:rFonts w:ascii="Segoe UI" w:hAnsi="Segoe UI"/>
          <w:color w:val="1E293B"/>
          <w:sz w:val="21"/>
        </w:rPr>
        <w:t xml:space="preserve">1</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cout </w:t>
      </w:r>
      <w:r>
        <w:rPr>
          <w:rStyle w:val="OperatorTok"/>
          <w:rFonts w:ascii="Segoe UI" w:hAnsi="Segoe UI"/>
          <w:color w:val="1E293B"/>
          <w:sz w:val="21"/>
        </w:rPr>
        <w:t xml:space="preserve">&lt;&lt;</w:t>
      </w:r>
      <w:r>
        <w:rPr>
          <w:rStyle w:val="NormalTok"/>
          <w:rFonts w:ascii="Segoe UI" w:hAnsi="Segoe UI"/>
          <w:color w:val="1E293B"/>
          <w:sz w:val="21"/>
        </w:rPr>
        <w:t xml:space="preserve"> </w:t>
      </w:r>
      <w:r>
        <w:rPr>
          <w:rStyle w:val="StringTok"/>
          <w:rFonts w:ascii="Segoe UI" w:hAnsi="Segoe UI"/>
          <w:color w:val="1E293B"/>
          <w:sz w:val="21"/>
        </w:rPr>
        <w:t xml:space="preserve">"So cach dat "</w:t>
      </w:r>
      <w:r>
        <w:rPr>
          <w:rStyle w:val="NormalTok"/>
          <w:rFonts w:ascii="Segoe UI" w:hAnsi="Segoe UI"/>
          <w:color w:val="1E293B"/>
          <w:sz w:val="21"/>
        </w:rPr>
        <w:t xml:space="preserve"> </w:t>
      </w:r>
      <w:r>
        <w:rPr>
          <w:rStyle w:val="OperatorTok"/>
          <w:rFonts w:ascii="Segoe UI" w:hAnsi="Segoe UI"/>
          <w:color w:val="1E293B"/>
          <w:sz w:val="21"/>
        </w:rPr>
        <w:t xml:space="preserve">&lt;&lt;</w:t>
      </w:r>
      <w:r>
        <w:rPr>
          <w:rStyle w:val="NormalTok"/>
          <w:rFonts w:ascii="Segoe UI" w:hAnsi="Segoe UI"/>
          <w:color w:val="1E293B"/>
          <w:sz w:val="21"/>
        </w:rPr>
        <w:t xml:space="preserve"> n_queens </w:t>
      </w:r>
      <w:r>
        <w:rPr>
          <w:rStyle w:val="OperatorTok"/>
          <w:rFonts w:ascii="Segoe UI" w:hAnsi="Segoe UI"/>
          <w:color w:val="1E293B"/>
          <w:sz w:val="21"/>
        </w:rPr>
        <w:t xml:space="preserve">&lt;&lt;</w:t>
      </w:r>
      <w:r>
        <w:rPr>
          <w:rStyle w:val="NormalTok"/>
          <w:rFonts w:ascii="Segoe UI" w:hAnsi="Segoe UI"/>
          <w:color w:val="1E293B"/>
          <w:sz w:val="21"/>
        </w:rPr>
        <w:t xml:space="preserve"> </w:t>
      </w:r>
      <w:r>
        <w:rPr>
          <w:rStyle w:val="StringTok"/>
          <w:rFonts w:ascii="Segoe UI" w:hAnsi="Segoe UI"/>
          <w:color w:val="1E293B"/>
          <w:sz w:val="21"/>
        </w:rPr>
        <w:t xml:space="preserve">" quan hau: "</w:t>
      </w:r>
      <w:r>
        <w:rPr>
          <w:rStyle w:val="NormalTok"/>
          <w:rFonts w:ascii="Segoe UI" w:hAnsi="Segoe UI"/>
          <w:color w:val="1E293B"/>
          <w:sz w:val="21"/>
        </w:rPr>
        <w:t xml:space="preserve"> </w:t>
      </w:r>
      <w:r>
        <w:rPr>
          <w:rStyle w:val="OperatorTok"/>
          <w:rFonts w:ascii="Segoe UI" w:hAnsi="Segoe UI"/>
          <w:color w:val="1E293B"/>
          <w:sz w:val="21"/>
        </w:rPr>
        <w:t xml:space="preserve">&lt;&lt;</w:t>
      </w:r>
      <w:r>
        <w:rPr>
          <w:rStyle w:val="NormalTok"/>
          <w:rFonts w:ascii="Segoe UI" w:hAnsi="Segoe UI"/>
          <w:color w:val="1E293B"/>
          <w:sz w:val="21"/>
        </w:rPr>
        <w:t xml:space="preserve"> queen_ways </w:t>
      </w:r>
      <w:r>
        <w:rPr>
          <w:rStyle w:val="OperatorTok"/>
          <w:rFonts w:ascii="Segoe UI" w:hAnsi="Segoe UI"/>
          <w:color w:val="1E293B"/>
          <w:sz w:val="21"/>
        </w:rPr>
        <w:t xml:space="preserve">&lt;&lt;</w:t>
      </w:r>
      <w:r>
        <w:rPr>
          <w:rStyle w:val="NormalTok"/>
          <w:rFonts w:ascii="Segoe UI" w:hAnsi="Segoe UI"/>
          <w:color w:val="1E293B"/>
          <w:sz w:val="21"/>
        </w:rPr>
        <w:t xml:space="preserve"> </w:t>
      </w:r>
      <w:r>
        <w:rPr>
          <w:rStyle w:val="StringTok"/>
          <w:rFonts w:ascii="Segoe UI" w:hAnsi="Segoe UI"/>
          <w:color w:val="1E293B"/>
          <w:sz w:val="21"/>
        </w:rPr>
        <w:t xml:space="preserve">"</w:t>
      </w:r>
      <w:r>
        <w:rPr>
          <w:rStyle w:val="SpecialCharTok"/>
          <w:rFonts w:ascii="Segoe UI" w:hAnsi="Segoe UI"/>
          <w:color w:val="1E293B"/>
          <w:sz w:val="21"/>
        </w:rPr>
        <w:t xml:space="preserve">\n</w:t>
      </w:r>
      <w:r>
        <w:rPr>
          <w:rStyle w:val="StringTok"/>
          <w:rFonts w:ascii="Segoe UI" w:hAnsi="Segoe UI"/>
          <w:color w:val="1E293B"/>
          <w:sz w:val="21"/>
        </w:rPr>
        <w:t xml:space="preserve">"</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Style w:val="OperatorTok"/>
          <w:rFonts w:ascii="Segoe UI" w:hAnsi="Segoe UI"/>
          <w:color w:val="1E293B"/>
          <w:sz w:val="21"/>
        </w:rPr>
        <w:t xml:space="preserve">}</w:t>
      </w:r>
    </w:p>
    <w:bookmarkEnd w:id="397"/>
    <w:bookmarkStart w:id="410" w:name="câu-hỏi-trắc-nghiệm-củng-cố-khái-niệm-11"/>
    <w:p>
      <w:pPr>
        <w:pStyle w:val="Heading2"/>
        <w:keepNext/>
        <w:spacing w:before="360" w:after="120"/>
      </w:pPr>
      <w:r>
        <w:rPr>
          <w:rFonts w:ascii="Segoe UI" w:hAnsi="Segoe UI"/>
          <w:b/>
          <w:color w:val="0F172A"/>
          <w:sz w:val="26"/>
        </w:rPr>
        <w:t xml:space="preserve">Câu Hỏi Trắc Nghiệm Củng Cố Khái Niệm</w:t>
      </w:r>
    </w:p>
    <w:bookmarkStart w:id="398" w:name="câu-1-bản-chất-3-bước-quay-lui"/>
    <w:p>
      <w:pPr>
        <w:pStyle w:val="Heading4"/>
        <w:keepNext/>
        <w:spacing w:before="240" w:after="80"/>
      </w:pPr>
      <w:r>
        <w:rPr>
          <w:rFonts w:ascii="Segoe UI" w:hAnsi="Segoe UI"/>
          <w:b/>
          <w:color w:val="334155"/>
          <w:sz w:val="21"/>
        </w:rPr>
        <w:t xml:space="preserve">Câu 1 (Bản chất 3 bước Quay lui):</w:t>
      </w:r>
    </w:p>
    <w:p>
      <w:pPr>
        <w:pStyle w:val="FirstParagraph"/>
        <w:spacing w:line="300" w:lineRule="auto" w:after="120"/>
      </w:pPr>
      <w:r>
        <w:rPr>
          <w:rFonts w:ascii="Segoe UI" w:hAnsi="Segoe UI"/>
          <w:color w:val="1E293B"/>
          <w:sz w:val="21"/>
        </w:rPr>
        <w:t xml:space="preserve">Thứ tự thực hiện chuẩn mực trong thân vòng lặp của một hàm quay lui (Backtracking) là:</w:t>
      </w:r>
    </w:p>
    <w:p>
      <w:pPr>
        <w:numPr>
          <w:ilvl w:val="0"/>
          <w:numId w:val="1245"/>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Style w:val="VerbatimChar"/>
          <w:rFonts w:ascii="Segoe UI" w:hAnsi="Segoe UI"/>
          <w:color w:val="1E293B"/>
          <w:sz w:val="21"/>
        </w:rPr>
        <w:t xml:space="preserve">Explore</w:t>
      </w:r>
      <w:r>
        <w:rPr>
          <w:rFonts w:ascii="Segoe UI" w:hAnsi="Segoe UI"/>
          <w:color w:val="1E293B"/>
          <w:sz w:val="21"/>
        </w:rPr>
        <w:t xml:space="preserve"> </w:t>
      </w:r>
      <m:oMath>
        <m:r>
          <m:rPr>
            <m:sty m:val="p"/>
          </m:rPr>
          <m:t>→</m:t>
        </m:r>
      </m:oMath>
      <w:r>
        <w:rPr>
          <w:rFonts w:ascii="Segoe UI" w:hAnsi="Segoe UI"/>
          <w:color w:val="1E293B"/>
          <w:sz w:val="21"/>
        </w:rPr>
        <w:t xml:space="preserve"> </w:t>
      </w:r>
      <w:r>
        <w:rPr>
          <w:rStyle w:val="VerbatimChar"/>
          <w:rFonts w:ascii="Segoe UI" w:hAnsi="Segoe UI"/>
          <w:color w:val="1E293B"/>
          <w:sz w:val="21"/>
        </w:rPr>
        <w:t xml:space="preserve">Choose</w:t>
      </w:r>
      <w:r>
        <w:rPr>
          <w:rFonts w:ascii="Segoe UI" w:hAnsi="Segoe UI"/>
          <w:color w:val="1E293B"/>
          <w:sz w:val="21"/>
        </w:rPr>
        <w:t xml:space="preserve"> </w:t>
      </w:r>
      <m:oMath>
        <m:r>
          <m:rPr>
            <m:sty m:val="p"/>
          </m:rPr>
          <m:t>→</m:t>
        </m:r>
      </m:oMath>
      <w:r>
        <w:rPr>
          <w:rFonts w:ascii="Segoe UI" w:hAnsi="Segoe UI"/>
          <w:color w:val="1E293B"/>
          <w:sz w:val="21"/>
        </w:rPr>
        <w:t xml:space="preserve"> </w:t>
      </w:r>
      <w:r>
        <w:rPr>
          <w:rStyle w:val="VerbatimChar"/>
          <w:rFonts w:ascii="Segoe UI" w:hAnsi="Segoe UI"/>
          <w:color w:val="1E293B"/>
          <w:sz w:val="21"/>
        </w:rPr>
        <w:t xml:space="preserve">Unchoose</w:t>
      </w:r>
      <w:r>
        <w:rPr>
          <w:rFonts w:ascii="Segoe UI" w:hAnsi="Segoe UI"/>
          <w:color w:val="1E293B"/>
          <w:sz w:val="21"/>
        </w:rPr>
        <w:t xml:space="preserve">.</w:t>
      </w:r>
    </w:p>
    <w:p>
      <w:pPr>
        <w:numPr>
          <w:ilvl w:val="0"/>
          <w:numId w:val="1245"/>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Style w:val="VerbatimChar"/>
          <w:rFonts w:ascii="Segoe UI" w:hAnsi="Segoe UI"/>
          <w:color w:val="1E293B"/>
          <w:sz w:val="21"/>
        </w:rPr>
        <w:t xml:space="preserve">Choose</w:t>
      </w:r>
      <w:r>
        <w:rPr>
          <w:rFonts w:ascii="Segoe UI" w:hAnsi="Segoe UI"/>
          <w:color w:val="1E293B"/>
          <w:sz w:val="21"/>
        </w:rPr>
        <w:t xml:space="preserve"> </w:t>
      </w:r>
      <w:r>
        <w:rPr>
          <w:rFonts w:ascii="Segoe UI" w:hAnsi="Segoe UI"/>
          <w:color w:val="1E293B"/>
          <w:sz w:val="21"/>
        </w:rPr>
        <w:t xml:space="preserve">(Thử và đánh dấu trạng thái)</w:t>
      </w:r>
      <w:r>
        <w:rPr>
          <w:rFonts w:ascii="Segoe UI" w:hAnsi="Segoe UI"/>
          <w:color w:val="1E293B"/>
          <w:sz w:val="21"/>
        </w:rPr>
        <w:t xml:space="preserve"> </w:t>
      </w:r>
      <m:oMath>
        <m:r>
          <m:rPr>
            <m:sty m:val="p"/>
          </m:rPr>
          <m:t>→</m:t>
        </m:r>
      </m:oMath>
      <w:r>
        <w:rPr>
          <w:rFonts w:ascii="Segoe UI" w:hAnsi="Segoe UI"/>
          <w:color w:val="1E293B"/>
          <w:sz w:val="21"/>
        </w:rPr>
        <w:t xml:space="preserve"> </w:t>
      </w:r>
      <w:r>
        <w:rPr>
          <w:rStyle w:val="VerbatimChar"/>
          <w:rFonts w:ascii="Segoe UI" w:hAnsi="Segoe UI"/>
          <w:color w:val="1E293B"/>
          <w:sz w:val="21"/>
        </w:rPr>
        <w:t xml:space="preserve">Explore</w:t>
      </w:r>
      <w:r>
        <w:rPr>
          <w:rFonts w:ascii="Segoe UI" w:hAnsi="Segoe UI"/>
          <w:color w:val="1E293B"/>
          <w:sz w:val="21"/>
        </w:rPr>
        <w:t xml:space="preserve"> </w:t>
      </w:r>
      <w:r>
        <w:rPr>
          <w:rFonts w:ascii="Segoe UI" w:hAnsi="Segoe UI"/>
          <w:color w:val="1E293B"/>
          <w:sz w:val="21"/>
        </w:rPr>
        <w:t xml:space="preserve">(Gọi đệ quy đi sâu)</w:t>
      </w:r>
      <w:r>
        <w:rPr>
          <w:rFonts w:ascii="Segoe UI" w:hAnsi="Segoe UI"/>
          <w:color w:val="1E293B"/>
          <w:sz w:val="21"/>
        </w:rPr>
        <w:t xml:space="preserve"> </w:t>
      </w:r>
      <m:oMath>
        <m:r>
          <m:rPr>
            <m:sty m:val="p"/>
          </m:rPr>
          <m:t>→</m:t>
        </m:r>
      </m:oMath>
      <w:r>
        <w:rPr>
          <w:rFonts w:ascii="Segoe UI" w:hAnsi="Segoe UI"/>
          <w:color w:val="1E293B"/>
          <w:sz w:val="21"/>
        </w:rPr>
        <w:t xml:space="preserve"> </w:t>
      </w:r>
      <w:r>
        <w:rPr>
          <w:rStyle w:val="VerbatimChar"/>
          <w:rFonts w:ascii="Segoe UI" w:hAnsi="Segoe UI"/>
          <w:color w:val="1E293B"/>
          <w:sz w:val="21"/>
        </w:rPr>
        <w:t xml:space="preserve">Unchoose</w:t>
      </w:r>
      <w:r>
        <w:rPr>
          <w:rFonts w:ascii="Segoe UI" w:hAnsi="Segoe UI"/>
          <w:color w:val="1E293B"/>
          <w:sz w:val="21"/>
        </w:rPr>
        <w:t xml:space="preserve"> </w:t>
      </w:r>
      <w:r>
        <w:rPr>
          <w:rFonts w:ascii="Segoe UI" w:hAnsi="Segoe UI"/>
          <w:color w:val="1E293B"/>
          <w:sz w:val="21"/>
        </w:rPr>
        <w:t xml:space="preserve">(Hoàn tác trạng thái sau khi đệ quy return).</w:t>
      </w:r>
    </w:p>
    <w:p>
      <w:pPr>
        <w:numPr>
          <w:ilvl w:val="0"/>
          <w:numId w:val="1245"/>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Style w:val="VerbatimChar"/>
          <w:rFonts w:ascii="Segoe UI" w:hAnsi="Segoe UI"/>
          <w:color w:val="1E293B"/>
          <w:sz w:val="21"/>
        </w:rPr>
        <w:t xml:space="preserve">Unchoose</w:t>
      </w:r>
      <w:r>
        <w:rPr>
          <w:rFonts w:ascii="Segoe UI" w:hAnsi="Segoe UI"/>
          <w:color w:val="1E293B"/>
          <w:sz w:val="21"/>
        </w:rPr>
        <w:t xml:space="preserve"> </w:t>
      </w:r>
      <m:oMath>
        <m:r>
          <m:rPr>
            <m:sty m:val="p"/>
          </m:rPr>
          <m:t>→</m:t>
        </m:r>
      </m:oMath>
      <w:r>
        <w:rPr>
          <w:rFonts w:ascii="Segoe UI" w:hAnsi="Segoe UI"/>
          <w:color w:val="1E293B"/>
          <w:sz w:val="21"/>
        </w:rPr>
        <w:t xml:space="preserve"> </w:t>
      </w:r>
      <w:r>
        <w:rPr>
          <w:rStyle w:val="VerbatimChar"/>
          <w:rFonts w:ascii="Segoe UI" w:hAnsi="Segoe UI"/>
          <w:color w:val="1E293B"/>
          <w:sz w:val="21"/>
        </w:rPr>
        <w:t xml:space="preserve">Choose</w:t>
      </w:r>
      <w:r>
        <w:rPr>
          <w:rFonts w:ascii="Segoe UI" w:hAnsi="Segoe UI"/>
          <w:color w:val="1E293B"/>
          <w:sz w:val="21"/>
        </w:rPr>
        <w:t xml:space="preserve"> </w:t>
      </w:r>
      <m:oMath>
        <m:r>
          <m:rPr>
            <m:sty m:val="p"/>
          </m:rPr>
          <m:t>→</m:t>
        </m:r>
      </m:oMath>
      <w:r>
        <w:rPr>
          <w:rFonts w:ascii="Segoe UI" w:hAnsi="Segoe UI"/>
          <w:color w:val="1E293B"/>
          <w:sz w:val="21"/>
        </w:rPr>
        <w:t xml:space="preserve"> </w:t>
      </w:r>
      <w:r>
        <w:rPr>
          <w:rStyle w:val="VerbatimChar"/>
          <w:rFonts w:ascii="Segoe UI" w:hAnsi="Segoe UI"/>
          <w:color w:val="1E293B"/>
          <w:sz w:val="21"/>
        </w:rPr>
        <w:t xml:space="preserve">Explore</w:t>
      </w:r>
      <w:r>
        <w:rPr>
          <w:rFonts w:ascii="Segoe UI" w:hAnsi="Segoe UI"/>
          <w:color w:val="1E293B"/>
          <w:sz w:val="21"/>
        </w:rPr>
        <w:t xml:space="preserve">.</w:t>
      </w:r>
    </w:p>
    <w:p>
      <w:pPr>
        <w:numPr>
          <w:ilvl w:val="0"/>
          <w:numId w:val="1245"/>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Style w:val="VerbatimChar"/>
          <w:rFonts w:ascii="Segoe UI" w:hAnsi="Segoe UI"/>
          <w:color w:val="1E293B"/>
          <w:sz w:val="21"/>
        </w:rPr>
        <w:t xml:space="preserve">Choose</w:t>
      </w:r>
      <w:r>
        <w:rPr>
          <w:rFonts w:ascii="Segoe UI" w:hAnsi="Segoe UI"/>
          <w:color w:val="1E293B"/>
          <w:sz w:val="21"/>
        </w:rPr>
        <w:t xml:space="preserve"> </w:t>
      </w:r>
      <m:oMath>
        <m:r>
          <m:rPr>
            <m:sty m:val="p"/>
          </m:rPr>
          <m:t>→</m:t>
        </m:r>
      </m:oMath>
      <w:r>
        <w:rPr>
          <w:rFonts w:ascii="Segoe UI" w:hAnsi="Segoe UI"/>
          <w:color w:val="1E293B"/>
          <w:sz w:val="21"/>
        </w:rPr>
        <w:t xml:space="preserve"> </w:t>
      </w:r>
      <w:r>
        <w:rPr>
          <w:rStyle w:val="VerbatimChar"/>
          <w:rFonts w:ascii="Segoe UI" w:hAnsi="Segoe UI"/>
          <w:color w:val="1E293B"/>
          <w:sz w:val="21"/>
        </w:rPr>
        <w:t xml:space="preserve">Unchoose</w:t>
      </w:r>
      <w:r>
        <w:rPr>
          <w:rFonts w:ascii="Segoe UI" w:hAnsi="Segoe UI"/>
          <w:color w:val="1E293B"/>
          <w:sz w:val="21"/>
        </w:rPr>
        <w:t xml:space="preserve"> </w:t>
      </w:r>
      <m:oMath>
        <m:r>
          <m:rPr>
            <m:sty m:val="p"/>
          </m:rPr>
          <m:t>→</m:t>
        </m:r>
      </m:oMath>
      <w:r>
        <w:rPr>
          <w:rFonts w:ascii="Segoe UI" w:hAnsi="Segoe UI"/>
          <w:color w:val="1E293B"/>
          <w:sz w:val="21"/>
        </w:rPr>
        <w:t xml:space="preserve"> </w:t>
      </w:r>
      <w:r>
        <w:rPr>
          <w:rStyle w:val="VerbatimChar"/>
          <w:rFonts w:ascii="Segoe UI" w:hAnsi="Segoe UI"/>
          <w:color w:val="1E293B"/>
          <w:sz w:val="21"/>
        </w:rPr>
        <w:t xml:space="preserve">Explore</w:t>
      </w:r>
      <w:r>
        <w:rPr>
          <w:rFonts w:ascii="Segoe UI" w:hAnsi="Segoe UI"/>
          <w:color w:val="1E293B"/>
          <w:sz w:val="21"/>
        </w:rPr>
        <w:t xml:space="preserve">.</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Quy trình chuẩn là chọn thử một ứng viên hợp lệ, đệ quy khám phá cây con, sau đó bắt buộc phải hoàn tác khi hàm đệ quy return để thử ứng viên tiếp theo.</w:t>
      </w:r>
    </w:p>
    <w:bookmarkEnd w:id="398"/>
    <w:bookmarkStart w:id="399" w:name="Xe0a931589b00668c9745ab28c1c2a2c6221440b"/>
    <w:p>
      <w:pPr>
        <w:pStyle w:val="Heading4"/>
        <w:keepNext/>
        <w:spacing w:before="240" w:after="80"/>
      </w:pPr>
      <w:r>
        <w:rPr>
          <w:rFonts w:ascii="Segoe UI" w:hAnsi="Segoe UI"/>
          <w:b/>
          <w:color w:val="334155"/>
          <w:sz w:val="21"/>
        </w:rPr>
        <w:t xml:space="preserve">Câu 2 (Phân biệt Feasibility vs Optimality Pruning):</w:t>
      </w:r>
    </w:p>
    <w:p>
      <w:pPr>
        <w:pStyle w:val="FirstParagraph"/>
        <w:spacing w:line="300" w:lineRule="auto" w:after="120"/>
      </w:pPr>
      <w:r>
        <w:rPr>
          <w:rFonts w:ascii="Segoe UI" w:hAnsi="Segoe UI"/>
          <w:color w:val="1E293B"/>
          <w:sz w:val="21"/>
        </w:rPr>
        <w:t xml:space="preserve">Sự khác biệt cốt lõi giữa Cắt tỉa tính khả thi (Feasibility Pruning) và Cắt tỉa tính tối ưu (Optimality Pruning - Branch &amp; Bound) là gì?</w:t>
      </w:r>
    </w:p>
    <w:p>
      <w:pPr>
        <w:numPr>
          <w:ilvl w:val="0"/>
          <w:numId w:val="1246"/>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Feasibility Pruning chỉ dùng cho bài toán tìm đường đi.</w:t>
      </w:r>
    </w:p>
    <w:p>
      <w:pPr>
        <w:numPr>
          <w:ilvl w:val="0"/>
          <w:numId w:val="1246"/>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Feasibility Pruning cắt nhánh vì vi phạm ràng buộc không thể tạo nghiệm hợp lệ; Optimality Pruning cắt nhánh vì hàm cận chứng minh nhánh này không thể tạo ra nghiệm tốt hơn</w:t>
      </w:r>
      <w:r>
        <w:rPr>
          <w:rFonts w:ascii="Segoe UI" w:hAnsi="Segoe UI"/>
          <w:color w:val="1E293B"/>
          <w:sz w:val="21"/>
        </w:rPr>
        <w:t xml:space="preserve"> </w:t>
      </w:r>
      <w:r>
        <w:rPr>
          <w:rStyle w:val="VerbatimChar"/>
          <w:rFonts w:ascii="Segoe UI" w:hAnsi="Segoe UI"/>
          <w:color w:val="1E293B"/>
          <w:sz w:val="21"/>
        </w:rPr>
        <w:t xml:space="preserve">best</w:t>
      </w:r>
      <w:r>
        <w:rPr>
          <w:rFonts w:ascii="Segoe UI" w:hAnsi="Segoe UI"/>
          <w:color w:val="1E293B"/>
          <w:sz w:val="21"/>
        </w:rPr>
        <w:t xml:space="preserve"> </w:t>
      </w:r>
      <w:r>
        <w:rPr>
          <w:rFonts w:ascii="Segoe UI" w:hAnsi="Segoe UI"/>
          <w:color w:val="1E293B"/>
          <w:sz w:val="21"/>
        </w:rPr>
        <w:t xml:space="preserve">hiện có.</w:t>
      </w:r>
    </w:p>
    <w:p>
      <w:pPr>
        <w:numPr>
          <w:ilvl w:val="0"/>
          <w:numId w:val="1246"/>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Optimality Pruning chạy chậm hơn.</w:t>
      </w:r>
    </w:p>
    <w:p>
      <w:pPr>
        <w:numPr>
          <w:ilvl w:val="0"/>
          <w:numId w:val="1246"/>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Hai khái niệm hoàn toàn giống hệt nhau.</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Feasibility loại bỏ nghiệm sai; Optimality loại bỏ nghiệm đúng nhưng kém tối ưu so với</w:t>
      </w:r>
      <w:r>
        <w:rPr>
          <w:rFonts w:ascii="Segoe UI" w:hAnsi="Segoe UI"/>
          <w:color w:val="1E293B"/>
          <w:sz w:val="21"/>
        </w:rPr>
        <w:t xml:space="preserve"> </w:t>
      </w:r>
      <w:r>
        <w:rPr>
          <w:rStyle w:val="VerbatimChar"/>
          <w:rFonts w:ascii="Segoe UI" w:hAnsi="Segoe UI"/>
          <w:color w:val="1E293B"/>
          <w:sz w:val="21"/>
        </w:rPr>
        <w:t xml:space="preserve">best</w:t>
      </w:r>
      <w:r>
        <w:rPr>
          <w:rFonts w:ascii="Segoe UI" w:hAnsi="Segoe UI"/>
          <w:color w:val="1E293B"/>
          <w:sz w:val="21"/>
        </w:rPr>
        <w:t xml:space="preserve"> </w:t>
      </w:r>
      <w:r>
        <w:rPr>
          <w:rFonts w:ascii="Segoe UI" w:hAnsi="Segoe UI"/>
          <w:color w:val="1E293B"/>
          <w:sz w:val="21"/>
        </w:rPr>
        <w:t xml:space="preserve">hiện tại.</w:t>
      </w:r>
    </w:p>
    <w:bookmarkEnd w:id="399"/>
    <w:bookmarkStart w:id="400" w:name="câu-3-hậu-quả-của-việc-quên-unchoose"/>
    <w:p>
      <w:pPr>
        <w:pStyle w:val="Heading4"/>
        <w:keepNext/>
        <w:spacing w:before="240" w:after="80"/>
      </w:pPr>
      <w:r>
        <w:rPr>
          <w:rFonts w:ascii="Segoe UI" w:hAnsi="Segoe UI"/>
          <w:b/>
          <w:color w:val="334155"/>
          <w:sz w:val="21"/>
        </w:rPr>
        <w:t xml:space="preserve">Câu 3 (Hậu quả của việc quên Unchoose):</w:t>
      </w:r>
    </w:p>
    <w:p>
      <w:pPr>
        <w:pStyle w:val="FirstParagraph"/>
        <w:spacing w:line="300" w:lineRule="auto" w:after="120"/>
      </w:pPr>
      <w:r>
        <w:rPr>
          <w:rFonts w:ascii="Segoe UI" w:hAnsi="Segoe UI"/>
          <w:color w:val="1E293B"/>
          <w:sz w:val="21"/>
        </w:rPr>
        <w:t xml:space="preserve">Điều gì sẽ xảy ra nếu lập trình viên quên câu lệnh hoàn tác</w:t>
      </w:r>
      <w:r>
        <w:rPr>
          <w:rFonts w:ascii="Segoe UI" w:hAnsi="Segoe UI"/>
          <w:color w:val="1E293B"/>
          <w:sz w:val="21"/>
        </w:rPr>
        <w:t xml:space="preserve"> </w:t>
      </w:r>
      <w:r>
        <w:rPr>
          <w:rStyle w:val="VerbatimChar"/>
          <w:rFonts w:ascii="Segoe UI" w:hAnsi="Segoe UI"/>
          <w:color w:val="1E293B"/>
          <w:sz w:val="21"/>
        </w:rPr>
        <w:t xml:space="preserve">visited[i] = false</w:t>
      </w:r>
      <w:r>
        <w:rPr>
          <w:rFonts w:ascii="Segoe UI" w:hAnsi="Segoe UI"/>
          <w:color w:val="1E293B"/>
          <w:sz w:val="21"/>
        </w:rPr>
        <w:t xml:space="preserve"> </w:t>
      </w:r>
      <w:r>
        <w:rPr>
          <w:rFonts w:ascii="Segoe UI" w:hAnsi="Segoe UI"/>
          <w:color w:val="1E293B"/>
          <w:sz w:val="21"/>
        </w:rPr>
        <w:t xml:space="preserve">sau lời gọi đệ quy trong bài toán sinh hoán vị?</w:t>
      </w:r>
    </w:p>
    <w:p>
      <w:pPr>
        <w:numPr>
          <w:ilvl w:val="0"/>
          <w:numId w:val="1247"/>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Chương trình vẫn chạy đúng nhưng tốn nhiều bộ nhớ hơn.</w:t>
      </w:r>
    </w:p>
    <w:p>
      <w:pPr>
        <w:numPr>
          <w:ilvl w:val="0"/>
          <w:numId w:val="1247"/>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Trạng thái bị rò rỉ, các nhánh duyệt tiếp theo coi phần tử</w:t>
      </w:r>
      <w:r>
        <w:rPr>
          <w:rFonts w:ascii="Segoe UI" w:hAnsi="Segoe UI"/>
          <w:color w:val="1E293B"/>
          <w:sz w:val="21"/>
        </w:rPr>
        <w:t xml:space="preserve"> </w:t>
      </w:r>
      <w:r>
        <w:rPr>
          <w:rStyle w:val="VerbatimChar"/>
          <w:rFonts w:ascii="Segoe UI" w:hAnsi="Segoe UI"/>
          <w:color w:val="1E293B"/>
          <w:sz w:val="21"/>
        </w:rPr>
        <w:t xml:space="preserve">i</w:t>
      </w:r>
      <w:r>
        <w:rPr>
          <w:rFonts w:ascii="Segoe UI" w:hAnsi="Segoe UI"/>
          <w:color w:val="1E293B"/>
          <w:sz w:val="21"/>
        </w:rPr>
        <w:t xml:space="preserve"> </w:t>
      </w:r>
      <w:r>
        <w:rPr>
          <w:rFonts w:ascii="Segoe UI" w:hAnsi="Segoe UI"/>
          <w:color w:val="1E293B"/>
          <w:sz w:val="21"/>
        </w:rPr>
        <w:t xml:space="preserve">đã được dùng và bỏ qua, dẫn đến thiếu sót nghiêm trọng các nghiệm hợp lệ.</w:t>
      </w:r>
    </w:p>
    <w:p>
      <w:pPr>
        <w:numPr>
          <w:ilvl w:val="0"/>
          <w:numId w:val="1247"/>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Chương trình bị tràn số</w:t>
      </w:r>
      <w:r>
        <w:rPr>
          <w:rFonts w:ascii="Segoe UI" w:hAnsi="Segoe UI"/>
          <w:color w:val="1E293B"/>
          <w:sz w:val="21"/>
        </w:rPr>
        <w:t xml:space="preserve"> </w:t>
      </w:r>
      <w:r>
        <w:rPr>
          <w:rStyle w:val="VerbatimChar"/>
          <w:rFonts w:ascii="Segoe UI" w:hAnsi="Segoe UI"/>
          <w:color w:val="1E293B"/>
          <w:sz w:val="21"/>
        </w:rPr>
        <w:t xml:space="preserve">int</w:t>
      </w:r>
      <w:r>
        <w:rPr>
          <w:rFonts w:ascii="Segoe UI" w:hAnsi="Segoe UI"/>
          <w:color w:val="1E293B"/>
          <w:sz w:val="21"/>
        </w:rPr>
        <w:t xml:space="preserve">.</w:t>
      </w:r>
    </w:p>
    <w:p>
      <w:pPr>
        <w:numPr>
          <w:ilvl w:val="0"/>
          <w:numId w:val="1247"/>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Mảng tự động sắp xếp lại.</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Quên hoàn tác vi phạm State Restoration Invariant, làm đóng băng trạng thái của các nhánh sau.</w:t>
      </w:r>
    </w:p>
    <w:bookmarkEnd w:id="400"/>
    <w:bookmarkStart w:id="401" w:name="Xc9c39f1879e122785d8c3e3821692c2509fda44"/>
    <w:p>
      <w:pPr>
        <w:pStyle w:val="Heading4"/>
        <w:keepNext/>
        <w:spacing w:before="240" w:after="80"/>
      </w:pPr>
      <w:r>
        <w:rPr>
          <w:rFonts w:ascii="Segoe UI" w:hAnsi="Segoe UI"/>
          <w:b/>
          <w:color w:val="334155"/>
          <w:sz w:val="21"/>
        </w:rPr>
        <w:t xml:space="preserve">Câu 4 (Đánh dấu các họ đường chéo N-Queens):</w:t>
      </w:r>
    </w:p>
    <w:p>
      <w:pPr>
        <w:pStyle w:val="FirstParagraph"/>
        <w:spacing w:line="300" w:lineRule="auto" w:after="120"/>
      </w:pPr>
      <w:r>
        <w:rPr>
          <w:rFonts w:ascii="Segoe UI" w:hAnsi="Segoe UI"/>
          <w:color w:val="1E293B"/>
          <w:sz w:val="21"/>
        </w:rPr>
        <w:t xml:space="preserve">Trong bài toán xếp</w:t>
      </w:r>
      <w:r>
        <w:rPr>
          <w:rFonts w:ascii="Segoe UI" w:hAnsi="Segoe UI"/>
          <w:color w:val="1E293B"/>
          <w:sz w:val="21"/>
        </w:rPr>
        <w:t xml:space="preserve"> </w:t>
      </w:r>
      <m:oMath>
        <m:r>
          <m:t>N</m:t>
        </m:r>
      </m:oMath>
      <w:r>
        <w:rPr>
          <w:rFonts w:ascii="Segoe UI" w:hAnsi="Segoe UI"/>
          <w:color w:val="1E293B"/>
          <w:sz w:val="21"/>
        </w:rPr>
        <w:t xml:space="preserve"> </w:t>
      </w:r>
      <w:r>
        <w:rPr>
          <w:rFonts w:ascii="Segoe UI" w:hAnsi="Segoe UI"/>
          <w:color w:val="1E293B"/>
          <w:sz w:val="21"/>
        </w:rPr>
        <w:t xml:space="preserve">quân hậu trên bàn cờ</w:t>
      </w:r>
      <w:r>
        <w:rPr>
          <w:rFonts w:ascii="Segoe UI" w:hAnsi="Segoe UI"/>
          <w:color w:val="1E293B"/>
          <w:sz w:val="21"/>
        </w:rPr>
        <w:t xml:space="preserve"> </w:t>
      </w:r>
      <m:oMath>
        <m:r>
          <m:t>N</m:t>
        </m:r>
        <m:r>
          <m:rPr>
            <m:sty m:val="p"/>
          </m:rPr>
          <m:t>×</m:t>
        </m:r>
        <m:r>
          <m:t>N</m:t>
        </m:r>
      </m:oMath>
      <w:r>
        <w:rPr>
          <w:rFonts w:ascii="Segoe UI" w:hAnsi="Segoe UI"/>
          <w:color w:val="1E293B"/>
          <w:sz w:val="21"/>
        </w:rPr>
        <w:t xml:space="preserve"> </w:t>
      </w:r>
      <w:r>
        <w:rPr>
          <w:rFonts w:ascii="Segoe UI" w:hAnsi="Segoe UI"/>
          <w:color w:val="1E293B"/>
          <w:sz w:val="21"/>
        </w:rPr>
        <w:t xml:space="preserve">(1-based indexing), để tránh chỉ số mảng bị âm khi đánh dấu một họ đường chéo (hướng</w:t>
      </w:r>
      <w:r>
        <w:rPr>
          <w:rFonts w:ascii="Segoe UI" w:hAnsi="Segoe UI"/>
          <w:color w:val="1E293B"/>
          <w:sz w:val="21"/>
        </w:rPr>
        <w:t xml:space="preserve"> </w:t>
      </w:r>
      <w:r>
        <w:rPr>
          <w:rStyle w:val="VerbatimChar"/>
          <w:rFonts w:ascii="Segoe UI" w:hAnsi="Segoe UI"/>
          <w:color w:val="1E293B"/>
          <w:sz w:val="21"/>
        </w:rPr>
        <w:t xml:space="preserve">\</w:t>
      </w:r>
      <w:r>
        <w:rPr>
          <w:rFonts w:ascii="Segoe UI" w:hAnsi="Segoe UI"/>
          <w:color w:val="1E293B"/>
          <w:sz w:val="21"/>
        </w:rPr>
        <w:t xml:space="preserve">) đi qua ô</w:t>
      </w:r>
      <w:r>
        <w:rPr>
          <w:rFonts w:ascii="Segoe UI" w:hAnsi="Segoe UI"/>
          <w:color w:val="1E293B"/>
          <w:sz w:val="21"/>
        </w:rPr>
        <w:t xml:space="preserve"> </w:t>
      </w:r>
      <m:oMath>
        <m:r>
          <m:rPr>
            <m:sty m:val="p"/>
          </m:rPr>
          <m:t>(</m:t>
        </m:r>
        <m:r>
          <m:t>r</m:t>
        </m:r>
        <m:r>
          <m:t>o</m:t>
        </m:r>
        <m:r>
          <m:t>w</m:t>
        </m:r>
        <m:r>
          <m:rPr>
            <m:sty m:val="p"/>
          </m:rPr>
          <m:t>,</m:t>
        </m:r>
        <m:r>
          <m:t>c</m:t>
        </m:r>
        <m:r>
          <m:t>o</m:t>
        </m:r>
        <m:r>
          <m:t>l</m:t>
        </m:r>
        <m:r>
          <m:rPr>
            <m:sty m:val="p"/>
          </m:rPr>
          <m:t>)</m:t>
        </m:r>
      </m:oMath>
      <w:r>
        <w:rPr>
          <w:rFonts w:ascii="Segoe UI" w:hAnsi="Segoe UI"/>
          <w:color w:val="1E293B"/>
          <w:sz w:val="21"/>
        </w:rPr>
        <w:t xml:space="preserve">, công thức chỉ số chuẩn xác là:</w:t>
      </w:r>
    </w:p>
    <w:p>
      <w:pPr>
        <w:numPr>
          <w:ilvl w:val="0"/>
          <w:numId w:val="1248"/>
        </w:numPr>
        <w:spacing w:line="300" w:lineRule="auto" w:after="120"/>
      </w:pPr>
      <w:r>
        <w:rPr>
          <w:rFonts w:ascii="Segoe UI" w:hAnsi="Segoe UI"/>
          <w:b/>
          <w:bCs/>
          <w:color w:val="1E293B"/>
          <w:sz w:val="21"/>
        </w:rPr>
        <w:t xml:space="preserve">A.</w:t>
      </w:r>
      <w:r>
        <w:rPr>
          <w:rFonts w:ascii="Segoe UI" w:hAnsi="Segoe UI"/>
          <w:color w:val="1E293B"/>
          <w:sz w:val="21"/>
        </w:rPr>
        <w:t xml:space="preserve"> </w:t>
      </w:r>
      <m:oMath>
        <m:r>
          <m:t>r</m:t>
        </m:r>
        <m:r>
          <m:t>o</m:t>
        </m:r>
        <m:r>
          <m:t>w</m:t>
        </m:r>
        <m:r>
          <m:rPr>
            <m:sty m:val="p"/>
          </m:rPr>
          <m:t>−</m:t>
        </m:r>
        <m:r>
          <m:t>c</m:t>
        </m:r>
        <m:r>
          <m:t>o</m:t>
        </m:r>
        <m:r>
          <m:t>l</m:t>
        </m:r>
      </m:oMath>
    </w:p>
    <w:p>
      <w:pPr>
        <w:numPr>
          <w:ilvl w:val="0"/>
          <w:numId w:val="1248"/>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m:oMath>
        <m:r>
          <m:t>r</m:t>
        </m:r>
        <m:r>
          <m:t>o</m:t>
        </m:r>
        <m:r>
          <m:t>w</m:t>
        </m:r>
        <m:r>
          <m:rPr>
            <m:sty m:val="p"/>
          </m:rPr>
          <m:t>−</m:t>
        </m:r>
        <m:r>
          <m:t>c</m:t>
        </m:r>
        <m:r>
          <m:t>o</m:t>
        </m:r>
        <m:r>
          <m:t>l</m:t>
        </m:r>
        <m:r>
          <m:rPr>
            <m:sty m:val="p"/>
          </m:rPr>
          <m:t>+</m:t>
        </m:r>
        <m:r>
          <m:t>N</m:t>
        </m:r>
      </m:oMath>
      <w:r>
        <w:rPr>
          <w:rFonts w:ascii="Segoe UI" w:hAnsi="Segoe UI"/>
          <w:color w:val="1E293B"/>
          <w:sz w:val="21"/>
        </w:rPr>
        <w:t xml:space="preserve"> </w:t>
      </w:r>
      <w:r>
        <w:rPr>
          <w:rFonts w:ascii="Segoe UI" w:hAnsi="Segoe UI"/>
          <w:color w:val="1E293B"/>
          <w:sz w:val="21"/>
        </w:rPr>
        <w:t xml:space="preserve">(với</w:t>
      </w:r>
      <w:r>
        <w:rPr>
          <w:rFonts w:ascii="Segoe UI" w:hAnsi="Segoe UI"/>
          <w:color w:val="1E293B"/>
          <w:sz w:val="21"/>
        </w:rPr>
        <w:t xml:space="preserve"> </w:t>
      </w:r>
      <m:oMath>
        <m:r>
          <m:t>N</m:t>
        </m:r>
      </m:oMath>
      <w:r>
        <w:rPr>
          <w:rFonts w:ascii="Segoe UI" w:hAnsi="Segoe UI"/>
          <w:color w:val="1E293B"/>
          <w:sz w:val="21"/>
        </w:rPr>
        <w:t xml:space="preserve"> </w:t>
      </w:r>
      <w:r>
        <w:rPr>
          <w:rFonts w:ascii="Segoe UI" w:hAnsi="Segoe UI"/>
          <w:color w:val="1E293B"/>
          <w:sz w:val="21"/>
        </w:rPr>
        <w:t xml:space="preserve">là kích thước bàn cờ, chỉ số thuộc</w:t>
      </w:r>
      <w:r>
        <w:rPr>
          <w:rFonts w:ascii="Segoe UI" w:hAnsi="Segoe UI"/>
          <w:color w:val="1E293B"/>
          <w:sz w:val="21"/>
        </w:rPr>
        <w:t xml:space="preserve"> </w:t>
      </w:r>
      <m:oMath>
        <m:r>
          <m:rPr>
            <m:sty m:val="p"/>
          </m:rPr>
          <m:t>[</m:t>
        </m:r>
        <m:r>
          <m:t>1</m:t>
        </m:r>
        <m:r>
          <m:rPr>
            <m:sty m:val="p"/>
          </m:rPr>
          <m:t>,</m:t>
        </m:r>
        <m:r>
          <m:t>2</m:t>
        </m:r>
        <m:r>
          <m:t>N</m:t>
        </m:r>
        <m:r>
          <m:rPr>
            <m:sty m:val="p"/>
          </m:rPr>
          <m:t>−</m:t>
        </m:r>
        <m:r>
          <m:t>1</m:t>
        </m:r>
        <m:r>
          <m:rPr>
            <m:sty m:val="p"/>
          </m:rPr>
          <m:t>]</m:t>
        </m:r>
      </m:oMath>
      <w:r>
        <w:rPr>
          <w:rFonts w:ascii="Segoe UI" w:hAnsi="Segoe UI"/>
          <w:color w:val="1E293B"/>
          <w:sz w:val="21"/>
        </w:rPr>
        <w:t xml:space="preserve">).</w:t>
      </w:r>
    </w:p>
    <w:p>
      <w:pPr>
        <w:numPr>
          <w:ilvl w:val="0"/>
          <w:numId w:val="1248"/>
        </w:numPr>
        <w:spacing w:line="300" w:lineRule="auto" w:after="120"/>
      </w:pPr>
      <w:r>
        <w:rPr>
          <w:rFonts w:ascii="Segoe UI" w:hAnsi="Segoe UI"/>
          <w:b/>
          <w:bCs/>
          <w:color w:val="1E293B"/>
          <w:sz w:val="21"/>
        </w:rPr>
        <w:t xml:space="preserve">C.</w:t>
      </w:r>
      <w:r>
        <w:rPr>
          <w:rFonts w:ascii="Segoe UI" w:hAnsi="Segoe UI"/>
          <w:color w:val="1E293B"/>
          <w:sz w:val="21"/>
        </w:rPr>
        <w:t xml:space="preserve"> </w:t>
      </w:r>
      <m:oMath>
        <m:r>
          <m:t>r</m:t>
        </m:r>
        <m:r>
          <m:t>o</m:t>
        </m:r>
        <m:r>
          <m:t>w</m:t>
        </m:r>
        <m:r>
          <m:rPr>
            <m:sty m:val="p"/>
          </m:rPr>
          <m:t>×</m:t>
        </m:r>
        <m:r>
          <m:t>c</m:t>
        </m:r>
        <m:r>
          <m:t>o</m:t>
        </m:r>
        <m:r>
          <m:t>l</m:t>
        </m:r>
      </m:oMath>
    </w:p>
    <w:p>
      <w:pPr>
        <w:numPr>
          <w:ilvl w:val="0"/>
          <w:numId w:val="1248"/>
        </w:numPr>
        <w:spacing w:line="300" w:lineRule="auto" w:after="120"/>
      </w:pPr>
      <w:r>
        <w:rPr>
          <w:rFonts w:ascii="Segoe UI" w:hAnsi="Segoe UI"/>
          <w:b/>
          <w:bCs/>
          <w:color w:val="1E293B"/>
          <w:sz w:val="21"/>
        </w:rPr>
        <w:t xml:space="preserve">D.</w:t>
      </w:r>
      <w:r>
        <w:rPr>
          <w:rFonts w:ascii="Segoe UI" w:hAnsi="Segoe UI"/>
          <w:color w:val="1E293B"/>
          <w:sz w:val="21"/>
        </w:rPr>
        <w:t xml:space="preserve"> </w:t>
      </w:r>
      <m:oMath>
        <m:r>
          <m:rPr>
            <m:sty m:val="p"/>
          </m:rPr>
          <m:t>(</m:t>
        </m:r>
        <m:r>
          <m:t>r</m:t>
        </m:r>
        <m:r>
          <m:t>o</m:t>
        </m:r>
        <m:r>
          <m:t>w</m:t>
        </m:r>
        <m:r>
          <m:rPr>
            <m:sty m:val="p"/>
          </m:rPr>
          <m:t>+</m:t>
        </m:r>
        <m:r>
          <m:t>c</m:t>
        </m:r>
        <m:r>
          <m:t>o</m:t>
        </m:r>
        <m:r>
          <m:t>l</m:t>
        </m:r>
        <m:r>
          <m:rPr>
            <m:sty m:val="p"/>
          </m:rPr>
          <m:t>)</m:t>
        </m:r>
        <m:r>
          <m:t> </m:t>
        </m:r>
        <m:r>
          <m:rPr>
            <m:sty m:val="p"/>
          </m:rPr>
          <m:t>mod</m:t>
        </m:r>
        <m:r>
          <m:t> </m:t>
        </m:r>
        <m:r>
          <m:t>N</m:t>
        </m:r>
      </m:oMath>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Vì</w:t>
      </w:r>
      <w:r>
        <w:rPr>
          <w:rFonts w:ascii="Segoe UI" w:hAnsi="Segoe UI"/>
          <w:color w:val="1E293B"/>
          <w:sz w:val="21"/>
        </w:rPr>
        <w:t xml:space="preserve"> </w:t>
      </w:r>
      <m:oMath>
        <m:r>
          <m:t>r</m:t>
        </m:r>
        <m:r>
          <m:t>o</m:t>
        </m:r>
        <m:r>
          <m:t>w</m:t>
        </m:r>
        <m:r>
          <m:rPr>
            <m:sty m:val="p"/>
          </m:rPr>
          <m:t>−</m:t>
        </m:r>
        <m:r>
          <m:t>c</m:t>
        </m:r>
        <m:r>
          <m:t>o</m:t>
        </m:r>
        <m:r>
          <m:t>l</m:t>
        </m:r>
      </m:oMath>
      <w:r>
        <w:rPr>
          <w:rFonts w:ascii="Segoe UI" w:hAnsi="Segoe UI"/>
          <w:color w:val="1E293B"/>
          <w:sz w:val="21"/>
        </w:rPr>
        <w:t xml:space="preserve"> </w:t>
      </w:r>
      <w:r>
        <w:rPr>
          <w:rFonts w:ascii="Segoe UI" w:hAnsi="Segoe UI"/>
          <w:color w:val="1E293B"/>
          <w:sz w:val="21"/>
        </w:rPr>
        <w:t xml:space="preserve">có thể nhận giá trị âm từ</w:t>
      </w:r>
      <w:r>
        <w:rPr>
          <w:rFonts w:ascii="Segoe UI" w:hAnsi="Segoe UI"/>
          <w:color w:val="1E293B"/>
          <w:sz w:val="21"/>
        </w:rPr>
        <w:t xml:space="preserve"> </w:t>
      </w:r>
      <m:oMath>
        <m:r>
          <m:rPr>
            <m:sty m:val="p"/>
          </m:rPr>
          <m:t>−</m:t>
        </m:r>
        <m:r>
          <m:rPr>
            <m:sty m:val="p"/>
          </m:rPr>
          <m:t>(</m:t>
        </m:r>
        <m:r>
          <m:t>N</m:t>
        </m:r>
        <m:r>
          <m:rPr>
            <m:sty m:val="p"/>
          </m:rPr>
          <m:t>−</m:t>
        </m:r>
        <m:r>
          <m:t>1</m:t>
        </m:r>
        <m:r>
          <m:rPr>
            <m:sty m:val="p"/>
          </m:rPr>
          <m:t>)</m:t>
        </m:r>
      </m:oMath>
      <w:r>
        <w:rPr>
          <w:rFonts w:ascii="Segoe UI" w:hAnsi="Segoe UI"/>
          <w:color w:val="1E293B"/>
          <w:sz w:val="21"/>
        </w:rPr>
        <w:t xml:space="preserve"> </w:t>
      </w:r>
      <w:r>
        <w:rPr>
          <w:rFonts w:ascii="Segoe UI" w:hAnsi="Segoe UI"/>
          <w:color w:val="1E293B"/>
          <w:sz w:val="21"/>
        </w:rPr>
        <w:t xml:space="preserve">đến</w:t>
      </w:r>
      <w:r>
        <w:rPr>
          <w:rFonts w:ascii="Segoe UI" w:hAnsi="Segoe UI"/>
          <w:color w:val="1E293B"/>
          <w:sz w:val="21"/>
        </w:rPr>
        <w:t xml:space="preserve"> </w:t>
      </w:r>
      <m:oMath>
        <m:r>
          <m:t>N</m:t>
        </m:r>
        <m:r>
          <m:rPr>
            <m:sty m:val="p"/>
          </m:rPr>
          <m:t>−</m:t>
        </m:r>
        <m:r>
          <m:t>1</m:t>
        </m:r>
      </m:oMath>
      <w:r>
        <w:rPr>
          <w:rFonts w:ascii="Segoe UI" w:hAnsi="Segoe UI"/>
          <w:color w:val="1E293B"/>
          <w:sz w:val="21"/>
        </w:rPr>
        <w:t xml:space="preserve">, cộng thêm</w:t>
      </w:r>
      <w:r>
        <w:rPr>
          <w:rFonts w:ascii="Segoe UI" w:hAnsi="Segoe UI"/>
          <w:color w:val="1E293B"/>
          <w:sz w:val="21"/>
        </w:rPr>
        <w:t xml:space="preserve"> </w:t>
      </w:r>
      <m:oMath>
        <m:r>
          <m:t>N</m:t>
        </m:r>
      </m:oMath>
      <w:r>
        <w:rPr>
          <w:rFonts w:ascii="Segoe UI" w:hAnsi="Segoe UI"/>
          <w:color w:val="1E293B"/>
          <w:sz w:val="21"/>
        </w:rPr>
        <w:t xml:space="preserve"> </w:t>
      </w:r>
      <w:r>
        <w:rPr>
          <w:rFonts w:ascii="Segoe UI" w:hAnsi="Segoe UI"/>
          <w:color w:val="1E293B"/>
          <w:sz w:val="21"/>
        </w:rPr>
        <w:t xml:space="preserve">đảm bảo chỉ số luôn nằm trong khoảng an toàn</w:t>
      </w:r>
      <w:r>
        <w:rPr>
          <w:rFonts w:ascii="Segoe UI" w:hAnsi="Segoe UI"/>
          <w:color w:val="1E293B"/>
          <w:sz w:val="21"/>
        </w:rPr>
        <w:t xml:space="preserve"> </w:t>
      </w:r>
      <m:oMath>
        <m:r>
          <m:rPr>
            <m:sty m:val="p"/>
          </m:rPr>
          <m:t>[</m:t>
        </m:r>
        <m:r>
          <m:t>1</m:t>
        </m:r>
        <m:r>
          <m:rPr>
            <m:sty m:val="p"/>
          </m:rPr>
          <m:t>,</m:t>
        </m:r>
        <m:r>
          <m:t>2</m:t>
        </m:r>
        <m:r>
          <m:t>N</m:t>
        </m:r>
        <m:r>
          <m:rPr>
            <m:sty m:val="p"/>
          </m:rPr>
          <m:t>−</m:t>
        </m:r>
        <m:r>
          <m:t>1</m:t>
        </m:r>
        <m:r>
          <m:rPr>
            <m:sty m:val="p"/>
          </m:rPr>
          <m:t>]</m:t>
        </m:r>
      </m:oMath>
      <w:r>
        <w:rPr>
          <w:rFonts w:ascii="Segoe UI" w:hAnsi="Segoe UI"/>
          <w:color w:val="1E293B"/>
          <w:sz w:val="21"/>
        </w:rPr>
        <w:t xml:space="preserve">.</w:t>
      </w:r>
    </w:p>
    <w:bookmarkEnd w:id="401"/>
    <w:bookmarkStart w:id="402" w:name="X8ef484720b511942a3eb3ba498ba13c3869bf34"/>
    <w:p>
      <w:pPr>
        <w:pStyle w:val="Heading4"/>
        <w:keepNext/>
        <w:spacing w:before="240" w:after="80"/>
      </w:pPr>
      <w:r>
        <w:rPr>
          <w:rFonts w:ascii="Segoe UI" w:hAnsi="Segoe UI"/>
          <w:b/>
          <w:color w:val="334155"/>
          <w:sz w:val="21"/>
        </w:rPr>
        <w:t xml:space="preserve">Câu 5 (Bản chất quy tắc Warnsdorff trong Mã đi tuần):</w:t>
      </w:r>
    </w:p>
    <w:p>
      <w:pPr>
        <w:pStyle w:val="FirstParagraph"/>
        <w:spacing w:line="300" w:lineRule="auto" w:after="120"/>
      </w:pPr>
      <w:r>
        <w:rPr>
          <w:rFonts w:ascii="Segoe UI" w:hAnsi="Segoe UI"/>
          <w:color w:val="1E293B"/>
          <w:sz w:val="21"/>
        </w:rPr>
        <w:t xml:space="preserve">Trong bài toán Mã đi tuần (Knight’s Tour), quy tắc Heuristic Warnsdorff (ưu tiên nhảy vào ô có ít nước đi tiếp theo nhất) có vai trò chuẩn xác là gì?</w:t>
      </w:r>
    </w:p>
    <w:p>
      <w:pPr>
        <w:numPr>
          <w:ilvl w:val="0"/>
          <w:numId w:val="1249"/>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Đảm bảo chắc chắn tìm thấy nghiệm trong</w:t>
      </w:r>
      <w:r>
        <w:rPr>
          <w:rFonts w:ascii="Segoe UI" w:hAnsi="Segoe UI"/>
          <w:color w:val="1E293B"/>
          <w:sz w:val="21"/>
        </w:rPr>
        <w:t xml:space="preserve"> </w:t>
      </w:r>
      <m:oMath>
        <m:r>
          <m:rPr>
            <m:scr m:val="script"/>
            <m:sty m:val="p"/>
          </m:rPr>
          <m:t>O</m:t>
        </m:r>
        <m:r>
          <m:rPr>
            <m:sty m:val="p"/>
          </m:rPr>
          <m:t>(</m:t>
        </m:r>
        <m:r>
          <m:t>1</m:t>
        </m:r>
        <m:r>
          <m:rPr>
            <m:sty m:val="p"/>
          </m:rPr>
          <m:t>)</m:t>
        </m:r>
      </m:oMath>
      <w:r>
        <w:rPr>
          <w:rFonts w:ascii="Segoe UI" w:hAnsi="Segoe UI"/>
          <w:color w:val="1E293B"/>
          <w:sz w:val="21"/>
        </w:rPr>
        <w:t xml:space="preserve"> </w:t>
      </w:r>
      <w:r>
        <w:rPr>
          <w:rFonts w:ascii="Segoe UI" w:hAnsi="Segoe UI"/>
          <w:color w:val="1E293B"/>
          <w:sz w:val="21"/>
        </w:rPr>
        <w:t xml:space="preserve">bước mà không cần quay lui.</w:t>
      </w:r>
    </w:p>
    <w:p>
      <w:pPr>
        <w:numPr>
          <w:ilvl w:val="0"/>
          <w:numId w:val="1249"/>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Trong framework bài học này, Warnsdorff được xem là Heuristic Ordering: nó thay đổi thứ tự ưu tiên thử nước đi để tìm nghiệm sớm hơn, không tự động loại bỏ các nhánh còn lại.</w:t>
      </w:r>
    </w:p>
    <w:p>
      <w:pPr>
        <w:numPr>
          <w:ilvl w:val="0"/>
          <w:numId w:val="1249"/>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Dùng để cắt bỏ hoàn toàn các nhánh khác.</w:t>
      </w:r>
    </w:p>
    <w:p>
      <w:pPr>
        <w:numPr>
          <w:ilvl w:val="0"/>
          <w:numId w:val="1249"/>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Là một thuật toán Quy hoạch động.</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Heuristic chỉ đóng vai trò sắp xếp thứ tự thử nước đi (ordering), không thay thế cho toàn bộ cây tìm kiếm.</w:t>
      </w:r>
    </w:p>
    <w:bookmarkEnd w:id="402"/>
    <w:bookmarkStart w:id="403" w:name="X8ace6b5fa3b6dab0c727965f92b327acad8dc21"/>
    <w:p>
      <w:pPr>
        <w:pStyle w:val="Heading4"/>
        <w:keepNext/>
        <w:spacing w:before="240" w:after="80"/>
      </w:pPr>
      <w:r>
        <w:rPr>
          <w:rFonts w:ascii="Segoe UI" w:hAnsi="Segoe UI"/>
          <w:b/>
          <w:color w:val="334155"/>
          <w:sz w:val="21"/>
        </w:rPr>
        <w:t xml:space="preserve">Câu 6 (Tình huống thực tế đánh giá hàm Bound trong bài toán Cực tiểu):</w:t>
      </w:r>
    </w:p>
    <w:p>
      <w:pPr>
        <w:pStyle w:val="FirstParagraph"/>
        <w:spacing w:line="300" w:lineRule="auto" w:after="120"/>
      </w:pPr>
      <w:r>
        <w:rPr>
          <w:rFonts w:ascii="Segoe UI" w:hAnsi="Segoe UI"/>
          <w:color w:val="1E293B"/>
          <w:sz w:val="21"/>
        </w:rPr>
        <w:t xml:space="preserve">Trong bài toán tìm hành trình TSP ngắn nhất, giả sử nghiệm tốt nhất tìm được tính tới thời điểm hiện tại là</w:t>
      </w:r>
      <w:r>
        <w:rPr>
          <w:rFonts w:ascii="Segoe UI" w:hAnsi="Segoe UI"/>
          <w:color w:val="1E293B"/>
          <w:sz w:val="21"/>
        </w:rPr>
        <w:t xml:space="preserve"> </w:t>
      </w:r>
      <w:r>
        <w:rPr>
          <w:rStyle w:val="VerbatimChar"/>
          <w:rFonts w:ascii="Segoe UI" w:hAnsi="Segoe UI"/>
          <w:color w:val="1E293B"/>
          <w:sz w:val="21"/>
        </w:rPr>
        <w:t xml:space="preserve">best = 100</w:t>
      </w:r>
      <w:r>
        <w:rPr>
          <w:rFonts w:ascii="Segoe UI" w:hAnsi="Segoe UI"/>
          <w:color w:val="1E293B"/>
          <w:sz w:val="21"/>
        </w:rPr>
        <w:t xml:space="preserve">. Tại một trạng thái nhánh</w:t>
      </w:r>
      <w:r>
        <w:rPr>
          <w:rFonts w:ascii="Segoe UI" w:hAnsi="Segoe UI"/>
          <w:color w:val="1E293B"/>
          <w:sz w:val="21"/>
        </w:rPr>
        <w:t xml:space="preserve"> </w:t>
      </w:r>
      <m:oMath>
        <m:r>
          <m:t>X</m:t>
        </m:r>
      </m:oMath>
      <w:r>
        <w:rPr>
          <w:rFonts w:ascii="Segoe UI" w:hAnsi="Segoe UI"/>
          <w:color w:val="1E293B"/>
          <w:sz w:val="21"/>
        </w:rPr>
        <w:t xml:space="preserve">, hàm Cận Dưới tính ra</w:t>
      </w:r>
      <w:r>
        <w:rPr>
          <w:rFonts w:ascii="Segoe UI" w:hAnsi="Segoe UI"/>
          <w:color w:val="1E293B"/>
          <w:sz w:val="21"/>
        </w:rPr>
        <w:t xml:space="preserve"> </w:t>
      </w:r>
      <m:oMath>
        <m:r>
          <m:t>L</m:t>
        </m:r>
        <m:r>
          <m:t>B</m:t>
        </m:r>
        <m:r>
          <m:rPr>
            <m:sty m:val="p"/>
          </m:rPr>
          <m:t>(</m:t>
        </m:r>
        <m:r>
          <m:t>X</m:t>
        </m:r>
        <m:r>
          <m:rPr>
            <m:sty m:val="p"/>
          </m:rPr>
          <m:t>)</m:t>
        </m:r>
        <m:r>
          <m:rPr>
            <m:sty m:val="p"/>
          </m:rPr>
          <m:t>=</m:t>
        </m:r>
        <m:r>
          <m:t>105</m:t>
        </m:r>
      </m:oMath>
      <w:r>
        <w:rPr>
          <w:rFonts w:ascii="Segoe UI" w:hAnsi="Segoe UI"/>
          <w:color w:val="1E293B"/>
          <w:sz w:val="21"/>
        </w:rPr>
        <w:t xml:space="preserve">. Quyết định chuẩn xác của thuật toán là gì?</w:t>
      </w:r>
    </w:p>
    <w:p>
      <w:pPr>
        <w:numPr>
          <w:ilvl w:val="0"/>
          <w:numId w:val="1250"/>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Cắt tỉa (Prune) ngay lập tức nhánh</w:t>
      </w:r>
      <w:r>
        <w:rPr>
          <w:rFonts w:ascii="Segoe UI" w:hAnsi="Segoe UI"/>
          <w:color w:val="1E293B"/>
          <w:sz w:val="21"/>
        </w:rPr>
        <w:t xml:space="preserve"> </w:t>
      </w:r>
      <m:oMath>
        <m:r>
          <m:t>X</m:t>
        </m:r>
      </m:oMath>
      <w:r>
        <w:rPr>
          <w:rFonts w:ascii="Segoe UI" w:hAnsi="Segoe UI"/>
          <w:color w:val="1E293B"/>
          <w:sz w:val="21"/>
        </w:rPr>
        <w:t xml:space="preserve">, vì chi phí thực tế</w:t>
      </w:r>
      <w:r>
        <w:rPr>
          <w:rFonts w:ascii="Segoe UI" w:hAnsi="Segoe UI"/>
          <w:color w:val="1E293B"/>
          <w:sz w:val="21"/>
        </w:rPr>
        <w:t xml:space="preserve"> </w:t>
      </w:r>
      <m:oMath>
        <m:r>
          <m:t>O</m:t>
        </m:r>
        <m:r>
          <m:t>P</m:t>
        </m:r>
        <m:r>
          <m:t>T</m:t>
        </m:r>
        <m:r>
          <m:rPr>
            <m:sty m:val="p"/>
          </m:rPr>
          <m:t>(</m:t>
        </m:r>
        <m:r>
          <m:t>X</m:t>
        </m:r>
        <m:r>
          <m:rPr>
            <m:sty m:val="p"/>
          </m:rPr>
          <m:t>)</m:t>
        </m:r>
        <m:r>
          <m:rPr>
            <m:sty m:val="p"/>
          </m:rPr>
          <m:t>≥</m:t>
        </m:r>
        <m:r>
          <m:t>L</m:t>
        </m:r>
        <m:r>
          <m:t>B</m:t>
        </m:r>
        <m:r>
          <m:rPr>
            <m:sty m:val="p"/>
          </m:rPr>
          <m:t>(</m:t>
        </m:r>
        <m:r>
          <m:t>X</m:t>
        </m:r>
        <m:r>
          <m:rPr>
            <m:sty m:val="p"/>
          </m:rPr>
          <m:t>)</m:t>
        </m:r>
        <m:r>
          <m:rPr>
            <m:sty m:val="p"/>
          </m:rPr>
          <m:t>=</m:t>
        </m:r>
        <m:r>
          <m:t>105</m:t>
        </m:r>
        <m:r>
          <m:rPr>
            <m:sty m:val="p"/>
          </m:rPr>
          <m:t>&gt;</m:t>
        </m:r>
        <m:r>
          <m:t>100</m:t>
        </m:r>
        <m:r>
          <m:rPr>
            <m:sty m:val="p"/>
          </m:rPr>
          <m:t>=</m:t>
        </m:r>
        <m:r>
          <m:t>b</m:t>
        </m:r>
        <m:r>
          <m:t>e</m:t>
        </m:r>
        <m:r>
          <m:t>s</m:t>
        </m:r>
        <m:r>
          <m:t>t</m:t>
        </m:r>
      </m:oMath>
      <w:r>
        <w:rPr>
          <w:rFonts w:ascii="Segoe UI" w:hAnsi="Segoe UI"/>
          <w:color w:val="1E293B"/>
          <w:sz w:val="21"/>
        </w:rPr>
        <w:t xml:space="preserve">, nhánh này chắc chắn không thể cải thiện nghiệm.</w:t>
      </w:r>
    </w:p>
    <w:p>
      <w:pPr>
        <w:numPr>
          <w:ilvl w:val="0"/>
          <w:numId w:val="1250"/>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color w:val="1E293B"/>
          <w:sz w:val="21"/>
        </w:rPr>
        <w:t xml:space="preserve">Đi sâu tiếp vào nhánh</w:t>
      </w:r>
      <w:r>
        <w:rPr>
          <w:rFonts w:ascii="Segoe UI" w:hAnsi="Segoe UI"/>
          <w:color w:val="1E293B"/>
          <w:sz w:val="21"/>
        </w:rPr>
        <w:t xml:space="preserve"> </w:t>
      </w:r>
      <m:oMath>
        <m:r>
          <m:t>X</m:t>
        </m:r>
      </m:oMath>
      <w:r>
        <w:rPr>
          <w:rFonts w:ascii="Segoe UI" w:hAnsi="Segoe UI"/>
          <w:color w:val="1E293B"/>
          <w:sz w:val="21"/>
        </w:rPr>
        <w:t xml:space="preserve"> </w:t>
      </w:r>
      <w:r>
        <w:rPr>
          <w:rFonts w:ascii="Segoe UI" w:hAnsi="Segoe UI"/>
          <w:color w:val="1E293B"/>
          <w:sz w:val="21"/>
        </w:rPr>
        <w:t xml:space="preserve">vì có thể chi phí thực tế sẽ giảm xuống dưới 100.</w:t>
      </w:r>
    </w:p>
    <w:p>
      <w:pPr>
        <w:numPr>
          <w:ilvl w:val="0"/>
          <w:numId w:val="1250"/>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Đặt lại giá trị</w:t>
      </w:r>
      <w:r>
        <w:rPr>
          <w:rFonts w:ascii="Segoe UI" w:hAnsi="Segoe UI"/>
          <w:color w:val="1E293B"/>
          <w:sz w:val="21"/>
        </w:rPr>
        <w:t xml:space="preserve"> </w:t>
      </w:r>
      <w:r>
        <w:rPr>
          <w:rStyle w:val="VerbatimChar"/>
          <w:rFonts w:ascii="Segoe UI" w:hAnsi="Segoe UI"/>
          <w:color w:val="1E293B"/>
          <w:sz w:val="21"/>
        </w:rPr>
        <w:t xml:space="preserve">best = 105</w:t>
      </w:r>
      <w:r>
        <w:rPr>
          <w:rFonts w:ascii="Segoe UI" w:hAnsi="Segoe UI"/>
          <w:color w:val="1E293B"/>
          <w:sz w:val="21"/>
        </w:rPr>
        <w:t xml:space="preserve">.</w:t>
      </w:r>
    </w:p>
    <w:p>
      <w:pPr>
        <w:numPr>
          <w:ilvl w:val="0"/>
          <w:numId w:val="1250"/>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Dừng toàn bộ chương trình.</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Vì</w:t>
      </w:r>
      <w:r>
        <w:rPr>
          <w:rFonts w:ascii="Segoe UI" w:hAnsi="Segoe UI"/>
          <w:color w:val="1E293B"/>
          <w:sz w:val="21"/>
        </w:rPr>
        <w:t xml:space="preserve"> </w:t>
      </w:r>
      <m:oMath>
        <m:r>
          <m:t>L</m:t>
        </m:r>
        <m:r>
          <m:t>B</m:t>
        </m:r>
        <m:r>
          <m:rPr>
            <m:sty m:val="p"/>
          </m:rPr>
          <m:t>(</m:t>
        </m:r>
        <m:r>
          <m:t>X</m:t>
        </m:r>
        <m:r>
          <m:rPr>
            <m:sty m:val="p"/>
          </m:rPr>
          <m:t>)</m:t>
        </m:r>
        <m:r>
          <m:rPr>
            <m:sty m:val="p"/>
          </m:rPr>
          <m:t>≤</m:t>
        </m:r>
        <m:r>
          <m:t>O</m:t>
        </m:r>
        <m:r>
          <m:t>P</m:t>
        </m:r>
        <m:r>
          <m:t>T</m:t>
        </m:r>
        <m:r>
          <m:rPr>
            <m:sty m:val="p"/>
          </m:rPr>
          <m:t>(</m:t>
        </m:r>
        <m:r>
          <m:t>X</m:t>
        </m:r>
        <m:r>
          <m:rPr>
            <m:sty m:val="p"/>
          </m:rPr>
          <m:t>)</m:t>
        </m:r>
      </m:oMath>
      <w:r>
        <w:rPr>
          <w:rFonts w:ascii="Segoe UI" w:hAnsi="Segoe UI"/>
          <w:color w:val="1E293B"/>
          <w:sz w:val="21"/>
        </w:rPr>
        <w:t xml:space="preserve">, nếu</w:t>
      </w:r>
      <w:r>
        <w:rPr>
          <w:rFonts w:ascii="Segoe UI" w:hAnsi="Segoe UI"/>
          <w:color w:val="1E293B"/>
          <w:sz w:val="21"/>
        </w:rPr>
        <w:t xml:space="preserve"> </w:t>
      </w:r>
      <m:oMath>
        <m:r>
          <m:t>L</m:t>
        </m:r>
        <m:r>
          <m:t>B</m:t>
        </m:r>
        <m:r>
          <m:rPr>
            <m:sty m:val="p"/>
          </m:rPr>
          <m:t>(</m:t>
        </m:r>
        <m:r>
          <m:t>X</m:t>
        </m:r>
        <m:r>
          <m:rPr>
            <m:sty m:val="p"/>
          </m:rPr>
          <m:t>)</m:t>
        </m:r>
        <m:r>
          <m:rPr>
            <m:sty m:val="p"/>
          </m:rPr>
          <m:t>≥</m:t>
        </m:r>
        <m:r>
          <m:t>b</m:t>
        </m:r>
        <m:r>
          <m:t>e</m:t>
        </m:r>
        <m:r>
          <m:t>s</m:t>
        </m:r>
        <m:r>
          <m:t>t</m:t>
        </m:r>
      </m:oMath>
      <w:r>
        <w:rPr>
          <w:rFonts w:ascii="Segoe UI" w:hAnsi="Segoe UI"/>
          <w:color w:val="1E293B"/>
          <w:sz w:val="21"/>
        </w:rPr>
        <w:t xml:space="preserve"> </w:t>
      </w:r>
      <w:r>
        <w:rPr>
          <w:rFonts w:ascii="Segoe UI" w:hAnsi="Segoe UI"/>
          <w:color w:val="1E293B"/>
          <w:sz w:val="21"/>
        </w:rPr>
        <w:t xml:space="preserve">thì chi phí thực tế chắc chắn không thể tốt hơn</w:t>
      </w:r>
      <w:r>
        <w:rPr>
          <w:rFonts w:ascii="Segoe UI" w:hAnsi="Segoe UI"/>
          <w:color w:val="1E293B"/>
          <w:sz w:val="21"/>
        </w:rPr>
        <w:t xml:space="preserve"> </w:t>
      </w:r>
      <m:oMath>
        <m:r>
          <m:t>b</m:t>
        </m:r>
        <m:r>
          <m:t>e</m:t>
        </m:r>
        <m:r>
          <m:t>s</m:t>
        </m:r>
        <m:r>
          <m:t>t</m:t>
        </m:r>
      </m:oMath>
      <w:r>
        <w:rPr>
          <w:rFonts w:ascii="Segoe UI" w:hAnsi="Segoe UI"/>
          <w:color w:val="1E293B"/>
          <w:sz w:val="21"/>
        </w:rPr>
        <w:t xml:space="preserve">.</w:t>
      </w:r>
    </w:p>
    <w:bookmarkEnd w:id="403"/>
    <w:bookmarkStart w:id="404" w:name="Xfd7f37bd5e73447817d15590afa1a03bcc10f65"/>
    <w:p>
      <w:pPr>
        <w:pStyle w:val="Heading4"/>
        <w:keepNext/>
        <w:spacing w:before="240" w:after="80"/>
      </w:pPr>
      <w:r>
        <w:rPr>
          <w:rFonts w:ascii="Segoe UI" w:hAnsi="Segoe UI"/>
          <w:b/>
          <w:color w:val="334155"/>
          <w:sz w:val="21"/>
        </w:rPr>
        <w:t xml:space="preserve">Câu 7 (Độ phức tạp không gian: Exponential Tree</w:t>
      </w:r>
      <w:r>
        <w:rPr>
          <w:rFonts w:ascii="Segoe UI" w:hAnsi="Segoe UI"/>
          <w:b/>
          <w:color w:val="334155"/>
          <w:sz w:val="21"/>
        </w:rPr>
        <w:t xml:space="preserve"> </w:t>
      </w:r>
      <m:oMath>
        <m:r>
          <m:rPr>
            <m:sty m:val="p"/>
          </m:rPr>
          <m:t>≠</m:t>
        </m:r>
      </m:oMath>
      <w:r>
        <w:rPr>
          <w:rFonts w:ascii="Segoe UI" w:hAnsi="Segoe UI"/>
          <w:b/>
          <w:color w:val="334155"/>
          <w:sz w:val="21"/>
        </w:rPr>
        <w:t xml:space="preserve"> </w:t>
      </w:r>
      <w:r>
        <w:rPr>
          <w:rFonts w:ascii="Segoe UI" w:hAnsi="Segoe UI"/>
          <w:b/>
          <w:color w:val="334155"/>
          <w:sz w:val="21"/>
        </w:rPr>
        <w:t xml:space="preserve">Exponential Stack):</w:t>
      </w:r>
    </w:p>
    <w:p>
      <w:pPr>
        <w:pStyle w:val="FirstParagraph"/>
        <w:spacing w:line="300" w:lineRule="auto" w:after="120"/>
      </w:pPr>
      <w:r>
        <w:rPr>
          <w:rFonts w:ascii="Segoe UI" w:hAnsi="Segoe UI"/>
          <w:color w:val="1E293B"/>
          <w:sz w:val="21"/>
        </w:rPr>
        <w:t xml:space="preserve">Thuật toán quay lui sinh tất cả</w:t>
      </w:r>
      <w:r>
        <w:rPr>
          <w:rFonts w:ascii="Segoe UI" w:hAnsi="Segoe UI"/>
          <w:color w:val="1E293B"/>
          <w:sz w:val="21"/>
        </w:rPr>
        <w:t xml:space="preserve"> </w:t>
      </w:r>
      <m:oMath>
        <m:r>
          <m:t>N</m:t>
        </m:r>
        <m:r>
          <m:rPr>
            <m:sty m:val="p"/>
          </m:rPr>
          <m:t>!</m:t>
        </m:r>
      </m:oMath>
      <w:r>
        <w:rPr>
          <w:rFonts w:ascii="Segoe UI" w:hAnsi="Segoe UI"/>
          <w:color w:val="1E293B"/>
          <w:sz w:val="21"/>
        </w:rPr>
        <w:t xml:space="preserve"> </w:t>
      </w:r>
      <w:r>
        <w:rPr>
          <w:rFonts w:ascii="Segoe UI" w:hAnsi="Segoe UI"/>
          <w:color w:val="1E293B"/>
          <w:sz w:val="21"/>
        </w:rPr>
        <w:t xml:space="preserve">hoán vị của tập hợp</w:t>
      </w:r>
      <w:r>
        <w:rPr>
          <w:rFonts w:ascii="Segoe UI" w:hAnsi="Segoe UI"/>
          <w:color w:val="1E293B"/>
          <w:sz w:val="21"/>
        </w:rPr>
        <w:t xml:space="preserve"> </w:t>
      </w:r>
      <m:oMath>
        <m:r>
          <m:rPr>
            <m:sty m:val="p"/>
          </m:rPr>
          <m:t>{</m:t>
        </m:r>
        <m:r>
          <m:t>1</m:t>
        </m:r>
        <m:r>
          <m:rPr>
            <m:sty m:val="p"/>
          </m:rPr>
          <m:t>,</m:t>
        </m:r>
        <m:r>
          <m:rPr>
            <m:sty m:val="p"/>
          </m:rPr>
          <m:t>…</m:t>
        </m:r>
        <m:r>
          <m:rPr>
            <m:sty m:val="p"/>
          </m:rPr>
          <m:t>,</m:t>
        </m:r>
        <m:r>
          <m:t>N</m:t>
        </m:r>
        <m:r>
          <m:rPr>
            <m:sty m:val="p"/>
          </m:rPr>
          <m:t>}</m:t>
        </m:r>
      </m:oMath>
      <w:r>
        <w:rPr>
          <w:rFonts w:ascii="Segoe UI" w:hAnsi="Segoe UI"/>
          <w:color w:val="1E293B"/>
          <w:sz w:val="21"/>
        </w:rPr>
        <w:t xml:space="preserve"> </w:t>
      </w:r>
      <w:r>
        <w:rPr>
          <w:rFonts w:ascii="Segoe UI" w:hAnsi="Segoe UI"/>
          <w:color w:val="1E293B"/>
          <w:sz w:val="21"/>
        </w:rPr>
        <w:t xml:space="preserve">tiêu tốn bộ nhớ ngăn xếp (Call Stack Space) tối đa là bao nhiêu?</w:t>
      </w:r>
    </w:p>
    <w:p>
      <w:pPr>
        <w:numPr>
          <w:ilvl w:val="0"/>
          <w:numId w:val="1251"/>
        </w:numPr>
        <w:spacing w:line="300" w:lineRule="auto" w:after="120"/>
      </w:pPr>
      <w:r>
        <w:rPr>
          <w:rFonts w:ascii="Segoe UI" w:hAnsi="Segoe UI"/>
          <w:b/>
          <w:bCs/>
          <w:color w:val="1E293B"/>
          <w:sz w:val="21"/>
        </w:rPr>
        <w:t xml:space="preserve">A.</w:t>
      </w:r>
      <w:r>
        <w:rPr>
          <w:rFonts w:ascii="Segoe UI" w:hAnsi="Segoe UI"/>
          <w:color w:val="1E293B"/>
          <w:sz w:val="21"/>
        </w:rPr>
        <w:t xml:space="preserve"> </w:t>
      </w:r>
      <m:oMath>
        <m:r>
          <m:rPr>
            <m:sty m:val="p"/>
          </m:rPr>
          <m:t>Θ</m:t>
        </m:r>
        <m:r>
          <m:rPr>
            <m:sty m:val="p"/>
          </m:rPr>
          <m:t>(</m:t>
        </m:r>
        <m:r>
          <m:t>N</m:t>
        </m:r>
        <m:r>
          <m:rPr>
            <m:sty m:val="p"/>
          </m:rPr>
          <m:t>!</m:t>
        </m:r>
        <m:r>
          <m:rPr>
            <m:sty m:val="p"/>
          </m:rPr>
          <m:t>)</m:t>
        </m:r>
      </m:oMath>
    </w:p>
    <w:p>
      <w:pPr>
        <w:numPr>
          <w:ilvl w:val="0"/>
          <w:numId w:val="1251"/>
        </w:numPr>
        <w:spacing w:line="300" w:lineRule="auto" w:after="120"/>
      </w:pPr>
      <w:r>
        <w:rPr>
          <w:rFonts w:ascii="Segoe UI" w:hAnsi="Segoe UI"/>
          <w:b/>
          <w:bCs/>
          <w:color w:val="1E293B"/>
          <w:sz w:val="21"/>
        </w:rPr>
        <w:t xml:space="preserve">B.</w:t>
      </w:r>
      <w:r>
        <w:rPr>
          <w:rFonts w:ascii="Segoe UI" w:hAnsi="Segoe UI"/>
          <w:color w:val="1E293B"/>
          <w:sz w:val="21"/>
        </w:rPr>
        <w:t xml:space="preserve"> </w:t>
      </w:r>
      <m:oMath>
        <m:r>
          <m:rPr>
            <m:sty m:val="p"/>
          </m:rPr>
          <m:t>Θ</m:t>
        </m:r>
        <m:r>
          <m:rPr>
            <m:sty m:val="p"/>
          </m:rPr>
          <m:t>(</m:t>
        </m:r>
        <m:sSup>
          <m:e>
            <m:r>
              <m:t>N</m:t>
            </m:r>
          </m:e>
          <m:sup>
            <m:r>
              <m:t>2</m:t>
            </m:r>
          </m:sup>
        </m:sSup>
        <m:r>
          <m:rPr>
            <m:sty m:val="p"/>
          </m:rPr>
          <m:t>)</m:t>
        </m:r>
      </m:oMath>
    </w:p>
    <w:p>
      <w:pPr>
        <w:numPr>
          <w:ilvl w:val="0"/>
          <w:numId w:val="1251"/>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m:oMath>
        <m:r>
          <m:rPr>
            <m:sty m:val="p"/>
          </m:rPr>
          <m:t>Θ</m:t>
        </m:r>
        <m:r>
          <m:rPr>
            <m:sty m:val="p"/>
          </m:rPr>
          <m:t>(</m:t>
        </m:r>
        <m:r>
          <m:t>N</m:t>
        </m:r>
        <m:r>
          <m:rPr>
            <m:sty m:val="p"/>
          </m:rPr>
          <m:t>)</m:t>
        </m:r>
      </m:oMath>
      <w:r>
        <w:rPr>
          <w:rFonts w:ascii="Segoe UI" w:hAnsi="Segoe UI"/>
          <w:color w:val="1E293B"/>
          <w:sz w:val="21"/>
        </w:rPr>
        <w:t xml:space="preserve"> </w:t>
      </w:r>
      <w:r>
        <w:rPr>
          <w:rFonts w:ascii="Segoe UI" w:hAnsi="Segoe UI"/>
          <w:color w:val="1E293B"/>
          <w:sz w:val="21"/>
        </w:rPr>
        <w:t xml:space="preserve">(Search Space đo tổng số trạng thái lá</w:t>
      </w:r>
      <w:r>
        <w:rPr>
          <w:rFonts w:ascii="Segoe UI" w:hAnsi="Segoe UI"/>
          <w:color w:val="1E293B"/>
          <w:sz w:val="21"/>
        </w:rPr>
        <w:t xml:space="preserve"> </w:t>
      </w:r>
      <m:oMath>
        <m:r>
          <m:t>N</m:t>
        </m:r>
        <m:r>
          <m:rPr>
            <m:sty m:val="p"/>
          </m:rPr>
          <m:t>!</m:t>
        </m:r>
      </m:oMath>
      <w:r>
        <w:rPr>
          <w:rFonts w:ascii="Segoe UI" w:hAnsi="Segoe UI"/>
          <w:color w:val="1E293B"/>
          <w:sz w:val="21"/>
        </w:rPr>
        <w:t xml:space="preserve">, nhưng Call Stack chỉ đo độ sâu của một đường đi đang khám phá là</w:t>
      </w:r>
      <w:r>
        <w:rPr>
          <w:rFonts w:ascii="Segoe UI" w:hAnsi="Segoe UI"/>
          <w:color w:val="1E293B"/>
          <w:sz w:val="21"/>
        </w:rPr>
        <w:t xml:space="preserve"> </w:t>
      </w:r>
      <m:oMath>
        <m:r>
          <m:t>N</m:t>
        </m:r>
      </m:oMath>
      <w:r>
        <w:rPr>
          <w:rFonts w:ascii="Segoe UI" w:hAnsi="Segoe UI"/>
          <w:color w:val="1E293B"/>
          <w:sz w:val="21"/>
        </w:rPr>
        <w:t xml:space="preserve">).</w:t>
      </w:r>
    </w:p>
    <w:p>
      <w:pPr>
        <w:numPr>
          <w:ilvl w:val="0"/>
          <w:numId w:val="1251"/>
        </w:numPr>
        <w:spacing w:line="300" w:lineRule="auto" w:after="120"/>
      </w:pPr>
      <w:r>
        <w:rPr>
          <w:rFonts w:ascii="Segoe UI" w:hAnsi="Segoe UI"/>
          <w:b/>
          <w:bCs/>
          <w:color w:val="1E293B"/>
          <w:sz w:val="21"/>
        </w:rPr>
        <w:t xml:space="preserve">D.</w:t>
      </w:r>
      <w:r>
        <w:rPr>
          <w:rFonts w:ascii="Segoe UI" w:hAnsi="Segoe UI"/>
          <w:color w:val="1E293B"/>
          <w:sz w:val="21"/>
        </w:rPr>
        <w:t xml:space="preserve"> </w:t>
      </w:r>
      <m:oMath>
        <m:r>
          <m:rPr>
            <m:sty m:val="p"/>
          </m:rPr>
          <m:t>Θ</m:t>
        </m:r>
        <m:r>
          <m:rPr>
            <m:sty m:val="p"/>
          </m:rPr>
          <m:t>(</m:t>
        </m:r>
        <m:r>
          <m:t>1</m:t>
        </m:r>
        <m:r>
          <m:rPr>
            <m:sty m:val="p"/>
          </m:rPr>
          <m:t>)</m:t>
        </m:r>
      </m:oMath>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Cây tìm kiếm khổng lồ không đồng nghĩa với Call Stack khổng lồ; độ sâu ngăn xếp chỉ tỷ lệ thuận với chiều dài nghiệm đang xây dựng.</w:t>
      </w:r>
    </w:p>
    <w:bookmarkEnd w:id="404"/>
    <w:bookmarkStart w:id="405" w:name="Xe6c91bc204c461823911db49172f902b06ac42b"/>
    <w:p>
      <w:pPr>
        <w:pStyle w:val="Heading4"/>
        <w:keepNext/>
        <w:spacing w:before="240" w:after="80"/>
      </w:pPr>
      <w:r>
        <w:rPr>
          <w:rFonts w:ascii="Segoe UI" w:hAnsi="Segoe UI"/>
          <w:b/>
          <w:color w:val="334155"/>
          <w:sz w:val="21"/>
        </w:rPr>
        <w:t xml:space="preserve">Câu 8 (Cắt tỉa kết hợp sắp xếp trong Subset Sum):</w:t>
      </w:r>
    </w:p>
    <w:p>
      <w:pPr>
        <w:pStyle w:val="FirstParagraph"/>
        <w:spacing w:line="300" w:lineRule="auto" w:after="120"/>
      </w:pPr>
      <w:r>
        <w:rPr>
          <w:rFonts w:ascii="Segoe UI" w:hAnsi="Segoe UI"/>
          <w:color w:val="1E293B"/>
          <w:sz w:val="21"/>
        </w:rPr>
        <w:t xml:space="preserve">Khi tìm các tập con của mảng các số nguyên dương (</w:t>
      </w:r>
      <m:oMath>
        <m:sSub>
          <m:e>
            <m:r>
              <m:t>A</m:t>
            </m:r>
          </m:e>
          <m:sub>
            <m:r>
              <m:t>i</m:t>
            </m:r>
          </m:sub>
        </m:sSub>
        <m:r>
          <m:rPr>
            <m:sty m:val="p"/>
          </m:rPr>
          <m:t>&gt;</m:t>
        </m:r>
        <m:r>
          <m:t>0</m:t>
        </m:r>
      </m:oMath>
      <w:r>
        <w:rPr>
          <w:rFonts w:ascii="Segoe UI" w:hAnsi="Segoe UI"/>
          <w:color w:val="1E293B"/>
          <w:sz w:val="21"/>
        </w:rPr>
        <w:t xml:space="preserve">) có tổng bằng</w:t>
      </w:r>
      <w:r>
        <w:rPr>
          <w:rFonts w:ascii="Segoe UI" w:hAnsi="Segoe UI"/>
          <w:color w:val="1E293B"/>
          <w:sz w:val="21"/>
        </w:rPr>
        <w:t xml:space="preserve"> </w:t>
      </w:r>
      <m:oMath>
        <m:r>
          <m:t>S</m:t>
        </m:r>
      </m:oMath>
      <w:r>
        <w:rPr>
          <w:rFonts w:ascii="Segoe UI" w:hAnsi="Segoe UI"/>
          <w:color w:val="1E293B"/>
          <w:sz w:val="21"/>
        </w:rPr>
        <w:t xml:space="preserve">, nếu mảng đã được sắp xếp tăng dần, điều kiện cắt tỉa tính khả thi hiệu quả nhất tại vòng lặp duyệt phần tử</w:t>
      </w:r>
      <w:r>
        <w:rPr>
          <w:rFonts w:ascii="Segoe UI" w:hAnsi="Segoe UI"/>
          <w:color w:val="1E293B"/>
          <w:sz w:val="21"/>
        </w:rPr>
        <w:t xml:space="preserve"> </w:t>
      </w:r>
      <m:oMath>
        <m:sSub>
          <m:e>
            <m:r>
              <m:t>A</m:t>
            </m:r>
          </m:e>
          <m:sub>
            <m:r>
              <m:t>i</m:t>
            </m:r>
          </m:sub>
        </m:sSub>
      </m:oMath>
      <w:r>
        <w:rPr>
          <w:rFonts w:ascii="Segoe UI" w:hAnsi="Segoe UI"/>
          <w:color w:val="1E293B"/>
          <w:sz w:val="21"/>
        </w:rPr>
        <w:t xml:space="preserve"> </w:t>
      </w:r>
      <w:r>
        <w:rPr>
          <w:rFonts w:ascii="Segoe UI" w:hAnsi="Segoe UI"/>
          <w:color w:val="1E293B"/>
          <w:sz w:val="21"/>
        </w:rPr>
        <w:t xml:space="preserve">là gì?</w:t>
      </w:r>
    </w:p>
    <w:p>
      <w:pPr>
        <w:numPr>
          <w:ilvl w:val="0"/>
          <w:numId w:val="1252"/>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Dừng lại khi mảng còn hơn 10 phần tử.</w:t>
      </w:r>
    </w:p>
    <w:p>
      <w:pPr>
        <w:numPr>
          <w:ilvl w:val="0"/>
          <w:numId w:val="1252"/>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Dùng lệnh</w:t>
      </w:r>
      <w:r>
        <w:rPr>
          <w:rFonts w:ascii="Segoe UI" w:hAnsi="Segoe UI"/>
          <w:color w:val="1E293B"/>
          <w:sz w:val="21"/>
        </w:rPr>
        <w:t xml:space="preserve"> </w:t>
      </w:r>
      <w:r>
        <w:rPr>
          <w:rStyle w:val="VerbatimChar"/>
          <w:rFonts w:ascii="Segoe UI" w:hAnsi="Segoe UI"/>
          <w:color w:val="1E293B"/>
          <w:sz w:val="21"/>
        </w:rPr>
        <w:t xml:space="preserve">break</w:t>
      </w:r>
      <w:r>
        <w:rPr>
          <w:rFonts w:ascii="Segoe UI" w:hAnsi="Segoe UI"/>
          <w:color w:val="1E293B"/>
          <w:sz w:val="21"/>
        </w:rPr>
        <w:t xml:space="preserve"> </w:t>
      </w:r>
      <w:r>
        <w:rPr>
          <w:rFonts w:ascii="Segoe UI" w:hAnsi="Segoe UI"/>
          <w:color w:val="1E293B"/>
          <w:sz w:val="21"/>
        </w:rPr>
        <w:t xml:space="preserve">dừng duyệt toàn bộ các phần tử còn lại ngay khi</w:t>
      </w:r>
      <w:r>
        <w:rPr>
          <w:rFonts w:ascii="Segoe UI" w:hAnsi="Segoe UI"/>
          <w:color w:val="1E293B"/>
          <w:sz w:val="21"/>
        </w:rPr>
        <w:t xml:space="preserve"> </w:t>
      </w:r>
      <m:oMath>
        <m:r>
          <m:rPr>
            <m:nor/>
            <m:sty m:val="p"/>
          </m:rPr>
          <m:t>current_sum</m:t>
        </m:r>
        <m:r>
          <m:rPr>
            <m:sty m:val="p"/>
          </m:rPr>
          <m:t>+</m:t>
        </m:r>
        <m:r>
          <m:t>A</m:t>
        </m:r>
        <m:r>
          <m:rPr>
            <m:sty m:val="p"/>
          </m:rPr>
          <m:t>[</m:t>
        </m:r>
        <m:r>
          <m:t>i</m:t>
        </m:r>
        <m:r>
          <m:rPr>
            <m:sty m:val="p"/>
          </m:rPr>
          <m:t>]</m:t>
        </m:r>
        <m:r>
          <m:rPr>
            <m:sty m:val="p"/>
          </m:rPr>
          <m:t>&gt;</m:t>
        </m:r>
        <m:r>
          <m:t>S</m:t>
        </m:r>
      </m:oMath>
      <w:r>
        <w:rPr>
          <w:rFonts w:ascii="Segoe UI" w:hAnsi="Segoe UI"/>
          <w:color w:val="1E293B"/>
          <w:sz w:val="21"/>
        </w:rPr>
        <w:t xml:space="preserve"> </w:t>
      </w:r>
      <w:r>
        <w:rPr>
          <w:rFonts w:ascii="Segoe UI" w:hAnsi="Segoe UI"/>
          <w:color w:val="1E293B"/>
          <w:sz w:val="21"/>
        </w:rPr>
        <w:t xml:space="preserve">(dựa trên tính đơn điệu Monotonicity: các phần tử sau</w:t>
      </w:r>
      <w:r>
        <w:rPr>
          <w:rFonts w:ascii="Segoe UI" w:hAnsi="Segoe UI"/>
          <w:color w:val="1E293B"/>
          <w:sz w:val="21"/>
        </w:rPr>
        <w:t xml:space="preserve"> </w:t>
      </w:r>
      <m:oMath>
        <m:sSub>
          <m:e>
            <m:r>
              <m:t>A</m:t>
            </m:r>
          </m:e>
          <m:sub>
            <m:r>
              <m:t>i</m:t>
            </m:r>
            <m:r>
              <m:rPr>
                <m:sty m:val="p"/>
              </m:rPr>
              <m:t>+</m:t>
            </m:r>
            <m:r>
              <m:t>1</m:t>
            </m:r>
          </m:sub>
        </m:sSub>
        <m:r>
          <m:rPr>
            <m:sty m:val="p"/>
          </m:rPr>
          <m:t>≥</m:t>
        </m:r>
        <m:sSub>
          <m:e>
            <m:r>
              <m:t>A</m:t>
            </m:r>
          </m:e>
          <m:sub>
            <m:r>
              <m:t>i</m:t>
            </m:r>
          </m:sub>
        </m:sSub>
      </m:oMath>
      <w:r>
        <w:rPr>
          <w:rFonts w:ascii="Segoe UI" w:hAnsi="Segoe UI"/>
          <w:color w:val="1E293B"/>
          <w:sz w:val="21"/>
        </w:rPr>
        <w:t xml:space="preserve"> </w:t>
      </w:r>
      <w:r>
        <w:rPr>
          <w:rFonts w:ascii="Segoe UI" w:hAnsi="Segoe UI"/>
          <w:color w:val="1E293B"/>
          <w:sz w:val="21"/>
        </w:rPr>
        <w:t xml:space="preserve">chắc chắn cũng vượt</w:t>
      </w:r>
      <w:r>
        <w:rPr>
          <w:rFonts w:ascii="Segoe UI" w:hAnsi="Segoe UI"/>
          <w:color w:val="1E293B"/>
          <w:sz w:val="21"/>
        </w:rPr>
        <w:t xml:space="preserve"> </w:t>
      </w:r>
      <m:oMath>
        <m:r>
          <m:t>S</m:t>
        </m:r>
      </m:oMath>
      <w:r>
        <w:rPr>
          <w:rFonts w:ascii="Segoe UI" w:hAnsi="Segoe UI"/>
          <w:color w:val="1E293B"/>
          <w:sz w:val="21"/>
        </w:rPr>
        <w:t xml:space="preserve">).</w:t>
      </w:r>
    </w:p>
    <w:p>
      <w:pPr>
        <w:numPr>
          <w:ilvl w:val="0"/>
          <w:numId w:val="1252"/>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Dừng lại khi gặp số chẵn.</w:t>
      </w:r>
    </w:p>
    <w:p>
      <w:pPr>
        <w:numPr>
          <w:ilvl w:val="0"/>
          <w:numId w:val="1252"/>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Dừng lại khi</w:t>
      </w:r>
      <w:r>
        <w:rPr>
          <w:rFonts w:ascii="Segoe UI" w:hAnsi="Segoe UI"/>
          <w:color w:val="1E293B"/>
          <w:sz w:val="21"/>
        </w:rPr>
        <w:t xml:space="preserve"> </w:t>
      </w:r>
      <m:oMath>
        <m:r>
          <m:rPr>
            <m:nor/>
            <m:sty m:val="p"/>
          </m:rPr>
          <m:t>current_sum</m:t>
        </m:r>
        <m:r>
          <m:rPr>
            <m:sty m:val="p"/>
          </m:rPr>
          <m:t>=</m:t>
        </m:r>
        <m:r>
          <m:rPr>
            <m:sty m:val="p"/>
          </m:rPr>
          <m:t>=</m:t>
        </m:r>
        <m:r>
          <m:t>0</m:t>
        </m:r>
      </m:oMath>
      <w:r>
        <w:rPr>
          <w:rFonts w:ascii="Segoe UI" w:hAnsi="Segoe UI"/>
          <w:color w:val="1E293B"/>
          <w:sz w:val="21"/>
        </w:rPr>
        <w:t xml:space="preserve">.</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Sắp xếp mảng trước kết hợp giả thiết</w:t>
      </w:r>
      <w:r>
        <w:rPr>
          <w:rFonts w:ascii="Segoe UI" w:hAnsi="Segoe UI"/>
          <w:color w:val="1E293B"/>
          <w:sz w:val="21"/>
        </w:rPr>
        <w:t xml:space="preserve"> </w:t>
      </w:r>
      <m:oMath>
        <m:sSub>
          <m:e>
            <m:r>
              <m:t>A</m:t>
            </m:r>
          </m:e>
          <m:sub>
            <m:r>
              <m:t>i</m:t>
            </m:r>
          </m:sub>
        </m:sSub>
        <m:r>
          <m:rPr>
            <m:sty m:val="p"/>
          </m:rPr>
          <m:t>&gt;</m:t>
        </m:r>
        <m:r>
          <m:t>0</m:t>
        </m:r>
      </m:oMath>
      <w:r>
        <w:rPr>
          <w:rFonts w:ascii="Segoe UI" w:hAnsi="Segoe UI"/>
          <w:color w:val="1E293B"/>
          <w:sz w:val="21"/>
        </w:rPr>
        <w:t xml:space="preserve"> </w:t>
      </w:r>
      <w:r>
        <w:rPr>
          <w:rFonts w:ascii="Segoe UI" w:hAnsi="Segoe UI"/>
          <w:color w:val="1E293B"/>
          <w:sz w:val="21"/>
        </w:rPr>
        <w:t xml:space="preserve">giúp chuyển điều kiện từ</w:t>
      </w:r>
      <w:r>
        <w:rPr>
          <w:rFonts w:ascii="Segoe UI" w:hAnsi="Segoe UI"/>
          <w:color w:val="1E293B"/>
          <w:sz w:val="21"/>
        </w:rPr>
        <w:t xml:space="preserve"> </w:t>
      </w:r>
      <w:r>
        <w:rPr>
          <w:rStyle w:val="VerbatimChar"/>
          <w:rFonts w:ascii="Segoe UI" w:hAnsi="Segoe UI"/>
          <w:color w:val="1E293B"/>
          <w:sz w:val="21"/>
        </w:rPr>
        <w:t xml:space="preserve">continue</w:t>
      </w:r>
      <w:r>
        <w:rPr>
          <w:rFonts w:ascii="Segoe UI" w:hAnsi="Segoe UI"/>
          <w:color w:val="1E293B"/>
          <w:sz w:val="21"/>
        </w:rPr>
        <w:t xml:space="preserve"> </w:t>
      </w:r>
      <w:r>
        <w:rPr>
          <w:rFonts w:ascii="Segoe UI" w:hAnsi="Segoe UI"/>
          <w:color w:val="1E293B"/>
          <w:sz w:val="21"/>
        </w:rPr>
        <w:t xml:space="preserve">ở từng nhánh thành</w:t>
      </w:r>
      <w:r>
        <w:rPr>
          <w:rFonts w:ascii="Segoe UI" w:hAnsi="Segoe UI"/>
          <w:color w:val="1E293B"/>
          <w:sz w:val="21"/>
        </w:rPr>
        <w:t xml:space="preserve"> </w:t>
      </w:r>
      <w:r>
        <w:rPr>
          <w:rStyle w:val="VerbatimChar"/>
          <w:rFonts w:ascii="Segoe UI" w:hAnsi="Segoe UI"/>
          <w:color w:val="1E293B"/>
          <w:sz w:val="21"/>
        </w:rPr>
        <w:t xml:space="preserve">break</w:t>
      </w:r>
      <w:r>
        <w:rPr>
          <w:rFonts w:ascii="Segoe UI" w:hAnsi="Segoe UI"/>
          <w:color w:val="1E293B"/>
          <w:sz w:val="21"/>
        </w:rPr>
        <w:t xml:space="preserve"> </w:t>
      </w:r>
      <w:r>
        <w:rPr>
          <w:rFonts w:ascii="Segoe UI" w:hAnsi="Segoe UI"/>
          <w:color w:val="1E293B"/>
          <w:sz w:val="21"/>
        </w:rPr>
        <w:t xml:space="preserve">triệt tiêu toàn bộ cây con phía sau.</w:t>
      </w:r>
    </w:p>
    <w:bookmarkEnd w:id="405"/>
    <w:bookmarkStart w:id="406" w:name="X7f427e16d06a878d5da093c02839c36fb6c348b"/>
    <w:p>
      <w:pPr>
        <w:pStyle w:val="Heading4"/>
        <w:keepNext/>
        <w:spacing w:before="240" w:after="80"/>
      </w:pPr>
      <w:r>
        <w:rPr>
          <w:rFonts w:ascii="Segoe UI" w:hAnsi="Segoe UI"/>
          <w:b/>
          <w:color w:val="334155"/>
          <w:sz w:val="21"/>
        </w:rPr>
        <w:t xml:space="preserve">Câu 9 (Độ phức tạp tổng thể khi in toàn bộ xâu nhị phân):</w:t>
      </w:r>
    </w:p>
    <w:p>
      <w:pPr>
        <w:pStyle w:val="FirstParagraph"/>
        <w:spacing w:line="300" w:lineRule="auto" w:after="120"/>
      </w:pPr>
      <w:r>
        <w:rPr>
          <w:rFonts w:ascii="Segoe UI" w:hAnsi="Segoe UI"/>
          <w:color w:val="1E293B"/>
          <w:sz w:val="21"/>
        </w:rPr>
        <w:t xml:space="preserve">Chương trình sinh và in toàn bộ các xâu nhị phân độ dài</w:t>
      </w:r>
      <w:r>
        <w:rPr>
          <w:rFonts w:ascii="Segoe UI" w:hAnsi="Segoe UI"/>
          <w:color w:val="1E293B"/>
          <w:sz w:val="21"/>
        </w:rPr>
        <w:t xml:space="preserve"> </w:t>
      </w:r>
      <m:oMath>
        <m:r>
          <m:t>N</m:t>
        </m:r>
      </m:oMath>
      <w:r>
        <w:rPr>
          <w:rFonts w:ascii="Segoe UI" w:hAnsi="Segoe UI"/>
          <w:color w:val="1E293B"/>
          <w:sz w:val="21"/>
        </w:rPr>
        <w:t xml:space="preserve"> </w:t>
      </w:r>
      <w:r>
        <w:rPr>
          <w:rFonts w:ascii="Segoe UI" w:hAnsi="Segoe UI"/>
          <w:color w:val="1E293B"/>
          <w:sz w:val="21"/>
        </w:rPr>
        <w:t xml:space="preserve">ra màn hình có tổng thời gian thực thi (Time Complexity) là:</w:t>
      </w:r>
    </w:p>
    <w:p>
      <w:pPr>
        <w:numPr>
          <w:ilvl w:val="0"/>
          <w:numId w:val="1253"/>
        </w:numPr>
        <w:spacing w:line="300" w:lineRule="auto" w:after="120"/>
      </w:pPr>
      <w:r>
        <w:rPr>
          <w:rFonts w:ascii="Segoe UI" w:hAnsi="Segoe UI"/>
          <w:b/>
          <w:bCs/>
          <w:color w:val="1E293B"/>
          <w:sz w:val="21"/>
        </w:rPr>
        <w:t xml:space="preserve">A.</w:t>
      </w:r>
      <w:r>
        <w:rPr>
          <w:rFonts w:ascii="Segoe UI" w:hAnsi="Segoe UI"/>
          <w:color w:val="1E293B"/>
          <w:sz w:val="21"/>
        </w:rPr>
        <w:t xml:space="preserve"> </w:t>
      </w:r>
      <m:oMath>
        <m:r>
          <m:rPr>
            <m:sty m:val="p"/>
          </m:rPr>
          <m:t>Θ</m:t>
        </m:r>
        <m:r>
          <m:rPr>
            <m:sty m:val="p"/>
          </m:rPr>
          <m:t>(</m:t>
        </m:r>
        <m:sSup>
          <m:e>
            <m:r>
              <m:t>2</m:t>
            </m:r>
          </m:e>
          <m:sup>
            <m:r>
              <m:t>N</m:t>
            </m:r>
          </m:sup>
        </m:sSup>
        <m:r>
          <m:rPr>
            <m:sty m:val="p"/>
          </m:rPr>
          <m:t>)</m:t>
        </m:r>
      </m:oMath>
    </w:p>
    <w:p>
      <w:pPr>
        <w:numPr>
          <w:ilvl w:val="0"/>
          <w:numId w:val="1253"/>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m:oMath>
        <m:r>
          <m:rPr>
            <m:sty m:val="p"/>
          </m:rPr>
          <m:t>Θ</m:t>
        </m:r>
        <m:r>
          <m:rPr>
            <m:sty m:val="p"/>
          </m:rPr>
          <m:t>(</m:t>
        </m:r>
        <m:r>
          <m:t>N</m:t>
        </m:r>
        <m:r>
          <m:rPr>
            <m:sty m:val="p"/>
          </m:rPr>
          <m:t>⋅</m:t>
        </m:r>
        <m:sSup>
          <m:e>
            <m:r>
              <m:t>2</m:t>
            </m:r>
          </m:e>
          <m:sup>
            <m:r>
              <m:t>N</m:t>
            </m:r>
          </m:sup>
        </m:sSup>
        <m:r>
          <m:rPr>
            <m:sty m:val="p"/>
          </m:rPr>
          <m:t>)</m:t>
        </m:r>
      </m:oMath>
      <w:r>
        <w:rPr>
          <w:rFonts w:ascii="Segoe UI" w:hAnsi="Segoe UI"/>
          <w:color w:val="1E293B"/>
          <w:sz w:val="21"/>
        </w:rPr>
        <w:t xml:space="preserve"> </w:t>
      </w:r>
      <w:r>
        <w:rPr>
          <w:rFonts w:ascii="Segoe UI" w:hAnsi="Segoe UI"/>
          <w:color w:val="1E293B"/>
          <w:sz w:val="21"/>
        </w:rPr>
        <w:t xml:space="preserve">(có đúng</w:t>
      </w:r>
      <w:r>
        <w:rPr>
          <w:rFonts w:ascii="Segoe UI" w:hAnsi="Segoe UI"/>
          <w:color w:val="1E293B"/>
          <w:sz w:val="21"/>
        </w:rPr>
        <w:t xml:space="preserve"> </w:t>
      </w:r>
      <m:oMath>
        <m:sSup>
          <m:e>
            <m:r>
              <m:t>2</m:t>
            </m:r>
          </m:e>
          <m:sup>
            <m:r>
              <m:t>N</m:t>
            </m:r>
          </m:sup>
        </m:sSup>
      </m:oMath>
      <w:r>
        <w:rPr>
          <w:rFonts w:ascii="Segoe UI" w:hAnsi="Segoe UI"/>
          <w:color w:val="1E293B"/>
          <w:sz w:val="21"/>
        </w:rPr>
        <w:t xml:space="preserve"> </w:t>
      </w:r>
      <w:r>
        <w:rPr>
          <w:rFonts w:ascii="Segoe UI" w:hAnsi="Segoe UI"/>
          <w:color w:val="1E293B"/>
          <w:sz w:val="21"/>
        </w:rPr>
        <w:t xml:space="preserve">xâu nghiệm, và mỗi xâu tốn</w:t>
      </w:r>
      <w:r>
        <w:rPr>
          <w:rFonts w:ascii="Segoe UI" w:hAnsi="Segoe UI"/>
          <w:color w:val="1E293B"/>
          <w:sz w:val="21"/>
        </w:rPr>
        <w:t xml:space="preserve"> </w:t>
      </w:r>
      <m:oMath>
        <m:r>
          <m:rPr>
            <m:scr m:val="script"/>
            <m:sty m:val="p"/>
          </m:rPr>
          <m:t>O</m:t>
        </m:r>
        <m:r>
          <m:rPr>
            <m:sty m:val="p"/>
          </m:rPr>
          <m:t>(</m:t>
        </m:r>
        <m:r>
          <m:t>N</m:t>
        </m:r>
        <m:r>
          <m:rPr>
            <m:sty m:val="p"/>
          </m:rPr>
          <m:t>)</m:t>
        </m:r>
      </m:oMath>
      <w:r>
        <w:rPr>
          <w:rFonts w:ascii="Segoe UI" w:hAnsi="Segoe UI"/>
          <w:color w:val="1E293B"/>
          <w:sz w:val="21"/>
        </w:rPr>
        <w:t xml:space="preserve"> </w:t>
      </w:r>
      <w:r>
        <w:rPr>
          <w:rFonts w:ascii="Segoe UI" w:hAnsi="Segoe UI"/>
          <w:color w:val="1E293B"/>
          <w:sz w:val="21"/>
        </w:rPr>
        <w:t xml:space="preserve">thời gian để xuất ra màn hình).</w:t>
      </w:r>
    </w:p>
    <w:p>
      <w:pPr>
        <w:numPr>
          <w:ilvl w:val="0"/>
          <w:numId w:val="1253"/>
        </w:numPr>
        <w:spacing w:line="300" w:lineRule="auto" w:after="120"/>
      </w:pPr>
      <w:r>
        <w:rPr>
          <w:rFonts w:ascii="Segoe UI" w:hAnsi="Segoe UI"/>
          <w:b/>
          <w:bCs/>
          <w:color w:val="1E293B"/>
          <w:sz w:val="21"/>
        </w:rPr>
        <w:t xml:space="preserve">C.</w:t>
      </w:r>
      <w:r>
        <w:rPr>
          <w:rFonts w:ascii="Segoe UI" w:hAnsi="Segoe UI"/>
          <w:color w:val="1E293B"/>
          <w:sz w:val="21"/>
        </w:rPr>
        <w:t xml:space="preserve"> </w:t>
      </w:r>
      <m:oMath>
        <m:r>
          <m:rPr>
            <m:sty m:val="p"/>
          </m:rPr>
          <m:t>Θ</m:t>
        </m:r>
        <m:r>
          <m:rPr>
            <m:sty m:val="p"/>
          </m:rPr>
          <m:t>(</m:t>
        </m:r>
        <m:r>
          <m:t>N</m:t>
        </m:r>
        <m:r>
          <m:rPr>
            <m:sty m:val="p"/>
          </m:rPr>
          <m:t>!</m:t>
        </m:r>
        <m:r>
          <m:rPr>
            <m:sty m:val="p"/>
          </m:rPr>
          <m:t>)</m:t>
        </m:r>
      </m:oMath>
    </w:p>
    <w:p>
      <w:pPr>
        <w:numPr>
          <w:ilvl w:val="0"/>
          <w:numId w:val="1253"/>
        </w:numPr>
        <w:spacing w:line="300" w:lineRule="auto" w:after="120"/>
      </w:pPr>
      <w:r>
        <w:rPr>
          <w:rFonts w:ascii="Segoe UI" w:hAnsi="Segoe UI"/>
          <w:b/>
          <w:bCs/>
          <w:color w:val="1E293B"/>
          <w:sz w:val="21"/>
        </w:rPr>
        <w:t xml:space="preserve">D.</w:t>
      </w:r>
      <w:r>
        <w:rPr>
          <w:rFonts w:ascii="Segoe UI" w:hAnsi="Segoe UI"/>
          <w:color w:val="1E293B"/>
          <w:sz w:val="21"/>
        </w:rPr>
        <w:t xml:space="preserve"> </w:t>
      </w:r>
      <m:oMath>
        <m:r>
          <m:rPr>
            <m:sty m:val="p"/>
          </m:rPr>
          <m:t>Θ</m:t>
        </m:r>
        <m:r>
          <m:rPr>
            <m:sty m:val="p"/>
          </m:rPr>
          <m:t>(</m:t>
        </m:r>
        <m:r>
          <m:t>N</m:t>
        </m:r>
        <m:r>
          <m:rPr>
            <m:sty m:val="p"/>
          </m:rPr>
          <m:t>)</m:t>
        </m:r>
      </m:oMath>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Cần phân biệt rõ giữa số lượng nghiệm lá (</w:t>
      </w:r>
      <m:oMath>
        <m:r>
          <m:rPr>
            <m:sty m:val="p"/>
          </m:rPr>
          <m:t>Θ</m:t>
        </m:r>
        <m:r>
          <m:rPr>
            <m:sty m:val="p"/>
          </m:rPr>
          <m:t>(</m:t>
        </m:r>
        <m:sSup>
          <m:e>
            <m:r>
              <m:t>2</m:t>
            </m:r>
          </m:e>
          <m:sup>
            <m:r>
              <m:t>N</m:t>
            </m:r>
          </m:sup>
        </m:sSup>
        <m:r>
          <m:rPr>
            <m:sty m:val="p"/>
          </m:rPr>
          <m:t>)</m:t>
        </m:r>
      </m:oMath>
      <w:r>
        <w:rPr>
          <w:rFonts w:ascii="Segoe UI" w:hAnsi="Segoe UI"/>
          <w:color w:val="1E293B"/>
          <w:sz w:val="21"/>
        </w:rPr>
        <w:t xml:space="preserve">) và tổng thời gian thực thi khi phải xuất toàn bộ nội dung từng nghiệm (</w:t>
      </w:r>
      <m:oMath>
        <m:r>
          <m:rPr>
            <m:sty m:val="p"/>
          </m:rPr>
          <m:t>Θ</m:t>
        </m:r>
        <m:r>
          <m:rPr>
            <m:sty m:val="p"/>
          </m:rPr>
          <m:t>(</m:t>
        </m:r>
        <m:r>
          <m:t>N</m:t>
        </m:r>
        <m:r>
          <m:rPr>
            <m:sty m:val="p"/>
          </m:rPr>
          <m:t>⋅</m:t>
        </m:r>
        <m:sSup>
          <m:e>
            <m:r>
              <m:t>2</m:t>
            </m:r>
          </m:e>
          <m:sup>
            <m:r>
              <m:t>N</m:t>
            </m:r>
          </m:sup>
        </m:sSup>
        <m:r>
          <m:rPr>
            <m:sty m:val="p"/>
          </m:rPr>
          <m:t>)</m:t>
        </m:r>
      </m:oMath>
      <w:r>
        <w:rPr>
          <w:rFonts w:ascii="Segoe UI" w:hAnsi="Segoe UI"/>
          <w:color w:val="1E293B"/>
          <w:sz w:val="21"/>
        </w:rPr>
        <w:t xml:space="preserve">).</w:t>
      </w:r>
    </w:p>
    <w:bookmarkEnd w:id="406"/>
    <w:bookmarkStart w:id="407" w:name="X969ed7b53c323701fb053ab85ca7984b5fdb745"/>
    <w:p>
      <w:pPr>
        <w:pStyle w:val="Heading4"/>
        <w:keepNext/>
        <w:spacing w:before="240" w:after="80"/>
      </w:pPr>
      <w:r>
        <w:rPr>
          <w:rFonts w:ascii="Segoe UI" w:hAnsi="Segoe UI"/>
          <w:b/>
          <w:color w:val="334155"/>
          <w:sz w:val="21"/>
        </w:rPr>
        <w:t xml:space="preserve">Câu 10 (Cầu nối từ Backtracking sang Dynamic Programming):</w:t>
      </w:r>
    </w:p>
    <w:p>
      <w:pPr>
        <w:pStyle w:val="FirstParagraph"/>
        <w:spacing w:line="300" w:lineRule="auto" w:after="120"/>
      </w:pPr>
      <w:r>
        <w:rPr>
          <w:rFonts w:ascii="Segoe UI" w:hAnsi="Segoe UI"/>
          <w:color w:val="1E293B"/>
          <w:sz w:val="21"/>
        </w:rPr>
        <w:t xml:space="preserve">Khi một bài toán quay lui có hiện tượng nhiều nhánh trạng thái khác nhau gặp lại cùng một trạng thái con (Overlapping States trong đồ thị State DAG), dấu hiệu này gợi ý điều gì?</w:t>
      </w:r>
    </w:p>
    <w:p>
      <w:pPr>
        <w:numPr>
          <w:ilvl w:val="0"/>
          <w:numId w:val="1254"/>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Thuật toán quay lui đã bị lỗi bộ nhớ.</w:t>
      </w:r>
    </w:p>
    <w:p>
      <w:pPr>
        <w:numPr>
          <w:ilvl w:val="0"/>
          <w:numId w:val="1254"/>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Trùng lặp trạng thái là dấu hiệu quan trọng để xem xét Memoization / Dynamic Programming, lưu kết quả mỗi trạng thái</w:t>
      </w:r>
      <w:r>
        <w:rPr>
          <w:rFonts w:ascii="Segoe UI" w:hAnsi="Segoe UI"/>
          <w:color w:val="1E293B"/>
          <w:sz w:val="21"/>
        </w:rPr>
        <w:t xml:space="preserve"> </w:t>
      </w:r>
      <m:oMath>
        <m:r>
          <m:t>1</m:t>
        </m:r>
      </m:oMath>
      <w:r>
        <w:rPr>
          <w:rFonts w:ascii="Segoe UI" w:hAnsi="Segoe UI"/>
          <w:color w:val="1E293B"/>
          <w:sz w:val="21"/>
        </w:rPr>
        <w:t xml:space="preserve"> </w:t>
      </w:r>
      <w:r>
        <w:rPr>
          <w:rFonts w:ascii="Segoe UI" w:hAnsi="Segoe UI"/>
          <w:color w:val="1E293B"/>
          <w:sz w:val="21"/>
        </w:rPr>
        <w:t xml:space="preserve">lần duy nhất thay vì tính lại trên cây.</w:t>
      </w:r>
    </w:p>
    <w:p>
      <w:pPr>
        <w:numPr>
          <w:ilvl w:val="0"/>
          <w:numId w:val="1254"/>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Bỏ qua hoàn toàn bài toán.</w:t>
      </w:r>
    </w:p>
    <w:p>
      <w:pPr>
        <w:numPr>
          <w:ilvl w:val="0"/>
          <w:numId w:val="1254"/>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Tăng kích thước mảng lên gấp đôi.</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Chuyển từ duyệt cây tìm kiếm (Tree Search) sang đồ thị trạng thái (State DAG) có lưu vết chính là bản chất của Quy Hoạch Động.</w:t>
      </w:r>
    </w:p>
    <w:bookmarkEnd w:id="407"/>
    <w:bookmarkStart w:id="408" w:name="Xdf87f547df7282025dbd51001dd5d89d7af7652"/>
    <w:p>
      <w:pPr>
        <w:pStyle w:val="Heading4"/>
        <w:keepNext/>
        <w:spacing w:before="240" w:after="80"/>
      </w:pPr>
      <w:r>
        <w:rPr>
          <w:rFonts w:ascii="Segoe UI" w:hAnsi="Segoe UI"/>
          <w:b/>
          <w:color w:val="334155"/>
          <w:sz w:val="21"/>
        </w:rPr>
        <w:t xml:space="preserve">Câu 11 (Bản chất State Identity trong bài toán Subset Sum):</w:t>
      </w:r>
    </w:p>
    <w:p>
      <w:pPr>
        <w:pStyle w:val="FirstParagraph"/>
        <w:spacing w:line="300" w:lineRule="auto" w:after="120"/>
      </w:pPr>
      <w:r>
        <w:rPr>
          <w:rFonts w:ascii="Segoe UI" w:hAnsi="Segoe UI"/>
          <w:color w:val="1E293B"/>
          <w:sz w:val="21"/>
        </w:rPr>
        <w:t xml:space="preserve">Trong bài toán Subset Sum, giả sử hai lời gọi đệ quy khác nhau đều đang đứng tại chỉ số</w:t>
      </w:r>
      <w:r>
        <w:rPr>
          <w:rFonts w:ascii="Segoe UI" w:hAnsi="Segoe UI"/>
          <w:color w:val="1E293B"/>
          <w:sz w:val="21"/>
        </w:rPr>
        <w:t xml:space="preserve"> </w:t>
      </w:r>
      <w:r>
        <w:rPr>
          <w:rStyle w:val="VerbatimChar"/>
          <w:rFonts w:ascii="Segoe UI" w:hAnsi="Segoe UI"/>
          <w:color w:val="1E293B"/>
          <w:sz w:val="21"/>
        </w:rPr>
        <w:t xml:space="preserve">index = 5</w:t>
      </w:r>
      <w:r>
        <w:rPr>
          <w:rFonts w:ascii="Segoe UI" w:hAnsi="Segoe UI"/>
          <w:color w:val="1E293B"/>
          <w:sz w:val="21"/>
        </w:rPr>
        <w:t xml:space="preserve">, nhưng một nhánh có</w:t>
      </w:r>
      <w:r>
        <w:rPr>
          <w:rFonts w:ascii="Segoe UI" w:hAnsi="Segoe UI"/>
          <w:color w:val="1E293B"/>
          <w:sz w:val="21"/>
        </w:rPr>
        <w:t xml:space="preserve"> </w:t>
      </w:r>
      <w:r>
        <w:rPr>
          <w:rStyle w:val="VerbatimChar"/>
          <w:rFonts w:ascii="Segoe UI" w:hAnsi="Segoe UI"/>
          <w:color w:val="1E293B"/>
          <w:sz w:val="21"/>
        </w:rPr>
        <w:t xml:space="preserve">current_sum = 12</w:t>
      </w:r>
      <w:r>
        <w:rPr>
          <w:rFonts w:ascii="Segoe UI" w:hAnsi="Segoe UI"/>
          <w:color w:val="1E293B"/>
          <w:sz w:val="21"/>
        </w:rPr>
        <w:t xml:space="preserve"> </w:t>
      </w:r>
      <w:r>
        <w:rPr>
          <w:rFonts w:ascii="Segoe UI" w:hAnsi="Segoe UI"/>
          <w:color w:val="1E293B"/>
          <w:sz w:val="21"/>
        </w:rPr>
        <w:t xml:space="preserve">và nhánh kia có</w:t>
      </w:r>
      <w:r>
        <w:rPr>
          <w:rFonts w:ascii="Segoe UI" w:hAnsi="Segoe UI"/>
          <w:color w:val="1E293B"/>
          <w:sz w:val="21"/>
        </w:rPr>
        <w:t xml:space="preserve"> </w:t>
      </w:r>
      <w:r>
        <w:rPr>
          <w:rStyle w:val="VerbatimChar"/>
          <w:rFonts w:ascii="Segoe UI" w:hAnsi="Segoe UI"/>
          <w:color w:val="1E293B"/>
          <w:sz w:val="21"/>
        </w:rPr>
        <w:t xml:space="preserve">current_sum = 18</w:t>
      </w:r>
      <w:r>
        <w:rPr>
          <w:rFonts w:ascii="Segoe UI" w:hAnsi="Segoe UI"/>
          <w:color w:val="1E293B"/>
          <w:sz w:val="21"/>
        </w:rPr>
        <w:t xml:space="preserve">. Hai lời gọi này có được xem là cùng một State Identity trong DP không?</w:t>
      </w:r>
    </w:p>
    <w:p>
      <w:pPr>
        <w:numPr>
          <w:ilvl w:val="0"/>
          <w:numId w:val="1255"/>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Có, vì chúng có cùng chỉ số</w:t>
      </w:r>
      <w:r>
        <w:rPr>
          <w:rFonts w:ascii="Segoe UI" w:hAnsi="Segoe UI"/>
          <w:color w:val="1E293B"/>
          <w:sz w:val="21"/>
        </w:rPr>
        <w:t xml:space="preserve"> </w:t>
      </w:r>
      <w:r>
        <w:rPr>
          <w:rStyle w:val="VerbatimChar"/>
          <w:rFonts w:ascii="Segoe UI" w:hAnsi="Segoe UI"/>
          <w:color w:val="1E293B"/>
          <w:sz w:val="21"/>
        </w:rPr>
        <w:t xml:space="preserve">index = 5</w:t>
      </w:r>
      <w:r>
        <w:rPr>
          <w:rFonts w:ascii="Segoe UI" w:hAnsi="Segoe UI"/>
          <w:color w:val="1E293B"/>
          <w:sz w:val="21"/>
        </w:rPr>
        <w:t xml:space="preserve">.</w:t>
      </w:r>
    </w:p>
    <w:p>
      <w:pPr>
        <w:numPr>
          <w:ilvl w:val="0"/>
          <w:numId w:val="1255"/>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Không, vì</w:t>
      </w:r>
      <w:r>
        <w:rPr>
          <w:rFonts w:ascii="Segoe UI" w:hAnsi="Segoe UI"/>
          <w:color w:val="1E293B"/>
          <w:sz w:val="21"/>
        </w:rPr>
        <w:t xml:space="preserve"> </w:t>
      </w:r>
      <w:r>
        <w:rPr>
          <w:rStyle w:val="VerbatimChar"/>
          <w:rFonts w:ascii="Segoe UI" w:hAnsi="Segoe UI"/>
          <w:color w:val="1E293B"/>
          <w:sz w:val="21"/>
        </w:rPr>
        <w:t xml:space="preserve">current_sum</w:t>
      </w:r>
      <w:r>
        <w:rPr>
          <w:rFonts w:ascii="Segoe UI" w:hAnsi="Segoe UI"/>
          <w:color w:val="1E293B"/>
          <w:sz w:val="21"/>
        </w:rPr>
        <w:t xml:space="preserve"> </w:t>
      </w:r>
      <w:r>
        <w:rPr>
          <w:rFonts w:ascii="Segoe UI" w:hAnsi="Segoe UI"/>
          <w:color w:val="1E293B"/>
          <w:sz w:val="21"/>
        </w:rPr>
        <w:t xml:space="preserve">quyết định trực tiếp đến các lựa chọn và khả năng đạt tổng mục tiêu còn lại, nên</w:t>
      </w:r>
      <w:r>
        <w:rPr>
          <w:rFonts w:ascii="Segoe UI" w:hAnsi="Segoe UI"/>
          <w:color w:val="1E293B"/>
          <w:sz w:val="21"/>
        </w:rPr>
        <w:t xml:space="preserve"> </w:t>
      </w:r>
      <m:oMath>
        <m:r>
          <m:rPr>
            <m:sty m:val="p"/>
          </m:rPr>
          <m:t>(</m:t>
        </m:r>
        <m:r>
          <m:rPr>
            <m:nor/>
            <m:sty m:val="p"/>
          </m:rPr>
          <m:t>index</m:t>
        </m:r>
        <m:r>
          <m:rPr>
            <m:sty m:val="p"/>
          </m:rPr>
          <m:t>,</m:t>
        </m:r>
        <m:r>
          <m:rPr>
            <m:nor/>
            <m:sty m:val="p"/>
          </m:rPr>
          <m:t>current_sum</m:t>
        </m:r>
        <m:r>
          <m:rPr>
            <m:sty m:val="p"/>
          </m:rPr>
          <m:t>)</m:t>
        </m:r>
      </m:oMath>
      <w:r>
        <w:rPr>
          <w:rFonts w:ascii="Segoe UI" w:hAnsi="Segoe UI"/>
          <w:color w:val="1E293B"/>
          <w:sz w:val="21"/>
        </w:rPr>
        <w:t xml:space="preserve"> </w:t>
      </w:r>
      <w:r>
        <w:rPr>
          <w:rFonts w:ascii="Segoe UI" w:hAnsi="Segoe UI"/>
          <w:color w:val="1E293B"/>
          <w:sz w:val="21"/>
        </w:rPr>
        <w:t xml:space="preserve">mới là State Identity hoàn chỉnh.</w:t>
      </w:r>
    </w:p>
    <w:p>
      <w:pPr>
        <w:numPr>
          <w:ilvl w:val="0"/>
          <w:numId w:val="1255"/>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Có, vì chỉ số mảng quan trọng hơn tổng.</w:t>
      </w:r>
    </w:p>
    <w:p>
      <w:pPr>
        <w:numPr>
          <w:ilvl w:val="0"/>
          <w:numId w:val="1255"/>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Tùy thuộc vào việc mảng có số âm hay không.</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State Identity phải bao hàm đủ thông tin để xác định không gian nghiệm phía sau; khác</w:t>
      </w:r>
      <w:r>
        <w:rPr>
          <w:rFonts w:ascii="Segoe UI" w:hAnsi="Segoe UI"/>
          <w:color w:val="1E293B"/>
          <w:sz w:val="21"/>
        </w:rPr>
        <w:t xml:space="preserve"> </w:t>
      </w:r>
      <w:r>
        <w:rPr>
          <w:rStyle w:val="VerbatimChar"/>
          <w:rFonts w:ascii="Segoe UI" w:hAnsi="Segoe UI"/>
          <w:color w:val="1E293B"/>
          <w:sz w:val="21"/>
        </w:rPr>
        <w:t xml:space="preserve">current_sum</w:t>
      </w:r>
      <w:r>
        <w:rPr>
          <w:rFonts w:ascii="Segoe UI" w:hAnsi="Segoe UI"/>
          <w:color w:val="1E293B"/>
          <w:sz w:val="21"/>
        </w:rPr>
        <w:t xml:space="preserve"> </w:t>
      </w:r>
      <w:r>
        <w:rPr>
          <w:rFonts w:ascii="Segoe UI" w:hAnsi="Segoe UI"/>
          <w:color w:val="1E293B"/>
          <w:sz w:val="21"/>
        </w:rPr>
        <w:t xml:space="preserve">dẫn đến các bài toán con phía sau hoàn toàn khác nhau.</w:t>
      </w:r>
    </w:p>
    <w:bookmarkEnd w:id="408"/>
    <w:bookmarkStart w:id="409" w:name="Xc8a7ce062c9adc09e30f6deee46da435854cc6c"/>
    <w:p>
      <w:pPr>
        <w:pStyle w:val="Heading4"/>
        <w:keepNext/>
        <w:spacing w:before="240" w:after="80"/>
      </w:pPr>
      <w:r>
        <w:rPr>
          <w:rFonts w:ascii="Segoe UI" w:hAnsi="Segoe UI"/>
          <w:b/>
          <w:color w:val="334155"/>
          <w:sz w:val="21"/>
        </w:rPr>
        <w:t xml:space="preserve">Câu 12 (Nguyên tắc an toàn của hàm Bound trong Branch &amp; Bound):</w:t>
      </w:r>
    </w:p>
    <w:p>
      <w:pPr>
        <w:pStyle w:val="FirstParagraph"/>
        <w:spacing w:line="300" w:lineRule="auto" w:after="120"/>
      </w:pPr>
      <w:r>
        <w:rPr>
          <w:rFonts w:ascii="Segoe UI" w:hAnsi="Segoe UI"/>
          <w:color w:val="1E293B"/>
          <w:sz w:val="21"/>
        </w:rPr>
        <w:t xml:space="preserve">Nếu một lập trình viên thiết kế một hàm Cận Dưới</w:t>
      </w:r>
      <w:r>
        <w:rPr>
          <w:rFonts w:ascii="Segoe UI" w:hAnsi="Segoe UI"/>
          <w:color w:val="1E293B"/>
          <w:sz w:val="21"/>
        </w:rPr>
        <w:t xml:space="preserve"> </w:t>
      </w:r>
      <m:oMath>
        <m:r>
          <m:t>L</m:t>
        </m:r>
        <m:r>
          <m:t>B</m:t>
        </m:r>
        <m:r>
          <m:rPr>
            <m:sty m:val="p"/>
          </m:rPr>
          <m:t>(</m:t>
        </m:r>
        <m:r>
          <m:rPr>
            <m:nor/>
            <m:sty m:val="p"/>
          </m:rPr>
          <m:t>state</m:t>
        </m:r>
        <m:r>
          <m:rPr>
            <m:sty m:val="p"/>
          </m:rPr>
          <m:t>)</m:t>
        </m:r>
      </m:oMath>
      <w:r>
        <w:rPr>
          <w:rFonts w:ascii="Segoe UI" w:hAnsi="Segoe UI"/>
          <w:color w:val="1E293B"/>
          <w:sz w:val="21"/>
        </w:rPr>
        <w:t xml:space="preserve"> </w:t>
      </w:r>
      <w:r>
        <w:rPr>
          <w:rFonts w:ascii="Segoe UI" w:hAnsi="Segoe UI"/>
          <w:color w:val="1E293B"/>
          <w:sz w:val="21"/>
        </w:rPr>
        <w:t xml:space="preserve">cho bài toán tìm chi phí nhỏ nhất, nhưng trong một số trường hợp hiếm gặp</w:t>
      </w:r>
      <w:r>
        <w:rPr>
          <w:rFonts w:ascii="Segoe UI" w:hAnsi="Segoe UI"/>
          <w:color w:val="1E293B"/>
          <w:sz w:val="21"/>
        </w:rPr>
        <w:t xml:space="preserve"> </w:t>
      </w:r>
      <m:oMath>
        <m:r>
          <m:t>L</m:t>
        </m:r>
        <m:r>
          <m:t>B</m:t>
        </m:r>
        <m:r>
          <m:rPr>
            <m:sty m:val="p"/>
          </m:rPr>
          <m:t>(</m:t>
        </m:r>
        <m:r>
          <m:rPr>
            <m:nor/>
            <m:sty m:val="p"/>
          </m:rPr>
          <m:t>state</m:t>
        </m:r>
        <m:r>
          <m:rPr>
            <m:sty m:val="p"/>
          </m:rPr>
          <m:t>)</m:t>
        </m:r>
        <m:r>
          <m:rPr>
            <m:sty m:val="p"/>
          </m:rPr>
          <m:t>&gt;</m:t>
        </m:r>
        <m:r>
          <m:t>O</m:t>
        </m:r>
        <m:r>
          <m:t>P</m:t>
        </m:r>
        <m:r>
          <m:t>T</m:t>
        </m:r>
        <m:r>
          <m:rPr>
            <m:sty m:val="p"/>
          </m:rPr>
          <m:t>(</m:t>
        </m:r>
        <m:r>
          <m:rPr>
            <m:nor/>
            <m:sty m:val="p"/>
          </m:rPr>
          <m:t>state</m:t>
        </m:r>
        <m:r>
          <m:rPr>
            <m:sty m:val="p"/>
          </m:rPr>
          <m:t>)</m:t>
        </m:r>
      </m:oMath>
      <w:r>
        <w:rPr>
          <w:rFonts w:ascii="Segoe UI" w:hAnsi="Segoe UI"/>
          <w:color w:val="1E293B"/>
          <w:sz w:val="21"/>
        </w:rPr>
        <w:t xml:space="preserve"> </w:t>
      </w:r>
      <w:r>
        <w:rPr>
          <w:rFonts w:ascii="Segoe UI" w:hAnsi="Segoe UI"/>
          <w:color w:val="1E293B"/>
          <w:sz w:val="21"/>
        </w:rPr>
        <w:t xml:space="preserve">(ước lượng quá cao so với thực tế), hậu quả là gì?</w:t>
      </w:r>
    </w:p>
    <w:p>
      <w:pPr>
        <w:numPr>
          <w:ilvl w:val="0"/>
          <w:numId w:val="1256"/>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Thuật toán chạy nhanh hơn và luôn cho kết quả đúng.</w:t>
      </w:r>
    </w:p>
    <w:p>
      <w:pPr>
        <w:numPr>
          <w:ilvl w:val="0"/>
          <w:numId w:val="1256"/>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Thuật toán có thể vô tình cắt tỉa nhánh chứa nghiệm tối ưu thực sự và đưa ra kết quả sai (Invalid Bound).</w:t>
      </w:r>
    </w:p>
    <w:p>
      <w:pPr>
        <w:numPr>
          <w:ilvl w:val="0"/>
          <w:numId w:val="1256"/>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Bộ nhớ bị tràn.</w:t>
      </w:r>
    </w:p>
    <w:p>
      <w:pPr>
        <w:numPr>
          <w:ilvl w:val="0"/>
          <w:numId w:val="1256"/>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Không có ảnh hưởng gì vì hiếm khi xảy ra.</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Bất biến sống còn của Branch &amp; Bound là</w:t>
      </w:r>
      <w:r>
        <w:rPr>
          <w:rFonts w:ascii="Segoe UI" w:hAnsi="Segoe UI"/>
          <w:color w:val="1E293B"/>
          <w:sz w:val="21"/>
        </w:rPr>
        <w:t xml:space="preserve"> </w:t>
      </w:r>
      <m:oMath>
        <m:r>
          <m:t>L</m:t>
        </m:r>
        <m:r>
          <m:t>B</m:t>
        </m:r>
        <m:r>
          <m:rPr>
            <m:sty m:val="p"/>
          </m:rPr>
          <m:t>≤</m:t>
        </m:r>
        <m:r>
          <m:t>O</m:t>
        </m:r>
        <m:r>
          <m:t>P</m:t>
        </m:r>
        <m:r>
          <m:t>T</m:t>
        </m:r>
      </m:oMath>
      <w:r>
        <w:rPr>
          <w:rFonts w:ascii="Segoe UI" w:hAnsi="Segoe UI"/>
          <w:color w:val="1E293B"/>
          <w:sz w:val="21"/>
        </w:rPr>
        <w:t xml:space="preserve">; chỉ cần vi phạm một lần, nghiệm tối ưu có thể bị xóa sổ khỏi không gian tìm kiếm.</w:t>
      </w:r>
    </w:p>
    <w:bookmarkEnd w:id="409"/>
    <w:bookmarkEnd w:id="410"/>
    <w:bookmarkStart w:id="412" w:name="ma-trận-bài-tập-thực-hành-p0-p5-11"/>
    <w:p>
      <w:pPr>
        <w:pStyle w:val="Heading2"/>
        <w:keepNext/>
        <w:spacing w:before="360" w:after="120"/>
      </w:pPr>
      <w:r>
        <w:rPr>
          <w:rFonts w:ascii="Segoe UI" w:hAnsi="Segoe UI"/>
          <w:b/>
          <w:color w:val="0F172A"/>
          <w:sz w:val="26"/>
        </w:rPr>
        <w:t xml:space="preserve">Ma Trận Bài Tập Thực Hành (P0 → P5)</w:t>
      </w:r>
    </w:p>
    <w:bookmarkStart w:id="411" w:name="lộ-trình-phân-tầng-học-tập-chuẩn-mực"/>
    <w:p>
      <w:pPr>
        <w:pStyle w:val="Heading3"/>
        <w:keepNext/>
        <w:spacing w:before="280" w:after="80"/>
      </w:pPr>
      <w:r>
        <w:rPr>
          <w:rFonts w:ascii="Segoe UI" w:hAnsi="Segoe UI"/>
          <w:b/>
          <w:color w:val="2563EB"/>
          <w:sz w:val="23"/>
        </w:rPr>
        <w:t xml:space="preserve">Lộ Trình Phân Tầng Học Tập Chuẩn Mực:</w:t>
      </w:r>
    </w:p>
    <w:p>
      <w:pPr>
        <w:pStyle w:val="Compact"/>
        <w:numPr>
          <w:ilvl w:val="0"/>
          <w:numId w:val="1257"/>
        </w:numPr>
        <w:spacing w:line="300" w:lineRule="auto" w:after="120"/>
      </w:pPr>
      <w:r>
        <w:rPr>
          <w:rFonts w:ascii="Segoe UI" w:hAnsi="Segoe UI"/>
          <w:b/>
          <w:bCs/>
          <w:color w:val="1E293B"/>
          <w:sz w:val="21"/>
        </w:rPr>
        <w:t xml:space="preserve">LEVEL 1: Pattern Sinh Cấu Hình Cơ Bản (</w:t>
      </w:r>
      <w:r>
        <w:rPr>
          <w:rStyle w:val="VerbatimChar"/>
          <w:rFonts w:ascii="Segoe UI" w:hAnsi="Segoe UI"/>
          <w:b/>
          <w:bCs/>
          <w:color w:val="1E293B"/>
          <w:sz w:val="21"/>
        </w:rPr>
        <w:t xml:space="preserve">CPPB-BKT-01</w:t>
      </w:r>
      <w:r>
        <w:rPr>
          <w:rFonts w:ascii="Segoe UI" w:hAnsi="Segoe UI"/>
          <w:b/>
          <w:bCs/>
          <w:color w:val="1E293B"/>
          <w:sz w:val="21"/>
        </w:rPr>
        <w:t xml:space="preserve"> </w:t>
      </w:r>
      <m:oMath>
        <m:r>
          <m:rPr>
            <m:sty m:val="p"/>
          </m:rPr>
          <m:t>→</m:t>
        </m:r>
      </m:oMath>
      <w:r>
        <w:rPr>
          <w:rFonts w:ascii="Segoe UI" w:hAnsi="Segoe UI"/>
          <w:b/>
          <w:bCs/>
          <w:color w:val="1E293B"/>
          <w:sz w:val="21"/>
        </w:rPr>
        <w:t xml:space="preserve"> </w:t>
      </w:r>
      <w:r>
        <w:rPr>
          <w:rStyle w:val="VerbatimChar"/>
          <w:rFonts w:ascii="Segoe UI" w:hAnsi="Segoe UI"/>
          <w:b/>
          <w:bCs/>
          <w:color w:val="1E293B"/>
          <w:sz w:val="21"/>
        </w:rPr>
        <w:t xml:space="preserve">04</w:t>
      </w:r>
      <w:r>
        <w:rPr>
          <w:rFonts w:ascii="Segoe UI" w:hAnsi="Segoe UI"/>
          <w:b/>
          <w:bCs/>
          <w:color w:val="1E293B"/>
          <w:sz w:val="21"/>
        </w:rPr>
        <w:t xml:space="preserve">):</w:t>
      </w:r>
      <w:r>
        <w:rPr>
          <w:rFonts w:ascii="Segoe UI" w:hAnsi="Segoe UI"/>
          <w:color w:val="1E293B"/>
          <w:sz w:val="21"/>
        </w:rPr>
        <w:t xml:space="preserve"> </w:t>
      </w:r>
      <w:r>
        <w:rPr>
          <w:rFonts w:ascii="Segoe UI" w:hAnsi="Segoe UI"/>
          <w:color w:val="1E293B"/>
          <w:sz w:val="21"/>
        </w:rPr>
        <w:t xml:space="preserve">Xâu nhị phân, Tập con, Hoán vị, Tổ hợp chập</w:t>
      </w:r>
      <w:r>
        <w:rPr>
          <w:rFonts w:ascii="Segoe UI" w:hAnsi="Segoe UI"/>
          <w:color w:val="1E293B"/>
          <w:sz w:val="21"/>
        </w:rPr>
        <w:t xml:space="preserve"> </w:t>
      </w:r>
      <m:oMath>
        <m:r>
          <m:t>K</m:t>
        </m:r>
      </m:oMath>
      <w:r>
        <w:rPr>
          <w:rFonts w:ascii="Segoe UI" w:hAnsi="Segoe UI"/>
          <w:color w:val="1E293B"/>
          <w:sz w:val="21"/>
        </w:rPr>
        <w:t xml:space="preserve">.</w:t>
      </w:r>
    </w:p>
    <w:p>
      <w:pPr>
        <w:pStyle w:val="Compact"/>
        <w:numPr>
          <w:ilvl w:val="0"/>
          <w:numId w:val="1257"/>
        </w:numPr>
        <w:spacing w:line="300" w:lineRule="auto" w:after="120"/>
      </w:pPr>
      <w:r>
        <w:rPr>
          <w:rFonts w:ascii="Segoe UI" w:hAnsi="Segoe UI"/>
          <w:b/>
          <w:bCs/>
          <w:color w:val="1E293B"/>
          <w:sz w:val="21"/>
        </w:rPr>
        <w:t xml:space="preserve">LEVEL 2: Constraint Backtracking / Feasibility Pruning (</w:t>
      </w:r>
      <w:r>
        <w:rPr>
          <w:rStyle w:val="VerbatimChar"/>
          <w:rFonts w:ascii="Segoe UI" w:hAnsi="Segoe UI"/>
          <w:b/>
          <w:bCs/>
          <w:color w:val="1E293B"/>
          <w:sz w:val="21"/>
        </w:rPr>
        <w:t xml:space="preserve">CPPB-BKT-05</w:t>
      </w:r>
      <w:r>
        <w:rPr>
          <w:rFonts w:ascii="Segoe UI" w:hAnsi="Segoe UI"/>
          <w:b/>
          <w:bCs/>
          <w:color w:val="1E293B"/>
          <w:sz w:val="21"/>
        </w:rPr>
        <w:t xml:space="preserve"> </w:t>
      </w:r>
      <m:oMath>
        <m:r>
          <m:rPr>
            <m:sty m:val="p"/>
          </m:rPr>
          <m:t>→</m:t>
        </m:r>
      </m:oMath>
      <w:r>
        <w:rPr>
          <w:rFonts w:ascii="Segoe UI" w:hAnsi="Segoe UI"/>
          <w:b/>
          <w:bCs/>
          <w:color w:val="1E293B"/>
          <w:sz w:val="21"/>
        </w:rPr>
        <w:t xml:space="preserve"> </w:t>
      </w:r>
      <w:r>
        <w:rPr>
          <w:rStyle w:val="VerbatimChar"/>
          <w:rFonts w:ascii="Segoe UI" w:hAnsi="Segoe UI"/>
          <w:b/>
          <w:bCs/>
          <w:color w:val="1E293B"/>
          <w:sz w:val="21"/>
        </w:rPr>
        <w:t xml:space="preserve">09</w:t>
      </w:r>
      <w:r>
        <w:rPr>
          <w:rFonts w:ascii="Segoe UI" w:hAnsi="Segoe UI"/>
          <w:b/>
          <w:bCs/>
          <w:color w:val="1E293B"/>
          <w:sz w:val="21"/>
        </w:rPr>
        <w:t xml:space="preserve">):</w:t>
      </w:r>
      <w:r>
        <w:rPr>
          <w:rFonts w:ascii="Segoe UI" w:hAnsi="Segoe UI"/>
          <w:color w:val="1E293B"/>
          <w:sz w:val="21"/>
        </w:rPr>
        <w:t xml:space="preserve"> </w:t>
      </w:r>
      <w:r>
        <w:rPr>
          <w:rFonts w:ascii="Segoe UI" w:hAnsi="Segoe UI"/>
          <w:color w:val="1E293B"/>
          <w:sz w:val="21"/>
        </w:rPr>
        <w:t xml:space="preserve">Dãy ngoặc đúng,</w:t>
      </w:r>
      <w:r>
        <w:rPr>
          <w:rFonts w:ascii="Segoe UI" w:hAnsi="Segoe UI"/>
          <w:color w:val="1E293B"/>
          <w:sz w:val="21"/>
        </w:rPr>
        <w:t xml:space="preserve"> </w:t>
      </w:r>
      <m:oMath>
        <m:r>
          <m:t>N</m:t>
        </m:r>
      </m:oMath>
      <w:r>
        <w:rPr>
          <w:rFonts w:ascii="Segoe UI" w:hAnsi="Segoe UI"/>
          <w:color w:val="1E293B"/>
          <w:sz w:val="21"/>
        </w:rPr>
        <w:t xml:space="preserve">-Queens, Mê cung, Subset Sum, Chia tập bằng nhau.</w:t>
      </w:r>
    </w:p>
    <w:p>
      <w:pPr>
        <w:pStyle w:val="Compact"/>
        <w:numPr>
          <w:ilvl w:val="0"/>
          <w:numId w:val="1257"/>
        </w:numPr>
        <w:spacing w:line="300" w:lineRule="auto" w:after="120"/>
      </w:pPr>
      <w:r>
        <w:rPr>
          <w:rFonts w:ascii="Segoe UI" w:hAnsi="Segoe UI"/>
          <w:b/>
          <w:bCs/>
          <w:color w:val="1E293B"/>
          <w:sz w:val="21"/>
        </w:rPr>
        <w:t xml:space="preserve">LEVEL 3: Optimization Search &amp; Branch and Bound (</w:t>
      </w:r>
      <w:r>
        <w:rPr>
          <w:rStyle w:val="VerbatimChar"/>
          <w:rFonts w:ascii="Segoe UI" w:hAnsi="Segoe UI"/>
          <w:b/>
          <w:bCs/>
          <w:color w:val="1E293B"/>
          <w:sz w:val="21"/>
        </w:rPr>
        <w:t xml:space="preserve">CPPB-BKT-10</w:t>
      </w:r>
      <w:r>
        <w:rPr>
          <w:rFonts w:ascii="Segoe UI" w:hAnsi="Segoe UI"/>
          <w:b/>
          <w:bCs/>
          <w:color w:val="1E293B"/>
          <w:sz w:val="21"/>
        </w:rPr>
        <w:t xml:space="preserve">,</w:t>
      </w:r>
      <w:r>
        <w:rPr>
          <w:rFonts w:ascii="Segoe UI" w:hAnsi="Segoe UI"/>
          <w:b/>
          <w:bCs/>
          <w:color w:val="1E293B"/>
          <w:sz w:val="21"/>
        </w:rPr>
        <w:t xml:space="preserve"> </w:t>
      </w:r>
      <w:r>
        <w:rPr>
          <w:rStyle w:val="VerbatimChar"/>
          <w:rFonts w:ascii="Segoe UI" w:hAnsi="Segoe UI"/>
          <w:b/>
          <w:bCs/>
          <w:color w:val="1E293B"/>
          <w:sz w:val="21"/>
        </w:rPr>
        <w:t xml:space="preserve">13</w:t>
      </w:r>
      <w:r>
        <w:rPr>
          <w:rFonts w:ascii="Segoe UI" w:hAnsi="Segoe UI"/>
          <w:b/>
          <w:bCs/>
          <w:color w:val="1E293B"/>
          <w:sz w:val="21"/>
        </w:rPr>
        <w:t xml:space="preserve">,</w:t>
      </w:r>
      <w:r>
        <w:rPr>
          <w:rFonts w:ascii="Segoe UI" w:hAnsi="Segoe UI"/>
          <w:b/>
          <w:bCs/>
          <w:color w:val="1E293B"/>
          <w:sz w:val="21"/>
        </w:rPr>
        <w:t xml:space="preserve"> </w:t>
      </w:r>
      <w:r>
        <w:rPr>
          <w:rStyle w:val="VerbatimChar"/>
          <w:rFonts w:ascii="Segoe UI" w:hAnsi="Segoe UI"/>
          <w:b/>
          <w:bCs/>
          <w:color w:val="1E293B"/>
          <w:sz w:val="21"/>
        </w:rPr>
        <w:t xml:space="preserve">14</w:t>
      </w:r>
      <w:r>
        <w:rPr>
          <w:rFonts w:ascii="Segoe UI" w:hAnsi="Segoe UI"/>
          <w:b/>
          <w:bCs/>
          <w:color w:val="1E293B"/>
          <w:sz w:val="21"/>
        </w:rPr>
        <w:t xml:space="preserve">,</w:t>
      </w:r>
      <w:r>
        <w:rPr>
          <w:rFonts w:ascii="Segoe UI" w:hAnsi="Segoe UI"/>
          <w:b/>
          <w:bCs/>
          <w:color w:val="1E293B"/>
          <w:sz w:val="21"/>
        </w:rPr>
        <w:t xml:space="preserve"> </w:t>
      </w:r>
      <w:r>
        <w:rPr>
          <w:rStyle w:val="VerbatimChar"/>
          <w:rFonts w:ascii="Segoe UI" w:hAnsi="Segoe UI"/>
          <w:b/>
          <w:bCs/>
          <w:color w:val="1E293B"/>
          <w:sz w:val="21"/>
        </w:rPr>
        <w:t xml:space="preserve">16</w:t>
      </w:r>
      <w:r>
        <w:rPr>
          <w:rFonts w:ascii="Segoe UI" w:hAnsi="Segoe UI"/>
          <w:b/>
          <w:bCs/>
          <w:color w:val="1E293B"/>
          <w:sz w:val="21"/>
        </w:rPr>
        <w:t xml:space="preserve">):</w:t>
      </w:r>
      <w:r>
        <w:rPr>
          <w:rFonts w:ascii="Segoe UI" w:hAnsi="Segoe UI"/>
          <w:color w:val="1E293B"/>
          <w:sz w:val="21"/>
        </w:rPr>
        <w:t xml:space="preserve"> </w:t>
      </w:r>
      <w:r>
        <w:rPr>
          <w:rFonts w:ascii="Segoe UI" w:hAnsi="Segoe UI"/>
          <w:color w:val="1E293B"/>
          <w:sz w:val="21"/>
        </w:rPr>
        <w:t xml:space="preserve">Đổi tiền xu ít nhất (B&amp;B), Cái túi</w:t>
      </w:r>
      <w:r>
        <w:rPr>
          <w:rFonts w:ascii="Segoe UI" w:hAnsi="Segoe UI"/>
          <w:color w:val="1E293B"/>
          <w:sz w:val="21"/>
        </w:rPr>
        <w:t xml:space="preserve"> </w:t>
      </w:r>
      <m:oMath>
        <m:r>
          <m:t>0</m:t>
        </m:r>
        <m:r>
          <m:rPr>
            <m:sty m:val="p"/>
          </m:rPr>
          <m:t>/</m:t>
        </m:r>
        <m:r>
          <m:t>1</m:t>
        </m:r>
      </m:oMath>
      <w:r>
        <w:rPr>
          <w:rFonts w:ascii="Segoe UI" w:hAnsi="Segoe UI"/>
          <w:color w:val="1E293B"/>
          <w:sz w:val="21"/>
        </w:rPr>
        <w:t xml:space="preserve"> </w:t>
      </w:r>
      <w:r>
        <w:rPr>
          <w:rFonts w:ascii="Segoe UI" w:hAnsi="Segoe UI"/>
          <w:color w:val="1E293B"/>
          <w:sz w:val="21"/>
        </w:rPr>
        <w:t xml:space="preserve">B&amp;B, TSP B&amp;B, Phân công công việc B&amp;B.</w:t>
      </w:r>
    </w:p>
    <w:p>
      <w:pPr>
        <w:pStyle w:val="Compact"/>
        <w:numPr>
          <w:ilvl w:val="0"/>
          <w:numId w:val="1257"/>
        </w:numPr>
        <w:spacing w:line="300" w:lineRule="auto" w:after="120"/>
      </w:pPr>
      <w:r>
        <w:rPr>
          <w:rFonts w:ascii="Segoe UI" w:hAnsi="Segoe UI"/>
          <w:b/>
          <w:bCs/>
          <w:color w:val="1E293B"/>
          <w:sz w:val="21"/>
        </w:rPr>
        <w:t xml:space="preserve">LEVEL 4: Advanced CSP &amp; Heuristic Search (</w:t>
      </w:r>
      <w:r>
        <w:rPr>
          <w:rStyle w:val="VerbatimChar"/>
          <w:rFonts w:ascii="Segoe UI" w:hAnsi="Segoe UI"/>
          <w:b/>
          <w:bCs/>
          <w:color w:val="1E293B"/>
          <w:sz w:val="21"/>
        </w:rPr>
        <w:t xml:space="preserve">CPPB-BKT-11</w:t>
      </w:r>
      <w:r>
        <w:rPr>
          <w:rFonts w:ascii="Segoe UI" w:hAnsi="Segoe UI"/>
          <w:b/>
          <w:bCs/>
          <w:color w:val="1E293B"/>
          <w:sz w:val="21"/>
        </w:rPr>
        <w:t xml:space="preserve">,</w:t>
      </w:r>
      <w:r>
        <w:rPr>
          <w:rFonts w:ascii="Segoe UI" w:hAnsi="Segoe UI"/>
          <w:b/>
          <w:bCs/>
          <w:color w:val="1E293B"/>
          <w:sz w:val="21"/>
        </w:rPr>
        <w:t xml:space="preserve"> </w:t>
      </w:r>
      <w:r>
        <w:rPr>
          <w:rStyle w:val="VerbatimChar"/>
          <w:rFonts w:ascii="Segoe UI" w:hAnsi="Segoe UI"/>
          <w:b/>
          <w:bCs/>
          <w:color w:val="1E293B"/>
          <w:sz w:val="21"/>
        </w:rPr>
        <w:t xml:space="preserve">12</w:t>
      </w:r>
      <w:r>
        <w:rPr>
          <w:rFonts w:ascii="Segoe UI" w:hAnsi="Segoe UI"/>
          <w:b/>
          <w:bCs/>
          <w:color w:val="1E293B"/>
          <w:sz w:val="21"/>
        </w:rPr>
        <w:t xml:space="preserve">,</w:t>
      </w:r>
      <w:r>
        <w:rPr>
          <w:rFonts w:ascii="Segoe UI" w:hAnsi="Segoe UI"/>
          <w:b/>
          <w:bCs/>
          <w:color w:val="1E293B"/>
          <w:sz w:val="21"/>
        </w:rPr>
        <w:t xml:space="preserve"> </w:t>
      </w:r>
      <w:r>
        <w:rPr>
          <w:rStyle w:val="VerbatimChar"/>
          <w:rFonts w:ascii="Segoe UI" w:hAnsi="Segoe UI"/>
          <w:b/>
          <w:bCs/>
          <w:color w:val="1E293B"/>
          <w:sz w:val="21"/>
        </w:rPr>
        <w:t xml:space="preserve">15</w:t>
      </w:r>
      <w:r>
        <w:rPr>
          <w:rFonts w:ascii="Segoe UI" w:hAnsi="Segoe UI"/>
          <w:b/>
          <w:bCs/>
          <w:color w:val="1E293B"/>
          <w:sz w:val="21"/>
        </w:rPr>
        <w:t xml:space="preserve">):</w:t>
      </w:r>
      <w:r>
        <w:rPr>
          <w:rFonts w:ascii="Segoe UI" w:hAnsi="Segoe UI"/>
          <w:color w:val="1E293B"/>
          <w:sz w:val="21"/>
        </w:rPr>
        <w:t xml:space="preserve"> </w:t>
      </w:r>
      <w:r>
        <w:rPr>
          <w:rFonts w:ascii="Segoe UI" w:hAnsi="Segoe UI"/>
          <w:color w:val="1E293B"/>
          <w:sz w:val="21"/>
        </w:rPr>
        <w:t xml:space="preserve">Mã đi tuần Warnsdorff, Sudoku</w:t>
      </w:r>
      <w:r>
        <w:rPr>
          <w:rFonts w:ascii="Segoe UI" w:hAnsi="Segoe UI"/>
          <w:color w:val="1E293B"/>
          <w:sz w:val="21"/>
        </w:rPr>
        <w:t xml:space="preserve"> </w:t>
      </w:r>
      <m:oMath>
        <m:r>
          <m:t>9</m:t>
        </m:r>
        <m:r>
          <m:rPr>
            <m:sty m:val="p"/>
          </m:rPr>
          <m:t>×</m:t>
        </m:r>
        <m:r>
          <m:t>9</m:t>
        </m:r>
      </m:oMath>
      <w:r>
        <w:rPr>
          <w:rFonts w:ascii="Segoe UI" w:hAnsi="Segoe UI"/>
          <w:color w:val="1E293B"/>
          <w:sz w:val="21"/>
        </w:rPr>
        <w:t xml:space="preserve">, Tô màu đồ thị (</w:t>
      </w:r>
      <m:oMath>
        <m:r>
          <m:t>K</m:t>
        </m:r>
      </m:oMath>
      <w:r>
        <w:rPr>
          <w:rFonts w:ascii="Segoe UI" w:hAnsi="Segoe UI"/>
          <w:color w:val="1E293B"/>
          <w:sz w:val="21"/>
        </w:rPr>
        <w:t xml:space="preserve">-Coloring).</w:t>
      </w:r>
    </w:p>
    <w:tbl>
      <w:tblPr>
        <w:tblStyle w:val="Table"/>
        <w:tblW w:type="pct" w:w="5000"/>
        <w:jc w:val="center"/>
        <w:tblLayout w:type="fixed"/>
        <w:tblLook w:firstRow="1" w:lastRow="0" w:firstColumn="0" w:lastColumn="0" w:noHBand="0" w:noVBand="0" w:val="0020"/>
        <w:tblBorders>
          <w:top w:val="single" w:sz="4" w:space="0" w:color="CBD5E1"/>
          <w:left w:val="none"/>
          <w:bottom w:val="single" w:sz="4" w:space="0" w:color="CBD5E1"/>
          <w:right w:val="none"/>
          <w:insideH w:val="single" w:sz="4" w:space="0" w:color="CBD5E1"/>
          <w:insideV w:val="none"/>
        </w:tblBorders>
      </w:tblPr>
      <w:tblGrid>
        <w:gridCol w:w="317"/>
        <w:gridCol w:w="699"/>
        <w:gridCol w:w="2034"/>
        <w:gridCol w:w="699"/>
        <w:gridCol w:w="699"/>
        <w:gridCol w:w="1144"/>
        <w:gridCol w:w="2034"/>
        <w:gridCol w:w="699"/>
        <w:gridCol w:w="699"/>
      </w:tblGrid>
      <w:tr>
        <w:trPr>
          <w:tblHeader w:val="on"/>
          <w:tblHeader/>
        </w:trPr>
        <w:tc>
          <w:tcPr>
            <w:tcW w:w="317"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STT</w:t>
            </w:r>
          </w:p>
        </w:tc>
        <w:tc>
          <w:tcPr>
            <w:tcW w:w="699"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Mã Bài</w:t>
            </w:r>
          </w:p>
        </w:tc>
        <w:tc>
          <w:tcPr>
            <w:tcW w:w="2034" w:type="dxa"/>
            <w:vAlign w:val="center"/>
            <w:tcMar>
              <w:top w:w="70" w:type="dxa"/>
              <w:bottom w:w="70" w:type="dxa"/>
              <w:left w:w="100" w:type="dxa"/>
              <w:right w:w="100" w:type="dxa"/>
            </w:tcMar>
            <w:shd w:fill="1E3A8A"/>
          </w:tcPr>
          <w:p>
            <w:pPr>
              <w:pStyle w:val="Compact"/>
              <w:spacing w:after="40" w:before="40" w:line="276" w:lineRule="auto"/>
            </w:pPr>
            <w:r>
              <w:rPr>
                <w:rFonts w:ascii="Segoe UI" w:hAnsi="Segoe UI"/>
                <w:b/>
                <w:color w:val="FFFFFF"/>
                <w:sz w:val="19"/>
              </w:rPr>
              <w:t xml:space="preserve">Tên Bài Toán</w:t>
            </w:r>
          </w:p>
        </w:tc>
        <w:tc>
          <w:tcPr>
            <w:tcW w:w="699"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Difficulty</w:t>
            </w:r>
          </w:p>
        </w:tc>
        <w:tc>
          <w:tcPr>
            <w:tcW w:w="699"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Concept Group</w:t>
            </w:r>
          </w:p>
        </w:tc>
        <w:tc>
          <w:tcPr>
            <w:tcW w:w="1144"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Output / Time Complexity</w:t>
            </w:r>
          </w:p>
        </w:tc>
        <w:tc>
          <w:tcPr>
            <w:tcW w:w="2034"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Search Space / Number of Solutions</w:t>
            </w:r>
          </w:p>
        </w:tc>
        <w:tc>
          <w:tcPr>
            <w:tcW w:w="699"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Call Stack</w:t>
            </w:r>
          </w:p>
        </w:tc>
        <w:tc>
          <w:tcPr>
            <w:tcW w:w="699"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Max Depth</w:t>
            </w:r>
          </w:p>
        </w:tc>
      </w:tr>
      <w:tr>
        <w:tc>
          <w:tcPr>
            <w:tcW w:w="317"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sz w:val="18"/>
              </w:rPr>
              <w:t xml:space="preserve">01</w:t>
            </w:r>
          </w:p>
        </w:tc>
        <w:tc>
          <w:tcPr>
            <w:tcW w:w="699"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CPPB-BKT-01</w:t>
            </w:r>
          </w:p>
        </w:tc>
        <w:tc>
          <w:tcPr>
            <w:tcW w:w="2034"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b/>
                <w:bCs/>
                <w:sz w:val="18"/>
              </w:rPr>
              <w:t xml:space="preserve">Sinh Xâu Nhị Phân Độ Dài</w:t>
            </w:r>
            <w:r>
              <w:rPr>
                <w:rFonts w:ascii="Segoe UI" w:hAnsi="Segoe UI"/>
                <w:b/>
                <w:bCs/>
                <w:sz w:val="18"/>
              </w:rPr>
              <w:t xml:space="preserve"> </w:t>
            </w:r>
            <m:oMath>
              <m:r>
                <m:t>N</m:t>
              </m:r>
            </m:oMath>
          </w:p>
        </w:tc>
        <w:tc>
          <w:tcPr>
            <w:tcW w:w="699"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P0</w:t>
            </w:r>
          </w:p>
        </w:tc>
        <w:tc>
          <w:tcPr>
            <w:tcW w:w="699"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Level 1</w:t>
            </w:r>
          </w:p>
        </w:tc>
        <w:tc>
          <w:tcPr>
            <w:tcW w:w="1144" w:type="dxa"/>
            <w:vAlign w:val="center"/>
            <w:tcMar>
              <w:top w:w="70" w:type="dxa"/>
              <w:bottom w:w="70" w:type="dxa"/>
              <w:left w:w="100" w:type="dxa"/>
              <w:right w:w="100" w:type="dxa"/>
            </w:tcMar>
            <w:shd w:fill="F8FAFC"/>
          </w:tcPr>
          <w:p>
            <w:pPr>
              <w:pStyle w:val="Compact"/>
              <w:spacing w:after="40" w:before="40" w:line="276" w:lineRule="auto"/>
              <w:jc w:val="center"/>
            </w:pPr>
            <m:oMath>
              <m:r>
                <m:rPr>
                  <m:sty m:val="p"/>
                </m:rPr>
                <m:t>Θ</m:t>
              </m:r>
              <m:r>
                <m:rPr>
                  <m:sty m:val="p"/>
                </m:rPr>
                <m:t>(</m:t>
              </m:r>
              <m:r>
                <m:t>N</m:t>
              </m:r>
              <m:r>
                <m:rPr>
                  <m:sty m:val="p"/>
                </m:rPr>
                <m:t>⋅</m:t>
              </m:r>
              <m:sSup>
                <m:e>
                  <m:r>
                    <m:t>2</m:t>
                  </m:r>
                </m:e>
                <m:sup>
                  <m:r>
                    <m:t>N</m:t>
                  </m:r>
                </m:sup>
              </m:sSup>
              <m:r>
                <m:rPr>
                  <m:sty m:val="p"/>
                </m:rPr>
                <m:t>)</m:t>
              </m:r>
            </m:oMath>
            <w:r>
              <w:rPr>
                <w:rFonts w:ascii="Segoe UI" w:hAnsi="Segoe UI"/>
                <w:sz w:val="18"/>
              </w:rPr>
              <w:t xml:space="preserve"> </w:t>
            </w:r>
            <w:r>
              <w:rPr>
                <w:rFonts w:ascii="Segoe UI" w:hAnsi="Segoe UI"/>
                <w:sz w:val="18"/>
              </w:rPr>
              <w:t xml:space="preserve">(Output-sensitive)</w:t>
            </w:r>
          </w:p>
        </w:tc>
        <w:tc>
          <w:tcPr>
            <w:tcW w:w="2034" w:type="dxa"/>
            <w:vAlign w:val="center"/>
            <w:tcMar>
              <w:top w:w="70" w:type="dxa"/>
              <w:bottom w:w="70" w:type="dxa"/>
              <w:left w:w="100" w:type="dxa"/>
              <w:right w:w="100" w:type="dxa"/>
            </w:tcMar>
            <w:shd w:fill="F8FAFC"/>
          </w:tcPr>
          <w:p>
            <w:pPr>
              <w:pStyle w:val="Compact"/>
              <w:spacing w:after="40" w:before="40" w:line="276" w:lineRule="auto"/>
              <w:jc w:val="center"/>
            </w:pPr>
            <m:oMath>
              <m:sSup>
                <m:e>
                  <m:r>
                    <m:t>2</m:t>
                  </m:r>
                </m:e>
                <m:sup>
                  <m:r>
                    <m:t>N</m:t>
                  </m:r>
                </m:sup>
              </m:sSup>
            </m:oMath>
            <w:r>
              <w:rPr>
                <w:rFonts w:ascii="Segoe UI" w:hAnsi="Segoe UI"/>
                <w:sz w:val="18"/>
              </w:rPr>
              <w:t xml:space="preserve"> </w:t>
            </w:r>
            <w:r>
              <w:rPr>
                <w:rFonts w:ascii="Segoe UI" w:hAnsi="Segoe UI"/>
                <w:sz w:val="18"/>
              </w:rPr>
              <w:t xml:space="preserve">nghiệm lá</w:t>
            </w:r>
          </w:p>
        </w:tc>
        <w:tc>
          <w:tcPr>
            <w:tcW w:w="699" w:type="dxa"/>
            <w:vAlign w:val="center"/>
            <w:tcMar>
              <w:top w:w="70" w:type="dxa"/>
              <w:bottom w:w="70" w:type="dxa"/>
              <w:left w:w="100" w:type="dxa"/>
              <w:right w:w="100" w:type="dxa"/>
            </w:tcMar>
            <w:shd w:fill="F8FAFC"/>
          </w:tcPr>
          <w:p>
            <w:pPr>
              <w:pStyle w:val="Compact"/>
              <w:spacing w:after="40" w:before="40" w:line="276" w:lineRule="auto"/>
              <w:jc w:val="center"/>
            </w:pPr>
            <m:oMath>
              <m:r>
                <m:rPr>
                  <m:sty m:val="p"/>
                </m:rPr>
                <m:t>Θ</m:t>
              </m:r>
              <m:r>
                <m:rPr>
                  <m:sty m:val="p"/>
                </m:rPr>
                <m:t>(</m:t>
              </m:r>
              <m:r>
                <m:t>N</m:t>
              </m:r>
              <m:r>
                <m:rPr>
                  <m:sty m:val="p"/>
                </m:rPr>
                <m:t>)</m:t>
              </m:r>
            </m:oMath>
          </w:p>
        </w:tc>
        <w:tc>
          <w:tcPr>
            <w:tcW w:w="699" w:type="dxa"/>
            <w:vAlign w:val="center"/>
            <w:tcMar>
              <w:top w:w="70" w:type="dxa"/>
              <w:bottom w:w="70" w:type="dxa"/>
              <w:left w:w="100" w:type="dxa"/>
              <w:right w:w="100" w:type="dxa"/>
            </w:tcMar>
            <w:shd w:fill="F8FAFC"/>
          </w:tcPr>
          <w:p>
            <w:pPr>
              <w:pStyle w:val="Compact"/>
              <w:spacing w:after="40" w:before="40" w:line="276" w:lineRule="auto"/>
              <w:jc w:val="center"/>
            </w:pPr>
            <m:oMath>
              <m:r>
                <m:t>N</m:t>
              </m:r>
            </m:oMath>
          </w:p>
        </w:tc>
      </w:tr>
      <w:tr>
        <w:tc>
          <w:tcPr>
            <w:tcW w:w="317" w:type="dxa"/>
            <w:vAlign w:val="center"/>
            <w:tcMar>
              <w:top w:w="70" w:type="dxa"/>
              <w:bottom w:w="70" w:type="dxa"/>
              <w:left w:w="100" w:type="dxa"/>
              <w:right w:w="100" w:type="dxa"/>
            </w:tcMar>
          </w:tcPr>
          <w:p>
            <w:pPr>
              <w:pStyle w:val="Compact"/>
              <w:spacing w:after="40" w:before="40" w:line="276" w:lineRule="auto"/>
              <w:jc w:val="center"/>
            </w:pPr>
            <w:r>
              <w:rPr>
                <w:rFonts w:ascii="Segoe UI" w:hAnsi="Segoe UI"/>
                <w:sz w:val="18"/>
              </w:rPr>
              <w:t xml:space="preserve">02</w:t>
            </w:r>
          </w:p>
        </w:tc>
        <w:tc>
          <w:tcPr>
            <w:tcW w:w="699"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CPPB-BKT-02</w:t>
            </w:r>
          </w:p>
        </w:tc>
        <w:tc>
          <w:tcPr>
            <w:tcW w:w="2034" w:type="dxa"/>
            <w:vAlign w:val="center"/>
            <w:tcMar>
              <w:top w:w="70" w:type="dxa"/>
              <w:bottom w:w="70" w:type="dxa"/>
              <w:left w:w="100" w:type="dxa"/>
              <w:right w:w="100" w:type="dxa"/>
            </w:tcMar>
          </w:tcPr>
          <w:p>
            <w:pPr>
              <w:pStyle w:val="Compact"/>
              <w:spacing w:after="40" w:before="40" w:line="276" w:lineRule="auto"/>
            </w:pPr>
            <w:r>
              <w:rPr>
                <w:rFonts w:ascii="Segoe UI" w:hAnsi="Segoe UI"/>
                <w:b/>
                <w:bCs/>
                <w:sz w:val="18"/>
              </w:rPr>
              <w:t xml:space="preserve">Sinh Tập Con Của Tập</w:t>
            </w:r>
            <w:r>
              <w:rPr>
                <w:rFonts w:ascii="Segoe UI" w:hAnsi="Segoe UI"/>
                <w:b/>
                <w:bCs/>
                <w:sz w:val="18"/>
              </w:rPr>
              <w:t xml:space="preserve"> </w:t>
            </w:r>
            <m:oMath>
              <m:r>
                <m:t>N</m:t>
              </m:r>
            </m:oMath>
            <w:r>
              <w:rPr>
                <w:rFonts w:ascii="Segoe UI" w:hAnsi="Segoe UI"/>
                <w:b/>
                <w:bCs/>
                <w:sz w:val="18"/>
              </w:rPr>
              <w:t xml:space="preserve"> </w:t>
            </w:r>
            <w:r>
              <w:rPr>
                <w:rFonts w:ascii="Segoe UI" w:hAnsi="Segoe UI"/>
                <w:b/>
                <w:bCs/>
                <w:sz w:val="18"/>
              </w:rPr>
              <w:t xml:space="preserve">Phần Tử</w:t>
            </w:r>
          </w:p>
        </w:tc>
        <w:tc>
          <w:tcPr>
            <w:tcW w:w="699"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P0</w:t>
            </w:r>
          </w:p>
        </w:tc>
        <w:tc>
          <w:tcPr>
            <w:tcW w:w="699" w:type="dxa"/>
            <w:vAlign w:val="center"/>
            <w:tcMar>
              <w:top w:w="70" w:type="dxa"/>
              <w:bottom w:w="70" w:type="dxa"/>
              <w:left w:w="100" w:type="dxa"/>
              <w:right w:w="100" w:type="dxa"/>
            </w:tcMar>
          </w:tcPr>
          <w:p>
            <w:pPr>
              <w:pStyle w:val="Compact"/>
              <w:spacing w:after="40" w:before="40" w:line="276" w:lineRule="auto"/>
              <w:jc w:val="center"/>
            </w:pPr>
            <w:r>
              <w:rPr>
                <w:rFonts w:ascii="Segoe UI" w:hAnsi="Segoe UI"/>
                <w:b/>
                <w:bCs/>
                <w:sz w:val="18"/>
              </w:rPr>
              <w:t xml:space="preserve">Level 1</w:t>
            </w:r>
          </w:p>
        </w:tc>
        <w:tc>
          <w:tcPr>
            <w:tcW w:w="1144" w:type="dxa"/>
            <w:vAlign w:val="center"/>
            <w:tcMar>
              <w:top w:w="70" w:type="dxa"/>
              <w:bottom w:w="70" w:type="dxa"/>
              <w:left w:w="100" w:type="dxa"/>
              <w:right w:w="100" w:type="dxa"/>
            </w:tcMar>
          </w:tcPr>
          <w:p>
            <w:pPr>
              <w:pStyle w:val="Compact"/>
              <w:spacing w:after="40" w:before="40" w:line="276" w:lineRule="auto"/>
              <w:jc w:val="center"/>
            </w:pPr>
            <m:oMath>
              <m:r>
                <m:rPr>
                  <m:sty m:val="p"/>
                </m:rPr>
                <m:t>Θ</m:t>
              </m:r>
              <m:r>
                <m:rPr>
                  <m:sty m:val="p"/>
                </m:rPr>
                <m:t>(</m:t>
              </m:r>
              <m:r>
                <m:t>N</m:t>
              </m:r>
              <m:r>
                <m:rPr>
                  <m:sty m:val="p"/>
                </m:rPr>
                <m:t>⋅</m:t>
              </m:r>
              <m:sSup>
                <m:e>
                  <m:r>
                    <m:t>2</m:t>
                  </m:r>
                </m:e>
                <m:sup>
                  <m:r>
                    <m:t>N</m:t>
                  </m:r>
                </m:sup>
              </m:sSup>
              <m:r>
                <m:rPr>
                  <m:sty m:val="p"/>
                </m:rPr>
                <m:t>)</m:t>
              </m:r>
            </m:oMath>
            <w:r>
              <w:rPr>
                <w:rFonts w:ascii="Segoe UI" w:hAnsi="Segoe UI"/>
                <w:sz w:val="18"/>
              </w:rPr>
              <w:t xml:space="preserve"> </w:t>
            </w:r>
            <w:r>
              <w:rPr>
                <w:rFonts w:ascii="Segoe UI" w:hAnsi="Segoe UI"/>
                <w:sz w:val="18"/>
              </w:rPr>
              <w:t xml:space="preserve">(Output-sensitive)</w:t>
            </w:r>
          </w:p>
        </w:tc>
        <w:tc>
          <w:tcPr>
            <w:tcW w:w="2034" w:type="dxa"/>
            <w:vAlign w:val="center"/>
            <w:tcMar>
              <w:top w:w="70" w:type="dxa"/>
              <w:bottom w:w="70" w:type="dxa"/>
              <w:left w:w="100" w:type="dxa"/>
              <w:right w:w="100" w:type="dxa"/>
            </w:tcMar>
          </w:tcPr>
          <w:p>
            <w:pPr>
              <w:pStyle w:val="Compact"/>
              <w:spacing w:after="40" w:before="40" w:line="276" w:lineRule="auto"/>
              <w:jc w:val="center"/>
            </w:pPr>
            <m:oMath>
              <m:sSup>
                <m:e>
                  <m:r>
                    <m:t>2</m:t>
                  </m:r>
                </m:e>
                <m:sup>
                  <m:r>
                    <m:t>N</m:t>
                  </m:r>
                </m:sup>
              </m:sSup>
            </m:oMath>
            <w:r>
              <w:rPr>
                <w:rFonts w:ascii="Segoe UI" w:hAnsi="Segoe UI"/>
                <w:sz w:val="18"/>
              </w:rPr>
              <w:t xml:space="preserve"> </w:t>
            </w:r>
            <w:r>
              <w:rPr>
                <w:rFonts w:ascii="Segoe UI" w:hAnsi="Segoe UI"/>
                <w:sz w:val="18"/>
              </w:rPr>
              <w:t xml:space="preserve">tập con</w:t>
            </w:r>
          </w:p>
        </w:tc>
        <w:tc>
          <w:tcPr>
            <w:tcW w:w="699" w:type="dxa"/>
            <w:vAlign w:val="center"/>
            <w:tcMar>
              <w:top w:w="70" w:type="dxa"/>
              <w:bottom w:w="70" w:type="dxa"/>
              <w:left w:w="100" w:type="dxa"/>
              <w:right w:w="100" w:type="dxa"/>
            </w:tcMar>
          </w:tcPr>
          <w:p>
            <w:pPr>
              <w:pStyle w:val="Compact"/>
              <w:spacing w:after="40" w:before="40" w:line="276" w:lineRule="auto"/>
              <w:jc w:val="center"/>
            </w:pPr>
            <m:oMath>
              <m:r>
                <m:rPr>
                  <m:sty m:val="p"/>
                </m:rPr>
                <m:t>Θ</m:t>
              </m:r>
              <m:r>
                <m:rPr>
                  <m:sty m:val="p"/>
                </m:rPr>
                <m:t>(</m:t>
              </m:r>
              <m:r>
                <m:t>N</m:t>
              </m:r>
              <m:r>
                <m:rPr>
                  <m:sty m:val="p"/>
                </m:rPr>
                <m:t>)</m:t>
              </m:r>
            </m:oMath>
          </w:p>
        </w:tc>
        <w:tc>
          <w:tcPr>
            <w:tcW w:w="699" w:type="dxa"/>
            <w:vAlign w:val="center"/>
            <w:tcMar>
              <w:top w:w="70" w:type="dxa"/>
              <w:bottom w:w="70" w:type="dxa"/>
              <w:left w:w="100" w:type="dxa"/>
              <w:right w:w="100" w:type="dxa"/>
            </w:tcMar>
          </w:tcPr>
          <w:p>
            <w:pPr>
              <w:pStyle w:val="Compact"/>
              <w:spacing w:after="40" w:before="40" w:line="276" w:lineRule="auto"/>
              <w:jc w:val="center"/>
            </w:pPr>
            <m:oMath>
              <m:r>
                <m:t>N</m:t>
              </m:r>
            </m:oMath>
          </w:p>
        </w:tc>
      </w:tr>
      <w:tr>
        <w:tc>
          <w:tcPr>
            <w:tcW w:w="317"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sz w:val="18"/>
              </w:rPr>
              <w:t xml:space="preserve">03</w:t>
            </w:r>
          </w:p>
        </w:tc>
        <w:tc>
          <w:tcPr>
            <w:tcW w:w="699"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CPPB-BKT-03</w:t>
            </w:r>
          </w:p>
        </w:tc>
        <w:tc>
          <w:tcPr>
            <w:tcW w:w="2034"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b/>
                <w:bCs/>
                <w:sz w:val="18"/>
              </w:rPr>
              <w:t xml:space="preserve">Sinh Hoán Vị</w:t>
            </w:r>
            <w:r>
              <w:rPr>
                <w:rFonts w:ascii="Segoe UI" w:hAnsi="Segoe UI"/>
                <w:b/>
                <w:bCs/>
                <w:sz w:val="18"/>
              </w:rPr>
              <w:t xml:space="preserve"> </w:t>
            </w:r>
            <m:oMath>
              <m:r>
                <m:t>1</m:t>
              </m:r>
              <m:r>
                <m:rPr>
                  <m:sty m:val="p"/>
                </m:rPr>
                <m:t>…</m:t>
              </m:r>
              <m:r>
                <m:t>N</m:t>
              </m:r>
            </m:oMath>
          </w:p>
        </w:tc>
        <w:tc>
          <w:tcPr>
            <w:tcW w:w="699"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P1</w:t>
            </w:r>
          </w:p>
        </w:tc>
        <w:tc>
          <w:tcPr>
            <w:tcW w:w="699"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Level 1</w:t>
            </w:r>
          </w:p>
        </w:tc>
        <w:tc>
          <w:tcPr>
            <w:tcW w:w="1144" w:type="dxa"/>
            <w:vAlign w:val="center"/>
            <w:tcMar>
              <w:top w:w="70" w:type="dxa"/>
              <w:bottom w:w="70" w:type="dxa"/>
              <w:left w:w="100" w:type="dxa"/>
              <w:right w:w="100" w:type="dxa"/>
            </w:tcMar>
            <w:shd w:fill="F8FAFC"/>
          </w:tcPr>
          <w:p>
            <w:pPr>
              <w:pStyle w:val="Compact"/>
              <w:spacing w:after="40" w:before="40" w:line="276" w:lineRule="auto"/>
              <w:jc w:val="center"/>
            </w:pPr>
            <m:oMath>
              <m:r>
                <m:rPr>
                  <m:sty m:val="p"/>
                </m:rPr>
                <m:t>Θ</m:t>
              </m:r>
              <m:r>
                <m:rPr>
                  <m:sty m:val="p"/>
                </m:rPr>
                <m:t>(</m:t>
              </m:r>
              <m:r>
                <m:t>N</m:t>
              </m:r>
              <m:r>
                <m:rPr>
                  <m:sty m:val="p"/>
                </m:rPr>
                <m:t>⋅</m:t>
              </m:r>
              <m:r>
                <m:t>N</m:t>
              </m:r>
              <m:r>
                <m:rPr>
                  <m:sty m:val="p"/>
                </m:rPr>
                <m:t>!</m:t>
              </m:r>
              <m:r>
                <m:rPr>
                  <m:sty m:val="p"/>
                </m:rPr>
                <m:t>)</m:t>
              </m:r>
            </m:oMath>
            <w:r>
              <w:rPr>
                <w:rFonts w:ascii="Segoe UI" w:hAnsi="Segoe UI"/>
                <w:sz w:val="18"/>
              </w:rPr>
              <w:t xml:space="preserve"> </w:t>
            </w:r>
            <w:r>
              <w:rPr>
                <w:rFonts w:ascii="Segoe UI" w:hAnsi="Segoe UI"/>
                <w:sz w:val="18"/>
              </w:rPr>
              <w:t xml:space="preserve">(Output-sensitive)</w:t>
            </w:r>
          </w:p>
        </w:tc>
        <w:tc>
          <w:tcPr>
            <w:tcW w:w="2034" w:type="dxa"/>
            <w:vAlign w:val="center"/>
            <w:tcMar>
              <w:top w:w="70" w:type="dxa"/>
              <w:bottom w:w="70" w:type="dxa"/>
              <w:left w:w="100" w:type="dxa"/>
              <w:right w:w="100" w:type="dxa"/>
            </w:tcMar>
            <w:shd w:fill="F8FAFC"/>
          </w:tcPr>
          <w:p>
            <w:pPr>
              <w:pStyle w:val="Compact"/>
              <w:spacing w:after="40" w:before="40" w:line="276" w:lineRule="auto"/>
              <w:jc w:val="center"/>
            </w:pPr>
            <m:oMath>
              <m:r>
                <m:t>N</m:t>
              </m:r>
              <m:r>
                <m:rPr>
                  <m:sty m:val="p"/>
                </m:rPr>
                <m:t>!</m:t>
              </m:r>
            </m:oMath>
            <w:r>
              <w:rPr>
                <w:rFonts w:ascii="Segoe UI" w:hAnsi="Segoe UI"/>
                <w:sz w:val="18"/>
              </w:rPr>
              <w:t xml:space="preserve"> </w:t>
            </w:r>
            <w:r>
              <w:rPr>
                <w:rFonts w:ascii="Segoe UI" w:hAnsi="Segoe UI"/>
                <w:sz w:val="18"/>
              </w:rPr>
              <w:t xml:space="preserve">hoán vị lá</w:t>
            </w:r>
          </w:p>
        </w:tc>
        <w:tc>
          <w:tcPr>
            <w:tcW w:w="699" w:type="dxa"/>
            <w:vAlign w:val="center"/>
            <w:tcMar>
              <w:top w:w="70" w:type="dxa"/>
              <w:bottom w:w="70" w:type="dxa"/>
              <w:left w:w="100" w:type="dxa"/>
              <w:right w:w="100" w:type="dxa"/>
            </w:tcMar>
            <w:shd w:fill="F8FAFC"/>
          </w:tcPr>
          <w:p>
            <w:pPr>
              <w:pStyle w:val="Compact"/>
              <w:spacing w:after="40" w:before="40" w:line="276" w:lineRule="auto"/>
              <w:jc w:val="center"/>
            </w:pPr>
            <m:oMath>
              <m:r>
                <m:rPr>
                  <m:sty m:val="p"/>
                </m:rPr>
                <m:t>Θ</m:t>
              </m:r>
              <m:r>
                <m:rPr>
                  <m:sty m:val="p"/>
                </m:rPr>
                <m:t>(</m:t>
              </m:r>
              <m:r>
                <m:t>N</m:t>
              </m:r>
              <m:r>
                <m:rPr>
                  <m:sty m:val="p"/>
                </m:rPr>
                <m:t>)</m:t>
              </m:r>
            </m:oMath>
          </w:p>
        </w:tc>
        <w:tc>
          <w:tcPr>
            <w:tcW w:w="699" w:type="dxa"/>
            <w:vAlign w:val="center"/>
            <w:tcMar>
              <w:top w:w="70" w:type="dxa"/>
              <w:bottom w:w="70" w:type="dxa"/>
              <w:left w:w="100" w:type="dxa"/>
              <w:right w:w="100" w:type="dxa"/>
            </w:tcMar>
            <w:shd w:fill="F8FAFC"/>
          </w:tcPr>
          <w:p>
            <w:pPr>
              <w:pStyle w:val="Compact"/>
              <w:spacing w:after="40" w:before="40" w:line="276" w:lineRule="auto"/>
              <w:jc w:val="center"/>
            </w:pPr>
            <m:oMath>
              <m:r>
                <m:t>N</m:t>
              </m:r>
            </m:oMath>
          </w:p>
        </w:tc>
      </w:tr>
      <w:tr>
        <w:tc>
          <w:tcPr>
            <w:tcW w:w="317" w:type="dxa"/>
            <w:vAlign w:val="center"/>
            <w:tcMar>
              <w:top w:w="70" w:type="dxa"/>
              <w:bottom w:w="70" w:type="dxa"/>
              <w:left w:w="100" w:type="dxa"/>
              <w:right w:w="100" w:type="dxa"/>
            </w:tcMar>
          </w:tcPr>
          <w:p>
            <w:pPr>
              <w:pStyle w:val="Compact"/>
              <w:spacing w:after="40" w:before="40" w:line="276" w:lineRule="auto"/>
              <w:jc w:val="center"/>
            </w:pPr>
            <w:r>
              <w:rPr>
                <w:rFonts w:ascii="Segoe UI" w:hAnsi="Segoe UI"/>
                <w:sz w:val="18"/>
              </w:rPr>
              <w:t xml:space="preserve">04</w:t>
            </w:r>
          </w:p>
        </w:tc>
        <w:tc>
          <w:tcPr>
            <w:tcW w:w="699"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CPPB-BKT-04</w:t>
            </w:r>
          </w:p>
        </w:tc>
        <w:tc>
          <w:tcPr>
            <w:tcW w:w="2034" w:type="dxa"/>
            <w:vAlign w:val="center"/>
            <w:tcMar>
              <w:top w:w="70" w:type="dxa"/>
              <w:bottom w:w="70" w:type="dxa"/>
              <w:left w:w="100" w:type="dxa"/>
              <w:right w:w="100" w:type="dxa"/>
            </w:tcMar>
          </w:tcPr>
          <w:p>
            <w:pPr>
              <w:pStyle w:val="Compact"/>
              <w:spacing w:after="40" w:before="40" w:line="276" w:lineRule="auto"/>
            </w:pPr>
            <w:r>
              <w:rPr>
                <w:rFonts w:ascii="Segoe UI" w:hAnsi="Segoe UI"/>
                <w:b/>
                <w:bCs/>
                <w:sz w:val="18"/>
              </w:rPr>
              <w:t xml:space="preserve">Sinh Tổ Hợp Chập</w:t>
            </w:r>
            <w:r>
              <w:rPr>
                <w:rFonts w:ascii="Segoe UI" w:hAnsi="Segoe UI"/>
                <w:b/>
                <w:bCs/>
                <w:sz w:val="18"/>
              </w:rPr>
              <w:t xml:space="preserve"> </w:t>
            </w:r>
            <m:oMath>
              <m:r>
                <m:t>K</m:t>
              </m:r>
            </m:oMath>
            <w:r>
              <w:rPr>
                <w:rFonts w:ascii="Segoe UI" w:hAnsi="Segoe UI"/>
                <w:b/>
                <w:bCs/>
                <w:sz w:val="18"/>
              </w:rPr>
              <w:t xml:space="preserve"> </w:t>
            </w:r>
            <w:r>
              <w:rPr>
                <w:rFonts w:ascii="Segoe UI" w:hAnsi="Segoe UI"/>
                <w:b/>
                <w:bCs/>
                <w:sz w:val="18"/>
              </w:rPr>
              <w:t xml:space="preserve">Của</w:t>
            </w:r>
            <w:r>
              <w:rPr>
                <w:rFonts w:ascii="Segoe UI" w:hAnsi="Segoe UI"/>
                <w:b/>
                <w:bCs/>
                <w:sz w:val="18"/>
              </w:rPr>
              <w:t xml:space="preserve"> </w:t>
            </w:r>
            <m:oMath>
              <m:r>
                <m:t>N</m:t>
              </m:r>
            </m:oMath>
          </w:p>
        </w:tc>
        <w:tc>
          <w:tcPr>
            <w:tcW w:w="699"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P1</w:t>
            </w:r>
          </w:p>
        </w:tc>
        <w:tc>
          <w:tcPr>
            <w:tcW w:w="699" w:type="dxa"/>
            <w:vAlign w:val="center"/>
            <w:tcMar>
              <w:top w:w="70" w:type="dxa"/>
              <w:bottom w:w="70" w:type="dxa"/>
              <w:left w:w="100" w:type="dxa"/>
              <w:right w:w="100" w:type="dxa"/>
            </w:tcMar>
          </w:tcPr>
          <w:p>
            <w:pPr>
              <w:pStyle w:val="Compact"/>
              <w:spacing w:after="40" w:before="40" w:line="276" w:lineRule="auto"/>
              <w:jc w:val="center"/>
            </w:pPr>
            <w:r>
              <w:rPr>
                <w:rFonts w:ascii="Segoe UI" w:hAnsi="Segoe UI"/>
                <w:b/>
                <w:bCs/>
                <w:sz w:val="18"/>
              </w:rPr>
              <w:t xml:space="preserve">Level 1</w:t>
            </w:r>
          </w:p>
        </w:tc>
        <w:tc>
          <w:tcPr>
            <w:tcW w:w="1144" w:type="dxa"/>
            <w:vAlign w:val="center"/>
            <w:tcMar>
              <w:top w:w="70" w:type="dxa"/>
              <w:bottom w:w="70" w:type="dxa"/>
              <w:left w:w="100" w:type="dxa"/>
              <w:right w:w="100" w:type="dxa"/>
            </w:tcMar>
          </w:tcPr>
          <w:p>
            <w:pPr>
              <w:pStyle w:val="Compact"/>
              <w:spacing w:after="40" w:before="40" w:line="276" w:lineRule="auto"/>
              <w:jc w:val="center"/>
            </w:pPr>
            <m:oMath>
              <m:r>
                <m:rPr>
                  <m:sty m:val="p"/>
                </m:rPr>
                <m:t>Θ</m:t>
              </m:r>
              <m:r>
                <m:rPr>
                  <m:sty m:val="p"/>
                </m:rPr>
                <m:t>(</m:t>
              </m:r>
              <m:r>
                <m:t>K</m:t>
              </m:r>
              <m:r>
                <m:rPr>
                  <m:sty m:val="p"/>
                </m:rPr>
                <m:t>⋅</m:t>
              </m:r>
              <m:sSubSup>
                <m:e>
                  <m:r>
                    <m:t>C</m:t>
                  </m:r>
                </m:e>
                <m:sub>
                  <m:r>
                    <m:t>N</m:t>
                  </m:r>
                </m:sub>
                <m:sup>
                  <m:r>
                    <m:t>K</m:t>
                  </m:r>
                </m:sup>
              </m:sSubSup>
              <m:r>
                <m:rPr>
                  <m:sty m:val="p"/>
                </m:rPr>
                <m:t>)</m:t>
              </m:r>
            </m:oMath>
            <w:r>
              <w:rPr>
                <w:rFonts w:ascii="Segoe UI" w:hAnsi="Segoe UI"/>
                <w:sz w:val="18"/>
              </w:rPr>
              <w:t xml:space="preserve"> </w:t>
            </w:r>
            <w:r>
              <w:rPr>
                <w:rFonts w:ascii="Segoe UI" w:hAnsi="Segoe UI"/>
                <w:sz w:val="18"/>
              </w:rPr>
              <w:t xml:space="preserve">(Output-sensitive)</w:t>
            </w:r>
          </w:p>
        </w:tc>
        <w:tc>
          <w:tcPr>
            <w:tcW w:w="2034" w:type="dxa"/>
            <w:vAlign w:val="center"/>
            <w:tcMar>
              <w:top w:w="70" w:type="dxa"/>
              <w:bottom w:w="70" w:type="dxa"/>
              <w:left w:w="100" w:type="dxa"/>
              <w:right w:w="100" w:type="dxa"/>
            </w:tcMar>
          </w:tcPr>
          <w:p>
            <w:pPr>
              <w:pStyle w:val="Compact"/>
              <w:spacing w:after="40" w:before="40" w:line="276" w:lineRule="auto"/>
              <w:jc w:val="center"/>
            </w:pPr>
            <m:oMath>
              <m:sSubSup>
                <m:e>
                  <m:r>
                    <m:t>C</m:t>
                  </m:r>
                </m:e>
                <m:sub>
                  <m:r>
                    <m:t>N</m:t>
                  </m:r>
                </m:sub>
                <m:sup>
                  <m:r>
                    <m:t>K</m:t>
                  </m:r>
                </m:sup>
              </m:sSubSup>
            </m:oMath>
            <w:r>
              <w:rPr>
                <w:rFonts w:ascii="Segoe UI" w:hAnsi="Segoe UI"/>
                <w:sz w:val="18"/>
              </w:rPr>
              <w:t xml:space="preserve"> </w:t>
            </w:r>
            <w:r>
              <w:rPr>
                <w:rFonts w:ascii="Segoe UI" w:hAnsi="Segoe UI"/>
                <w:sz w:val="18"/>
              </w:rPr>
              <w:t xml:space="preserve">tổ hợp</w:t>
            </w:r>
          </w:p>
        </w:tc>
        <w:tc>
          <w:tcPr>
            <w:tcW w:w="699" w:type="dxa"/>
            <w:vAlign w:val="center"/>
            <w:tcMar>
              <w:top w:w="70" w:type="dxa"/>
              <w:bottom w:w="70" w:type="dxa"/>
              <w:left w:w="100" w:type="dxa"/>
              <w:right w:w="100" w:type="dxa"/>
            </w:tcMar>
          </w:tcPr>
          <w:p>
            <w:pPr>
              <w:pStyle w:val="Compact"/>
              <w:spacing w:after="40" w:before="40" w:line="276" w:lineRule="auto"/>
              <w:jc w:val="center"/>
            </w:pPr>
            <m:oMath>
              <m:r>
                <m:rPr>
                  <m:sty m:val="p"/>
                </m:rPr>
                <m:t>Θ</m:t>
              </m:r>
              <m:r>
                <m:rPr>
                  <m:sty m:val="p"/>
                </m:rPr>
                <m:t>(</m:t>
              </m:r>
              <m:r>
                <m:t>K</m:t>
              </m:r>
              <m:r>
                <m:rPr>
                  <m:sty m:val="p"/>
                </m:rPr>
                <m:t>)</m:t>
              </m:r>
            </m:oMath>
          </w:p>
        </w:tc>
        <w:tc>
          <w:tcPr>
            <w:tcW w:w="699" w:type="dxa"/>
            <w:vAlign w:val="center"/>
            <w:tcMar>
              <w:top w:w="70" w:type="dxa"/>
              <w:bottom w:w="70" w:type="dxa"/>
              <w:left w:w="100" w:type="dxa"/>
              <w:right w:w="100" w:type="dxa"/>
            </w:tcMar>
          </w:tcPr>
          <w:p>
            <w:pPr>
              <w:pStyle w:val="Compact"/>
              <w:spacing w:after="40" w:before="40" w:line="276" w:lineRule="auto"/>
              <w:jc w:val="center"/>
            </w:pPr>
            <m:oMath>
              <m:r>
                <m:t>K</m:t>
              </m:r>
            </m:oMath>
          </w:p>
        </w:tc>
      </w:tr>
      <w:tr>
        <w:tc>
          <w:tcPr>
            <w:tcW w:w="317"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sz w:val="18"/>
              </w:rPr>
              <w:t xml:space="preserve">05</w:t>
            </w:r>
          </w:p>
        </w:tc>
        <w:tc>
          <w:tcPr>
            <w:tcW w:w="699"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CPPB-BKT-05</w:t>
            </w:r>
          </w:p>
        </w:tc>
        <w:tc>
          <w:tcPr>
            <w:tcW w:w="2034"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b/>
                <w:bCs/>
                <w:sz w:val="18"/>
              </w:rPr>
              <w:t xml:space="preserve">Sinh Dãy Ngoặc Hợp Lệ Độ Dài</w:t>
            </w:r>
            <w:r>
              <w:rPr>
                <w:rFonts w:ascii="Segoe UI" w:hAnsi="Segoe UI"/>
                <w:b/>
                <w:bCs/>
                <w:sz w:val="18"/>
              </w:rPr>
              <w:t xml:space="preserve"> </w:t>
            </w:r>
            <m:oMath>
              <m:r>
                <m:t>2</m:t>
              </m:r>
              <m:r>
                <m:t>N</m:t>
              </m:r>
            </m:oMath>
          </w:p>
        </w:tc>
        <w:tc>
          <w:tcPr>
            <w:tcW w:w="699"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P1</w:t>
            </w:r>
          </w:p>
        </w:tc>
        <w:tc>
          <w:tcPr>
            <w:tcW w:w="699"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Level 2</w:t>
            </w:r>
          </w:p>
        </w:tc>
        <w:tc>
          <w:tcPr>
            <w:tcW w:w="1144" w:type="dxa"/>
            <w:vAlign w:val="center"/>
            <w:tcMar>
              <w:top w:w="70" w:type="dxa"/>
              <w:bottom w:w="70" w:type="dxa"/>
              <w:left w:w="100" w:type="dxa"/>
              <w:right w:w="100" w:type="dxa"/>
            </w:tcMar>
            <w:shd w:fill="F8FAFC"/>
          </w:tcPr>
          <w:p>
            <w:pPr>
              <w:pStyle w:val="Compact"/>
              <w:spacing w:after="40" w:before="40" w:line="276" w:lineRule="auto"/>
              <w:jc w:val="center"/>
            </w:pPr>
            <m:oMath>
              <m:r>
                <m:rPr>
                  <m:sty m:val="p"/>
                </m:rPr>
                <m:t>Θ</m:t>
              </m:r>
              <m:r>
                <m:rPr>
                  <m:sty m:val="p"/>
                </m:rPr>
                <m:t>(</m:t>
              </m:r>
              <m:r>
                <m:t>N</m:t>
              </m:r>
              <m:r>
                <m:rPr>
                  <m:sty m:val="p"/>
                </m:rPr>
                <m:t>⋅</m:t>
              </m:r>
              <m:r>
                <m:rPr>
                  <m:nor/>
                  <m:sty m:val="p"/>
                </m:rPr>
                <m:t>Catalan</m:t>
              </m:r>
              <m:r>
                <m:rPr>
                  <m:sty m:val="p"/>
                </m:rPr>
                <m:t>(</m:t>
              </m:r>
              <m:r>
                <m:t>N</m:t>
              </m:r>
              <m:r>
                <m:rPr>
                  <m:sty m:val="p"/>
                </m:rPr>
                <m:t>)</m:t>
              </m:r>
              <m:r>
                <m:rPr>
                  <m:sty m:val="p"/>
                </m:rPr>
                <m:t>)</m:t>
              </m:r>
            </m:oMath>
          </w:p>
        </w:tc>
        <w:tc>
          <w:tcPr>
            <w:tcW w:w="2034" w:type="dxa"/>
            <w:vAlign w:val="center"/>
            <w:tcMar>
              <w:top w:w="70" w:type="dxa"/>
              <w:bottom w:w="70" w:type="dxa"/>
              <w:left w:w="100" w:type="dxa"/>
              <w:right w:w="100" w:type="dxa"/>
            </w:tcMar>
            <w:shd w:fill="F8FAFC"/>
          </w:tcPr>
          <w:p>
            <w:pPr>
              <w:pStyle w:val="Compact"/>
              <w:spacing w:after="40" w:before="40" w:line="276" w:lineRule="auto"/>
              <w:jc w:val="center"/>
            </w:pPr>
            <m:oMath>
              <m:r>
                <m:rPr>
                  <m:nor/>
                  <m:sty m:val="p"/>
                </m:rPr>
                <m:t>Catalan</m:t>
              </m:r>
              <m:r>
                <m:rPr>
                  <m:sty m:val="p"/>
                </m:rPr>
                <m:t>(</m:t>
              </m:r>
              <m:r>
                <m:t>N</m:t>
              </m:r>
              <m:r>
                <m:rPr>
                  <m:sty m:val="p"/>
                </m:rPr>
                <m:t>)</m:t>
              </m:r>
            </m:oMath>
            <w:r>
              <w:rPr>
                <w:rFonts w:ascii="Segoe UI" w:hAnsi="Segoe UI"/>
                <w:sz w:val="18"/>
              </w:rPr>
              <w:t xml:space="preserve"> </w:t>
            </w:r>
            <w:r>
              <w:rPr>
                <w:rFonts w:ascii="Segoe UI" w:hAnsi="Segoe UI"/>
                <w:sz w:val="18"/>
              </w:rPr>
              <w:t xml:space="preserve">nghiệm</w:t>
            </w:r>
          </w:p>
        </w:tc>
        <w:tc>
          <w:tcPr>
            <w:tcW w:w="699" w:type="dxa"/>
            <w:vAlign w:val="center"/>
            <w:tcMar>
              <w:top w:w="70" w:type="dxa"/>
              <w:bottom w:w="70" w:type="dxa"/>
              <w:left w:w="100" w:type="dxa"/>
              <w:right w:w="100" w:type="dxa"/>
            </w:tcMar>
            <w:shd w:fill="F8FAFC"/>
          </w:tcPr>
          <w:p>
            <w:pPr>
              <w:pStyle w:val="Compact"/>
              <w:spacing w:after="40" w:before="40" w:line="276" w:lineRule="auto"/>
              <w:jc w:val="center"/>
            </w:pPr>
            <m:oMath>
              <m:r>
                <m:rPr>
                  <m:sty m:val="p"/>
                </m:rPr>
                <m:t>Θ</m:t>
              </m:r>
              <m:r>
                <m:rPr>
                  <m:sty m:val="p"/>
                </m:rPr>
                <m:t>(</m:t>
              </m:r>
              <m:r>
                <m:t>N</m:t>
              </m:r>
              <m:r>
                <m:rPr>
                  <m:sty m:val="p"/>
                </m:rPr>
                <m:t>)</m:t>
              </m:r>
            </m:oMath>
          </w:p>
        </w:tc>
        <w:tc>
          <w:tcPr>
            <w:tcW w:w="699" w:type="dxa"/>
            <w:vAlign w:val="center"/>
            <w:tcMar>
              <w:top w:w="70" w:type="dxa"/>
              <w:bottom w:w="70" w:type="dxa"/>
              <w:left w:w="100" w:type="dxa"/>
              <w:right w:w="100" w:type="dxa"/>
            </w:tcMar>
            <w:shd w:fill="F8FAFC"/>
          </w:tcPr>
          <w:p>
            <w:pPr>
              <w:pStyle w:val="Compact"/>
              <w:spacing w:after="40" w:before="40" w:line="276" w:lineRule="auto"/>
              <w:jc w:val="center"/>
            </w:pPr>
            <m:oMath>
              <m:r>
                <m:t>2</m:t>
              </m:r>
              <m:r>
                <m:t>N</m:t>
              </m:r>
            </m:oMath>
          </w:p>
        </w:tc>
      </w:tr>
      <w:tr>
        <w:tc>
          <w:tcPr>
            <w:tcW w:w="317" w:type="dxa"/>
            <w:vAlign w:val="center"/>
            <w:tcMar>
              <w:top w:w="70" w:type="dxa"/>
              <w:bottom w:w="70" w:type="dxa"/>
              <w:left w:w="100" w:type="dxa"/>
              <w:right w:w="100" w:type="dxa"/>
            </w:tcMar>
          </w:tcPr>
          <w:p>
            <w:pPr>
              <w:pStyle w:val="Compact"/>
              <w:spacing w:after="40" w:before="40" w:line="276" w:lineRule="auto"/>
              <w:jc w:val="center"/>
            </w:pPr>
            <w:r>
              <w:rPr>
                <w:rFonts w:ascii="Segoe UI" w:hAnsi="Segoe UI"/>
                <w:sz w:val="18"/>
              </w:rPr>
              <w:t xml:space="preserve">06</w:t>
            </w:r>
          </w:p>
        </w:tc>
        <w:tc>
          <w:tcPr>
            <w:tcW w:w="699"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CPPB-BKT-06</w:t>
            </w:r>
          </w:p>
        </w:tc>
        <w:tc>
          <w:tcPr>
            <w:tcW w:w="2034" w:type="dxa"/>
            <w:vAlign w:val="center"/>
            <w:tcMar>
              <w:top w:w="70" w:type="dxa"/>
              <w:bottom w:w="70" w:type="dxa"/>
              <w:left w:w="100" w:type="dxa"/>
              <w:right w:w="100" w:type="dxa"/>
            </w:tcMar>
          </w:tcPr>
          <w:p>
            <w:pPr>
              <w:pStyle w:val="Compact"/>
              <w:spacing w:after="40" w:before="40" w:line="276" w:lineRule="auto"/>
            </w:pPr>
            <w:r>
              <w:rPr>
                <w:rFonts w:ascii="Segoe UI" w:hAnsi="Segoe UI"/>
                <w:b/>
                <w:bCs/>
                <w:sz w:val="18"/>
              </w:rPr>
              <w:t xml:space="preserve">Bài Toán</w:t>
            </w:r>
            <w:r>
              <w:rPr>
                <w:rFonts w:ascii="Segoe UI" w:hAnsi="Segoe UI"/>
                <w:b/>
                <w:bCs/>
                <w:sz w:val="18"/>
              </w:rPr>
              <w:t xml:space="preserve"> </w:t>
            </w:r>
            <m:oMath>
              <m:r>
                <m:t>N</m:t>
              </m:r>
            </m:oMath>
            <w:r>
              <w:rPr>
                <w:rFonts w:ascii="Segoe UI" w:hAnsi="Segoe UI"/>
                <w:b/>
                <w:bCs/>
                <w:sz w:val="18"/>
              </w:rPr>
              <w:t xml:space="preserve">-Queens (Đếm Số Cách)</w:t>
            </w:r>
          </w:p>
        </w:tc>
        <w:tc>
          <w:tcPr>
            <w:tcW w:w="699"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P2</w:t>
            </w:r>
          </w:p>
        </w:tc>
        <w:tc>
          <w:tcPr>
            <w:tcW w:w="699" w:type="dxa"/>
            <w:vAlign w:val="center"/>
            <w:tcMar>
              <w:top w:w="70" w:type="dxa"/>
              <w:bottom w:w="70" w:type="dxa"/>
              <w:left w:w="100" w:type="dxa"/>
              <w:right w:w="100" w:type="dxa"/>
            </w:tcMar>
          </w:tcPr>
          <w:p>
            <w:pPr>
              <w:pStyle w:val="Compact"/>
              <w:spacing w:after="40" w:before="40" w:line="276" w:lineRule="auto"/>
              <w:jc w:val="center"/>
            </w:pPr>
            <w:r>
              <w:rPr>
                <w:rFonts w:ascii="Segoe UI" w:hAnsi="Segoe UI"/>
                <w:b/>
                <w:bCs/>
                <w:sz w:val="18"/>
              </w:rPr>
              <w:t xml:space="preserve">Level 2</w:t>
            </w:r>
          </w:p>
        </w:tc>
        <w:tc>
          <w:tcPr>
            <w:tcW w:w="1144" w:type="dxa"/>
            <w:vAlign w:val="center"/>
            <w:tcMar>
              <w:top w:w="70" w:type="dxa"/>
              <w:bottom w:w="70" w:type="dxa"/>
              <w:left w:w="100" w:type="dxa"/>
              <w:right w:w="100" w:type="dxa"/>
            </w:tcMar>
          </w:tcPr>
          <w:p>
            <w:pPr>
              <w:pStyle w:val="Compact"/>
              <w:spacing w:after="40" w:before="40" w:line="276" w:lineRule="auto"/>
              <w:jc w:val="center"/>
            </w:pPr>
            <m:oMath>
              <m:r>
                <m:rPr>
                  <m:scr m:val="script"/>
                  <m:sty m:val="p"/>
                </m:rPr>
                <m:t>O</m:t>
              </m:r>
              <m:r>
                <m:rPr>
                  <m:sty m:val="p"/>
                </m:rPr>
                <m:t>(</m:t>
              </m:r>
              <m:r>
                <m:t>N</m:t>
              </m:r>
              <m:r>
                <m:rPr>
                  <m:sty m:val="p"/>
                </m:rPr>
                <m:t>!</m:t>
              </m:r>
              <m:r>
                <m:rPr>
                  <m:sty m:val="p"/>
                </m:rPr>
                <m:t>)</m:t>
              </m:r>
            </m:oMath>
            <w:r>
              <w:rPr>
                <w:rFonts w:ascii="Segoe UI" w:hAnsi="Segoe UI"/>
                <w:sz w:val="18"/>
              </w:rPr>
              <w:t xml:space="preserve"> </w:t>
            </w:r>
            <w:r>
              <w:rPr>
                <w:rFonts w:ascii="Segoe UI" w:hAnsi="Segoe UI"/>
                <w:sz w:val="18"/>
              </w:rPr>
              <w:t xml:space="preserve">(Worst-case bound)</w:t>
            </w:r>
          </w:p>
        </w:tc>
        <w:tc>
          <w:tcPr>
            <w:tcW w:w="2034" w:type="dxa"/>
            <w:vAlign w:val="center"/>
            <w:tcMar>
              <w:top w:w="70" w:type="dxa"/>
              <w:bottom w:w="70" w:type="dxa"/>
              <w:left w:w="100" w:type="dxa"/>
              <w:right w:w="100" w:type="dxa"/>
            </w:tcMar>
          </w:tcPr>
          <w:p>
            <w:pPr>
              <w:pStyle w:val="Compact"/>
              <w:spacing w:after="40" w:before="40" w:line="276" w:lineRule="auto"/>
              <w:jc w:val="center"/>
            </w:pPr>
            <m:oMath>
              <m:r>
                <m:rPr>
                  <m:sty m:val="p"/>
                </m:rPr>
                <m:t>≤</m:t>
              </m:r>
              <m:r>
                <m:t>N</m:t>
              </m:r>
              <m:r>
                <m:rPr>
                  <m:sty m:val="p"/>
                </m:rPr>
                <m:t>!</m:t>
              </m:r>
            </m:oMath>
            <w:r>
              <w:rPr>
                <w:rFonts w:ascii="Segoe UI" w:hAnsi="Segoe UI"/>
                <w:sz w:val="18"/>
              </w:rPr>
              <w:t xml:space="preserve"> </w:t>
            </w:r>
            <w:r>
              <w:rPr>
                <w:rFonts w:ascii="Segoe UI" w:hAnsi="Segoe UI"/>
                <w:sz w:val="18"/>
              </w:rPr>
              <w:t xml:space="preserve">gán thô (pruned mạnh)</w:t>
            </w:r>
          </w:p>
        </w:tc>
        <w:tc>
          <w:tcPr>
            <w:tcW w:w="699" w:type="dxa"/>
            <w:vAlign w:val="center"/>
            <w:tcMar>
              <w:top w:w="70" w:type="dxa"/>
              <w:bottom w:w="70" w:type="dxa"/>
              <w:left w:w="100" w:type="dxa"/>
              <w:right w:w="100" w:type="dxa"/>
            </w:tcMar>
          </w:tcPr>
          <w:p>
            <w:pPr>
              <w:pStyle w:val="Compact"/>
              <w:spacing w:after="40" w:before="40" w:line="276" w:lineRule="auto"/>
              <w:jc w:val="center"/>
            </w:pPr>
            <m:oMath>
              <m:r>
                <m:rPr>
                  <m:sty m:val="p"/>
                </m:rPr>
                <m:t>Θ</m:t>
              </m:r>
              <m:r>
                <m:rPr>
                  <m:sty m:val="p"/>
                </m:rPr>
                <m:t>(</m:t>
              </m:r>
              <m:r>
                <m:t>N</m:t>
              </m:r>
              <m:r>
                <m:rPr>
                  <m:sty m:val="p"/>
                </m:rPr>
                <m:t>)</m:t>
              </m:r>
            </m:oMath>
          </w:p>
        </w:tc>
        <w:tc>
          <w:tcPr>
            <w:tcW w:w="699" w:type="dxa"/>
            <w:vAlign w:val="center"/>
            <w:tcMar>
              <w:top w:w="70" w:type="dxa"/>
              <w:bottom w:w="70" w:type="dxa"/>
              <w:left w:w="100" w:type="dxa"/>
              <w:right w:w="100" w:type="dxa"/>
            </w:tcMar>
          </w:tcPr>
          <w:p>
            <w:pPr>
              <w:pStyle w:val="Compact"/>
              <w:spacing w:after="40" w:before="40" w:line="276" w:lineRule="auto"/>
              <w:jc w:val="center"/>
            </w:pPr>
            <m:oMath>
              <m:r>
                <m:t>N</m:t>
              </m:r>
            </m:oMath>
          </w:p>
        </w:tc>
      </w:tr>
      <w:tr>
        <w:tc>
          <w:tcPr>
            <w:tcW w:w="317"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sz w:val="18"/>
              </w:rPr>
              <w:t xml:space="preserve">07</w:t>
            </w:r>
          </w:p>
        </w:tc>
        <w:tc>
          <w:tcPr>
            <w:tcW w:w="699"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CPPB-BKT-07</w:t>
            </w:r>
          </w:p>
        </w:tc>
        <w:tc>
          <w:tcPr>
            <w:tcW w:w="2034"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b/>
                <w:bCs/>
                <w:sz w:val="18"/>
              </w:rPr>
              <w:t xml:space="preserve">Mê Cung (Rat in a Maze)</w:t>
            </w:r>
          </w:p>
        </w:tc>
        <w:tc>
          <w:tcPr>
            <w:tcW w:w="699" w:type="dxa"/>
            <w:vAlign w:val="center"/>
            <w:tcMar>
              <w:top w:w="70" w:type="dxa"/>
              <w:bottom w:w="70" w:type="dxa"/>
              <w:left w:w="100" w:type="dxa"/>
              <w:right w:w="100" w:type="dxa"/>
            </w:tcMar>
            <w:shd w:fill="F8FAFC"/>
          </w:tcPr>
          <w:p>
            <w:pPr>
              <w:pStyle w:val="Compact"/>
              <w:spacing w:after="40" w:before="40" w:line="276" w:lineRule="auto"/>
              <w:jc w:val="center"/>
            </w:pPr>
            <w:r>
              <w:rPr>
                <w:rStyle w:val="VerbatimChar"/>
                <w:rFonts w:ascii="Segoe UI" w:hAnsi="Segoe UI"/>
                <w:sz w:val="18"/>
              </w:rPr>
              <w:t xml:space="preserve">P2</w:t>
            </w:r>
          </w:p>
        </w:tc>
        <w:tc>
          <w:tcPr>
            <w:tcW w:w="699"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Level 2</w:t>
            </w:r>
          </w:p>
        </w:tc>
        <w:tc>
          <w:tcPr>
            <w:tcW w:w="1144" w:type="dxa"/>
            <w:vAlign w:val="center"/>
            <w:tcMar>
              <w:top w:w="70" w:type="dxa"/>
              <w:bottom w:w="70" w:type="dxa"/>
              <w:left w:w="100" w:type="dxa"/>
              <w:right w:w="100" w:type="dxa"/>
            </w:tcMar>
            <w:shd w:fill="F8FAFC"/>
          </w:tcPr>
          <w:p>
            <w:pPr>
              <w:pStyle w:val="Compact"/>
              <w:spacing w:after="40" w:before="40" w:line="276" w:lineRule="auto"/>
              <w:jc w:val="center"/>
            </w:pPr>
            <m:oMath>
              <m:r>
                <m:rPr>
                  <m:scr m:val="script"/>
                  <m:sty m:val="p"/>
                </m:rPr>
                <m:t>O</m:t>
              </m:r>
              <m:r>
                <m:rPr>
                  <m:sty m:val="p"/>
                </m:rPr>
                <m:t>(</m:t>
              </m:r>
              <m:sSup>
                <m:e>
                  <m:r>
                    <m:t>4</m:t>
                  </m:r>
                </m:e>
                <m:sup>
                  <m:sSup>
                    <m:e>
                      <m:r>
                        <m:t>N</m:t>
                      </m:r>
                    </m:e>
                    <m:sup>
                      <m:r>
                        <m:t>2</m:t>
                      </m:r>
                    </m:sup>
                  </m:sSup>
                </m:sup>
              </m:sSup>
              <m:r>
                <m:rPr>
                  <m:sty m:val="p"/>
                </m:rPr>
                <m:t>)</m:t>
              </m:r>
            </m:oMath>
            <w:r>
              <w:rPr>
                <w:rFonts w:ascii="Segoe UI" w:hAnsi="Segoe UI"/>
                <w:sz w:val="18"/>
              </w:rPr>
              <w:t xml:space="preserve"> </w:t>
            </w:r>
            <w:r>
              <w:rPr>
                <w:rFonts w:ascii="Segoe UI" w:hAnsi="Segoe UI"/>
                <w:sz w:val="18"/>
              </w:rPr>
              <w:t xml:space="preserve">(Loose bound)</w:t>
            </w:r>
          </w:p>
        </w:tc>
        <w:tc>
          <w:tcPr>
            <w:tcW w:w="2034"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sz w:val="18"/>
              </w:rPr>
              <w:t xml:space="preserve">Cây đường đi</w:t>
            </w:r>
            <w:r>
              <w:rPr>
                <w:rFonts w:ascii="Segoe UI" w:hAnsi="Segoe UI"/>
                <w:sz w:val="18"/>
              </w:rPr>
              <w:t xml:space="preserve"> </w:t>
            </w:r>
            <m:oMath>
              <m:r>
                <m:rPr>
                  <m:sty m:val="p"/>
                </m:rPr>
                <m:t>≤</m:t>
              </m:r>
              <m:sSup>
                <m:e>
                  <m:r>
                    <m:t>4</m:t>
                  </m:r>
                </m:e>
                <m:sup>
                  <m:sSup>
                    <m:e>
                      <m:r>
                        <m:t>N</m:t>
                      </m:r>
                    </m:e>
                    <m:sup>
                      <m:r>
                        <m:t>2</m:t>
                      </m:r>
                    </m:sup>
                  </m:sSup>
                </m:sup>
              </m:sSup>
            </m:oMath>
          </w:p>
        </w:tc>
        <w:tc>
          <w:tcPr>
            <w:tcW w:w="699" w:type="dxa"/>
            <w:vAlign w:val="center"/>
            <w:tcMar>
              <w:top w:w="70" w:type="dxa"/>
              <w:bottom w:w="70" w:type="dxa"/>
              <w:left w:w="100" w:type="dxa"/>
              <w:right w:w="100" w:type="dxa"/>
            </w:tcMar>
            <w:shd w:fill="F8FAFC"/>
          </w:tcPr>
          <w:p>
            <w:pPr>
              <w:pStyle w:val="Compact"/>
              <w:spacing w:after="40" w:before="40" w:line="276" w:lineRule="auto"/>
              <w:jc w:val="center"/>
            </w:pPr>
            <m:oMath>
              <m:r>
                <m:rPr>
                  <m:sty m:val="p"/>
                </m:rPr>
                <m:t>Θ</m:t>
              </m:r>
              <m:r>
                <m:rPr>
                  <m:sty m:val="p"/>
                </m:rPr>
                <m:t>(</m:t>
              </m:r>
              <m:sSup>
                <m:e>
                  <m:r>
                    <m:t>N</m:t>
                  </m:r>
                </m:e>
                <m:sup>
                  <m:r>
                    <m:t>2</m:t>
                  </m:r>
                </m:sup>
              </m:sSup>
              <m:r>
                <m:rPr>
                  <m:sty m:val="p"/>
                </m:rPr>
                <m:t>)</m:t>
              </m:r>
            </m:oMath>
          </w:p>
        </w:tc>
        <w:tc>
          <w:tcPr>
            <w:tcW w:w="699" w:type="dxa"/>
            <w:vAlign w:val="center"/>
            <w:tcMar>
              <w:top w:w="70" w:type="dxa"/>
              <w:bottom w:w="70" w:type="dxa"/>
              <w:left w:w="100" w:type="dxa"/>
              <w:right w:w="100" w:type="dxa"/>
            </w:tcMar>
            <w:shd w:fill="F8FAFC"/>
          </w:tcPr>
          <w:p>
            <w:pPr>
              <w:pStyle w:val="Compact"/>
              <w:spacing w:after="40" w:before="40" w:line="276" w:lineRule="auto"/>
              <w:jc w:val="center"/>
            </w:pPr>
            <m:oMath>
              <m:sSup>
                <m:e>
                  <m:r>
                    <m:t>N</m:t>
                  </m:r>
                </m:e>
                <m:sup>
                  <m:r>
                    <m:t>2</m:t>
                  </m:r>
                </m:sup>
              </m:sSup>
            </m:oMath>
          </w:p>
        </w:tc>
      </w:tr>
      <w:tr>
        <w:tc>
          <w:tcPr>
            <w:tcW w:w="317" w:type="dxa"/>
            <w:vAlign w:val="center"/>
            <w:tcMar>
              <w:top w:w="70" w:type="dxa"/>
              <w:bottom w:w="70" w:type="dxa"/>
              <w:left w:w="100" w:type="dxa"/>
              <w:right w:w="100" w:type="dxa"/>
            </w:tcMar>
          </w:tcPr>
          <w:p>
            <w:pPr>
              <w:pStyle w:val="Compact"/>
              <w:spacing w:after="40" w:before="40" w:line="276" w:lineRule="auto"/>
              <w:jc w:val="center"/>
            </w:pPr>
            <w:r>
              <w:rPr>
                <w:rFonts w:ascii="Segoe UI" w:hAnsi="Segoe UI"/>
                <w:sz w:val="18"/>
              </w:rPr>
              <w:t xml:space="preserve">08</w:t>
            </w:r>
          </w:p>
        </w:tc>
        <w:tc>
          <w:tcPr>
            <w:tcW w:w="699"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CPPB-BKT-08</w:t>
            </w:r>
          </w:p>
        </w:tc>
        <w:tc>
          <w:tcPr>
            <w:tcW w:w="2034" w:type="dxa"/>
            <w:vAlign w:val="center"/>
            <w:tcMar>
              <w:top w:w="70" w:type="dxa"/>
              <w:bottom w:w="70" w:type="dxa"/>
              <w:left w:w="100" w:type="dxa"/>
              <w:right w:w="100" w:type="dxa"/>
            </w:tcMar>
          </w:tcPr>
          <w:p>
            <w:pPr>
              <w:pStyle w:val="Compact"/>
              <w:spacing w:after="40" w:before="40" w:line="276" w:lineRule="auto"/>
            </w:pPr>
            <w:r>
              <w:rPr>
                <w:rFonts w:ascii="Segoe UI" w:hAnsi="Segoe UI"/>
                <w:b/>
                <w:bCs/>
                <w:sz w:val="18"/>
              </w:rPr>
              <w:t xml:space="preserve">Tập Con Có Tổng Bằng</w:t>
            </w:r>
            <w:r>
              <w:rPr>
                <w:rFonts w:ascii="Segoe UI" w:hAnsi="Segoe UI"/>
                <w:b/>
                <w:bCs/>
                <w:sz w:val="18"/>
              </w:rPr>
              <w:t xml:space="preserve"> </w:t>
            </w:r>
            <m:oMath>
              <m:r>
                <m:t>S</m:t>
              </m:r>
            </m:oMath>
            <w:r>
              <w:rPr>
                <w:rFonts w:ascii="Segoe UI" w:hAnsi="Segoe UI"/>
                <w:b/>
                <w:bCs/>
                <w:sz w:val="18"/>
              </w:rPr>
              <w:t xml:space="preserve"> </w:t>
            </w:r>
            <w:r>
              <w:rPr>
                <w:rFonts w:ascii="Segoe UI" w:hAnsi="Segoe UI"/>
                <w:b/>
                <w:bCs/>
                <w:sz w:val="18"/>
              </w:rPr>
              <w:t xml:space="preserve">(Subset Sum)</w:t>
            </w:r>
          </w:p>
        </w:tc>
        <w:tc>
          <w:tcPr>
            <w:tcW w:w="699" w:type="dxa"/>
            <w:vAlign w:val="center"/>
            <w:tcMar>
              <w:top w:w="70" w:type="dxa"/>
              <w:bottom w:w="70" w:type="dxa"/>
              <w:left w:w="100" w:type="dxa"/>
              <w:right w:w="100" w:type="dxa"/>
            </w:tcMar>
          </w:tcPr>
          <w:p>
            <w:pPr>
              <w:pStyle w:val="Compact"/>
              <w:spacing w:after="40" w:before="40" w:line="276" w:lineRule="auto"/>
              <w:jc w:val="center"/>
            </w:pPr>
            <w:r>
              <w:rPr>
                <w:rStyle w:val="VerbatimChar"/>
                <w:rFonts w:ascii="Segoe UI" w:hAnsi="Segoe UI"/>
                <w:sz w:val="18"/>
              </w:rPr>
              <w:t xml:space="preserve">P2</w:t>
            </w:r>
          </w:p>
        </w:tc>
        <w:tc>
          <w:tcPr>
            <w:tcW w:w="699" w:type="dxa"/>
            <w:vAlign w:val="center"/>
            <w:tcMar>
              <w:top w:w="70" w:type="dxa"/>
              <w:bottom w:w="70" w:type="dxa"/>
              <w:left w:w="100" w:type="dxa"/>
              <w:right w:w="100" w:type="dxa"/>
            </w:tcMar>
          </w:tcPr>
          <w:p>
            <w:pPr>
              <w:pStyle w:val="Compact"/>
              <w:spacing w:after="40" w:before="40" w:line="276" w:lineRule="auto"/>
              <w:jc w:val="center"/>
            </w:pPr>
            <w:r>
              <w:rPr>
                <w:rFonts w:ascii="Segoe UI" w:hAnsi="Segoe UI"/>
                <w:b/>
                <w:bCs/>
                <w:sz w:val="18"/>
              </w:rPr>
              <w:t xml:space="preserve">Level 2</w:t>
            </w:r>
          </w:p>
        </w:tc>
        <w:tc>
          <w:tcPr>
            <w:tcW w:w="1144" w:type="dxa"/>
            <w:vAlign w:val="center"/>
            <w:tcMar>
              <w:top w:w="70" w:type="dxa"/>
              <w:bottom w:w="70" w:type="dxa"/>
              <w:left w:w="100" w:type="dxa"/>
              <w:right w:w="100" w:type="dxa"/>
            </w:tcMar>
          </w:tcPr>
          <w:p>
            <w:pPr>
              <w:pStyle w:val="Compact"/>
              <w:spacing w:after="40" w:before="40" w:line="276" w:lineRule="auto"/>
              <w:jc w:val="center"/>
            </w:pPr>
            <m:oMath>
              <m:r>
                <m:rPr>
                  <m:scr m:val="script"/>
                  <m:sty m:val="p"/>
                </m:rPr>
                <m:t>O</m:t>
              </m:r>
              <m:r>
                <m:rPr>
                  <m:sty m:val="p"/>
                </m:rPr>
                <m:t>(</m:t>
              </m:r>
              <m:sSup>
                <m:e>
                  <m:r>
                    <m:t>2</m:t>
                  </m:r>
                </m:e>
                <m:sup>
                  <m:r>
                    <m:t>N</m:t>
                  </m:r>
                </m:sup>
              </m:sSup>
              <m:r>
                <m:rPr>
                  <m:sty m:val="p"/>
                </m:rPr>
                <m:t>)</m:t>
              </m:r>
            </m:oMath>
            <w:r>
              <w:rPr>
                <w:rFonts w:ascii="Segoe UI" w:hAnsi="Segoe UI"/>
                <w:sz w:val="18"/>
              </w:rPr>
              <w:t xml:space="preserve"> </w:t>
            </w:r>
            <w:r>
              <w:rPr>
                <w:rFonts w:ascii="Segoe UI" w:hAnsi="Segoe UI"/>
                <w:sz w:val="18"/>
              </w:rPr>
              <w:t xml:space="preserve">(Pruned)</w:t>
            </w:r>
          </w:p>
        </w:tc>
        <w:tc>
          <w:tcPr>
            <w:tcW w:w="2034" w:type="dxa"/>
            <w:vAlign w:val="center"/>
            <w:tcMar>
              <w:top w:w="70" w:type="dxa"/>
              <w:bottom w:w="70" w:type="dxa"/>
              <w:left w:w="100" w:type="dxa"/>
              <w:right w:w="100" w:type="dxa"/>
            </w:tcMar>
          </w:tcPr>
          <w:p>
            <w:pPr>
              <w:pStyle w:val="Compact"/>
              <w:spacing w:after="40" w:before="40" w:line="276" w:lineRule="auto"/>
              <w:jc w:val="center"/>
            </w:pPr>
            <m:oMath>
              <m:r>
                <m:rPr>
                  <m:sty m:val="p"/>
                </m:rPr>
                <m:t>≤</m:t>
              </m:r>
              <m:sSup>
                <m:e>
                  <m:r>
                    <m:t>2</m:t>
                  </m:r>
                </m:e>
                <m:sup>
                  <m:r>
                    <m:t>N</m:t>
                  </m:r>
                </m:sup>
              </m:sSup>
            </m:oMath>
            <w:r>
              <w:rPr>
                <w:rFonts w:ascii="Segoe UI" w:hAnsi="Segoe UI"/>
                <w:sz w:val="18"/>
              </w:rPr>
              <w:t xml:space="preserve"> </w:t>
            </w:r>
            <w:r>
              <w:rPr>
                <w:rFonts w:ascii="Segoe UI" w:hAnsi="Segoe UI"/>
                <w:sz w:val="18"/>
              </w:rPr>
              <w:t xml:space="preserve">tập con (</w:t>
            </w:r>
            <m:oMath>
              <m:sSub>
                <m:e>
                  <m:r>
                    <m:t>A</m:t>
                  </m:r>
                </m:e>
                <m:sub>
                  <m:r>
                    <m:t>i</m:t>
                  </m:r>
                </m:sub>
              </m:sSub>
              <m:r>
                <m:rPr>
                  <m:sty m:val="p"/>
                </m:rPr>
                <m:t>&gt;</m:t>
              </m:r>
              <m:r>
                <m:t>0</m:t>
              </m:r>
            </m:oMath>
            <w:r>
              <w:rPr>
                <w:rFonts w:ascii="Segoe UI" w:hAnsi="Segoe UI"/>
                <w:sz w:val="18"/>
              </w:rPr>
              <w:t xml:space="preserve">)</w:t>
            </w:r>
          </w:p>
        </w:tc>
        <w:tc>
          <w:tcPr>
            <w:tcW w:w="699" w:type="dxa"/>
            <w:vAlign w:val="center"/>
            <w:tcMar>
              <w:top w:w="70" w:type="dxa"/>
              <w:bottom w:w="70" w:type="dxa"/>
              <w:left w:w="100" w:type="dxa"/>
              <w:right w:w="100" w:type="dxa"/>
            </w:tcMar>
          </w:tcPr>
          <w:p>
            <w:pPr>
              <w:pStyle w:val="Compact"/>
              <w:spacing w:after="40" w:before="40" w:line="276" w:lineRule="auto"/>
              <w:jc w:val="center"/>
            </w:pPr>
            <m:oMath>
              <m:r>
                <m:rPr>
                  <m:sty m:val="p"/>
                </m:rPr>
                <m:t>Θ</m:t>
              </m:r>
              <m:r>
                <m:rPr>
                  <m:sty m:val="p"/>
                </m:rPr>
                <m:t>(</m:t>
              </m:r>
              <m:r>
                <m:t>N</m:t>
              </m:r>
              <m:r>
                <m:rPr>
                  <m:sty m:val="p"/>
                </m:rPr>
                <m:t>)</m:t>
              </m:r>
            </m:oMath>
          </w:p>
        </w:tc>
        <w:tc>
          <w:tcPr>
            <w:tcW w:w="699" w:type="dxa"/>
            <w:vAlign w:val="center"/>
            <w:tcMar>
              <w:top w:w="70" w:type="dxa"/>
              <w:bottom w:w="70" w:type="dxa"/>
              <w:left w:w="100" w:type="dxa"/>
              <w:right w:w="100" w:type="dxa"/>
            </w:tcMar>
          </w:tcPr>
          <w:p>
            <w:pPr>
              <w:pStyle w:val="Compact"/>
              <w:spacing w:after="40" w:before="40" w:line="276" w:lineRule="auto"/>
              <w:jc w:val="center"/>
            </w:pPr>
            <m:oMath>
              <m:r>
                <m:t>N</m:t>
              </m:r>
            </m:oMath>
          </w:p>
        </w:tc>
      </w:tr>
    </w:tbl>
    <w:p>
      <w:pPr>
        <w:pStyle w:val="BodyText"/>
      </w:pPr>
      <w:r>
        <w:t xml:space="preserve">09 |</w:t>
      </w:r>
      <w:r>
        <w:t xml:space="preserve"> </w:t>
      </w:r>
      <w:r>
        <w:rPr>
          <w:rStyle w:val="VerbatimChar"/>
        </w:rPr>
        <w:t xml:space="preserve">CPPB-BKT-09</w:t>
      </w:r>
      <w:r>
        <w:t xml:space="preserve"> </w:t>
      </w:r>
      <w:r>
        <w:t xml:space="preserve">|</w:t>
      </w:r>
      <w:r>
        <w:t xml:space="preserve"> </w:t>
      </w:r>
      <w:r>
        <w:rPr>
          <w:b/>
          <w:bCs/>
        </w:rPr>
        <w:t xml:space="preserve">Chia Tập Thành 2 Phần Bằng Nhau</w:t>
      </w:r>
      <w:r>
        <w:t xml:space="preserve"> </w:t>
      </w:r>
      <w:r>
        <w:t xml:space="preserve">|</w:t>
      </w:r>
      <w:r>
        <w:t xml:space="preserve"> </w:t>
      </w:r>
      <w:r>
        <w:rPr>
          <w:rStyle w:val="VerbatimChar"/>
        </w:rPr>
        <w:t xml:space="preserve">P3</w:t>
      </w:r>
      <w:r>
        <w:t xml:space="preserve"> </w:t>
      </w:r>
      <w:r>
        <w:t xml:space="preserve">|</w:t>
      </w:r>
      <w:r>
        <w:t xml:space="preserve"> </w:t>
      </w:r>
      <w:r>
        <w:rPr>
          <w:b/>
          <w:bCs/>
        </w:rPr>
        <w:t xml:space="preserve">Level 2</w:t>
      </w:r>
      <w:r>
        <w:t xml:space="preserve"> </w:t>
      </w:r>
      <w:r>
        <w:t xml:space="preserve">|</w:t>
      </w:r>
      <w:r>
        <w:t xml:space="preserve"> </w:t>
      </w:r>
      <m:oMath>
        <m:r>
          <m:rPr>
            <m:scr m:val="script"/>
            <m:sty m:val="p"/>
          </m:rPr>
          <m:t>O</m:t>
        </m:r>
        <m:r>
          <m:rPr>
            <m:sty m:val="p"/>
          </m:rPr>
          <m:t>(</m:t>
        </m:r>
        <m:sSup>
          <m:e>
            <m:r>
              <m:t>2</m:t>
            </m:r>
          </m:e>
          <m:sup>
            <m:r>
              <m:t>N</m:t>
            </m:r>
          </m:sup>
        </m:sSup>
        <m:r>
          <m:rPr>
            <m:sty m:val="p"/>
          </m:rPr>
          <m:t>)</m:t>
        </m:r>
      </m:oMath>
      <w:r>
        <w:t xml:space="preserve"> </w:t>
      </w:r>
      <w:r>
        <w:t xml:space="preserve">(Pruned) |</w:t>
      </w:r>
      <w:r>
        <w:t xml:space="preserve"> </w:t>
      </w:r>
      <m:oMath>
        <m:r>
          <m:rPr>
            <m:sty m:val="p"/>
          </m:rPr>
          <m:t>≤</m:t>
        </m:r>
        <m:sSup>
          <m:e>
            <m:r>
              <m:t>2</m:t>
            </m:r>
          </m:e>
          <m:sup>
            <m:r>
              <m:t>N</m:t>
            </m:r>
          </m:sup>
        </m:sSup>
      </m:oMath>
      <w:r>
        <w:t xml:space="preserve"> </w:t>
      </w:r>
      <w:r>
        <w:t xml:space="preserve">phân hoạch |</w:t>
      </w:r>
      <w:r>
        <w:t xml:space="preserve"> </w:t>
      </w:r>
      <m:oMath>
        <m:r>
          <m:rPr>
            <m:sty m:val="p"/>
          </m:rPr>
          <m:t>Θ</m:t>
        </m:r>
        <m:r>
          <m:rPr>
            <m:sty m:val="p"/>
          </m:rPr>
          <m:t>(</m:t>
        </m:r>
        <m:r>
          <m:t>N</m:t>
        </m:r>
        <m:r>
          <m:rPr>
            <m:sty m:val="p"/>
          </m:rPr>
          <m:t>)</m:t>
        </m:r>
      </m:oMath>
      <w:r>
        <w:t xml:space="preserve"> </w:t>
      </w:r>
      <w:r>
        <w:t xml:space="preserve">|</w:t>
      </w:r>
      <w:r>
        <w:t xml:space="preserve"> </w:t>
      </w:r>
      <m:oMath>
        <m:r>
          <m:t>N</m:t>
        </m:r>
      </m:oMath>
      <w:r>
        <w:t xml:space="preserve"> </w:t>
      </w:r>
      <w:r>
        <w:t xml:space="preserve">|</w:t>
      </w:r>
      <w:r>
        <w:br/>
      </w:r>
      <w:r>
        <w:t xml:space="preserve">10 |</w:t>
      </w:r>
      <w:r>
        <w:t xml:space="preserve"> </w:t>
      </w:r>
      <w:r>
        <w:rPr>
          <w:rStyle w:val="VerbatimChar"/>
        </w:rPr>
        <w:t xml:space="preserve">CPPB-BKT-10</w:t>
      </w:r>
      <w:r>
        <w:t xml:space="preserve"> </w:t>
      </w:r>
      <w:r>
        <w:t xml:space="preserve">|</w:t>
      </w:r>
      <w:r>
        <w:t xml:space="preserve"> </w:t>
      </w:r>
      <w:r>
        <w:rPr>
          <w:b/>
          <w:bCs/>
        </w:rPr>
        <w:t xml:space="preserve">Đổi Tiền Xu Ít Nhất (B&amp;B Coin Change)</w:t>
      </w:r>
      <w:r>
        <w:t xml:space="preserve"> </w:t>
      </w:r>
      <w:r>
        <w:t xml:space="preserve">|</w:t>
      </w:r>
      <w:r>
        <w:t xml:space="preserve"> </w:t>
      </w:r>
      <w:r>
        <w:rPr>
          <w:rStyle w:val="VerbatimChar"/>
        </w:rPr>
        <w:t xml:space="preserve">P3</w:t>
      </w:r>
      <w:r>
        <w:t xml:space="preserve"> </w:t>
      </w:r>
      <w:r>
        <w:t xml:space="preserve">|</w:t>
      </w:r>
      <w:r>
        <w:t xml:space="preserve"> </w:t>
      </w:r>
      <w:r>
        <w:rPr>
          <w:b/>
          <w:bCs/>
        </w:rPr>
        <w:t xml:space="preserve">Level 3</w:t>
      </w:r>
      <w:r>
        <w:t xml:space="preserve"> </w:t>
      </w:r>
      <w:r>
        <w:t xml:space="preserve">| Exponential worst-case | Phụ thuộc chất lượng Bound |</w:t>
      </w:r>
      <w:r>
        <w:t xml:space="preserve"> </w:t>
      </w:r>
      <m:oMath>
        <m:r>
          <m:rPr>
            <m:scr m:val="script"/>
            <m:sty m:val="p"/>
          </m:rPr>
          <m:t>O</m:t>
        </m:r>
        <m:r>
          <m:rPr>
            <m:sty m:val="p"/>
          </m:rPr>
          <m:t>(</m:t>
        </m:r>
        <m:r>
          <m:t>S</m:t>
        </m:r>
        <m:r>
          <m:rPr>
            <m:sty m:val="p"/>
          </m:rPr>
          <m:t>/</m:t>
        </m:r>
        <m:sSub>
          <m:e>
            <m:r>
              <m:t>C</m:t>
            </m:r>
          </m:e>
          <m:sub>
            <m:r>
              <m:rPr>
                <m:sty m:val="p"/>
              </m:rPr>
              <m:t>min</m:t>
            </m:r>
          </m:sub>
        </m:sSub>
        <m:r>
          <m:rPr>
            <m:sty m:val="p"/>
          </m:rPr>
          <m:t>)</m:t>
        </m:r>
      </m:oMath>
      <w:r>
        <w:t xml:space="preserve"> </w:t>
      </w:r>
      <w:r>
        <w:t xml:space="preserve">|</w:t>
      </w:r>
      <w:r>
        <w:t xml:space="preserve"> </w:t>
      </w:r>
      <m:oMath>
        <m:r>
          <m:rPr>
            <m:sty m:val="p"/>
          </m:rPr>
          <m:t>≤</m:t>
        </m:r>
        <m:r>
          <m:rPr>
            <m:sty m:val="p"/>
          </m:rPr>
          <m:t>⌊</m:t>
        </m:r>
        <m:r>
          <m:t>S</m:t>
        </m:r>
        <m:r>
          <m:rPr>
            <m:sty m:val="p"/>
          </m:rPr>
          <m:t>/</m:t>
        </m:r>
        <m:sSub>
          <m:e>
            <m:r>
              <m:t>C</m:t>
            </m:r>
          </m:e>
          <m:sub>
            <m:r>
              <m:rPr>
                <m:sty m:val="p"/>
              </m:rPr>
              <m:t>min</m:t>
            </m:r>
          </m:sub>
        </m:sSub>
        <m:r>
          <m:rPr>
            <m:sty m:val="p"/>
          </m:rPr>
          <m:t>⌋</m:t>
        </m:r>
      </m:oMath>
      <w:r>
        <w:t xml:space="preserve"> </w:t>
      </w:r>
      <w:r>
        <w:t xml:space="preserve">|</w:t>
      </w:r>
      <w:r>
        <w:br/>
      </w:r>
      <w:r>
        <w:t xml:space="preserve">11 |</w:t>
      </w:r>
      <w:r>
        <w:t xml:space="preserve"> </w:t>
      </w:r>
      <w:r>
        <w:rPr>
          <w:rStyle w:val="VerbatimChar"/>
        </w:rPr>
        <w:t xml:space="preserve">CPPB-BKT-11</w:t>
      </w:r>
      <w:r>
        <w:t xml:space="preserve"> </w:t>
      </w:r>
      <w:r>
        <w:t xml:space="preserve">|</w:t>
      </w:r>
      <w:r>
        <w:t xml:space="preserve"> </w:t>
      </w:r>
      <w:r>
        <w:rPr>
          <w:b/>
          <w:bCs/>
        </w:rPr>
        <w:t xml:space="preserve">Mã Đi Tuần (Knight’s Tour)</w:t>
      </w:r>
      <w:r>
        <w:t xml:space="preserve"> </w:t>
      </w:r>
      <w:r>
        <w:t xml:space="preserve">|</w:t>
      </w:r>
      <w:r>
        <w:t xml:space="preserve"> </w:t>
      </w:r>
      <w:r>
        <w:rPr>
          <w:rStyle w:val="VerbatimChar"/>
        </w:rPr>
        <w:t xml:space="preserve">P3</w:t>
      </w:r>
      <w:r>
        <w:t xml:space="preserve"> </w:t>
      </w:r>
      <w:r>
        <w:t xml:space="preserve">|</w:t>
      </w:r>
      <w:r>
        <w:t xml:space="preserve"> </w:t>
      </w:r>
      <w:r>
        <w:rPr>
          <w:b/>
          <w:bCs/>
        </w:rPr>
        <w:t xml:space="preserve">Level 4</w:t>
      </w:r>
      <w:r>
        <w:t xml:space="preserve"> </w:t>
      </w:r>
      <w:r>
        <w:t xml:space="preserve">|</w:t>
      </w:r>
      <w:r>
        <w:t xml:space="preserve"> </w:t>
      </w:r>
      <m:oMath>
        <m:r>
          <m:rPr>
            <m:scr m:val="script"/>
            <m:sty m:val="p"/>
          </m:rPr>
          <m:t>O</m:t>
        </m:r>
        <m:r>
          <m:rPr>
            <m:sty m:val="p"/>
          </m:rPr>
          <m:t>(</m:t>
        </m:r>
        <m:sSup>
          <m:e>
            <m:r>
              <m:t>8</m:t>
            </m:r>
          </m:e>
          <m:sup>
            <m:sSup>
              <m:e>
                <m:r>
                  <m:t>N</m:t>
                </m:r>
              </m:e>
              <m:sup>
                <m:r>
                  <m:t>2</m:t>
                </m:r>
              </m:sup>
            </m:sSup>
          </m:sup>
        </m:sSup>
        <m:r>
          <m:rPr>
            <m:sty m:val="p"/>
          </m:rPr>
          <m:t>)</m:t>
        </m:r>
      </m:oMath>
      <w:r>
        <w:t xml:space="preserve"> </w:t>
      </w:r>
      <w:r>
        <w:t xml:space="preserve">(Loose bound) | Search tree with heuristic order |</w:t>
      </w:r>
      <w:r>
        <w:t xml:space="preserve"> </w:t>
      </w:r>
      <m:oMath>
        <m:r>
          <m:rPr>
            <m:sty m:val="p"/>
          </m:rPr>
          <m:t>Θ</m:t>
        </m:r>
        <m:r>
          <m:rPr>
            <m:sty m:val="p"/>
          </m:rPr>
          <m:t>(</m:t>
        </m:r>
        <m:sSup>
          <m:e>
            <m:r>
              <m:t>N</m:t>
            </m:r>
          </m:e>
          <m:sup>
            <m:r>
              <m:t>2</m:t>
            </m:r>
          </m:sup>
        </m:sSup>
        <m:r>
          <m:rPr>
            <m:sty m:val="p"/>
          </m:rPr>
          <m:t>)</m:t>
        </m:r>
      </m:oMath>
      <w:r>
        <w:t xml:space="preserve"> </w:t>
      </w:r>
      <w:r>
        <w:t xml:space="preserve">|</w:t>
      </w:r>
      <w:r>
        <w:t xml:space="preserve"> </w:t>
      </w:r>
      <m:oMath>
        <m:sSup>
          <m:e>
            <m:r>
              <m:t>N</m:t>
            </m:r>
          </m:e>
          <m:sup>
            <m:r>
              <m:t>2</m:t>
            </m:r>
          </m:sup>
        </m:sSup>
      </m:oMath>
      <w:r>
        <w:t xml:space="preserve"> </w:t>
      </w:r>
      <w:r>
        <w:t xml:space="preserve">|</w:t>
      </w:r>
      <w:r>
        <w:br/>
      </w:r>
      <w:r>
        <w:t xml:space="preserve">12 |</w:t>
      </w:r>
      <w:r>
        <w:t xml:space="preserve"> </w:t>
      </w:r>
      <w:r>
        <w:rPr>
          <w:rStyle w:val="VerbatimChar"/>
        </w:rPr>
        <w:t xml:space="preserve">CPPB-BKT-12</w:t>
      </w:r>
      <w:r>
        <w:t xml:space="preserve"> </w:t>
      </w:r>
      <w:r>
        <w:t xml:space="preserve">|</w:t>
      </w:r>
      <w:r>
        <w:t xml:space="preserve"> </w:t>
      </w:r>
      <w:r>
        <w:rPr>
          <w:b/>
          <w:bCs/>
        </w:rPr>
        <w:t xml:space="preserve">Trò Chơi Sudoku</w:t>
      </w:r>
      <w:r>
        <w:rPr>
          <w:b/>
          <w:bCs/>
        </w:rPr>
        <w:t xml:space="preserve"> </w:t>
      </w:r>
      <m:oMath>
        <m:r>
          <m:t>9</m:t>
        </m:r>
        <m:r>
          <m:rPr>
            <m:sty m:val="p"/>
          </m:rPr>
          <m:t>×</m:t>
        </m:r>
        <m:r>
          <m:t>9</m:t>
        </m:r>
      </m:oMath>
      <w:r>
        <w:t xml:space="preserve"> </w:t>
      </w:r>
      <w:r>
        <w:t xml:space="preserve">|</w:t>
      </w:r>
      <w:r>
        <w:t xml:space="preserve"> </w:t>
      </w:r>
      <w:r>
        <w:rPr>
          <w:rStyle w:val="VerbatimChar"/>
        </w:rPr>
        <w:t xml:space="preserve">P3</w:t>
      </w:r>
      <w:r>
        <w:t xml:space="preserve"> </w:t>
      </w:r>
      <w:r>
        <w:t xml:space="preserve">|</w:t>
      </w:r>
      <w:r>
        <w:t xml:space="preserve"> </w:t>
      </w:r>
      <w:r>
        <w:rPr>
          <w:b/>
          <w:bCs/>
        </w:rPr>
        <w:t xml:space="preserve">Level 4</w:t>
      </w:r>
      <w:r>
        <w:t xml:space="preserve"> </w:t>
      </w:r>
      <w:r>
        <w:t xml:space="preserve">|</w:t>
      </w:r>
      <w:r>
        <w:t xml:space="preserve"> </w:t>
      </w:r>
      <m:oMath>
        <m:r>
          <m:rPr>
            <m:scr m:val="script"/>
            <m:sty m:val="p"/>
          </m:rPr>
          <m:t>O</m:t>
        </m:r>
        <m:r>
          <m:rPr>
            <m:sty m:val="p"/>
          </m:rPr>
          <m:t>(</m:t>
        </m:r>
        <m:sSup>
          <m:e>
            <m:r>
              <m:t>9</m:t>
            </m:r>
          </m:e>
          <m:sup>
            <m:r>
              <m:t>E</m:t>
            </m:r>
          </m:sup>
        </m:sSup>
        <m:r>
          <m:rPr>
            <m:sty m:val="p"/>
          </m:rPr>
          <m:t>)</m:t>
        </m:r>
      </m:oMath>
      <w:r>
        <w:t xml:space="preserve"> </w:t>
      </w:r>
      <w:r>
        <w:t xml:space="preserve">(</w:t>
      </w:r>
      <m:oMath>
        <m:r>
          <m:t>E</m:t>
        </m:r>
        <m:r>
          <m:rPr>
            <m:sty m:val="p"/>
          </m:rPr>
          <m:t>≤</m:t>
        </m:r>
        <m:r>
          <m:t>81</m:t>
        </m:r>
      </m:oMath>
      <w:r>
        <w:t xml:space="preserve"> </w:t>
      </w:r>
      <w:r>
        <w:t xml:space="preserve">ô trống) | Không gian gán thô</w:t>
      </w:r>
      <w:r>
        <w:t xml:space="preserve"> </w:t>
      </w:r>
      <m:oMath>
        <m:r>
          <m:rPr>
            <m:sty m:val="p"/>
          </m:rPr>
          <m:t>≤</m:t>
        </m:r>
        <m:sSup>
          <m:e>
            <m:r>
              <m:t>9</m:t>
            </m:r>
          </m:e>
          <m:sup>
            <m:r>
              <m:t>E</m:t>
            </m:r>
          </m:sup>
        </m:sSup>
      </m:oMath>
      <w:r>
        <w:t xml:space="preserve"> </w:t>
      </w:r>
      <w:r>
        <w:t xml:space="preserve">|</w:t>
      </w:r>
      <w:r>
        <w:t xml:space="preserve"> </w:t>
      </w:r>
      <m:oMath>
        <m:r>
          <m:rPr>
            <m:scr m:val="script"/>
            <m:sty m:val="p"/>
          </m:rPr>
          <m:t>O</m:t>
        </m:r>
        <m:r>
          <m:rPr>
            <m:sty m:val="p"/>
          </m:rPr>
          <m:t>(</m:t>
        </m:r>
        <m:r>
          <m:t>E</m:t>
        </m:r>
        <m:r>
          <m:rPr>
            <m:sty m:val="p"/>
          </m:rPr>
          <m:t>)</m:t>
        </m:r>
      </m:oMath>
      <w:r>
        <w:t xml:space="preserve"> </w:t>
      </w:r>
      <w:r>
        <w:t xml:space="preserve">|</w:t>
      </w:r>
      <w:r>
        <w:t xml:space="preserve"> </w:t>
      </w:r>
      <m:oMath>
        <m:r>
          <m:t>E</m:t>
        </m:r>
        <m:r>
          <m:rPr>
            <m:sty m:val="p"/>
          </m:rPr>
          <m:t>≤</m:t>
        </m:r>
        <m:r>
          <m:t>81</m:t>
        </m:r>
      </m:oMath>
      <w:r>
        <w:t xml:space="preserve"> </w:t>
      </w:r>
      <w:r>
        <w:t xml:space="preserve">|</w:t>
      </w:r>
      <w:r>
        <w:br/>
      </w:r>
      <w:r>
        <w:t xml:space="preserve">13 |</w:t>
      </w:r>
      <w:r>
        <w:t xml:space="preserve"> </w:t>
      </w:r>
      <w:r>
        <w:rPr>
          <w:rStyle w:val="VerbatimChar"/>
        </w:rPr>
        <w:t xml:space="preserve">CPPB-BKT-13</w:t>
      </w:r>
      <w:r>
        <w:t xml:space="preserve"> </w:t>
      </w:r>
      <w:r>
        <w:t xml:space="preserve">|</w:t>
      </w:r>
      <w:r>
        <w:t xml:space="preserve"> </w:t>
      </w:r>
      <w:r>
        <w:rPr>
          <w:b/>
          <w:bCs/>
        </w:rPr>
        <w:t xml:space="preserve">Bài Toán Cái Túi</w:t>
      </w:r>
      <w:r>
        <w:rPr>
          <w:b/>
          <w:bCs/>
        </w:rPr>
        <w:t xml:space="preserve"> </w:t>
      </w:r>
      <m:oMath>
        <m:r>
          <m:t>0</m:t>
        </m:r>
        <m:r>
          <m:rPr>
            <m:sty m:val="p"/>
          </m:rPr>
          <m:t>/</m:t>
        </m:r>
        <m:r>
          <m:t>1</m:t>
        </m:r>
      </m:oMath>
      <w:r>
        <w:rPr>
          <w:b/>
          <w:bCs/>
        </w:rPr>
        <w:t xml:space="preserve"> </w:t>
      </w:r>
      <w:r>
        <w:rPr>
          <w:b/>
          <w:bCs/>
        </w:rPr>
        <w:t xml:space="preserve">Nhánh Cận (B&amp;B)</w:t>
      </w:r>
      <w:r>
        <w:t xml:space="preserve">|</w:t>
      </w:r>
      <w:r>
        <w:t xml:space="preserve"> </w:t>
      </w:r>
      <w:r>
        <w:rPr>
          <w:rStyle w:val="VerbatimChar"/>
        </w:rPr>
        <w:t xml:space="preserve">P4</w:t>
      </w:r>
      <w:r>
        <w:t xml:space="preserve"> </w:t>
      </w:r>
      <w:r>
        <w:t xml:space="preserve">|</w:t>
      </w:r>
      <w:r>
        <w:t xml:space="preserve"> </w:t>
      </w:r>
      <w:r>
        <w:rPr>
          <w:b/>
          <w:bCs/>
        </w:rPr>
        <w:t xml:space="preserve">Level 3</w:t>
      </w:r>
      <w:r>
        <w:t xml:space="preserve"> </w:t>
      </w:r>
      <w:r>
        <w:t xml:space="preserve">| Exponential worst-case | Fractional Bound Pruned |</w:t>
      </w:r>
      <w:r>
        <w:t xml:space="preserve"> </w:t>
      </w:r>
      <m:oMath>
        <m:r>
          <m:rPr>
            <m:sty m:val="p"/>
          </m:rPr>
          <m:t>Θ</m:t>
        </m:r>
        <m:r>
          <m:rPr>
            <m:sty m:val="p"/>
          </m:rPr>
          <m:t>(</m:t>
        </m:r>
        <m:r>
          <m:t>N</m:t>
        </m:r>
        <m:r>
          <m:rPr>
            <m:sty m:val="p"/>
          </m:rPr>
          <m:t>)</m:t>
        </m:r>
      </m:oMath>
      <w:r>
        <w:t xml:space="preserve"> </w:t>
      </w:r>
      <w:r>
        <w:t xml:space="preserve">|</w:t>
      </w:r>
      <w:r>
        <w:t xml:space="preserve"> </w:t>
      </w:r>
      <m:oMath>
        <m:r>
          <m:t>N</m:t>
        </m:r>
      </m:oMath>
      <w:r>
        <w:t xml:space="preserve"> </w:t>
      </w:r>
      <w:r>
        <w:t xml:space="preserve">|</w:t>
      </w:r>
      <w:r>
        <w:br/>
      </w:r>
      <w:r>
        <w:t xml:space="preserve">14 |</w:t>
      </w:r>
      <w:r>
        <w:t xml:space="preserve"> </w:t>
      </w:r>
      <w:r>
        <w:rPr>
          <w:rStyle w:val="VerbatimChar"/>
        </w:rPr>
        <w:t xml:space="preserve">CPPB-BKT-14</w:t>
      </w:r>
      <w:r>
        <w:t xml:space="preserve"> </w:t>
      </w:r>
      <w:r>
        <w:t xml:space="preserve">|</w:t>
      </w:r>
      <w:r>
        <w:t xml:space="preserve"> </w:t>
      </w:r>
      <w:r>
        <w:rPr>
          <w:b/>
          <w:bCs/>
        </w:rPr>
        <w:t xml:space="preserve">Người Du Lịch (TSP) Nhánh Cận</w:t>
      </w:r>
      <w:r>
        <w:t xml:space="preserve"> </w:t>
      </w:r>
      <w:r>
        <w:t xml:space="preserve">|</w:t>
      </w:r>
      <w:r>
        <w:t xml:space="preserve"> </w:t>
      </w:r>
      <w:r>
        <w:rPr>
          <w:rStyle w:val="VerbatimChar"/>
        </w:rPr>
        <w:t xml:space="preserve">P4</w:t>
      </w:r>
      <w:r>
        <w:t xml:space="preserve"> </w:t>
      </w:r>
      <w:r>
        <w:t xml:space="preserve">|</w:t>
      </w:r>
      <w:r>
        <w:t xml:space="preserve"> </w:t>
      </w:r>
      <w:r>
        <w:rPr>
          <w:b/>
          <w:bCs/>
        </w:rPr>
        <w:t xml:space="preserve">Level 3</w:t>
      </w:r>
      <w:r>
        <w:t xml:space="preserve"> </w:t>
      </w:r>
      <w:r>
        <w:t xml:space="preserve">|</w:t>
      </w:r>
      <w:r>
        <w:t xml:space="preserve"> </w:t>
      </w:r>
      <m:oMath>
        <m:r>
          <m:rPr>
            <m:scr m:val="script"/>
            <m:sty m:val="p"/>
          </m:rPr>
          <m:t>O</m:t>
        </m:r>
        <m:r>
          <m:rPr>
            <m:sty m:val="p"/>
          </m:rPr>
          <m:t>(</m:t>
        </m:r>
        <m:r>
          <m:t>N</m:t>
        </m:r>
        <m:r>
          <m:rPr>
            <m:sty m:val="p"/>
          </m:rPr>
          <m:t>!</m:t>
        </m:r>
        <m:r>
          <m:rPr>
            <m:sty m:val="p"/>
          </m:rPr>
          <m:t>)</m:t>
        </m:r>
      </m:oMath>
      <w:r>
        <w:t xml:space="preserve"> </w:t>
      </w:r>
      <w:r>
        <w:t xml:space="preserve">worst-case | Min-edge Bound Pruned |</w:t>
      </w:r>
      <w:r>
        <w:t xml:space="preserve"> </w:t>
      </w:r>
      <m:oMath>
        <m:r>
          <m:rPr>
            <m:sty m:val="p"/>
          </m:rPr>
          <m:t>Θ</m:t>
        </m:r>
        <m:r>
          <m:rPr>
            <m:sty m:val="p"/>
          </m:rPr>
          <m:t>(</m:t>
        </m:r>
        <m:r>
          <m:t>N</m:t>
        </m:r>
        <m:r>
          <m:rPr>
            <m:sty m:val="p"/>
          </m:rPr>
          <m:t>)</m:t>
        </m:r>
      </m:oMath>
      <w:r>
        <w:t xml:space="preserve"> </w:t>
      </w:r>
      <w:r>
        <w:t xml:space="preserve">|</w:t>
      </w:r>
      <w:r>
        <w:t xml:space="preserve"> </w:t>
      </w:r>
      <m:oMath>
        <m:r>
          <m:t>N</m:t>
        </m:r>
      </m:oMath>
      <w:r>
        <w:t xml:space="preserve"> </w:t>
      </w:r>
      <w:r>
        <w:t xml:space="preserve">|</w:t>
      </w:r>
      <w:r>
        <w:br/>
      </w:r>
      <w:r>
        <w:t xml:space="preserve">15 |</w:t>
      </w:r>
      <w:r>
        <w:t xml:space="preserve"> </w:t>
      </w:r>
      <w:r>
        <w:rPr>
          <w:rStyle w:val="VerbatimChar"/>
        </w:rPr>
        <w:t xml:space="preserve">CPPB-BKT-15</w:t>
      </w:r>
      <w:r>
        <w:t xml:space="preserve"> </w:t>
      </w:r>
      <w:r>
        <w:t xml:space="preserve">|</w:t>
      </w:r>
      <w:r>
        <w:t xml:space="preserve"> </w:t>
      </w:r>
      <w:r>
        <w:rPr>
          <w:b/>
          <w:bCs/>
        </w:rPr>
        <w:t xml:space="preserve">Tô Màu Đồ Thị (Graph</w:t>
      </w:r>
      <w:r>
        <w:rPr>
          <w:b/>
          <w:bCs/>
        </w:rPr>
        <w:t xml:space="preserve"> </w:t>
      </w:r>
      <m:oMath>
        <m:r>
          <m:t>K</m:t>
        </m:r>
      </m:oMath>
      <w:r>
        <w:rPr>
          <w:b/>
          <w:bCs/>
        </w:rPr>
        <w:t xml:space="preserve">-Coloring)</w:t>
      </w:r>
      <w:r>
        <w:t xml:space="preserve"> </w:t>
      </w:r>
      <w:r>
        <w:t xml:space="preserve">|</w:t>
      </w:r>
      <w:r>
        <w:t xml:space="preserve"> </w:t>
      </w:r>
      <w:r>
        <w:rPr>
          <w:rStyle w:val="VerbatimChar"/>
        </w:rPr>
        <w:t xml:space="preserve">P4</w:t>
      </w:r>
      <w:r>
        <w:t xml:space="preserve"> </w:t>
      </w:r>
      <w:r>
        <w:t xml:space="preserve">|</w:t>
      </w:r>
      <w:r>
        <w:t xml:space="preserve"> </w:t>
      </w:r>
      <w:r>
        <w:rPr>
          <w:b/>
          <w:bCs/>
        </w:rPr>
        <w:t xml:space="preserve">Level 4</w:t>
      </w:r>
      <w:r>
        <w:t xml:space="preserve"> </w:t>
      </w:r>
      <w:r>
        <w:t xml:space="preserve">|</w:t>
      </w:r>
      <w:r>
        <w:t xml:space="preserve"> </w:t>
      </w:r>
      <m:oMath>
        <m:r>
          <m:rPr>
            <m:scr m:val="script"/>
            <m:sty m:val="p"/>
          </m:rPr>
          <m:t>O</m:t>
        </m:r>
        <m:r>
          <m:rPr>
            <m:sty m:val="p"/>
          </m:rPr>
          <m:t>(</m:t>
        </m:r>
        <m:sSup>
          <m:e>
            <m:r>
              <m:t>K</m:t>
            </m:r>
          </m:e>
          <m:sup>
            <m:r>
              <m:t>V</m:t>
            </m:r>
          </m:sup>
        </m:sSup>
        <m:r>
          <m:rPr>
            <m:sty m:val="p"/>
          </m:rPr>
          <m:t>)</m:t>
        </m:r>
      </m:oMath>
      <w:r>
        <w:t xml:space="preserve"> </w:t>
      </w:r>
      <w:r>
        <w:t xml:space="preserve">(Pruned) |</w:t>
      </w:r>
      <w:r>
        <w:t xml:space="preserve"> </w:t>
      </w:r>
      <m:oMath>
        <m:r>
          <m:rPr>
            <m:sty m:val="p"/>
          </m:rPr>
          <m:t>≤</m:t>
        </m:r>
        <m:sSup>
          <m:e>
            <m:r>
              <m:t>K</m:t>
            </m:r>
          </m:e>
          <m:sup>
            <m:r>
              <m:t>V</m:t>
            </m:r>
          </m:sup>
        </m:sSup>
      </m:oMath>
      <w:r>
        <w:t xml:space="preserve"> </w:t>
      </w:r>
      <w:r>
        <w:t xml:space="preserve">trạng thái màu |</w:t>
      </w:r>
      <w:r>
        <w:t xml:space="preserve"> </w:t>
      </w:r>
      <m:oMath>
        <m:r>
          <m:rPr>
            <m:sty m:val="p"/>
          </m:rPr>
          <m:t>Θ</m:t>
        </m:r>
        <m:r>
          <m:rPr>
            <m:sty m:val="p"/>
          </m:rPr>
          <m:t>(</m:t>
        </m:r>
        <m:r>
          <m:t>V</m:t>
        </m:r>
        <m:r>
          <m:rPr>
            <m:sty m:val="p"/>
          </m:rPr>
          <m:t>)</m:t>
        </m:r>
      </m:oMath>
      <w:r>
        <w:t xml:space="preserve"> </w:t>
      </w:r>
      <w:r>
        <w:t xml:space="preserve">|</w:t>
      </w:r>
      <w:r>
        <w:t xml:space="preserve"> </w:t>
      </w:r>
      <m:oMath>
        <m:r>
          <m:t>V</m:t>
        </m:r>
      </m:oMath>
      <w:r>
        <w:t xml:space="preserve"> </w:t>
      </w:r>
      <w:r>
        <w:t xml:space="preserve">|</w:t>
      </w:r>
      <w:r>
        <w:br/>
      </w:r>
      <w:r>
        <w:t xml:space="preserve">16 |</w:t>
      </w:r>
      <w:r>
        <w:t xml:space="preserve"> </w:t>
      </w:r>
      <w:r>
        <w:rPr>
          <w:rStyle w:val="VerbatimChar"/>
        </w:rPr>
        <w:t xml:space="preserve">CPPB-BKT-16</w:t>
      </w:r>
      <w:r>
        <w:t xml:space="preserve"> </w:t>
      </w:r>
      <w:r>
        <w:t xml:space="preserve">|</w:t>
      </w:r>
      <w:r>
        <w:t xml:space="preserve"> </w:t>
      </w:r>
      <w:r>
        <w:rPr>
          <w:b/>
          <w:bCs/>
        </w:rPr>
        <w:t xml:space="preserve">Phân Công Công Việc Tối Ưu (Job Assign)</w:t>
      </w:r>
      <w:r>
        <w:t xml:space="preserve">|</w:t>
      </w:r>
      <w:r>
        <w:t xml:space="preserve"> </w:t>
      </w:r>
      <w:r>
        <w:rPr>
          <w:rStyle w:val="VerbatimChar"/>
        </w:rPr>
        <w:t xml:space="preserve">P5</w:t>
      </w:r>
      <w:r>
        <w:t xml:space="preserve"> </w:t>
      </w:r>
      <w:r>
        <w:t xml:space="preserve">|</w:t>
      </w:r>
      <w:r>
        <w:t xml:space="preserve"> </w:t>
      </w:r>
      <w:r>
        <w:rPr>
          <w:b/>
          <w:bCs/>
        </w:rPr>
        <w:t xml:space="preserve">Level 3</w:t>
      </w:r>
      <w:r>
        <w:t xml:space="preserve"> </w:t>
      </w:r>
      <w:r>
        <w:t xml:space="preserve">|</w:t>
      </w:r>
      <w:r>
        <w:t xml:space="preserve"> </w:t>
      </w:r>
      <m:oMath>
        <m:r>
          <m:rPr>
            <m:scr m:val="script"/>
            <m:sty m:val="p"/>
          </m:rPr>
          <m:t>O</m:t>
        </m:r>
        <m:r>
          <m:rPr>
            <m:sty m:val="p"/>
          </m:rPr>
          <m:t>(</m:t>
        </m:r>
        <m:r>
          <m:t>N</m:t>
        </m:r>
        <m:r>
          <m:rPr>
            <m:sty m:val="p"/>
          </m:rPr>
          <m:t>!</m:t>
        </m:r>
        <m:r>
          <m:rPr>
            <m:sty m:val="p"/>
          </m:rPr>
          <m:t>)</m:t>
        </m:r>
      </m:oMath>
      <w:r>
        <w:t xml:space="preserve"> </w:t>
      </w:r>
      <w:r>
        <w:t xml:space="preserve">worst-case | Min-row Bound Pruned |</w:t>
      </w:r>
      <w:r>
        <w:t xml:space="preserve"> </w:t>
      </w:r>
      <m:oMath>
        <m:r>
          <m:rPr>
            <m:sty m:val="p"/>
          </m:rPr>
          <m:t>Θ</m:t>
        </m:r>
        <m:r>
          <m:rPr>
            <m:sty m:val="p"/>
          </m:rPr>
          <m:t>(</m:t>
        </m:r>
        <m:r>
          <m:t>N</m:t>
        </m:r>
        <m:r>
          <m:rPr>
            <m:sty m:val="p"/>
          </m:rPr>
          <m:t>)</m:t>
        </m:r>
      </m:oMath>
      <w:r>
        <w:t xml:space="preserve"> </w:t>
      </w:r>
      <w:r>
        <w:t xml:space="preserve">|</w:t>
      </w:r>
      <w:r>
        <w:t xml:space="preserve"> </w:t>
      </w:r>
      <m:oMath>
        <m:r>
          <m:t>N</m:t>
        </m:r>
      </m:oMath>
      <w:r>
        <w:t xml:space="preserve"> </w:t>
      </w:r>
      <w:r>
        <w:t xml:space="preserve">|</w:t>
      </w:r>
    </w:p>
    <w:bookmarkEnd w:id="411"/>
    <w:bookmarkEnd w:id="412"/>
    <w:bookmarkEnd w:id="413"/>
    <w:bookmarkStart w:id="457" w:name="X5413527f1688d738989a6cc2ad3f2dc0d2d3c63"/>
    <w:p>
      <w:pPr>
        <w:pStyle w:val="Heading1"/>
        <w:keepNext/>
        <w:pageBreakBefore/>
        <w:spacing w:before="560" w:after="200"/>
      </w:pPr>
      <w:r>
        <w:rPr>
          <w:rFonts w:ascii="Segoe UI" w:hAnsi="Segoe UI"/>
          <w:b/>
          <w:color w:val="1E3A8A"/>
          <w:sz w:val="33"/>
        </w:rPr>
        <w:t xml:space="preserve">Chuyên Đề 13: Quy Hoạch Động 1D &amp; Dãy Con Tăng Dài Nhất</w:t>
      </w:r>
    </w:p>
    <w:bookmarkStart w:id="417" w:name="Xb19f25cc645d4e9ce3e58b74fcda1b910affa12"/>
    <w:p>
      <w:pPr>
        <w:pStyle w:val="Heading2"/>
        <w:keepNext/>
        <w:spacing w:before="360" w:after="120"/>
      </w:pPr>
      <w:r>
        <w:rPr>
          <w:rFonts w:ascii="Segoe UI" w:hAnsi="Segoe UI"/>
          <w:b/>
          <w:color w:val="0F172A"/>
          <w:sz w:val="26"/>
        </w:rPr>
        <w:t xml:space="preserve">1. Bản Chất Vấn Đề &amp; Cầu Nối Từ Đệ Quy Sang Quy Hoạch Động</w:t>
      </w:r>
    </w:p>
    <w:p>
      <w:pPr>
        <w:pStyle w:val="FirstParagraph"/>
        <w:spacing w:line="300" w:lineRule="auto" w:after="120"/>
      </w:pPr>
      <w:r>
        <w:rPr>
          <w:rFonts w:ascii="Segoe UI" w:hAnsi="Segoe UI"/>
          <w:color w:val="1E293B"/>
          <w:sz w:val="21"/>
        </w:rPr>
        <w:t xml:space="preserve">Trong Chuyên đề 10 và 12, ta đã chứng kiến hiện tượng</w:t>
      </w:r>
      <w:r>
        <w:rPr>
          <w:rFonts w:ascii="Segoe UI" w:hAnsi="Segoe UI"/>
          <w:color w:val="1E293B"/>
          <w:sz w:val="21"/>
        </w:rPr>
        <w:t xml:space="preserve"> </w:t>
      </w:r>
      <w:r>
        <w:rPr>
          <w:rFonts w:ascii="Segoe UI" w:hAnsi="Segoe UI"/>
          <w:b/>
          <w:bCs/>
          <w:color w:val="1E293B"/>
          <w:sz w:val="21"/>
        </w:rPr>
        <w:t xml:space="preserve">Bùng nổ Không gian Trạng thái (Combinatorial Explosion)</w:t>
      </w:r>
      <w:r>
        <w:rPr>
          <w:rFonts w:ascii="Segoe UI" w:hAnsi="Segoe UI"/>
          <w:color w:val="1E293B"/>
          <w:sz w:val="21"/>
        </w:rPr>
        <w:t xml:space="preserve"> </w:t>
      </w:r>
      <w:r>
        <w:rPr>
          <w:rFonts w:ascii="Segoe UI" w:hAnsi="Segoe UI"/>
          <w:color w:val="1E293B"/>
          <w:sz w:val="21"/>
        </w:rPr>
        <w:t xml:space="preserve">khi duyệt đệ quy phân nhánh:</w:t>
      </w:r>
      <w:r>
        <w:rPr>
          <w:rFonts w:ascii="Segoe UI" w:hAnsi="Segoe UI"/>
          <w:color w:val="1E293B"/>
          <w:sz w:val="21"/>
        </w:rPr>
        <w:t xml:space="preserve"> </w:t>
      </w:r>
      <w:r>
        <w:rPr>
          <w:rFonts w:ascii="Segoe UI" w:hAnsi="Segoe UI"/>
          <w:color w:val="1E293B"/>
          <w:sz w:val="21"/>
        </w:rPr>
        <w:t xml:space="preserve">* Khi tính số Fibonacci</w:t>
      </w:r>
      <w:r>
        <w:rPr>
          <w:rFonts w:ascii="Segoe UI" w:hAnsi="Segoe UI"/>
          <w:color w:val="1E293B"/>
          <w:sz w:val="21"/>
        </w:rPr>
        <w:t xml:space="preserve"> </w:t>
      </w:r>
      <m:oMath>
        <m:r>
          <m:t>F</m:t>
        </m:r>
        <m:r>
          <m:rPr>
            <m:sty m:val="p"/>
          </m:rPr>
          <m:t>(</m:t>
        </m:r>
        <m:r>
          <m:t>N</m:t>
        </m:r>
        <m:r>
          <m:rPr>
            <m:sty m:val="p"/>
          </m:rPr>
          <m:t>)</m:t>
        </m:r>
        <m:r>
          <m:rPr>
            <m:sty m:val="p"/>
          </m:rPr>
          <m:t>=</m:t>
        </m:r>
        <m:r>
          <m:t>F</m:t>
        </m:r>
        <m:r>
          <m:rPr>
            <m:sty m:val="p"/>
          </m:rPr>
          <m:t>(</m:t>
        </m:r>
        <m:r>
          <m:t>N</m:t>
        </m:r>
        <m:r>
          <m:rPr>
            <m:sty m:val="p"/>
          </m:rPr>
          <m:t>−</m:t>
        </m:r>
        <m:r>
          <m:t>1</m:t>
        </m:r>
        <m:r>
          <m:rPr>
            <m:sty m:val="p"/>
          </m:rPr>
          <m:t>)</m:t>
        </m:r>
        <m:r>
          <m:rPr>
            <m:sty m:val="p"/>
          </m:rPr>
          <m:t>+</m:t>
        </m:r>
        <m:r>
          <m:t>F</m:t>
        </m:r>
        <m:r>
          <m:rPr>
            <m:sty m:val="p"/>
          </m:rPr>
          <m:t>(</m:t>
        </m:r>
        <m:r>
          <m:t>N</m:t>
        </m:r>
        <m:r>
          <m:rPr>
            <m:sty m:val="p"/>
          </m:rPr>
          <m:t>−</m:t>
        </m:r>
        <m:r>
          <m:t>2</m:t>
        </m:r>
        <m:r>
          <m:rPr>
            <m:sty m:val="p"/>
          </m:rPr>
          <m:t>)</m:t>
        </m:r>
      </m:oMath>
      <w:r>
        <w:rPr>
          <w:rFonts w:ascii="Segoe UI" w:hAnsi="Segoe UI"/>
          <w:color w:val="1E293B"/>
          <w:sz w:val="21"/>
        </w:rPr>
        <w:t xml:space="preserve">, trạng thái</w:t>
      </w:r>
      <w:r>
        <w:rPr>
          <w:rFonts w:ascii="Segoe UI" w:hAnsi="Segoe UI"/>
          <w:color w:val="1E293B"/>
          <w:sz w:val="21"/>
        </w:rPr>
        <w:t xml:space="preserve"> </w:t>
      </w:r>
      <m:oMath>
        <m:r>
          <m:t>F</m:t>
        </m:r>
        <m:r>
          <m:rPr>
            <m:sty m:val="p"/>
          </m:rPr>
          <m:t>(</m:t>
        </m:r>
        <m:r>
          <m:t>3</m:t>
        </m:r>
        <m:r>
          <m:rPr>
            <m:sty m:val="p"/>
          </m:rPr>
          <m:t>)</m:t>
        </m:r>
      </m:oMath>
      <w:r>
        <w:rPr>
          <w:rFonts w:ascii="Segoe UI" w:hAnsi="Segoe UI"/>
          <w:color w:val="1E293B"/>
          <w:sz w:val="21"/>
        </w:rPr>
        <w:t xml:space="preserve"> </w:t>
      </w:r>
      <w:r>
        <w:rPr>
          <w:rFonts w:ascii="Segoe UI" w:hAnsi="Segoe UI"/>
          <w:color w:val="1E293B"/>
          <w:sz w:val="21"/>
        </w:rPr>
        <w:t xml:space="preserve">bị tính lại</w:t>
      </w:r>
      <w:r>
        <w:rPr>
          <w:rFonts w:ascii="Segoe UI" w:hAnsi="Segoe UI"/>
          <w:color w:val="1E293B"/>
          <w:sz w:val="21"/>
        </w:rPr>
        <w:t xml:space="preserve"> </w:t>
      </w:r>
      <m:oMath>
        <m:r>
          <m:t>2</m:t>
        </m:r>
      </m:oMath>
      <w:r>
        <w:rPr>
          <w:rFonts w:ascii="Segoe UI" w:hAnsi="Segoe UI"/>
          <w:color w:val="1E293B"/>
          <w:sz w:val="21"/>
        </w:rPr>
        <w:t xml:space="preserve"> </w:t>
      </w:r>
      <w:r>
        <w:rPr>
          <w:rFonts w:ascii="Segoe UI" w:hAnsi="Segoe UI"/>
          <w:color w:val="1E293B"/>
          <w:sz w:val="21"/>
        </w:rPr>
        <w:t xml:space="preserve">lần,</w:t>
      </w:r>
      <w:r>
        <w:rPr>
          <w:rFonts w:ascii="Segoe UI" w:hAnsi="Segoe UI"/>
          <w:color w:val="1E293B"/>
          <w:sz w:val="21"/>
        </w:rPr>
        <w:t xml:space="preserve"> </w:t>
      </w:r>
      <m:oMath>
        <m:r>
          <m:t>F</m:t>
        </m:r>
        <m:r>
          <m:rPr>
            <m:sty m:val="p"/>
          </m:rPr>
          <m:t>(</m:t>
        </m:r>
        <m:r>
          <m:t>2</m:t>
        </m:r>
        <m:r>
          <m:rPr>
            <m:sty m:val="p"/>
          </m:rPr>
          <m:t>)</m:t>
        </m:r>
      </m:oMath>
      <w:r>
        <w:rPr>
          <w:rFonts w:ascii="Segoe UI" w:hAnsi="Segoe UI"/>
          <w:color w:val="1E293B"/>
          <w:sz w:val="21"/>
        </w:rPr>
        <w:t xml:space="preserve"> </w:t>
      </w:r>
      <w:r>
        <w:rPr>
          <w:rFonts w:ascii="Segoe UI" w:hAnsi="Segoe UI"/>
          <w:color w:val="1E293B"/>
          <w:sz w:val="21"/>
        </w:rPr>
        <w:t xml:space="preserve">bị tính lại</w:t>
      </w:r>
      <w:r>
        <w:rPr>
          <w:rFonts w:ascii="Segoe UI" w:hAnsi="Segoe UI"/>
          <w:color w:val="1E293B"/>
          <w:sz w:val="21"/>
        </w:rPr>
        <w:t xml:space="preserve"> </w:t>
      </w:r>
      <m:oMath>
        <m:r>
          <m:t>3</m:t>
        </m:r>
      </m:oMath>
      <w:r>
        <w:rPr>
          <w:rFonts w:ascii="Segoe UI" w:hAnsi="Segoe UI"/>
          <w:color w:val="1E293B"/>
          <w:sz w:val="21"/>
        </w:rPr>
        <w:t xml:space="preserve"> </w:t>
      </w:r>
      <w:r>
        <w:rPr>
          <w:rFonts w:ascii="Segoe UI" w:hAnsi="Segoe UI"/>
          <w:color w:val="1E293B"/>
          <w:sz w:val="21"/>
        </w:rPr>
        <w:t xml:space="preserve">lần. Độ phức tạp thời gian tăng vọt lên cấp số nhân</w:t>
      </w:r>
      <w:r>
        <w:rPr>
          <w:rFonts w:ascii="Segoe UI" w:hAnsi="Segoe UI"/>
          <w:color w:val="1E293B"/>
          <w:sz w:val="21"/>
        </w:rPr>
        <w:t xml:space="preserve"> </w:t>
      </w:r>
      <m:oMath>
        <m:r>
          <m:rPr>
            <m:sty m:val="p"/>
          </m:rPr>
          <m:t>Θ</m:t>
        </m:r>
        <m:r>
          <m:rPr>
            <m:sty m:val="p"/>
          </m:rPr>
          <m:t>(</m:t>
        </m:r>
        <m:sSup>
          <m:e>
            <m:r>
              <m:t>φ</m:t>
            </m:r>
          </m:e>
          <m:sup>
            <m:r>
              <m:t>N</m:t>
            </m:r>
          </m:sup>
        </m:sSup>
        <m:r>
          <m:rPr>
            <m:sty m:val="p"/>
          </m:rPr>
          <m:t>)</m:t>
        </m:r>
        <m:r>
          <m:rPr>
            <m:sty m:val="p"/>
          </m:rPr>
          <m:t>≈</m:t>
        </m:r>
        <m:r>
          <m:rPr>
            <m:sty m:val="p"/>
          </m:rPr>
          <m:t>Θ</m:t>
        </m:r>
        <m:r>
          <m:rPr>
            <m:sty m:val="p"/>
          </m:rPr>
          <m:t>(</m:t>
        </m:r>
        <m:sSup>
          <m:e>
            <m:r>
              <m:t>1.618</m:t>
            </m:r>
          </m:e>
          <m:sup>
            <m:r>
              <m:t>N</m:t>
            </m:r>
          </m:sup>
        </m:sSup>
        <m:r>
          <m:rPr>
            <m:sty m:val="p"/>
          </m:rPr>
          <m:t>)</m:t>
        </m:r>
      </m:oMath>
      <w:r>
        <w:rPr>
          <w:rFonts w:ascii="Segoe UI" w:hAnsi="Segoe UI"/>
          <w:color w:val="1E293B"/>
          <w:sz w:val="21"/>
        </w:rPr>
        <w:t xml:space="preserve">.</w:t>
      </w:r>
      <w:r>
        <w:rPr>
          <w:rFonts w:ascii="Segoe UI" w:hAnsi="Segoe UI"/>
          <w:color w:val="1E293B"/>
          <w:sz w:val="21"/>
        </w:rPr>
        <w:t xml:space="preserve"> </w:t>
      </w:r>
      <w:r>
        <w:rPr>
          <w:rFonts w:ascii="Segoe UI" w:hAnsi="Segoe UI"/>
          <w:color w:val="1E293B"/>
          <w:sz w:val="21"/>
        </w:rPr>
        <w:t xml:space="preserve">*</w:t>
      </w:r>
      <w:r>
        <w:rPr>
          <w:rFonts w:ascii="Segoe UI" w:hAnsi="Segoe UI"/>
          <w:color w:val="1E293B"/>
          <w:sz w:val="21"/>
        </w:rPr>
        <w:t xml:space="preserve"> </w:t>
      </w:r>
      <w:r>
        <w:rPr>
          <w:rFonts w:ascii="Segoe UI" w:hAnsi="Segoe UI"/>
          <w:b/>
          <w:bCs/>
          <w:color w:val="1E293B"/>
          <w:sz w:val="21"/>
        </w:rPr>
        <w:t xml:space="preserve">Nguyên nhân gốc rễ:</w:t>
      </w:r>
      <w:r>
        <w:rPr>
          <w:rFonts w:ascii="Segoe UI" w:hAnsi="Segoe UI"/>
          <w:color w:val="1E293B"/>
          <w:sz w:val="21"/>
        </w:rPr>
        <w:t xml:space="preserve"> </w:t>
      </w:r>
      <w:r>
        <w:rPr>
          <w:rFonts w:ascii="Segoe UI" w:hAnsi="Segoe UI"/>
          <w:color w:val="1E293B"/>
          <w:sz w:val="21"/>
        </w:rPr>
        <w:t xml:space="preserve">Hàm đệ quy thuần túy không có cơ chế</w:t>
      </w:r>
      <w:r>
        <w:rPr>
          <w:rFonts w:ascii="Segoe UI" w:hAnsi="Segoe UI"/>
          <w:color w:val="1E293B"/>
          <w:sz w:val="21"/>
        </w:rPr>
        <w:t xml:space="preserve"> </w:t>
      </w:r>
      <w:r>
        <w:rPr>
          <w:rFonts w:ascii="Segoe UI" w:hAnsi="Segoe UI"/>
          <w:color w:val="1E293B"/>
          <w:sz w:val="21"/>
        </w:rPr>
        <w:t xml:space="preserve">“ghi nhớ”</w:t>
      </w:r>
      <w:r>
        <w:rPr>
          <w:rFonts w:ascii="Segoe UI" w:hAnsi="Segoe UI"/>
          <w:color w:val="1E293B"/>
          <w:sz w:val="21"/>
        </w:rPr>
        <w:t xml:space="preserve"> </w:t>
      </w:r>
      <w:r>
        <w:rPr>
          <w:rFonts w:ascii="Segoe UI" w:hAnsi="Segoe UI"/>
          <w:color w:val="1E293B"/>
          <w:sz w:val="21"/>
        </w:rPr>
        <w:t xml:space="preserve">(Memory). Mỗi lần bước vào một nhánh mới, nó xem bài toán con đó như một thực thể hoàn toàn xa lạ và tính toán lại từ đầu.</w:t>
      </w:r>
    </w:p>
    <w:p>
      <w:pPr>
        <w:pStyle w:val="BodyText"/>
      </w:pPr>
      <w:r>
        <w:rPr>
          <w:b/>
          <w:bCs/>
        </w:rPr>
        <w:t xml:space="preserve">Quy Hoạch Động (Dynamic Programming - DP)</w:t>
      </w:r>
      <w:r>
        <w:t xml:space="preserve"> </w:t>
      </w:r>
      <w:r>
        <w:t xml:space="preserve">giải quyết vấn đề này bằng nguyên lý cốt lõi:</w:t>
      </w:r>
    </w:p>
    <w:p>
      <w:pPr>
        <w:pStyle w:val="BlockText"/>
        <w:spacing w:line="300" w:lineRule="auto" w:after="120"/>
      </w:pPr>
      <w:r>
        <w:rPr>
          <w:rFonts w:ascii="Segoe UI" w:hAnsi="Segoe UI"/>
          <w:b/>
          <w:bCs/>
          <w:color w:val="1E293B"/>
          <w:sz w:val="21"/>
        </w:rPr>
        <w:t xml:space="preserve">DP loại bỏ việc tính toán lại các bài toán con trùng lặp bằng cách lưu trữ kết quả vào Bảng phương án (DP Table) và tái sử dụng ngay lập tức trong</w:t>
      </w:r>
      <w:r>
        <w:rPr>
          <w:rFonts w:ascii="Segoe UI" w:hAnsi="Segoe UI"/>
          <w:b/>
          <w:bCs/>
          <w:color w:val="1E293B"/>
          <w:sz w:val="21"/>
        </w:rPr>
        <w:t xml:space="preserve"> </w:t>
      </w:r>
      <m:oMath>
        <m:r>
          <m:rPr>
            <m:scr m:val="script"/>
            <m:sty m:val="p"/>
          </m:rPr>
          <m:t>O</m:t>
        </m:r>
        <m:r>
          <m:rPr>
            <m:sty m:val="p"/>
          </m:rPr>
          <m:t>(</m:t>
        </m:r>
        <m:r>
          <m:t>1</m:t>
        </m:r>
        <m:r>
          <m:rPr>
            <m:sty m:val="p"/>
          </m:rPr>
          <m:t>)</m:t>
        </m:r>
      </m:oMath>
      <w:r>
        <w:rPr>
          <w:rFonts w:ascii="Segoe UI" w:hAnsi="Segoe UI"/>
          <w:b/>
          <w:bCs/>
          <w:color w:val="1E293B"/>
          <w:sz w:val="21"/>
        </w:rPr>
        <w:t xml:space="preserve">.</w:t>
      </w:r>
    </w:p>
    <w:p xmlns:a="http://schemas.openxmlformats.org/drawingml/2006/main" xmlns:pic="http://schemas.openxmlformats.org/drawingml/2006/picture">
      <w:pPr>
        <w:pStyle w:val="CaptionedFigure"/>
        <w:spacing w:line="300" w:lineRule="auto" w:after="120"/>
      </w:pPr>
      <w:r>
        <w:rPr>
          <w:rFonts w:ascii="Segoe UI" w:hAnsi="Segoe UI"/>
          <w:color w:val="1E293B"/>
          <w:sz w:val="21"/>
        </w:rPr>
        <w:drawing>
          <wp:inline>
            <wp:extent cx="0" cy="0"/>
            <wp:effectExtent b="0" l="0" r="0" t="0"/>
            <wp:docPr descr="Mô hình Đồ thị trạng thái DAG Quy hoạch động 1D" title="" id="415" name="Picture"/>
            <a:graphic>
              <a:graphicData uri="http://schemas.openxmlformats.org/drawingml/2006/picture">
                <pic:pic>
                  <pic:nvPicPr>
                    <pic:cNvPr descr="/Users/vu/Developer/ikhEdu_lessons/courses/cpp-bang-b/lessons/lesson-13-quy-hoach-dong-1d/assets/dp_1d_state_dag_vi.svg" id="41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14"/>
                        </a:ext>
                      </a:extLst>
                    </a:blip>
                    <a:stretch>
                      <a:fillRect/>
                    </a:stretch>
                  </pic:blipFill>
                  <pic:spPr bwMode="auto">
                    <a:xfrm>
                      <a:off x="0" y="0"/>
                      <a:ext cx="0" cy="0"/>
                    </a:xfrm>
                    <a:prstGeom prst="rect">
                      <a:avLst/>
                    </a:prstGeom>
                    <a:noFill/>
                    <a:ln w="9525">
                      <a:noFill/>
                      <a:headEnd/>
                      <a:tailEnd/>
                    </a:ln>
                  </pic:spPr>
                </pic:pic>
              </a:graphicData>
            </a:graphic>
          </wp:inline>
        </w:drawing>
      </w:r>
    </w:p>
    <w:p>
      <w:pPr>
        <w:pStyle w:val="ImageCaption"/>
        <w:spacing w:line="300" w:lineRule="auto" w:after="120"/>
      </w:pPr>
      <w:r>
        <w:rPr>
          <w:rFonts w:ascii="Segoe UI" w:hAnsi="Segoe UI"/>
          <w:color w:val="1E293B"/>
          <w:sz w:val="21"/>
        </w:rPr>
        <w:t xml:space="preserve">Mô hình Đồ thị trạng thái DAG Quy hoạch động 1D</w:t>
      </w:r>
    </w:p>
    <w:bookmarkEnd w:id="417"/>
    <w:bookmarkStart w:id="418" w:name="X5d162fde49a7e995a016820a2a87ea91acbb736"/>
    <w:p>
      <w:pPr>
        <w:pStyle w:val="Heading2"/>
        <w:keepNext/>
        <w:spacing w:before="360" w:after="120"/>
      </w:pPr>
      <w:r>
        <w:rPr>
          <w:rFonts w:ascii="Segoe UI" w:hAnsi="Segoe UI"/>
          <w:b/>
          <w:color w:val="0F172A"/>
          <w:sz w:val="26"/>
        </w:rPr>
        <w:t xml:space="preserve">2. Khung Phương Pháp Luận: 7 Bước DP State Invariant</w:t>
      </w:r>
    </w:p>
    <w:p>
      <w:pPr>
        <w:pStyle w:val="FirstParagraph"/>
        <w:spacing w:line="300" w:lineRule="auto" w:after="120"/>
      </w:pPr>
      <w:r>
        <w:rPr>
          <w:rFonts w:ascii="Segoe UI" w:hAnsi="Segoe UI"/>
          <w:color w:val="1E293B"/>
          <w:sz w:val="21"/>
        </w:rPr>
        <w:t xml:space="preserve">Để giải quyết chính xác bất kỳ bài toán Quy hoạch động nào, ta áp dụng khung 7 thành phần logic chuẩn mực:</w:t>
      </w:r>
    </w:p>
    <w:p>
      <w:pPr>
        <w:pStyle w:val="Compact"/>
        <w:numPr>
          <w:ilvl w:val="0"/>
          <w:numId w:val="1258"/>
        </w:numPr>
        <w:spacing w:line="300" w:lineRule="auto" w:after="120"/>
      </w:pPr>
      <w:r>
        <w:rPr>
          <w:rFonts w:ascii="Segoe UI" w:hAnsi="Segoe UI"/>
          <w:b/>
          <w:bCs/>
          <w:color w:val="1E293B"/>
          <w:sz w:val="21"/>
        </w:rPr>
        <w:t xml:space="preserve">State Definition &amp; Invariant (Định nghĩa Trạng thái &amp; Bất biến):</w:t>
      </w:r>
      <w:r>
        <w:rPr>
          <w:rFonts w:ascii="Segoe UI" w:hAnsi="Segoe UI"/>
          <w:color w:val="1E293B"/>
          <w:sz w:val="21"/>
        </w:rPr>
        <w:t xml:space="preserve"> </w:t>
      </w:r>
      <m:oMath>
        <m:r>
          <m:t>d</m:t>
        </m:r>
        <m:r>
          <m:t>p</m:t>
        </m:r>
        <m:r>
          <m:rPr>
            <m:sty m:val="p"/>
          </m:rPr>
          <m:t>[</m:t>
        </m:r>
        <m:r>
          <m:t>i</m:t>
        </m:r>
        <m:r>
          <m:rPr>
            <m:sty m:val="p"/>
          </m:rPr>
          <m:t>]</m:t>
        </m:r>
      </m:oMath>
      <w:r>
        <w:rPr>
          <w:rFonts w:ascii="Segoe UI" w:hAnsi="Segoe UI"/>
          <w:color w:val="1E293B"/>
          <w:sz w:val="21"/>
        </w:rPr>
        <w:t xml:space="preserve"> </w:t>
      </w:r>
      <w:r>
        <w:rPr>
          <w:rFonts w:ascii="Segoe UI" w:hAnsi="Segoe UI"/>
          <w:color w:val="1E293B"/>
          <w:sz w:val="21"/>
        </w:rPr>
        <w:t xml:space="preserve">đại diện chính xác</w:t>
      </w:r>
      <w:r>
        <w:rPr>
          <w:rFonts w:ascii="Segoe UI" w:hAnsi="Segoe UI"/>
          <w:color w:val="1E293B"/>
          <w:sz w:val="21"/>
        </w:rPr>
        <w:t xml:space="preserve"> </w:t>
      </w:r>
      <m:oMath>
        <m:r>
          <m:t>100</m:t>
        </m:r>
        <m:r>
          <m:rPr>
            <m:sty m:val="p"/>
          </m:rPr>
          <m:t>%</m:t>
        </m:r>
      </m:oMath>
      <w:r>
        <w:rPr>
          <w:rFonts w:ascii="Segoe UI" w:hAnsi="Segoe UI"/>
          <w:color w:val="1E293B"/>
          <w:sz w:val="21"/>
        </w:rPr>
        <w:t xml:space="preserve"> </w:t>
      </w:r>
      <w:r>
        <w:rPr>
          <w:rFonts w:ascii="Segoe UI" w:hAnsi="Segoe UI"/>
          <w:color w:val="1E293B"/>
          <w:sz w:val="21"/>
        </w:rPr>
        <w:t xml:space="preserve">cho đại lượng nào? (Là giá trị tối ưu, số cách thực hiện, hay trạng thái logic?).</w:t>
      </w:r>
    </w:p>
    <w:p>
      <w:pPr>
        <w:pStyle w:val="Compact"/>
        <w:numPr>
          <w:ilvl w:val="0"/>
          <w:numId w:val="1258"/>
        </w:numPr>
        <w:spacing w:line="300" w:lineRule="auto" w:after="120"/>
      </w:pPr>
      <w:r>
        <w:rPr>
          <w:rFonts w:ascii="Segoe UI" w:hAnsi="Segoe UI"/>
          <w:b/>
          <w:bCs/>
          <w:color w:val="1E293B"/>
          <w:sz w:val="21"/>
        </w:rPr>
        <w:t xml:space="preserve">Base Cases (Trường hợp cơ sở):</w:t>
      </w:r>
      <w:r>
        <w:rPr>
          <w:rFonts w:ascii="Segoe UI" w:hAnsi="Segoe UI"/>
          <w:color w:val="1E293B"/>
          <w:sz w:val="21"/>
        </w:rPr>
        <w:t xml:space="preserve"> </w:t>
      </w:r>
      <w:r>
        <w:rPr>
          <w:rFonts w:ascii="Segoe UI" w:hAnsi="Segoe UI"/>
          <w:color w:val="1E293B"/>
          <w:sz w:val="21"/>
        </w:rPr>
        <w:t xml:space="preserve">Các trạng thái biên nhỏ nhất không thể phân rã thêm (</w:t>
      </w:r>
      <m:oMath>
        <m:r>
          <m:t>i</m:t>
        </m:r>
        <m:r>
          <m:rPr>
            <m:sty m:val="p"/>
          </m:rPr>
          <m:t>=</m:t>
        </m:r>
        <m:r>
          <m:t>0</m:t>
        </m:r>
        <m:r>
          <m:rPr>
            <m:sty m:val="p"/>
          </m:rPr>
          <m:t>,</m:t>
        </m:r>
        <m:r>
          <m:t>1</m:t>
        </m:r>
      </m:oMath>
      <w:r>
        <w:rPr>
          <w:rFonts w:ascii="Segoe UI" w:hAnsi="Segoe UI"/>
          <w:color w:val="1E293B"/>
          <w:sz w:val="21"/>
        </w:rPr>
        <w:t xml:space="preserve">) có giá trị bằng bao nhiêu?</w:t>
      </w:r>
    </w:p>
    <w:p>
      <w:pPr>
        <w:pStyle w:val="Compact"/>
        <w:numPr>
          <w:ilvl w:val="0"/>
          <w:numId w:val="1258"/>
        </w:numPr>
        <w:spacing w:line="300" w:lineRule="auto" w:after="120"/>
      </w:pPr>
      <w:r>
        <w:rPr>
          <w:rFonts w:ascii="Segoe UI" w:hAnsi="Segoe UI"/>
          <w:b/>
          <w:bCs/>
          <w:color w:val="1E293B"/>
          <w:sz w:val="21"/>
        </w:rPr>
        <w:t xml:space="preserve">State Transition (Hệ thức chuyển trạng thái):</w:t>
      </w:r>
      <w:r>
        <w:rPr>
          <w:rFonts w:ascii="Segoe UI" w:hAnsi="Segoe UI"/>
          <w:color w:val="1E293B"/>
          <w:sz w:val="21"/>
        </w:rPr>
        <w:t xml:space="preserve"> </w:t>
      </w:r>
      <w:r>
        <w:rPr>
          <w:rFonts w:ascii="Segoe UI" w:hAnsi="Segoe UI"/>
          <w:color w:val="1E293B"/>
          <w:sz w:val="21"/>
        </w:rPr>
        <w:t xml:space="preserve">Trạng thái</w:t>
      </w:r>
      <w:r>
        <w:rPr>
          <w:rFonts w:ascii="Segoe UI" w:hAnsi="Segoe UI"/>
          <w:color w:val="1E293B"/>
          <w:sz w:val="21"/>
        </w:rPr>
        <w:t xml:space="preserve"> </w:t>
      </w:r>
      <m:oMath>
        <m:r>
          <m:t>d</m:t>
        </m:r>
        <m:r>
          <m:t>p</m:t>
        </m:r>
        <m:r>
          <m:rPr>
            <m:sty m:val="p"/>
          </m:rPr>
          <m:t>[</m:t>
        </m:r>
        <m:r>
          <m:t>i</m:t>
        </m:r>
        <m:r>
          <m:rPr>
            <m:sty m:val="p"/>
          </m:rPr>
          <m:t>]</m:t>
        </m:r>
      </m:oMath>
      <w:r>
        <w:rPr>
          <w:rFonts w:ascii="Segoe UI" w:hAnsi="Segoe UI"/>
          <w:color w:val="1E293B"/>
          <w:sz w:val="21"/>
        </w:rPr>
        <w:t xml:space="preserve"> </w:t>
      </w:r>
      <w:r>
        <w:rPr>
          <w:rFonts w:ascii="Segoe UI" w:hAnsi="Segoe UI"/>
          <w:color w:val="1E293B"/>
          <w:sz w:val="21"/>
        </w:rPr>
        <w:t xml:space="preserve">phụ thuộc vào các trạng thái con</w:t>
      </w:r>
      <w:r>
        <w:rPr>
          <w:rFonts w:ascii="Segoe UI" w:hAnsi="Segoe UI"/>
          <w:color w:val="1E293B"/>
          <w:sz w:val="21"/>
        </w:rPr>
        <w:t xml:space="preserve"> </w:t>
      </w:r>
      <w:r>
        <w:rPr>
          <w:rStyle w:val="VerbatimChar"/>
          <w:rFonts w:ascii="Segoe UI" w:hAnsi="Segoe UI"/>
          <w:color w:val="1E293B"/>
          <w:sz w:val="21"/>
        </w:rPr>
        <w:t xml:space="preserve">dp[j]</w:t>
      </w:r>
      <w:r>
        <w:rPr>
          <w:rFonts w:ascii="Segoe UI" w:hAnsi="Segoe UI"/>
          <w:color w:val="1E293B"/>
          <w:sz w:val="21"/>
        </w:rPr>
        <w:t xml:space="preserve"> </w:t>
      </w:r>
      <w:r>
        <w:rPr>
          <w:rFonts w:ascii="Segoe UI" w:hAnsi="Segoe UI"/>
          <w:color w:val="1E293B"/>
          <w:sz w:val="21"/>
        </w:rPr>
        <w:t xml:space="preserve">(</w:t>
      </w:r>
      <m:oMath>
        <m:r>
          <m:t>j</m:t>
        </m:r>
        <m:r>
          <m:rPr>
            <m:sty m:val="p"/>
          </m:rPr>
          <m:t>&lt;</m:t>
        </m:r>
        <m:r>
          <m:t>i</m:t>
        </m:r>
      </m:oMath>
      <w:r>
        <w:rPr>
          <w:rFonts w:ascii="Segoe UI" w:hAnsi="Segoe UI"/>
          <w:color w:val="1E293B"/>
          <w:sz w:val="21"/>
        </w:rPr>
        <w:t xml:space="preserve">) nào trước đó qua công thức toán học nào?</w:t>
      </w:r>
    </w:p>
    <w:p>
      <w:pPr>
        <w:pStyle w:val="Compact"/>
        <w:numPr>
          <w:ilvl w:val="0"/>
          <w:numId w:val="1258"/>
        </w:numPr>
        <w:spacing w:line="300" w:lineRule="auto" w:after="120"/>
      </w:pPr>
      <w:r>
        <w:rPr>
          <w:rFonts w:ascii="Segoe UI" w:hAnsi="Segoe UI"/>
          <w:b/>
          <w:bCs/>
          <w:color w:val="1E293B"/>
          <w:sz w:val="21"/>
        </w:rPr>
        <w:t xml:space="preserve">Evaluation Order (Thứ tự tính toán):</w:t>
      </w:r>
      <w:r>
        <w:rPr>
          <w:rFonts w:ascii="Segoe UI" w:hAnsi="Segoe UI"/>
          <w:color w:val="1E293B"/>
          <w:sz w:val="21"/>
        </w:rPr>
        <w:t xml:space="preserve"> </w:t>
      </w:r>
      <w:r>
        <w:rPr>
          <w:rFonts w:ascii="Segoe UI" w:hAnsi="Segoe UI"/>
          <w:color w:val="1E293B"/>
          <w:sz w:val="21"/>
        </w:rPr>
        <w:t xml:space="preserve">Chiều duyệt vòng lặp (</w:t>
      </w:r>
      <m:oMath>
        <m:r>
          <m:t>i</m:t>
        </m:r>
        <m:r>
          <m:rPr>
            <m:sty m:val="p"/>
          </m:rPr>
          <m:t>=</m:t>
        </m:r>
        <m:r>
          <m:t>1</m:t>
        </m:r>
        <m:r>
          <m:rPr>
            <m:sty m:val="p"/>
          </m:rPr>
          <m:t>→</m:t>
        </m:r>
        <m:r>
          <m:t>N</m:t>
        </m:r>
      </m:oMath>
      <w:r>
        <w:rPr>
          <w:rFonts w:ascii="Segoe UI" w:hAnsi="Segoe UI"/>
          <w:color w:val="1E293B"/>
          <w:sz w:val="21"/>
        </w:rPr>
        <w:t xml:space="preserve"> </w:t>
      </w:r>
      <w:r>
        <w:rPr>
          <w:rFonts w:ascii="Segoe UI" w:hAnsi="Segoe UI"/>
          <w:color w:val="1E293B"/>
          <w:sz w:val="21"/>
        </w:rPr>
        <w:t xml:space="preserve">xuôi hay ngược) theo thứ tự Topo DAG để đảm bảo mọi bài toán con phụ thuộc đều đã được tính xong trước khi dùng.</w:t>
      </w:r>
    </w:p>
    <w:p>
      <w:pPr>
        <w:pStyle w:val="Compact"/>
        <w:numPr>
          <w:ilvl w:val="0"/>
          <w:numId w:val="1258"/>
        </w:numPr>
        <w:spacing w:line="300" w:lineRule="auto" w:after="120"/>
      </w:pPr>
      <w:r>
        <w:rPr>
          <w:rFonts w:ascii="Segoe UI" w:hAnsi="Segoe UI"/>
          <w:b/>
          <w:bCs/>
          <w:color w:val="1E293B"/>
          <w:sz w:val="21"/>
        </w:rPr>
        <w:t xml:space="preserve">Answer Extraction (Trích xuất kết quả):</w:t>
      </w:r>
      <w:r>
        <w:rPr>
          <w:rFonts w:ascii="Segoe UI" w:hAnsi="Segoe UI"/>
          <w:color w:val="1E293B"/>
          <w:sz w:val="21"/>
        </w:rPr>
        <w:t xml:space="preserve"> </w:t>
      </w:r>
      <w:r>
        <w:rPr>
          <w:rFonts w:ascii="Segoe UI" w:hAnsi="Segoe UI"/>
          <w:color w:val="1E293B"/>
          <w:sz w:val="21"/>
        </w:rPr>
        <w:t xml:space="preserve">Đáp án của bài toán gốc nằm ở đâu? (Tại</w:t>
      </w:r>
      <w:r>
        <w:rPr>
          <w:rFonts w:ascii="Segoe UI" w:hAnsi="Segoe UI"/>
          <w:color w:val="1E293B"/>
          <w:sz w:val="21"/>
        </w:rPr>
        <w:t xml:space="preserve"> </w:t>
      </w:r>
      <w:r>
        <w:rPr>
          <w:rStyle w:val="VerbatimChar"/>
          <w:rFonts w:ascii="Segoe UI" w:hAnsi="Segoe UI"/>
          <w:color w:val="1E293B"/>
          <w:sz w:val="21"/>
        </w:rPr>
        <w:t xml:space="preserve">dp[N]</w:t>
      </w:r>
      <w:r>
        <w:rPr>
          <w:rFonts w:ascii="Segoe UI" w:hAnsi="Segoe UI"/>
          <w:color w:val="1E293B"/>
          <w:sz w:val="21"/>
        </w:rPr>
        <w:t xml:space="preserve">, hay</w:t>
      </w:r>
      <w:r>
        <w:rPr>
          <w:rFonts w:ascii="Segoe UI" w:hAnsi="Segoe UI"/>
          <w:color w:val="1E293B"/>
          <w:sz w:val="21"/>
        </w:rPr>
        <w:t xml:space="preserve"> </w:t>
      </w:r>
      <m:oMath>
        <m:sSubSup>
          <m:e>
            <m:r>
              <m:rPr>
                <m:sty m:val="p"/>
              </m:rPr>
              <m:t>max</m:t>
            </m:r>
          </m:e>
          <m:sub>
            <m:r>
              <m:t>i</m:t>
            </m:r>
            <m:r>
              <m:rPr>
                <m:sty m:val="p"/>
              </m:rPr>
              <m:t>=</m:t>
            </m:r>
            <m:r>
              <m:t>1</m:t>
            </m:r>
          </m:sub>
          <m:sup>
            <m:r>
              <m:t>N</m:t>
            </m:r>
          </m:sup>
        </m:sSubSup>
        <m:r>
          <m:t>d</m:t>
        </m:r>
        <m:r>
          <m:t>p</m:t>
        </m:r>
        <m:r>
          <m:rPr>
            <m:sty m:val="p"/>
          </m:rPr>
          <m:t>[</m:t>
        </m:r>
        <m:r>
          <m:t>i</m:t>
        </m:r>
        <m:r>
          <m:rPr>
            <m:sty m:val="p"/>
          </m:rPr>
          <m:t>]</m:t>
        </m:r>
      </m:oMath>
      <w:r>
        <w:rPr>
          <w:rFonts w:ascii="Segoe UI" w:hAnsi="Segoe UI"/>
          <w:color w:val="1E293B"/>
          <w:sz w:val="21"/>
        </w:rPr>
        <w:t xml:space="preserve">?).</w:t>
      </w:r>
    </w:p>
    <w:p>
      <w:pPr>
        <w:pStyle w:val="Compact"/>
        <w:numPr>
          <w:ilvl w:val="0"/>
          <w:numId w:val="1258"/>
        </w:numPr>
        <w:spacing w:line="300" w:lineRule="auto" w:after="120"/>
      </w:pPr>
      <w:r>
        <w:rPr>
          <w:rFonts w:ascii="Segoe UI" w:hAnsi="Segoe UI"/>
          <w:b/>
          <w:bCs/>
          <w:color w:val="1E293B"/>
          <w:sz w:val="21"/>
        </w:rPr>
        <w:t xml:space="preserve">Space &amp; Time Optimization (Tối ưu hóa):</w:t>
      </w:r>
      <w:r>
        <w:rPr>
          <w:rFonts w:ascii="Segoe UI" w:hAnsi="Segoe UI"/>
          <w:color w:val="1E293B"/>
          <w:sz w:val="21"/>
        </w:rPr>
        <w:t xml:space="preserve"> </w:t>
      </w:r>
      <w:r>
        <w:rPr>
          <w:rFonts w:ascii="Segoe UI" w:hAnsi="Segoe UI"/>
          <w:color w:val="1E293B"/>
          <w:sz w:val="21"/>
        </w:rPr>
        <w:t xml:space="preserve">Phân tích độ phức tạp thời gian</w:t>
      </w:r>
      <w:r>
        <w:rPr>
          <w:rFonts w:ascii="Segoe UI" w:hAnsi="Segoe UI"/>
          <w:color w:val="1E293B"/>
          <w:sz w:val="21"/>
        </w:rPr>
        <w:t xml:space="preserve"> </w:t>
      </w:r>
      <m:oMath>
        <m:r>
          <m:rPr>
            <m:scr m:val="script"/>
            <m:sty m:val="p"/>
          </m:rPr>
          <m:t>O</m:t>
        </m:r>
        <m:r>
          <m:rPr>
            <m:sty m:val="p"/>
          </m:rPr>
          <m:t>(</m:t>
        </m:r>
        <m:r>
          <m:rPr>
            <m:nor/>
            <m:sty m:val="p"/>
          </m:rPr>
          <m:t>Time</m:t>
        </m:r>
        <m:r>
          <m:rPr>
            <m:sty m:val="p"/>
          </m:rPr>
          <m:t>)</m:t>
        </m:r>
      </m:oMath>
      <w:r>
        <w:rPr>
          <w:rFonts w:ascii="Segoe UI" w:hAnsi="Segoe UI"/>
          <w:color w:val="1E293B"/>
          <w:sz w:val="21"/>
        </w:rPr>
        <w:t xml:space="preserve">, bộ nhớ</w:t>
      </w:r>
      <w:r>
        <w:rPr>
          <w:rFonts w:ascii="Segoe UI" w:hAnsi="Segoe UI"/>
          <w:color w:val="1E293B"/>
          <w:sz w:val="21"/>
        </w:rPr>
        <w:t xml:space="preserve"> </w:t>
      </w:r>
      <m:oMath>
        <m:r>
          <m:rPr>
            <m:scr m:val="script"/>
            <m:sty m:val="p"/>
          </m:rPr>
          <m:t>O</m:t>
        </m:r>
        <m:r>
          <m:rPr>
            <m:sty m:val="p"/>
          </m:rPr>
          <m:t>(</m:t>
        </m:r>
        <m:r>
          <m:rPr>
            <m:nor/>
            <m:sty m:val="p"/>
          </m:rPr>
          <m:t>Space</m:t>
        </m:r>
        <m:r>
          <m:rPr>
            <m:sty m:val="p"/>
          </m:rPr>
          <m:t>)</m:t>
        </m:r>
      </m:oMath>
      <w:r>
        <w:rPr>
          <w:rFonts w:ascii="Segoe UI" w:hAnsi="Segoe UI"/>
          <w:color w:val="1E293B"/>
          <w:sz w:val="21"/>
        </w:rPr>
        <w:t xml:space="preserve"> </w:t>
      </w:r>
      <w:r>
        <w:rPr>
          <w:rFonts w:ascii="Segoe UI" w:hAnsi="Segoe UI"/>
          <w:color w:val="1E293B"/>
          <w:sz w:val="21"/>
        </w:rPr>
        <w:t xml:space="preserve">và khả năng nén mảng.</w:t>
      </w:r>
    </w:p>
    <w:p>
      <w:pPr>
        <w:pStyle w:val="Compact"/>
        <w:numPr>
          <w:ilvl w:val="0"/>
          <w:numId w:val="1258"/>
        </w:numPr>
        <w:spacing w:line="300" w:lineRule="auto" w:after="120"/>
      </w:pPr>
      <w:r>
        <w:rPr>
          <w:rFonts w:ascii="Segoe UI" w:hAnsi="Segoe UI"/>
          <w:b/>
          <w:bCs/>
          <w:color w:val="1E293B"/>
          <w:sz w:val="21"/>
        </w:rPr>
        <w:t xml:space="preserve">Reconstruction (Khôi phục nghiệm):</w:t>
      </w:r>
      <w:r>
        <w:rPr>
          <w:rFonts w:ascii="Segoe UI" w:hAnsi="Segoe UI"/>
          <w:color w:val="1E293B"/>
          <w:sz w:val="21"/>
        </w:rPr>
        <w:t xml:space="preserve"> </w:t>
      </w:r>
      <w:r>
        <w:rPr>
          <w:rFonts w:ascii="Segoe UI" w:hAnsi="Segoe UI"/>
          <w:color w:val="1E293B"/>
          <w:sz w:val="21"/>
        </w:rPr>
        <w:t xml:space="preserve">Dùng mảng truy vết</w:t>
      </w:r>
      <w:r>
        <w:rPr>
          <w:rFonts w:ascii="Segoe UI" w:hAnsi="Segoe UI"/>
          <w:color w:val="1E293B"/>
          <w:sz w:val="21"/>
        </w:rPr>
        <w:t xml:space="preserve"> </w:t>
      </w:r>
      <w:r>
        <w:rPr>
          <w:rStyle w:val="VerbatimChar"/>
          <w:rFonts w:ascii="Segoe UI" w:hAnsi="Segoe UI"/>
          <w:color w:val="1E293B"/>
          <w:sz w:val="21"/>
        </w:rPr>
        <w:t xml:space="preserve">trace[i]</w:t>
      </w:r>
      <w:r>
        <w:rPr>
          <w:rFonts w:ascii="Segoe UI" w:hAnsi="Segoe UI"/>
          <w:color w:val="1E293B"/>
          <w:sz w:val="21"/>
        </w:rPr>
        <w:t xml:space="preserve"> </w:t>
      </w:r>
      <w:r>
        <w:rPr>
          <w:rFonts w:ascii="Segoe UI" w:hAnsi="Segoe UI"/>
          <w:color w:val="1E293B"/>
          <w:sz w:val="21"/>
        </w:rPr>
        <w:t xml:space="preserve">hoặc duyệt ngược trên bảng</w:t>
      </w:r>
      <w:r>
        <w:rPr>
          <w:rFonts w:ascii="Segoe UI" w:hAnsi="Segoe UI"/>
          <w:color w:val="1E293B"/>
          <w:sz w:val="21"/>
        </w:rPr>
        <w:t xml:space="preserve"> </w:t>
      </w:r>
      <w:r>
        <w:rPr>
          <w:rStyle w:val="VerbatimChar"/>
          <w:rFonts w:ascii="Segoe UI" w:hAnsi="Segoe UI"/>
          <w:color w:val="1E293B"/>
          <w:sz w:val="21"/>
        </w:rPr>
        <w:t xml:space="preserve">dp</w:t>
      </w:r>
      <w:r>
        <w:rPr>
          <w:rFonts w:ascii="Segoe UI" w:hAnsi="Segoe UI"/>
          <w:color w:val="1E293B"/>
          <w:sz w:val="21"/>
        </w:rPr>
        <w:t xml:space="preserve"> </w:t>
      </w:r>
      <w:r>
        <w:rPr>
          <w:rFonts w:ascii="Segoe UI" w:hAnsi="Segoe UI"/>
          <w:color w:val="1E293B"/>
          <w:sz w:val="21"/>
        </w:rPr>
        <w:t xml:space="preserve">để tái tạo lại cấu hình nghiệm tối ưu (</w:t>
      </w:r>
      <w:r>
        <w:rPr>
          <w:rFonts w:ascii="Segoe UI" w:hAnsi="Segoe UI"/>
          <w:i/>
          <w:iCs/>
          <w:color w:val="1E293B"/>
          <w:sz w:val="21"/>
        </w:rPr>
        <w:t xml:space="preserve">Ghi</w:t>
      </w:r>
      <w:r>
        <w:rPr>
          <w:rFonts w:ascii="Segoe UI" w:hAnsi="Segoe UI"/>
          <w:i/>
          <w:iCs/>
          <w:color w:val="1E293B"/>
          <w:sz w:val="21"/>
        </w:rPr>
        <w:t xml:space="preserve"> </w:t>
      </w:r>
      <w:r>
        <w:rPr>
          <w:rStyle w:val="VerbatimChar"/>
          <w:rFonts w:ascii="Segoe UI" w:hAnsi="Segoe UI"/>
          <w:i/>
          <w:iCs/>
          <w:color w:val="1E293B"/>
          <w:sz w:val="21"/>
        </w:rPr>
        <w:t xml:space="preserve">N/A</w:t>
      </w:r>
      <w:r>
        <w:rPr>
          <w:rFonts w:ascii="Segoe UI" w:hAnsi="Segoe UI"/>
          <w:i/>
          <w:iCs/>
          <w:color w:val="1E293B"/>
          <w:sz w:val="21"/>
        </w:rPr>
        <w:t xml:space="preserve"> </w:t>
      </w:r>
      <w:r>
        <w:rPr>
          <w:rFonts w:ascii="Segoe UI" w:hAnsi="Segoe UI"/>
          <w:i/>
          <w:iCs/>
          <w:color w:val="1E293B"/>
          <w:sz w:val="21"/>
        </w:rPr>
        <w:t xml:space="preserve">nếu bài toán chỉ yêu cầu giá trị</w:t>
      </w:r>
      <w:r>
        <w:rPr>
          <w:rFonts w:ascii="Segoe UI" w:hAnsi="Segoe UI"/>
          <w:color w:val="1E293B"/>
          <w:sz w:val="21"/>
        </w:rPr>
        <w:t xml:space="preserve">).</w:t>
      </w:r>
    </w:p>
    <w:bookmarkEnd w:id="418"/>
    <w:bookmarkStart w:id="430" w:name="X8ae7df16d2f594252e6cd7a6344d2e7905a25f0"/>
    <w:p>
      <w:pPr>
        <w:pStyle w:val="Heading2"/>
        <w:keepNext/>
        <w:spacing w:before="360" w:after="120"/>
      </w:pPr>
      <w:r>
        <w:rPr>
          <w:rFonts w:ascii="Segoe UI" w:hAnsi="Segoe UI"/>
          <w:b/>
          <w:color w:val="0F172A"/>
          <w:sz w:val="26"/>
        </w:rPr>
        <w:t xml:space="preserve">3. Các Mô Hình Quy Hoạch Động 1D Cốt Lõi (Core Patterns)</w:t>
      </w:r>
    </w:p>
    <w:bookmarkStart w:id="419" w:name="X02fb4c3c0be47af48957b10d131121f1e934241"/>
    <w:p>
      <w:pPr>
        <w:pStyle w:val="Heading3"/>
        <w:keepNext/>
        <w:spacing w:before="280" w:after="80"/>
      </w:pPr>
      <w:r>
        <w:rPr>
          <w:rFonts w:ascii="Segoe UI" w:hAnsi="Segoe UI"/>
          <w:b/>
          <w:color w:val="2563EB"/>
          <w:sz w:val="23"/>
        </w:rPr>
        <w:t xml:space="preserve">3.1. Mô hình Bậc Thang &amp; Bước Nhảy (Staircase / Frog Jump)</w:t>
      </w:r>
    </w:p>
    <w:p>
      <w:pPr>
        <w:pStyle w:val="Compact"/>
        <w:numPr>
          <w:ilvl w:val="0"/>
          <w:numId w:val="1259"/>
        </w:numPr>
        <w:spacing w:line="300" w:lineRule="auto" w:after="120"/>
      </w:pPr>
      <w:r>
        <w:rPr>
          <w:rFonts w:ascii="Segoe UI" w:hAnsi="Segoe UI"/>
          <w:b/>
          <w:bCs/>
          <w:color w:val="1E293B"/>
          <w:sz w:val="21"/>
        </w:rPr>
        <w:t xml:space="preserve">Bối cảnh:</w:t>
      </w:r>
      <w:r>
        <w:rPr>
          <w:rFonts w:ascii="Segoe UI" w:hAnsi="Segoe UI"/>
          <w:color w:val="1E293B"/>
          <w:sz w:val="21"/>
        </w:rPr>
        <w:t xml:space="preserve"> </w:t>
      </w:r>
      <w:r>
        <w:rPr>
          <w:rFonts w:ascii="Segoe UI" w:hAnsi="Segoe UI"/>
          <w:color w:val="1E293B"/>
          <w:sz w:val="21"/>
        </w:rPr>
        <w:t xml:space="preserve">Một chú ếch đứng ở bậc</w:t>
      </w:r>
      <w:r>
        <w:rPr>
          <w:rFonts w:ascii="Segoe UI" w:hAnsi="Segoe UI"/>
          <w:color w:val="1E293B"/>
          <w:sz w:val="21"/>
        </w:rPr>
        <w:t xml:space="preserve"> </w:t>
      </w:r>
      <m:oMath>
        <m:r>
          <m:t>0</m:t>
        </m:r>
      </m:oMath>
      <w:r>
        <w:rPr>
          <w:rFonts w:ascii="Segoe UI" w:hAnsi="Segoe UI"/>
          <w:color w:val="1E293B"/>
          <w:sz w:val="21"/>
        </w:rPr>
        <w:t xml:space="preserve">, muốn nhảy lên bậc</w:t>
      </w:r>
      <w:r>
        <w:rPr>
          <w:rFonts w:ascii="Segoe UI" w:hAnsi="Segoe UI"/>
          <w:color w:val="1E293B"/>
          <w:sz w:val="21"/>
        </w:rPr>
        <w:t xml:space="preserve"> </w:t>
      </w:r>
      <m:oMath>
        <m:r>
          <m:t>N</m:t>
        </m:r>
      </m:oMath>
      <w:r>
        <w:rPr>
          <w:rFonts w:ascii="Segoe UI" w:hAnsi="Segoe UI"/>
          <w:color w:val="1E293B"/>
          <w:sz w:val="21"/>
        </w:rPr>
        <w:t xml:space="preserve">. Tại mỗi bậc, ếch có thể nhảy</w:t>
      </w:r>
      <w:r>
        <w:rPr>
          <w:rFonts w:ascii="Segoe UI" w:hAnsi="Segoe UI"/>
          <w:color w:val="1E293B"/>
          <w:sz w:val="21"/>
        </w:rPr>
        <w:t xml:space="preserve"> </w:t>
      </w:r>
      <m:oMath>
        <m:r>
          <m:t>1</m:t>
        </m:r>
      </m:oMath>
      <w:r>
        <w:rPr>
          <w:rFonts w:ascii="Segoe UI" w:hAnsi="Segoe UI"/>
          <w:color w:val="1E293B"/>
          <w:sz w:val="21"/>
        </w:rPr>
        <w:t xml:space="preserve"> </w:t>
      </w:r>
      <w:r>
        <w:rPr>
          <w:rFonts w:ascii="Segoe UI" w:hAnsi="Segoe UI"/>
          <w:color w:val="1E293B"/>
          <w:sz w:val="21"/>
        </w:rPr>
        <w:t xml:space="preserve">bước hoặc</w:t>
      </w:r>
      <w:r>
        <w:rPr>
          <w:rFonts w:ascii="Segoe UI" w:hAnsi="Segoe UI"/>
          <w:color w:val="1E293B"/>
          <w:sz w:val="21"/>
        </w:rPr>
        <w:t xml:space="preserve"> </w:t>
      </w:r>
      <m:oMath>
        <m:r>
          <m:t>2</m:t>
        </m:r>
      </m:oMath>
      <w:r>
        <w:rPr>
          <w:rFonts w:ascii="Segoe UI" w:hAnsi="Segoe UI"/>
          <w:color w:val="1E293B"/>
          <w:sz w:val="21"/>
        </w:rPr>
        <w:t xml:space="preserve"> </w:t>
      </w:r>
      <w:r>
        <w:rPr>
          <w:rFonts w:ascii="Segoe UI" w:hAnsi="Segoe UI"/>
          <w:color w:val="1E293B"/>
          <w:sz w:val="21"/>
        </w:rPr>
        <w:t xml:space="preserve">bước.</w:t>
      </w:r>
    </w:p>
    <w:p>
      <w:pPr>
        <w:pStyle w:val="Compact"/>
        <w:numPr>
          <w:ilvl w:val="0"/>
          <w:numId w:val="1259"/>
        </w:numPr>
        <w:spacing w:line="300" w:lineRule="auto" w:after="120"/>
      </w:pPr>
      <w:r>
        <w:rPr>
          <w:rFonts w:ascii="Segoe UI" w:hAnsi="Segoe UI"/>
          <w:b/>
          <w:bCs/>
          <w:color w:val="1E293B"/>
          <w:sz w:val="21"/>
        </w:rPr>
        <w:t xml:space="preserve">State Definition:</w:t>
      </w:r>
      <w:r>
        <w:rPr>
          <w:rFonts w:ascii="Segoe UI" w:hAnsi="Segoe UI"/>
          <w:color w:val="1E293B"/>
          <w:sz w:val="21"/>
        </w:rPr>
        <w:t xml:space="preserve"> </w:t>
      </w:r>
      <m:oMath>
        <m:r>
          <m:t>d</m:t>
        </m:r>
        <m:r>
          <m:t>p</m:t>
        </m:r>
        <m:r>
          <m:rPr>
            <m:sty m:val="p"/>
          </m:rPr>
          <m:t>[</m:t>
        </m:r>
        <m:r>
          <m:t>i</m:t>
        </m:r>
        <m:r>
          <m:rPr>
            <m:sty m:val="p"/>
          </m:rPr>
          <m:t>]</m:t>
        </m:r>
      </m:oMath>
      <w:r>
        <w:rPr>
          <w:rFonts w:ascii="Segoe UI" w:hAnsi="Segoe UI"/>
          <w:color w:val="1E293B"/>
          <w:sz w:val="21"/>
        </w:rPr>
        <w:t xml:space="preserve"> </w:t>
      </w:r>
      <w:r>
        <w:rPr>
          <w:rFonts w:ascii="Segoe UI" w:hAnsi="Segoe UI"/>
          <w:color w:val="1E293B"/>
          <w:sz w:val="21"/>
        </w:rPr>
        <w:t xml:space="preserve">là số cách khác nhau để ếch nhảy từ bậc</w:t>
      </w:r>
      <w:r>
        <w:rPr>
          <w:rFonts w:ascii="Segoe UI" w:hAnsi="Segoe UI"/>
          <w:color w:val="1E293B"/>
          <w:sz w:val="21"/>
        </w:rPr>
        <w:t xml:space="preserve"> </w:t>
      </w:r>
      <m:oMath>
        <m:r>
          <m:t>0</m:t>
        </m:r>
      </m:oMath>
      <w:r>
        <w:rPr>
          <w:rFonts w:ascii="Segoe UI" w:hAnsi="Segoe UI"/>
          <w:color w:val="1E293B"/>
          <w:sz w:val="21"/>
        </w:rPr>
        <w:t xml:space="preserve"> </w:t>
      </w:r>
      <w:r>
        <w:rPr>
          <w:rFonts w:ascii="Segoe UI" w:hAnsi="Segoe UI"/>
          <w:color w:val="1E293B"/>
          <w:sz w:val="21"/>
        </w:rPr>
        <w:t xml:space="preserve">đến bậc</w:t>
      </w:r>
      <w:r>
        <w:rPr>
          <w:rFonts w:ascii="Segoe UI" w:hAnsi="Segoe UI"/>
          <w:color w:val="1E293B"/>
          <w:sz w:val="21"/>
        </w:rPr>
        <w:t xml:space="preserve"> </w:t>
      </w:r>
      <m:oMath>
        <m:r>
          <m:t>i</m:t>
        </m:r>
      </m:oMath>
      <w:r>
        <w:rPr>
          <w:rFonts w:ascii="Segoe UI" w:hAnsi="Segoe UI"/>
          <w:color w:val="1E293B"/>
          <w:sz w:val="21"/>
        </w:rPr>
        <w:t xml:space="preserve">.</w:t>
      </w:r>
    </w:p>
    <w:p>
      <w:pPr>
        <w:pStyle w:val="Compact"/>
        <w:numPr>
          <w:ilvl w:val="0"/>
          <w:numId w:val="1259"/>
        </w:numPr>
        <w:spacing w:line="300" w:lineRule="auto" w:after="120"/>
      </w:pPr>
      <w:r>
        <w:rPr>
          <w:rFonts w:ascii="Segoe UI" w:hAnsi="Segoe UI"/>
          <w:b/>
          <w:bCs/>
          <w:color w:val="1E293B"/>
          <w:sz w:val="21"/>
        </w:rPr>
        <w:t xml:space="preserve">Base Cases:</w:t>
      </w:r>
      <w:r>
        <w:rPr>
          <w:rFonts w:ascii="Segoe UI" w:hAnsi="Segoe UI"/>
          <w:color w:val="1E293B"/>
          <w:sz w:val="21"/>
        </w:rPr>
        <w:t xml:space="preserve"> </w:t>
      </w:r>
      <w:r>
        <w:rPr>
          <w:rStyle w:val="VerbatimChar"/>
          <w:rFonts w:ascii="Segoe UI" w:hAnsi="Segoe UI"/>
          <w:color w:val="1E293B"/>
          <w:sz w:val="21"/>
        </w:rPr>
        <w:t xml:space="preserve">dp[0] = 1</w:t>
      </w:r>
      <w:r>
        <w:rPr>
          <w:rFonts w:ascii="Segoe UI" w:hAnsi="Segoe UI"/>
          <w:color w:val="1E293B"/>
          <w:sz w:val="21"/>
        </w:rPr>
        <w:t xml:space="preserve"> </w:t>
      </w:r>
      <w:r>
        <w:rPr>
          <w:rFonts w:ascii="Segoe UI" w:hAnsi="Segoe UI"/>
          <w:color w:val="1E293B"/>
          <w:sz w:val="21"/>
        </w:rPr>
        <w:t xml:space="preserve">(có đúng một cách để hoàn thành hành trình từ bậc 0 đến bậc 0 — không thực hiện bước nhảy nào),</w:t>
      </w:r>
      <w:r>
        <w:rPr>
          <w:rFonts w:ascii="Segoe UI" w:hAnsi="Segoe UI"/>
          <w:color w:val="1E293B"/>
          <w:sz w:val="21"/>
        </w:rPr>
        <w:t xml:space="preserve"> </w:t>
      </w:r>
      <w:r>
        <w:rPr>
          <w:rStyle w:val="VerbatimChar"/>
          <w:rFonts w:ascii="Segoe UI" w:hAnsi="Segoe UI"/>
          <w:color w:val="1E293B"/>
          <w:sz w:val="21"/>
        </w:rPr>
        <w:t xml:space="preserve">dp[1] = 1</w:t>
      </w:r>
      <w:r>
        <w:rPr>
          <w:rFonts w:ascii="Segoe UI" w:hAnsi="Segoe UI"/>
          <w:color w:val="1E293B"/>
          <w:sz w:val="21"/>
        </w:rPr>
        <w:t xml:space="preserve">.</w:t>
      </w:r>
    </w:p>
    <w:p>
      <w:pPr>
        <w:pStyle w:val="Compact"/>
        <w:numPr>
          <w:ilvl w:val="0"/>
          <w:numId w:val="1259"/>
        </w:numPr>
        <w:spacing w:line="300" w:lineRule="auto" w:after="120"/>
      </w:pPr>
      <w:r>
        <w:rPr>
          <w:rFonts w:ascii="Segoe UI" w:hAnsi="Segoe UI"/>
          <w:b/>
          <w:bCs/>
          <w:color w:val="1E293B"/>
          <w:sz w:val="21"/>
        </w:rPr>
        <w:t xml:space="preserve">State Transition:</w:t>
      </w:r>
      <w:r>
        <w:rPr>
          <w:rFonts w:ascii="Segoe UI" w:hAnsi="Segoe UI"/>
          <w:color w:val="1E293B"/>
          <w:sz w:val="21"/>
        </w:rPr>
        <w:t xml:space="preserve"> </w:t>
      </w:r>
      <w:r>
        <w:rPr>
          <w:rFonts w:ascii="Segoe UI" w:hAnsi="Segoe UI"/>
          <w:color w:val="1E293B"/>
          <w:sz w:val="21"/>
        </w:rPr>
        <w:t xml:space="preserve">Để đến bậc</w:t>
      </w:r>
      <w:r>
        <w:rPr>
          <w:rFonts w:ascii="Segoe UI" w:hAnsi="Segoe UI"/>
          <w:color w:val="1E293B"/>
          <w:sz w:val="21"/>
        </w:rPr>
        <w:t xml:space="preserve"> </w:t>
      </w:r>
      <m:oMath>
        <m:r>
          <m:t>i</m:t>
        </m:r>
      </m:oMath>
      <w:r>
        <w:rPr>
          <w:rFonts w:ascii="Segoe UI" w:hAnsi="Segoe UI"/>
          <w:color w:val="1E293B"/>
          <w:sz w:val="21"/>
        </w:rPr>
        <w:t xml:space="preserve">, bước nhảy cuối cùng bắt buộc phải xuất phát từ bậc</w:t>
      </w:r>
      <w:r>
        <w:rPr>
          <w:rFonts w:ascii="Segoe UI" w:hAnsi="Segoe UI"/>
          <w:color w:val="1E293B"/>
          <w:sz w:val="21"/>
        </w:rPr>
        <w:t xml:space="preserve"> </w:t>
      </w:r>
      <m:oMath>
        <m:r>
          <m:t>i</m:t>
        </m:r>
        <m:r>
          <m:rPr>
            <m:sty m:val="p"/>
          </m:rPr>
          <m:t>−</m:t>
        </m:r>
        <m:r>
          <m:t>1</m:t>
        </m:r>
      </m:oMath>
      <w:r>
        <w:rPr>
          <w:rFonts w:ascii="Segoe UI" w:hAnsi="Segoe UI"/>
          <w:color w:val="1E293B"/>
          <w:sz w:val="21"/>
        </w:rPr>
        <w:t xml:space="preserve"> </w:t>
      </w:r>
      <w:r>
        <w:rPr>
          <w:rFonts w:ascii="Segoe UI" w:hAnsi="Segoe UI"/>
          <w:color w:val="1E293B"/>
          <w:sz w:val="21"/>
        </w:rPr>
        <w:t xml:space="preserve">(nhảy 1 bước) hoặc bậc</w:t>
      </w:r>
      <w:r>
        <w:rPr>
          <w:rFonts w:ascii="Segoe UI" w:hAnsi="Segoe UI"/>
          <w:color w:val="1E293B"/>
          <w:sz w:val="21"/>
        </w:rPr>
        <w:t xml:space="preserve"> </w:t>
      </w:r>
      <m:oMath>
        <m:r>
          <m:t>i</m:t>
        </m:r>
        <m:r>
          <m:rPr>
            <m:sty m:val="p"/>
          </m:rPr>
          <m:t>−</m:t>
        </m:r>
        <m:r>
          <m:t>2</m:t>
        </m:r>
      </m:oMath>
      <w:r>
        <w:rPr>
          <w:rFonts w:ascii="Segoe UI" w:hAnsi="Segoe UI"/>
          <w:color w:val="1E293B"/>
          <w:sz w:val="21"/>
        </w:rPr>
        <w:t xml:space="preserve"> </w:t>
      </w:r>
      <w:r>
        <w:rPr>
          <w:rFonts w:ascii="Segoe UI" w:hAnsi="Segoe UI"/>
          <w:color w:val="1E293B"/>
          <w:sz w:val="21"/>
        </w:rPr>
        <w:t xml:space="preserve">(nhảy 2 bước):</w:t>
      </w:r>
    </w:p>
    <w:p>
      <w:pPr>
        <w:pStyle w:val="Compact"/>
        <w:spacing w:line="300" w:lineRule="auto" w:after="120"/>
      </w:pPr>
      <m:oMathPara>
        <m:oMathParaPr>
          <m:jc m:val="center"/>
        </m:oMathParaPr>
        <m:oMath>
          <m:r>
            <m:t>d</m:t>
          </m:r>
          <m:r>
            <m:t>p</m:t>
          </m:r>
          <m:r>
            <m:rPr>
              <m:sty m:val="p"/>
            </m:rPr>
            <m:t>[</m:t>
          </m:r>
          <m:r>
            <m:t>i</m:t>
          </m:r>
          <m:r>
            <m:rPr>
              <m:sty m:val="p"/>
            </m:rPr>
            <m:t>]</m:t>
          </m:r>
          <m:r>
            <m:rPr>
              <m:sty m:val="p"/>
            </m:rPr>
            <m:t>=</m:t>
          </m:r>
          <m:r>
            <m:t>d</m:t>
          </m:r>
          <m:r>
            <m:t>p</m:t>
          </m:r>
          <m:r>
            <m:rPr>
              <m:sty m:val="p"/>
            </m:rPr>
            <m:t>[</m:t>
          </m:r>
          <m:r>
            <m:t>i</m:t>
          </m:r>
          <m:r>
            <m:rPr>
              <m:sty m:val="p"/>
            </m:rPr>
            <m:t>−</m:t>
          </m:r>
          <m:r>
            <m:t>1</m:t>
          </m:r>
          <m:r>
            <m:rPr>
              <m:sty m:val="p"/>
            </m:rPr>
            <m:t>]</m:t>
          </m:r>
          <m:r>
            <m:rPr>
              <m:sty m:val="p"/>
            </m:rPr>
            <m:t>+</m:t>
          </m:r>
          <m:r>
            <m:t>d</m:t>
          </m:r>
          <m:r>
            <m:t>p</m:t>
          </m:r>
          <m:r>
            <m:rPr>
              <m:sty m:val="p"/>
            </m:rPr>
            <m:t>[</m:t>
          </m:r>
          <m:r>
            <m:t>i</m:t>
          </m:r>
          <m:r>
            <m:rPr>
              <m:sty m:val="p"/>
            </m:rPr>
            <m:t>−</m:t>
          </m:r>
          <m:r>
            <m:t>2</m:t>
          </m:r>
          <m:r>
            <m:rPr>
              <m:sty m:val="p"/>
            </m:rPr>
            <m:t>]</m:t>
          </m:r>
          <m:r>
            <m:t> </m:t>
          </m:r>
          <m:r>
            <m:rPr>
              <m:sty m:val="p"/>
            </m:rPr>
            <m:t>(</m:t>
          </m:r>
          <m:r>
            <m:rPr>
              <m:sty m:val="p"/>
            </m:rPr>
            <m:t>mod</m:t>
          </m:r>
          <m:r>
            <m:t> </m:t>
          </m:r>
          <m:sSup>
            <m:e>
              <m:r>
                <m:t>10</m:t>
              </m:r>
            </m:e>
            <m:sup>
              <m:r>
                <m:t>9</m:t>
              </m:r>
            </m:sup>
          </m:sSup>
          <m:r>
            <m:rPr>
              <m:sty m:val="p"/>
            </m:rPr>
            <m:t>+</m:t>
          </m:r>
          <m:r>
            <m:t>7</m:t>
          </m:r>
          <m:r>
            <m:rPr>
              <m:sty m:val="p"/>
            </m:rPr>
            <m:t>)</m:t>
          </m:r>
        </m:oMath>
      </m:oMathPara>
    </w:p>
    <w:p>
      <w:pPr>
        <w:pStyle w:val="Compact"/>
        <w:numPr>
          <w:ilvl w:val="0"/>
          <w:numId w:val="1259"/>
        </w:numPr>
        <w:spacing w:line="300" w:lineRule="auto" w:after="120"/>
      </w:pPr>
      <w:r>
        <w:rPr>
          <w:rFonts w:ascii="Segoe UI" w:hAnsi="Segoe UI"/>
          <w:b/>
          <w:bCs/>
          <w:color w:val="1E293B"/>
          <w:sz w:val="21"/>
        </w:rPr>
        <w:t xml:space="preserve">Evaluation Order:</w:t>
      </w:r>
      <w:r>
        <w:rPr>
          <w:rFonts w:ascii="Segoe UI" w:hAnsi="Segoe UI"/>
          <w:color w:val="1E293B"/>
          <w:sz w:val="21"/>
        </w:rPr>
        <w:t xml:space="preserve"> </w:t>
      </w:r>
      <w:r>
        <w:rPr>
          <w:rFonts w:ascii="Segoe UI" w:hAnsi="Segoe UI"/>
          <w:color w:val="1E293B"/>
          <w:sz w:val="21"/>
        </w:rPr>
        <w:t xml:space="preserve">Duyệt xuôi từ</w:t>
      </w:r>
      <w:r>
        <w:rPr>
          <w:rFonts w:ascii="Segoe UI" w:hAnsi="Segoe UI"/>
          <w:color w:val="1E293B"/>
          <w:sz w:val="21"/>
        </w:rPr>
        <w:t xml:space="preserve"> </w:t>
      </w:r>
      <m:oMath>
        <m:r>
          <m:t>i</m:t>
        </m:r>
        <m:r>
          <m:rPr>
            <m:sty m:val="p"/>
          </m:rPr>
          <m:t>=</m:t>
        </m:r>
        <m:r>
          <m:t>2</m:t>
        </m:r>
        <m:r>
          <m:rPr>
            <m:sty m:val="p"/>
          </m:rPr>
          <m:t>→</m:t>
        </m:r>
        <m:r>
          <m:t>N</m:t>
        </m:r>
      </m:oMath>
      <w:r>
        <w:rPr>
          <w:rFonts w:ascii="Segoe UI" w:hAnsi="Segoe UI"/>
          <w:color w:val="1E293B"/>
          <w:sz w:val="21"/>
        </w:rPr>
        <w:t xml:space="preserve">.</w:t>
      </w:r>
    </w:p>
    <w:bookmarkEnd w:id="419"/>
    <w:bookmarkStart w:id="423" w:name="X1f03344542b4a0b992b70921e21b60cb8e82c15"/>
    <w:p>
      <w:pPr>
        <w:pStyle w:val="Heading3"/>
        <w:keepNext/>
        <w:spacing w:before="280" w:after="80"/>
      </w:pPr>
      <w:r>
        <w:rPr>
          <w:rFonts w:ascii="Segoe UI" w:hAnsi="Segoe UI"/>
          <w:b/>
          <w:color w:val="2563EB"/>
          <w:sz w:val="23"/>
        </w:rPr>
        <w:t xml:space="preserve">3.2. Mô hình Đổi Tiền Ít Xu Nhất (Coin Change 1D)</w:t>
      </w:r>
    </w:p>
    <w:p>
      <w:pPr>
        <w:pStyle w:val="Compact"/>
        <w:numPr>
          <w:ilvl w:val="0"/>
          <w:numId w:val="1260"/>
        </w:numPr>
        <w:spacing w:line="300" w:lineRule="auto" w:after="120"/>
      </w:pPr>
      <w:r>
        <w:rPr>
          <w:rFonts w:ascii="Segoe UI" w:hAnsi="Segoe UI"/>
          <w:b/>
          <w:bCs/>
          <w:color w:val="1E293B"/>
          <w:sz w:val="21"/>
        </w:rPr>
        <w:t xml:space="preserve">Bối cảnh:</w:t>
      </w:r>
      <w:r>
        <w:rPr>
          <w:rFonts w:ascii="Segoe UI" w:hAnsi="Segoe UI"/>
          <w:color w:val="1E293B"/>
          <w:sz w:val="21"/>
        </w:rPr>
        <w:t xml:space="preserve"> </w:t>
      </w:r>
      <w:r>
        <w:rPr>
          <w:rFonts w:ascii="Segoe UI" w:hAnsi="Segoe UI"/>
          <w:color w:val="1E293B"/>
          <w:sz w:val="21"/>
        </w:rPr>
        <w:t xml:space="preserve">Cho hệ thống gồm</w:t>
      </w:r>
      <w:r>
        <w:rPr>
          <w:rFonts w:ascii="Segoe UI" w:hAnsi="Segoe UI"/>
          <w:color w:val="1E293B"/>
          <w:sz w:val="21"/>
        </w:rPr>
        <w:t xml:space="preserve"> </w:t>
      </w:r>
      <m:oMath>
        <m:r>
          <m:t>K</m:t>
        </m:r>
      </m:oMath>
      <w:r>
        <w:rPr>
          <w:rFonts w:ascii="Segoe UI" w:hAnsi="Segoe UI"/>
          <w:color w:val="1E293B"/>
          <w:sz w:val="21"/>
        </w:rPr>
        <w:t xml:space="preserve"> </w:t>
      </w:r>
      <w:r>
        <w:rPr>
          <w:rFonts w:ascii="Segoe UI" w:hAnsi="Segoe UI"/>
          <w:color w:val="1E293B"/>
          <w:sz w:val="21"/>
        </w:rPr>
        <w:t xml:space="preserve">đồng xu có mệnh giá</w:t>
      </w:r>
      <w:r>
        <w:rPr>
          <w:rFonts w:ascii="Segoe UI" w:hAnsi="Segoe UI"/>
          <w:color w:val="1E293B"/>
          <w:sz w:val="21"/>
        </w:rPr>
        <w:t xml:space="preserve"> </w:t>
      </w:r>
      <m:oMath>
        <m:r>
          <m:t>C</m:t>
        </m:r>
        <m:r>
          <m:rPr>
            <m:sty m:val="p"/>
          </m:rPr>
          <m:t>=</m:t>
        </m:r>
        <m:r>
          <m:rPr>
            <m:sty m:val="p"/>
          </m:rPr>
          <m:t>{</m:t>
        </m:r>
        <m:sSub>
          <m:e>
            <m:r>
              <m:t>c</m:t>
            </m:r>
          </m:e>
          <m:sub>
            <m:r>
              <m:t>1</m:t>
            </m:r>
          </m:sub>
        </m:sSub>
        <m:r>
          <m:rPr>
            <m:sty m:val="p"/>
          </m:rPr>
          <m:t>,</m:t>
        </m:r>
        <m:sSub>
          <m:e>
            <m:r>
              <m:t>c</m:t>
            </m:r>
          </m:e>
          <m:sub>
            <m:r>
              <m:t>2</m:t>
            </m:r>
          </m:sub>
        </m:sSub>
        <m:r>
          <m:rPr>
            <m:sty m:val="p"/>
          </m:rPr>
          <m:t>,</m:t>
        </m:r>
        <m:r>
          <m:rPr>
            <m:sty m:val="p"/>
          </m:rPr>
          <m:t>…</m:t>
        </m:r>
        <m:r>
          <m:rPr>
            <m:sty m:val="p"/>
          </m:rPr>
          <m:t>,</m:t>
        </m:r>
        <m:sSub>
          <m:e>
            <m:r>
              <m:t>c</m:t>
            </m:r>
          </m:e>
          <m:sub>
            <m:r>
              <m:t>K</m:t>
            </m:r>
          </m:sub>
        </m:sSub>
        <m:r>
          <m:rPr>
            <m:sty m:val="p"/>
          </m:rPr>
          <m:t>}</m:t>
        </m:r>
      </m:oMath>
      <w:r>
        <w:rPr>
          <w:rFonts w:ascii="Segoe UI" w:hAnsi="Segoe UI"/>
          <w:color w:val="1E293B"/>
          <w:sz w:val="21"/>
        </w:rPr>
        <w:t xml:space="preserve">. Cần đổi số tiền</w:t>
      </w:r>
      <w:r>
        <w:rPr>
          <w:rFonts w:ascii="Segoe UI" w:hAnsi="Segoe UI"/>
          <w:color w:val="1E293B"/>
          <w:sz w:val="21"/>
        </w:rPr>
        <w:t xml:space="preserve"> </w:t>
      </w:r>
      <m:oMath>
        <m:r>
          <m:t>S</m:t>
        </m:r>
      </m:oMath>
      <w:r>
        <w:rPr>
          <w:rFonts w:ascii="Segoe UI" w:hAnsi="Segoe UI"/>
          <w:color w:val="1E293B"/>
          <w:sz w:val="21"/>
        </w:rPr>
        <w:t xml:space="preserve"> </w:t>
      </w:r>
      <w:r>
        <w:rPr>
          <w:rFonts w:ascii="Segoe UI" w:hAnsi="Segoe UI"/>
          <w:color w:val="1E293B"/>
          <w:sz w:val="21"/>
        </w:rPr>
        <w:t xml:space="preserve">sao cho tổng số đồng xu là ít nhất.</w:t>
      </w:r>
    </w:p>
    <w:p>
      <w:pPr>
        <w:pStyle w:val="Compact"/>
        <w:numPr>
          <w:ilvl w:val="0"/>
          <w:numId w:val="1260"/>
        </w:numPr>
        <w:spacing w:line="300" w:lineRule="auto" w:after="120"/>
      </w:pPr>
      <w:r>
        <w:rPr>
          <w:rFonts w:ascii="Segoe UI" w:hAnsi="Segoe UI"/>
          <w:b/>
          <w:bCs/>
          <w:color w:val="1E293B"/>
          <w:sz w:val="21"/>
        </w:rPr>
        <w:t xml:space="preserve">State Definition:</w:t>
      </w:r>
      <w:r>
        <w:rPr>
          <w:rFonts w:ascii="Segoe UI" w:hAnsi="Segoe UI"/>
          <w:color w:val="1E293B"/>
          <w:sz w:val="21"/>
        </w:rPr>
        <w:t xml:space="preserve"> </w:t>
      </w:r>
      <m:oMath>
        <m:r>
          <m:t>d</m:t>
        </m:r>
        <m:r>
          <m:t>p</m:t>
        </m:r>
        <m:r>
          <m:rPr>
            <m:sty m:val="p"/>
          </m:rPr>
          <m:t>[</m:t>
        </m:r>
        <m:r>
          <m:t>i</m:t>
        </m:r>
        <m:r>
          <m:rPr>
            <m:sty m:val="p"/>
          </m:rPr>
          <m:t>]</m:t>
        </m:r>
      </m:oMath>
      <w:r>
        <w:rPr>
          <w:rFonts w:ascii="Segoe UI" w:hAnsi="Segoe UI"/>
          <w:color w:val="1E293B"/>
          <w:sz w:val="21"/>
        </w:rPr>
        <w:t xml:space="preserve"> </w:t>
      </w:r>
      <w:r>
        <w:rPr>
          <w:rFonts w:ascii="Segoe UI" w:hAnsi="Segoe UI"/>
          <w:color w:val="1E293B"/>
          <w:sz w:val="21"/>
        </w:rPr>
        <w:t xml:space="preserve">là số lượng đồng xu</w:t>
      </w:r>
      <w:r>
        <w:rPr>
          <w:rFonts w:ascii="Segoe UI" w:hAnsi="Segoe UI"/>
          <w:color w:val="1E293B"/>
          <w:sz w:val="21"/>
        </w:rPr>
        <w:t xml:space="preserve"> </w:t>
      </w:r>
      <w:r>
        <w:rPr>
          <w:rFonts w:ascii="Segoe UI" w:hAnsi="Segoe UI"/>
          <w:b/>
          <w:bCs/>
          <w:color w:val="1E293B"/>
          <w:sz w:val="21"/>
        </w:rPr>
        <w:t xml:space="preserve">ít nhất</w:t>
      </w:r>
      <w:r>
        <w:rPr>
          <w:rFonts w:ascii="Segoe UI" w:hAnsi="Segoe UI"/>
          <w:color w:val="1E293B"/>
          <w:sz w:val="21"/>
        </w:rPr>
        <w:t xml:space="preserve"> </w:t>
      </w:r>
      <w:r>
        <w:rPr>
          <w:rFonts w:ascii="Segoe UI" w:hAnsi="Segoe UI"/>
          <w:color w:val="1E293B"/>
          <w:sz w:val="21"/>
        </w:rPr>
        <w:t xml:space="preserve">để tạo ra đúng tổng giá trị</w:t>
      </w:r>
      <w:r>
        <w:rPr>
          <w:rFonts w:ascii="Segoe UI" w:hAnsi="Segoe UI"/>
          <w:color w:val="1E293B"/>
          <w:sz w:val="21"/>
        </w:rPr>
        <w:t xml:space="preserve"> </w:t>
      </w:r>
      <m:oMath>
        <m:r>
          <m:t>i</m:t>
        </m:r>
      </m:oMath>
      <w:r>
        <w:rPr>
          <w:rFonts w:ascii="Segoe UI" w:hAnsi="Segoe UI"/>
          <w:color w:val="1E293B"/>
          <w:sz w:val="21"/>
        </w:rPr>
        <w:t xml:space="preserve">.</w:t>
      </w:r>
    </w:p>
    <w:p>
      <w:pPr>
        <w:pStyle w:val="Compact"/>
        <w:numPr>
          <w:ilvl w:val="0"/>
          <w:numId w:val="1260"/>
        </w:numPr>
        <w:spacing w:line="300" w:lineRule="auto" w:after="120"/>
      </w:pPr>
      <w:r>
        <w:rPr>
          <w:rFonts w:ascii="Segoe UI" w:hAnsi="Segoe UI"/>
          <w:b/>
          <w:bCs/>
          <w:color w:val="1E293B"/>
          <w:sz w:val="21"/>
        </w:rPr>
        <w:t xml:space="preserve">Base Cases:</w:t>
      </w:r>
      <w:r>
        <w:rPr>
          <w:rFonts w:ascii="Segoe UI" w:hAnsi="Segoe UI"/>
          <w:color w:val="1E293B"/>
          <w:sz w:val="21"/>
        </w:rPr>
        <w:t xml:space="preserve"> </w:t>
      </w:r>
      <w:r>
        <w:rPr>
          <w:rStyle w:val="VerbatimChar"/>
          <w:rFonts w:ascii="Segoe UI" w:hAnsi="Segoe UI"/>
          <w:color w:val="1E293B"/>
          <w:sz w:val="21"/>
        </w:rPr>
        <w:t xml:space="preserve">dp[0] = 0</w:t>
      </w:r>
      <w:r>
        <w:rPr>
          <w:rFonts w:ascii="Segoe UI" w:hAnsi="Segoe UI"/>
          <w:color w:val="1E293B"/>
          <w:sz w:val="21"/>
        </w:rPr>
        <w:t xml:space="preserve"> </w:t>
      </w:r>
      <w:r>
        <w:rPr>
          <w:rFonts w:ascii="Segoe UI" w:hAnsi="Segoe UI"/>
          <w:color w:val="1E293B"/>
          <w:sz w:val="21"/>
        </w:rPr>
        <w:t xml:space="preserve">(Tổng tiền bằng 0 cần đúng 0 đồng xu). Khởi tạo mọi</w:t>
      </w:r>
      <w:r>
        <w:rPr>
          <w:rFonts w:ascii="Segoe UI" w:hAnsi="Segoe UI"/>
          <w:color w:val="1E293B"/>
          <w:sz w:val="21"/>
        </w:rPr>
        <w:t xml:space="preserve"> </w:t>
      </w:r>
      <w:r>
        <w:rPr>
          <w:rStyle w:val="VerbatimChar"/>
          <w:rFonts w:ascii="Segoe UI" w:hAnsi="Segoe UI"/>
          <w:color w:val="1E293B"/>
          <w:sz w:val="21"/>
        </w:rPr>
        <w:t xml:space="preserve">dp[i] = \infty</w:t>
      </w:r>
      <w:r>
        <w:rPr>
          <w:rFonts w:ascii="Segoe UI" w:hAnsi="Segoe UI"/>
          <w:color w:val="1E293B"/>
          <w:sz w:val="21"/>
        </w:rPr>
        <w:t xml:space="preserve"> </w:t>
      </w:r>
      <w:r>
        <w:rPr>
          <w:rFonts w:ascii="Segoe UI" w:hAnsi="Segoe UI"/>
          <w:color w:val="1E293B"/>
          <w:sz w:val="21"/>
        </w:rPr>
        <w:t xml:space="preserve">với</w:t>
      </w:r>
      <w:r>
        <w:rPr>
          <w:rFonts w:ascii="Segoe UI" w:hAnsi="Segoe UI"/>
          <w:color w:val="1E293B"/>
          <w:sz w:val="21"/>
        </w:rPr>
        <w:t xml:space="preserve"> </w:t>
      </w:r>
      <m:oMath>
        <m:r>
          <m:t>i</m:t>
        </m:r>
        <m:r>
          <m:rPr>
            <m:sty m:val="p"/>
          </m:rPr>
          <m:t>≥</m:t>
        </m:r>
        <m:r>
          <m:t>1</m:t>
        </m:r>
      </m:oMath>
      <w:r>
        <w:rPr>
          <w:rFonts w:ascii="Segoe UI" w:hAnsi="Segoe UI"/>
          <w:color w:val="1E293B"/>
          <w:sz w:val="21"/>
        </w:rPr>
        <w:t xml:space="preserve">.</w:t>
      </w:r>
    </w:p>
    <w:p>
      <w:pPr>
        <w:pStyle w:val="Compact"/>
        <w:numPr>
          <w:ilvl w:val="0"/>
          <w:numId w:val="1260"/>
        </w:numPr>
        <w:spacing w:line="300" w:lineRule="auto" w:after="120"/>
      </w:pPr>
      <w:r>
        <w:rPr>
          <w:rFonts w:ascii="Segoe UI" w:hAnsi="Segoe UI"/>
          <w:b/>
          <w:bCs/>
          <w:color w:val="1E293B"/>
          <w:sz w:val="21"/>
        </w:rPr>
        <w:t xml:space="preserve">State Transition:</w:t>
      </w:r>
      <w:r>
        <w:rPr>
          <w:rFonts w:ascii="Segoe UI" w:hAnsi="Segoe UI"/>
          <w:color w:val="1E293B"/>
          <w:sz w:val="21"/>
        </w:rPr>
        <w:t xml:space="preserve"> </w:t>
      </w:r>
      <w:r>
        <w:rPr>
          <w:rFonts w:ascii="Segoe UI" w:hAnsi="Segoe UI"/>
          <w:color w:val="1E293B"/>
          <w:sz w:val="21"/>
        </w:rPr>
        <w:t xml:space="preserve">Thử chọn đồng xu cuối cùng là mệnh giá</w:t>
      </w:r>
      <w:r>
        <w:rPr>
          <w:rFonts w:ascii="Segoe UI" w:hAnsi="Segoe UI"/>
          <w:color w:val="1E293B"/>
          <w:sz w:val="21"/>
        </w:rPr>
        <w:t xml:space="preserve"> </w:t>
      </w:r>
      <m:oMath>
        <m:r>
          <m:t>c</m:t>
        </m:r>
        <m:r>
          <m:rPr>
            <m:sty m:val="p"/>
          </m:rPr>
          <m:t>∈</m:t>
        </m:r>
        <m:r>
          <m:t>C</m:t>
        </m:r>
      </m:oMath>
      <w:r>
        <w:rPr>
          <w:rFonts w:ascii="Segoe UI" w:hAnsi="Segoe UI"/>
          <w:color w:val="1E293B"/>
          <w:sz w:val="21"/>
        </w:rPr>
        <w:t xml:space="preserve">:</w:t>
      </w:r>
    </w:p>
    <w:p>
      <w:pPr>
        <w:pStyle w:val="Compact"/>
        <w:spacing w:line="300" w:lineRule="auto" w:after="120"/>
      </w:pPr>
      <m:oMathPara>
        <m:oMathParaPr>
          <m:jc m:val="center"/>
        </m:oMathParaPr>
        <m:oMath>
          <m:r>
            <m:t>d</m:t>
          </m:r>
          <m:r>
            <m:t>p</m:t>
          </m:r>
          <m:r>
            <m:rPr>
              <m:sty m:val="p"/>
            </m:rPr>
            <m:t>[</m:t>
          </m:r>
          <m:r>
            <m:t>i</m:t>
          </m:r>
          <m:r>
            <m:rPr>
              <m:sty m:val="p"/>
            </m:rPr>
            <m:t>]</m:t>
          </m:r>
          <m:r>
            <m:rPr>
              <m:sty m:val="p"/>
            </m:rPr>
            <m:t>=</m:t>
          </m:r>
          <m:r>
            <m:t>1</m:t>
          </m:r>
          <m:r>
            <m:rPr>
              <m:sty m:val="p"/>
            </m:rPr>
            <m:t>+</m:t>
          </m:r>
          <m:limLow>
            <m:e>
              <m:r>
                <m:rPr>
                  <m:sty m:val="p"/>
                </m:rPr>
                <m:t>min</m:t>
              </m:r>
            </m:e>
            <m:lim>
              <m:r>
                <m:rPr>
                  <m:sty m:val="p"/>
                </m:rPr>
                <m:t>{</m:t>
              </m:r>
              <m:r>
                <m:t>c</m:t>
              </m:r>
              <m:r>
                <m:rPr>
                  <m:sty m:val="p"/>
                </m:rPr>
                <m:t>∈</m:t>
              </m:r>
              <m:r>
                <m:t>C</m:t>
              </m:r>
              <m:r>
                <m:rPr>
                  <m:sty m:val="p"/>
                </m:rPr>
                <m:t>∣</m:t>
              </m:r>
              <m:r>
                <m:t>i</m:t>
              </m:r>
              <m:r>
                <m:rPr>
                  <m:sty m:val="p"/>
                </m:rPr>
                <m:t>≥</m:t>
              </m:r>
              <m:r>
                <m:t>c</m:t>
              </m:r>
              <m:r>
                <m:rPr>
                  <m:sty m:val="p"/>
                </m:rPr>
                <m:t>}</m:t>
              </m:r>
            </m:lim>
          </m:limLow>
          <m:r>
            <m:t>d</m:t>
          </m:r>
          <m:r>
            <m:t>p</m:t>
          </m:r>
          <m:r>
            <m:rPr>
              <m:sty m:val="p"/>
            </m:rPr>
            <m:t>[</m:t>
          </m:r>
          <m:r>
            <m:t>i</m:t>
          </m:r>
          <m:r>
            <m:rPr>
              <m:sty m:val="p"/>
            </m:rPr>
            <m:t>−</m:t>
          </m:r>
          <m:r>
            <m:t>c</m:t>
          </m:r>
          <m:r>
            <m:rPr>
              <m:sty m:val="p"/>
            </m:rPr>
            <m:t>]</m:t>
          </m:r>
        </m:oMath>
      </m:oMathPara>
    </w:p>
    <w:p>
      <w:pPr>
        <w:pStyle w:val="Compact"/>
        <w:numPr>
          <w:ilvl w:val="0"/>
          <w:numId w:val="1260"/>
        </w:numPr>
        <w:spacing w:line="300" w:lineRule="auto" w:after="120"/>
      </w:pPr>
      <w:r>
        <w:rPr>
          <w:rFonts w:ascii="Segoe UI" w:hAnsi="Segoe UI"/>
          <w:b/>
          <w:bCs/>
          <w:color w:val="1E293B"/>
          <w:sz w:val="21"/>
        </w:rPr>
        <w:t xml:space="preserve">Evaluation Order:</w:t>
      </w:r>
      <w:r>
        <w:rPr>
          <w:rFonts w:ascii="Segoe UI" w:hAnsi="Segoe UI"/>
          <w:color w:val="1E293B"/>
          <w:sz w:val="21"/>
        </w:rPr>
        <w:t xml:space="preserve"> </w:t>
      </w:r>
      <w:r>
        <w:rPr>
          <w:rFonts w:ascii="Segoe UI" w:hAnsi="Segoe UI"/>
          <w:color w:val="1E293B"/>
          <w:sz w:val="21"/>
        </w:rPr>
        <w:t xml:space="preserve">Duyệt xuôi</w:t>
      </w:r>
      <w:r>
        <w:rPr>
          <w:rFonts w:ascii="Segoe UI" w:hAnsi="Segoe UI"/>
          <w:color w:val="1E293B"/>
          <w:sz w:val="21"/>
        </w:rPr>
        <w:t xml:space="preserve"> </w:t>
      </w:r>
      <m:oMath>
        <m:r>
          <m:t>i</m:t>
        </m:r>
        <m:r>
          <m:rPr>
            <m:sty m:val="p"/>
          </m:rPr>
          <m:t>=</m:t>
        </m:r>
        <m:r>
          <m:t>1</m:t>
        </m:r>
        <m:r>
          <m:rPr>
            <m:sty m:val="p"/>
          </m:rPr>
          <m:t>→</m:t>
        </m:r>
        <m:r>
          <m:t>S</m:t>
        </m:r>
      </m:oMath>
      <w:r>
        <w:rPr>
          <w:rFonts w:ascii="Segoe UI" w:hAnsi="Segoe UI"/>
          <w:color w:val="1E293B"/>
          <w:sz w:val="21"/>
        </w:rPr>
        <w:t xml:space="preserve">. Nếu</w:t>
      </w:r>
      <w:r>
        <w:rPr>
          <w:rFonts w:ascii="Segoe UI" w:hAnsi="Segoe UI"/>
          <w:color w:val="1E293B"/>
          <w:sz w:val="21"/>
        </w:rPr>
        <w:t xml:space="preserve"> </w:t>
      </w:r>
      <m:oMath>
        <m:r>
          <m:t>d</m:t>
        </m:r>
        <m:r>
          <m:t>p</m:t>
        </m:r>
        <m:r>
          <m:rPr>
            <m:sty m:val="p"/>
          </m:rPr>
          <m:t>[</m:t>
        </m:r>
        <m:r>
          <m:t>S</m:t>
        </m:r>
        <m:r>
          <m:rPr>
            <m:sty m:val="p"/>
          </m:rPr>
          <m:t>]</m:t>
        </m:r>
        <m:r>
          <m:rPr>
            <m:sty m:val="p"/>
          </m:rPr>
          <m:t>=</m:t>
        </m:r>
        <m:r>
          <m:rPr>
            <m:sty m:val="p"/>
          </m:rPr>
          <m:t>∞</m:t>
        </m:r>
        <m:r>
          <m:rPr>
            <m:sty m:val="p"/>
          </m:rPr>
          <m:t>⟹</m:t>
        </m:r>
      </m:oMath>
      <w:r>
        <w:rPr>
          <w:rFonts w:ascii="Segoe UI" w:hAnsi="Segoe UI"/>
          <w:color w:val="1E293B"/>
          <w:sz w:val="21"/>
        </w:rPr>
        <w:t xml:space="preserve"> </w:t>
      </w:r>
      <w:r>
        <w:rPr>
          <w:rFonts w:ascii="Segoe UI" w:hAnsi="Segoe UI"/>
          <w:color w:val="1E293B"/>
          <w:sz w:val="21"/>
        </w:rPr>
        <w:t xml:space="preserve">Không thể đổi được.</w:t>
      </w:r>
    </w:p>
    <w:p>
      <w:pPr>
        <w:pStyle w:val="BlockText"/>
        <w:spacing w:line="300" w:lineRule="auto" w:after="120"/>
      </w:pPr>
      <w:r>
        <w:rPr>
          <w:rFonts w:ascii="Segoe UI" w:hAnsi="Segoe UI"/>
          <w:b/>
          <w:bCs/>
          <w:color w:val="1E293B"/>
          <w:sz w:val="21"/>
        </w:rPr>
        <w:t xml:space="preserve">Lưu ý quan trọng:</w:t>
      </w:r>
      <w:r>
        <w:rPr>
          <w:rFonts w:ascii="Segoe UI" w:hAnsi="Segoe UI"/>
          <w:color w:val="1E293B"/>
          <w:sz w:val="21"/>
        </w:rPr>
        <w:t xml:space="preserve"> </w:t>
      </w:r>
      <w:r>
        <w:rPr>
          <w:rFonts w:ascii="Segoe UI" w:hAnsi="Segoe UI"/>
          <w:color w:val="1E293B"/>
          <w:sz w:val="21"/>
        </w:rPr>
        <w:t xml:space="preserve">Quy tắc thứ tự vòng lặp phân biệt Hoán vị / Tổ hợp dưới đây áp dụng cho</w:t>
      </w:r>
      <w:r>
        <w:rPr>
          <w:rFonts w:ascii="Segoe UI" w:hAnsi="Segoe UI"/>
          <w:color w:val="1E293B"/>
          <w:sz w:val="21"/>
        </w:rPr>
        <w:t xml:space="preserve"> </w:t>
      </w:r>
      <w:r>
        <w:rPr>
          <w:rFonts w:ascii="Segoe UI" w:hAnsi="Segoe UI"/>
          <w:b/>
          <w:bCs/>
          <w:color w:val="1E293B"/>
          <w:sz w:val="21"/>
        </w:rPr>
        <w:t xml:space="preserve">bài toán đếm số cách</w:t>
      </w:r>
      <w:r>
        <w:rPr>
          <w:rFonts w:ascii="Segoe UI" w:hAnsi="Segoe UI"/>
          <w:color w:val="1E293B"/>
          <w:sz w:val="21"/>
        </w:rPr>
        <w:t xml:space="preserve">. Với bài toán tối ưu số đồng xu ít nhất</w:t>
      </w:r>
      <w:r>
        <w:rPr>
          <w:rFonts w:ascii="Segoe UI" w:hAnsi="Segoe UI"/>
          <w:color w:val="1E293B"/>
          <w:sz w:val="21"/>
        </w:rPr>
        <w:t xml:space="preserve"> </w:t>
      </w:r>
      <m:oMath>
        <m:r>
          <m:t>d</m:t>
        </m:r>
        <m:r>
          <m:t>p</m:t>
        </m:r>
        <m:r>
          <m:rPr>
            <m:sty m:val="p"/>
          </m:rPr>
          <m:t>[</m:t>
        </m:r>
        <m:r>
          <m:t>i</m:t>
        </m:r>
        <m:r>
          <m:rPr>
            <m:sty m:val="p"/>
          </m:rPr>
          <m:t>]</m:t>
        </m:r>
        <m:r>
          <m:rPr>
            <m:sty m:val="p"/>
          </m:rPr>
          <m:t>=</m:t>
        </m:r>
        <m:r>
          <m:t>1</m:t>
        </m:r>
        <m:r>
          <m:rPr>
            <m:sty m:val="p"/>
          </m:rPr>
          <m:t>+</m:t>
        </m:r>
        <m:r>
          <m:rPr>
            <m:sty m:val="p"/>
          </m:rPr>
          <m:t>min</m:t>
        </m:r>
        <m:r>
          <m:rPr>
            <m:sty m:val="p"/>
          </m:rPr>
          <m:t>(</m:t>
        </m:r>
        <m:r>
          <m:t>d</m:t>
        </m:r>
        <m:r>
          <m:t>p</m:t>
        </m:r>
        <m:r>
          <m:rPr>
            <m:sty m:val="p"/>
          </m:rPr>
          <m:t>[</m:t>
        </m:r>
        <m:r>
          <m:t>i</m:t>
        </m:r>
        <m:r>
          <m:rPr>
            <m:sty m:val="p"/>
          </m:rPr>
          <m:t>−</m:t>
        </m:r>
        <m:r>
          <m:t>c</m:t>
        </m:r>
        <m:r>
          <m:rPr>
            <m:sty m:val="p"/>
          </m:rPr>
          <m:t>]</m:t>
        </m:r>
        <m:r>
          <m:rPr>
            <m:sty m:val="p"/>
          </m:rPr>
          <m:t>)</m:t>
        </m:r>
      </m:oMath>
      <w:r>
        <w:rPr>
          <w:rFonts w:ascii="Segoe UI" w:hAnsi="Segoe UI"/>
          <w:color w:val="1E293B"/>
          <w:sz w:val="21"/>
        </w:rPr>
        <w:t xml:space="preserve">, do phép toán</w:t>
      </w:r>
      <w:r>
        <w:rPr>
          <w:rFonts w:ascii="Segoe UI" w:hAnsi="Segoe UI"/>
          <w:color w:val="1E293B"/>
          <w:sz w:val="21"/>
        </w:rPr>
        <w:t xml:space="preserve"> </w:t>
      </w:r>
      <m:oMath>
        <m:r>
          <m:rPr>
            <m:sty m:val="p"/>
          </m:rPr>
          <m:t>min</m:t>
        </m:r>
      </m:oMath>
      <w:r>
        <w:rPr>
          <w:rFonts w:ascii="Segoe UI" w:hAnsi="Segoe UI"/>
          <w:color w:val="1E293B"/>
          <w:sz w:val="21"/>
        </w:rPr>
        <w:t xml:space="preserve"> </w:t>
      </w:r>
      <w:r>
        <w:rPr>
          <w:rFonts w:ascii="Segoe UI" w:hAnsi="Segoe UI"/>
          <w:color w:val="1E293B"/>
          <w:sz w:val="21"/>
        </w:rPr>
        <w:t xml:space="preserve">có tính chất giao hoán và kết hợp nên ta luôn duyệt</w:t>
      </w:r>
      <w:r>
        <w:rPr>
          <w:rFonts w:ascii="Segoe UI" w:hAnsi="Segoe UI"/>
          <w:color w:val="1E293B"/>
          <w:sz w:val="21"/>
        </w:rPr>
        <w:t xml:space="preserve"> </w:t>
      </w:r>
      <m:oMath>
        <m:r>
          <m:t>i</m:t>
        </m:r>
      </m:oMath>
      <w:r>
        <w:rPr>
          <w:rFonts w:ascii="Segoe UI" w:hAnsi="Segoe UI"/>
          <w:color w:val="1E293B"/>
          <w:sz w:val="21"/>
        </w:rPr>
        <w:t xml:space="preserve"> </w:t>
      </w:r>
      <w:r>
        <w:rPr>
          <w:rFonts w:ascii="Segoe UI" w:hAnsi="Segoe UI"/>
          <w:color w:val="1E293B"/>
          <w:sz w:val="21"/>
        </w:rPr>
        <w:t xml:space="preserve">từ</w:t>
      </w:r>
      <w:r>
        <w:rPr>
          <w:rFonts w:ascii="Segoe UI" w:hAnsi="Segoe UI"/>
          <w:color w:val="1E293B"/>
          <w:sz w:val="21"/>
        </w:rPr>
        <w:t xml:space="preserve"> </w:t>
      </w:r>
      <m:oMath>
        <m:r>
          <m:t>1</m:t>
        </m:r>
        <m:r>
          <m:rPr>
            <m:sty m:val="p"/>
          </m:rPr>
          <m:t>→</m:t>
        </m:r>
        <m:r>
          <m:t>S</m:t>
        </m:r>
      </m:oMath>
      <w:r>
        <w:rPr>
          <w:rFonts w:ascii="Segoe UI" w:hAnsi="Segoe UI"/>
          <w:color w:val="1E293B"/>
          <w:sz w:val="21"/>
        </w:rPr>
        <w:t xml:space="preserve"> </w:t>
      </w:r>
      <w:r>
        <w:rPr>
          <w:rFonts w:ascii="Segoe UI" w:hAnsi="Segoe UI"/>
          <w:color w:val="1E293B"/>
          <w:sz w:val="21"/>
        </w:rPr>
        <w:t xml:space="preserve">mà không làm thay đổi giá trị tối ưu.</w:t>
      </w:r>
    </w:p>
    <w:p>
      <w:pPr>
        <w:pStyle w:val="Compact"/>
        <w:numPr>
          <w:ilvl w:val="0"/>
          <w:numId w:val="1261"/>
        </w:numPr>
        <w:spacing w:line="300" w:lineRule="auto" w:after="120"/>
      </w:pPr>
      <w:r>
        <w:rPr>
          <w:rFonts w:ascii="Segoe UI" w:hAnsi="Segoe UI"/>
          <w:b/>
          <w:bCs/>
          <w:color w:val="1E293B"/>
          <w:sz w:val="21"/>
        </w:rPr>
        <w:t xml:space="preserve">Phân biệt Sư phạm Cốt lõi Trong Bài Toán Đếm Số Cách (Counting Coin Change):</w:t>
      </w:r>
    </w:p>
    <w:p>
      <w:pPr>
        <w:pStyle w:val="Compact"/>
        <w:numPr>
          <w:ilvl w:val="0"/>
          <w:numId w:val="1261"/>
        </w:numPr>
        <w:spacing w:line="300" w:lineRule="auto" w:after="120"/>
      </w:pPr>
      <w:r>
        <w:rPr>
          <w:rFonts w:ascii="Segoe UI" w:hAnsi="Segoe UI"/>
          <w:b/>
          <w:bCs/>
          <w:color w:val="1E293B"/>
          <w:sz w:val="21"/>
        </w:rPr>
        <w:t xml:space="preserve">Bài toán Hoán vị (Permutation):</w:t>
      </w:r>
      <w:r>
        <w:rPr>
          <w:rFonts w:ascii="Segoe UI" w:hAnsi="Segoe UI"/>
          <w:color w:val="1E293B"/>
          <w:sz w:val="21"/>
        </w:rPr>
        <w:t xml:space="preserve"> </w:t>
      </w:r>
      <w:r>
        <w:rPr>
          <w:rFonts w:ascii="Segoe UI" w:hAnsi="Segoe UI"/>
          <w:color w:val="1E293B"/>
          <w:sz w:val="21"/>
        </w:rPr>
        <w:t xml:space="preserve">Thứ tự các đồng xu có phân biệt (ví dụ</w:t>
      </w:r>
      <w:r>
        <w:rPr>
          <w:rFonts w:ascii="Segoe UI" w:hAnsi="Segoe UI"/>
          <w:color w:val="1E293B"/>
          <w:sz w:val="21"/>
        </w:rPr>
        <w:t xml:space="preserve"> </w:t>
      </w:r>
      <m:oMath>
        <m:r>
          <m:t>1</m:t>
        </m:r>
        <m:r>
          <m:rPr>
            <m:sty m:val="p"/>
          </m:rPr>
          <m:t>+</m:t>
        </m:r>
        <m:r>
          <m:t>2</m:t>
        </m:r>
        <m:r>
          <m:rPr>
            <m:sty m:val="p"/>
          </m:rPr>
          <m:t>≠</m:t>
        </m:r>
        <m:r>
          <m:t>2</m:t>
        </m:r>
        <m:r>
          <m:rPr>
            <m:sty m:val="p"/>
          </m:rPr>
          <m:t>+</m:t>
        </m:r>
        <m:r>
          <m:t>1</m:t>
        </m:r>
      </m:oMath>
      <w:r>
        <w:rPr>
          <w:rFonts w:ascii="Segoe UI" w:hAnsi="Segoe UI"/>
          <w:color w:val="1E293B"/>
          <w:sz w:val="21"/>
        </w:rPr>
        <w:t xml:space="preserve">). Vòng lặp ngoài duyệt Tiền</w:t>
      </w:r>
      <w:r>
        <w:rPr>
          <w:rFonts w:ascii="Segoe UI" w:hAnsi="Segoe UI"/>
          <w:color w:val="1E293B"/>
          <w:sz w:val="21"/>
        </w:rPr>
        <w:t xml:space="preserve"> </w:t>
      </w:r>
      <m:oMath>
        <m:r>
          <m:t>i</m:t>
        </m:r>
        <m:r>
          <m:rPr>
            <m:sty m:val="p"/>
          </m:rPr>
          <m:t>=</m:t>
        </m:r>
        <m:r>
          <m:t>1</m:t>
        </m:r>
        <m:r>
          <m:rPr>
            <m:sty m:val="p"/>
          </m:rPr>
          <m:t>→</m:t>
        </m:r>
        <m:r>
          <m:t>S</m:t>
        </m:r>
      </m:oMath>
      <w:r>
        <w:rPr>
          <w:rFonts w:ascii="Segoe UI" w:hAnsi="Segoe UI"/>
          <w:color w:val="1E293B"/>
          <w:sz w:val="21"/>
        </w:rPr>
        <w:t xml:space="preserve">, vòng lặp trong thử từng đồng xu</w:t>
      </w:r>
      <w:r>
        <w:rPr>
          <w:rFonts w:ascii="Segoe UI" w:hAnsi="Segoe UI"/>
          <w:color w:val="1E293B"/>
          <w:sz w:val="21"/>
        </w:rPr>
        <w:t xml:space="preserve"> </w:t>
      </w:r>
      <m:oMath>
        <m:r>
          <m:t>c</m:t>
        </m:r>
        <m:r>
          <m:rPr>
            <m:sty m:val="p"/>
          </m:rPr>
          <m:t>∈</m:t>
        </m:r>
        <m:r>
          <m:t>C</m:t>
        </m:r>
      </m:oMath>
      <w:r>
        <w:rPr>
          <w:rFonts w:ascii="Segoe UI" w:hAnsi="Segoe UI"/>
          <w:color w:val="1E293B"/>
          <w:sz w:val="21"/>
        </w:rPr>
        <w:t xml:space="preserve">.</w:t>
      </w:r>
    </w:p>
    <w:p>
      <w:pPr>
        <w:pStyle w:val="Compact"/>
        <w:numPr>
          <w:ilvl w:val="0"/>
          <w:numId w:val="1261"/>
        </w:numPr>
        <w:spacing w:line="300" w:lineRule="auto" w:after="120"/>
      </w:pPr>
      <w:r>
        <w:rPr>
          <w:rFonts w:ascii="Segoe UI" w:hAnsi="Segoe UI"/>
          <w:b/>
          <w:bCs/>
          <w:color w:val="1E293B"/>
          <w:sz w:val="21"/>
        </w:rPr>
        <w:t xml:space="preserve">Bài toán Tổ hợp (Combination):</w:t>
      </w:r>
      <w:r>
        <w:rPr>
          <w:rFonts w:ascii="Segoe UI" w:hAnsi="Segoe UI"/>
          <w:color w:val="1E293B"/>
          <w:sz w:val="21"/>
        </w:rPr>
        <w:t xml:space="preserve"> </w:t>
      </w:r>
      <w:r>
        <w:rPr>
          <w:rFonts w:ascii="Segoe UI" w:hAnsi="Segoe UI"/>
          <w:color w:val="1E293B"/>
          <w:sz w:val="21"/>
        </w:rPr>
        <w:t xml:space="preserve">Thứ tự các đồng xu không phân biệt (ví dụ</w:t>
      </w:r>
      <w:r>
        <w:rPr>
          <w:rFonts w:ascii="Segoe UI" w:hAnsi="Segoe UI"/>
          <w:color w:val="1E293B"/>
          <w:sz w:val="21"/>
        </w:rPr>
        <w:t xml:space="preserve"> </w:t>
      </w:r>
      <m:oMath>
        <m:r>
          <m:t>1</m:t>
        </m:r>
        <m:r>
          <m:rPr>
            <m:sty m:val="p"/>
          </m:rPr>
          <m:t>+</m:t>
        </m:r>
        <m:r>
          <m:t>2</m:t>
        </m:r>
      </m:oMath>
      <w:r>
        <w:rPr>
          <w:rFonts w:ascii="Segoe UI" w:hAnsi="Segoe UI"/>
          <w:color w:val="1E293B"/>
          <w:sz w:val="21"/>
        </w:rPr>
        <w:t xml:space="preserve"> </w:t>
      </w:r>
      <w:r>
        <w:rPr>
          <w:rFonts w:ascii="Segoe UI" w:hAnsi="Segoe UI"/>
          <w:color w:val="1E293B"/>
          <w:sz w:val="21"/>
        </w:rPr>
        <w:t xml:space="preserve">và</w:t>
      </w:r>
      <w:r>
        <w:rPr>
          <w:rFonts w:ascii="Segoe UI" w:hAnsi="Segoe UI"/>
          <w:color w:val="1E293B"/>
          <w:sz w:val="21"/>
        </w:rPr>
        <w:t xml:space="preserve"> </w:t>
      </w:r>
      <m:oMath>
        <m:r>
          <m:t>2</m:t>
        </m:r>
        <m:r>
          <m:rPr>
            <m:sty m:val="p"/>
          </m:rPr>
          <m:t>+</m:t>
        </m:r>
        <m:r>
          <m:t>1</m:t>
        </m:r>
      </m:oMath>
      <w:r>
        <w:rPr>
          <w:rFonts w:ascii="Segoe UI" w:hAnsi="Segoe UI"/>
          <w:color w:val="1E293B"/>
          <w:sz w:val="21"/>
        </w:rPr>
        <w:t xml:space="preserve"> </w:t>
      </w:r>
      <w:r>
        <w:rPr>
          <w:rFonts w:ascii="Segoe UI" w:hAnsi="Segoe UI"/>
          <w:color w:val="1E293B"/>
          <w:sz w:val="21"/>
        </w:rPr>
        <w:t xml:space="preserve">là một cách). Vòng lặp ngoài duyệt từng đồng xu</w:t>
      </w:r>
      <w:r>
        <w:rPr>
          <w:rFonts w:ascii="Segoe UI" w:hAnsi="Segoe UI"/>
          <w:color w:val="1E293B"/>
          <w:sz w:val="21"/>
        </w:rPr>
        <w:t xml:space="preserve"> </w:t>
      </w:r>
      <m:oMath>
        <m:r>
          <m:t>c</m:t>
        </m:r>
        <m:r>
          <m:rPr>
            <m:sty m:val="p"/>
          </m:rPr>
          <m:t>∈</m:t>
        </m:r>
        <m:r>
          <m:t>C</m:t>
        </m:r>
      </m:oMath>
      <w:r>
        <w:rPr>
          <w:rFonts w:ascii="Segoe UI" w:hAnsi="Segoe UI"/>
          <w:color w:val="1E293B"/>
          <w:sz w:val="21"/>
        </w:rPr>
        <w:t xml:space="preserve">, vòng lặp trong duyệt Tiền</w:t>
      </w:r>
      <w:r>
        <w:rPr>
          <w:rFonts w:ascii="Segoe UI" w:hAnsi="Segoe UI"/>
          <w:color w:val="1E293B"/>
          <w:sz w:val="21"/>
        </w:rPr>
        <w:t xml:space="preserve"> </w:t>
      </w:r>
      <m:oMath>
        <m:r>
          <m:t>i</m:t>
        </m:r>
        <m:r>
          <m:rPr>
            <m:sty m:val="p"/>
          </m:rPr>
          <m:t>=</m:t>
        </m:r>
        <m:r>
          <m:t>c</m:t>
        </m:r>
        <m:r>
          <m:rPr>
            <m:sty m:val="p"/>
          </m:rPr>
          <m:t>→</m:t>
        </m:r>
        <m:r>
          <m:t>S</m:t>
        </m:r>
      </m:oMath>
      <w:r>
        <w:rPr>
          <w:rFonts w:ascii="Segoe UI" w:hAnsi="Segoe UI"/>
          <w:color w:val="1E293B"/>
          <w:sz w:val="21"/>
        </w:rPr>
        <w:t xml:space="preserve">.</w:t>
      </w:r>
    </w:p>
    <w:p xmlns:a="http://schemas.openxmlformats.org/drawingml/2006/main" xmlns:pic="http://schemas.openxmlformats.org/drawingml/2006/picture">
      <w:pPr>
        <w:pStyle w:val="CaptionedFigure"/>
        <w:spacing w:line="300" w:lineRule="auto" w:after="120"/>
      </w:pPr>
      <w:r>
        <w:rPr>
          <w:rFonts w:ascii="Segoe UI" w:hAnsi="Segoe UI"/>
          <w:color w:val="1E293B"/>
          <w:sz w:val="21"/>
        </w:rPr>
        <w:drawing>
          <wp:inline>
            <wp:extent cx="0" cy="0"/>
            <wp:effectExtent b="0" l="0" r="0" t="0"/>
            <wp:docPr descr="Bài toán Đổi tiền Coin Change và DAG trạng thái" title="" id="421" name="Picture"/>
            <a:graphic>
              <a:graphicData uri="http://schemas.openxmlformats.org/drawingml/2006/picture">
                <pic:pic>
                  <pic:nvPicPr>
                    <pic:cNvPr descr="/Users/vu/Developer/ikhEdu_lessons/courses/cpp-bang-b/lessons/lesson-13-quy-hoach-dong-1d/assets/coin_change_dag_vi.svg" id="42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20"/>
                        </a:ext>
                      </a:extLst>
                    </a:blip>
                    <a:stretch>
                      <a:fillRect/>
                    </a:stretch>
                  </pic:blipFill>
                  <pic:spPr bwMode="auto">
                    <a:xfrm>
                      <a:off x="0" y="0"/>
                      <a:ext cx="0" cy="0"/>
                    </a:xfrm>
                    <a:prstGeom prst="rect">
                      <a:avLst/>
                    </a:prstGeom>
                    <a:noFill/>
                    <a:ln w="9525">
                      <a:noFill/>
                      <a:headEnd/>
                      <a:tailEnd/>
                    </a:ln>
                  </pic:spPr>
                </pic:pic>
              </a:graphicData>
            </a:graphic>
          </wp:inline>
        </w:drawing>
      </w:r>
    </w:p>
    <w:p>
      <w:pPr>
        <w:pStyle w:val="ImageCaption"/>
        <w:spacing w:line="300" w:lineRule="auto" w:after="120"/>
      </w:pPr>
      <w:r>
        <w:rPr>
          <w:rFonts w:ascii="Segoe UI" w:hAnsi="Segoe UI"/>
          <w:color w:val="1E293B"/>
          <w:sz w:val="21"/>
        </w:rPr>
        <w:t xml:space="preserve">Bài toán Đổi tiền Coin Change và DAG trạng thái</w:t>
      </w:r>
    </w:p>
    <w:bookmarkEnd w:id="423"/>
    <w:bookmarkStart w:id="427" w:name="Xad5d839a589a0c3d81ef6d047c60f70d7ee9731"/>
    <w:p>
      <w:pPr>
        <w:pStyle w:val="Heading3"/>
        <w:keepNext/>
        <w:spacing w:before="280" w:after="80"/>
      </w:pPr>
      <w:r>
        <w:rPr>
          <w:rFonts w:ascii="Segoe UI" w:hAnsi="Segoe UI"/>
          <w:b/>
          <w:color w:val="2563EB"/>
          <w:sz w:val="23"/>
        </w:rPr>
        <w:t xml:space="preserve">3.3. Dãy Con Tăng Dài Nhất (Longest Increasing Subsequence — LIS</w:t>
      </w:r>
      <w:r>
        <w:rPr>
          <w:rFonts w:ascii="Segoe UI" w:hAnsi="Segoe UI"/>
          <w:b/>
          <w:color w:val="2563EB"/>
          <w:sz w:val="23"/>
        </w:rPr>
        <w:t xml:space="preserve"> </w:t>
      </w:r>
      <m:oMath>
        <m:r>
          <m:rPr>
            <m:scr m:val="script"/>
            <m:sty m:val="p"/>
          </m:rPr>
          <m:t>O</m:t>
        </m:r>
        <m:r>
          <m:rPr>
            <m:sty m:val="p"/>
          </m:rPr>
          <m:t>(</m:t>
        </m:r>
        <m:sSup>
          <m:e>
            <m:r>
              <m:t>N</m:t>
            </m:r>
          </m:e>
          <m:sup>
            <m:r>
              <m:t>2</m:t>
            </m:r>
          </m:sup>
        </m:sSup>
        <m:r>
          <m:rPr>
            <m:sty m:val="p"/>
          </m:rPr>
          <m:t>)</m:t>
        </m:r>
      </m:oMath>
      <w:r>
        <w:rPr>
          <w:rFonts w:ascii="Segoe UI" w:hAnsi="Segoe UI"/>
          <w:b/>
          <w:color w:val="2563EB"/>
          <w:sz w:val="23"/>
        </w:rPr>
        <w:t xml:space="preserve">)</w:t>
      </w:r>
    </w:p>
    <w:p>
      <w:pPr>
        <w:pStyle w:val="Compact"/>
        <w:numPr>
          <w:ilvl w:val="0"/>
          <w:numId w:val="1262"/>
        </w:numPr>
        <w:spacing w:line="300" w:lineRule="auto" w:after="120"/>
      </w:pPr>
      <w:r>
        <w:rPr>
          <w:rFonts w:ascii="Segoe UI" w:hAnsi="Segoe UI"/>
          <w:b/>
          <w:bCs/>
          <w:color w:val="1E293B"/>
          <w:sz w:val="21"/>
        </w:rPr>
        <w:t xml:space="preserve">Bối cảnh:</w:t>
      </w:r>
      <w:r>
        <w:rPr>
          <w:rFonts w:ascii="Segoe UI" w:hAnsi="Segoe UI"/>
          <w:color w:val="1E293B"/>
          <w:sz w:val="21"/>
        </w:rPr>
        <w:t xml:space="preserve"> </w:t>
      </w:r>
      <w:r>
        <w:rPr>
          <w:rFonts w:ascii="Segoe UI" w:hAnsi="Segoe UI"/>
          <w:color w:val="1E293B"/>
          <w:sz w:val="21"/>
        </w:rPr>
        <w:t xml:space="preserve">Cho dãy số</w:t>
      </w:r>
      <w:r>
        <w:rPr>
          <w:rFonts w:ascii="Segoe UI" w:hAnsi="Segoe UI"/>
          <w:color w:val="1E293B"/>
          <w:sz w:val="21"/>
        </w:rPr>
        <w:t xml:space="preserve"> </w:t>
      </w:r>
      <m:oMath>
        <m:r>
          <m:t>A</m:t>
        </m:r>
        <m:r>
          <m:rPr>
            <m:sty m:val="p"/>
          </m:rPr>
          <m:t>=</m:t>
        </m:r>
        <m:r>
          <m:rPr>
            <m:sty m:val="p"/>
          </m:rPr>
          <m:t>[</m:t>
        </m:r>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r>
          <m:rPr>
            <m:sty m:val="p"/>
          </m:rPr>
          <m:t>]</m:t>
        </m:r>
      </m:oMath>
      <w:r>
        <w:rPr>
          <w:rFonts w:ascii="Segoe UI" w:hAnsi="Segoe UI"/>
          <w:color w:val="1E293B"/>
          <w:sz w:val="21"/>
        </w:rPr>
        <w:t xml:space="preserve">. Tìm độ dài dãy con tăng nghiêm ngặt dài nhất.</w:t>
      </w:r>
    </w:p>
    <w:p>
      <w:pPr>
        <w:pStyle w:val="Compact"/>
        <w:numPr>
          <w:ilvl w:val="0"/>
          <w:numId w:val="1262"/>
        </w:numPr>
        <w:spacing w:line="300" w:lineRule="auto" w:after="120"/>
      </w:pPr>
      <w:r>
        <w:rPr>
          <w:rFonts w:ascii="Segoe UI" w:hAnsi="Segoe UI"/>
          <w:b/>
          <w:bCs/>
          <w:color w:val="1E293B"/>
          <w:sz w:val="21"/>
        </w:rPr>
        <w:t xml:space="preserve">State Definition (Tử huyệt định nghĩa):</w:t>
      </w:r>
      <w:r>
        <w:rPr>
          <w:rFonts w:ascii="Segoe UI" w:hAnsi="Segoe UI"/>
          <w:color w:val="1E293B"/>
          <w:sz w:val="21"/>
        </w:rPr>
        <w:t xml:space="preserve"> </w:t>
      </w:r>
      <m:oMath>
        <m:r>
          <m:t>d</m:t>
        </m:r>
        <m:r>
          <m:t>p</m:t>
        </m:r>
        <m:r>
          <m:rPr>
            <m:sty m:val="p"/>
          </m:rPr>
          <m:t>[</m:t>
        </m:r>
        <m:r>
          <m:t>i</m:t>
        </m:r>
        <m:r>
          <m:rPr>
            <m:sty m:val="p"/>
          </m:rPr>
          <m:t>]</m:t>
        </m:r>
      </m:oMath>
      <w:r>
        <w:rPr>
          <w:rFonts w:ascii="Segoe UI" w:hAnsi="Segoe UI"/>
          <w:color w:val="1E293B"/>
          <w:sz w:val="21"/>
        </w:rPr>
        <w:t xml:space="preserve"> </w:t>
      </w:r>
      <w:r>
        <w:rPr>
          <w:rFonts w:ascii="Segoe UI" w:hAnsi="Segoe UI"/>
          <w:color w:val="1E293B"/>
          <w:sz w:val="21"/>
        </w:rPr>
        <w:t xml:space="preserve">là độ dài của dãy con tăng dài nhất</w:t>
      </w:r>
      <w:r>
        <w:rPr>
          <w:rFonts w:ascii="Segoe UI" w:hAnsi="Segoe UI"/>
          <w:color w:val="1E293B"/>
          <w:sz w:val="21"/>
        </w:rPr>
        <w:t xml:space="preserve"> </w:t>
      </w:r>
      <w:r>
        <w:rPr>
          <w:rFonts w:ascii="Segoe UI" w:hAnsi="Segoe UI"/>
          <w:b/>
          <w:bCs/>
          <w:color w:val="1E293B"/>
          <w:sz w:val="21"/>
        </w:rPr>
        <w:t xml:space="preserve">kết thúc bắt buộc tại phần tử</w:t>
      </w:r>
      <w:r>
        <w:rPr>
          <w:rFonts w:ascii="Segoe UI" w:hAnsi="Segoe UI"/>
          <w:b/>
          <w:bCs/>
          <w:color w:val="1E293B"/>
          <w:sz w:val="21"/>
        </w:rPr>
        <w:t xml:space="preserve"> </w:t>
      </w:r>
      <m:oMath>
        <m:r>
          <m:t>A</m:t>
        </m:r>
        <m:r>
          <m:rPr>
            <m:sty m:val="p"/>
          </m:rPr>
          <m:t>[</m:t>
        </m:r>
        <m:r>
          <m:t>i</m:t>
        </m:r>
        <m:r>
          <m:rPr>
            <m:sty m:val="p"/>
          </m:rPr>
          <m:t>]</m:t>
        </m:r>
      </m:oMath>
      <w:r>
        <w:rPr>
          <w:rFonts w:ascii="Segoe UI" w:hAnsi="Segoe UI"/>
          <w:color w:val="1E293B"/>
          <w:sz w:val="21"/>
        </w:rPr>
        <w:t xml:space="preserve">.</w:t>
      </w:r>
    </w:p>
    <w:p>
      <w:pPr>
        <w:pStyle w:val="Compact"/>
        <w:numPr>
          <w:ilvl w:val="0"/>
          <w:numId w:val="1262"/>
        </w:numPr>
        <w:spacing w:line="300" w:lineRule="auto" w:after="120"/>
      </w:pPr>
      <w:r>
        <w:rPr>
          <w:rFonts w:ascii="Segoe UI" w:hAnsi="Segoe UI"/>
          <w:b/>
          <w:bCs/>
          <w:color w:val="1E293B"/>
          <w:sz w:val="21"/>
        </w:rPr>
        <w:t xml:space="preserve">Base Cases:</w:t>
      </w:r>
      <w:r>
        <w:rPr>
          <w:rFonts w:ascii="Segoe UI" w:hAnsi="Segoe UI"/>
          <w:color w:val="1E293B"/>
          <w:sz w:val="21"/>
        </w:rPr>
        <w:t xml:space="preserve"> </w:t>
      </w:r>
      <w:r>
        <w:rPr>
          <w:rStyle w:val="VerbatimChar"/>
          <w:rFonts w:ascii="Segoe UI" w:hAnsi="Segoe UI"/>
          <w:color w:val="1E293B"/>
          <w:sz w:val="21"/>
        </w:rPr>
        <w:t xml:space="preserve">dp[i] = 1</w:t>
      </w:r>
      <w:r>
        <w:rPr>
          <w:rFonts w:ascii="Segoe UI" w:hAnsi="Segoe UI"/>
          <w:color w:val="1E293B"/>
          <w:sz w:val="21"/>
        </w:rPr>
        <w:t xml:space="preserve"> </w:t>
      </w:r>
      <w:r>
        <w:rPr>
          <w:rFonts w:ascii="Segoe UI" w:hAnsi="Segoe UI"/>
          <w:color w:val="1E293B"/>
          <w:sz w:val="21"/>
        </w:rPr>
        <w:t xml:space="preserve">với mọi</w:t>
      </w:r>
      <w:r>
        <w:rPr>
          <w:rFonts w:ascii="Segoe UI" w:hAnsi="Segoe UI"/>
          <w:color w:val="1E293B"/>
          <w:sz w:val="21"/>
        </w:rPr>
        <w:t xml:space="preserve"> </w:t>
      </w:r>
      <m:oMath>
        <m:r>
          <m:t>1</m:t>
        </m:r>
        <m:r>
          <m:rPr>
            <m:sty m:val="p"/>
          </m:rPr>
          <m:t>≤</m:t>
        </m:r>
        <m:r>
          <m:t>i</m:t>
        </m:r>
        <m:r>
          <m:rPr>
            <m:sty m:val="p"/>
          </m:rPr>
          <m:t>≤</m:t>
        </m:r>
        <m:r>
          <m:t>N</m:t>
        </m:r>
      </m:oMath>
      <w:r>
        <w:rPr>
          <w:rFonts w:ascii="Segoe UI" w:hAnsi="Segoe UI"/>
          <w:color w:val="1E293B"/>
          <w:sz w:val="21"/>
        </w:rPr>
        <w:t xml:space="preserve"> </w:t>
      </w:r>
      <w:r>
        <w:rPr>
          <w:rFonts w:ascii="Segoe UI" w:hAnsi="Segoe UI"/>
          <w:color w:val="1E293B"/>
          <w:sz w:val="21"/>
        </w:rPr>
        <w:t xml:space="preserve">(bản thân mỗi phần tử đơn lẻ là dãy con độ dài 1).</w:t>
      </w:r>
    </w:p>
    <w:p>
      <w:pPr>
        <w:pStyle w:val="Compact"/>
        <w:numPr>
          <w:ilvl w:val="0"/>
          <w:numId w:val="1262"/>
        </w:numPr>
        <w:spacing w:line="300" w:lineRule="auto" w:after="120"/>
      </w:pPr>
      <w:r>
        <w:rPr>
          <w:rFonts w:ascii="Segoe UI" w:hAnsi="Segoe UI"/>
          <w:b/>
          <w:bCs/>
          <w:color w:val="1E293B"/>
          <w:sz w:val="21"/>
        </w:rPr>
        <w:t xml:space="preserve">State Transition:</w:t>
      </w:r>
      <w:r>
        <w:rPr>
          <w:rFonts w:ascii="Segoe UI" w:hAnsi="Segoe UI"/>
          <w:color w:val="1E293B"/>
          <w:sz w:val="21"/>
        </w:rPr>
        <w:t xml:space="preserve"> </w:t>
      </w:r>
      <w:r>
        <w:rPr>
          <w:rFonts w:ascii="Segoe UI" w:hAnsi="Segoe UI"/>
          <w:color w:val="1E293B"/>
          <w:sz w:val="21"/>
        </w:rPr>
        <w:t xml:space="preserve">Duyệt qua mọi phần tử</w:t>
      </w:r>
      <w:r>
        <w:rPr>
          <w:rFonts w:ascii="Segoe UI" w:hAnsi="Segoe UI"/>
          <w:color w:val="1E293B"/>
          <w:sz w:val="21"/>
        </w:rPr>
        <w:t xml:space="preserve"> </w:t>
      </w:r>
      <m:oMath>
        <m:r>
          <m:t>A</m:t>
        </m:r>
        <m:r>
          <m:rPr>
            <m:sty m:val="p"/>
          </m:rPr>
          <m:t>[</m:t>
        </m:r>
        <m:r>
          <m:t>j</m:t>
        </m:r>
        <m:r>
          <m:rPr>
            <m:sty m:val="p"/>
          </m:rPr>
          <m:t>]</m:t>
        </m:r>
      </m:oMath>
      <w:r>
        <w:rPr>
          <w:rFonts w:ascii="Segoe UI" w:hAnsi="Segoe UI"/>
          <w:color w:val="1E293B"/>
          <w:sz w:val="21"/>
        </w:rPr>
        <w:t xml:space="preserve"> </w:t>
      </w:r>
      <w:r>
        <w:rPr>
          <w:rFonts w:ascii="Segoe UI" w:hAnsi="Segoe UI"/>
          <w:color w:val="1E293B"/>
          <w:sz w:val="21"/>
        </w:rPr>
        <w:t xml:space="preserve">đứng trước</w:t>
      </w:r>
      <w:r>
        <w:rPr>
          <w:rFonts w:ascii="Segoe UI" w:hAnsi="Segoe UI"/>
          <w:color w:val="1E293B"/>
          <w:sz w:val="21"/>
        </w:rPr>
        <w:t xml:space="preserve"> </w:t>
      </w:r>
      <m:oMath>
        <m:r>
          <m:t>A</m:t>
        </m:r>
        <m:r>
          <m:rPr>
            <m:sty m:val="p"/>
          </m:rPr>
          <m:t>[</m:t>
        </m:r>
        <m:r>
          <m:t>i</m:t>
        </m:r>
        <m:r>
          <m:rPr>
            <m:sty m:val="p"/>
          </m:rPr>
          <m:t>]</m:t>
        </m:r>
      </m:oMath>
      <w:r>
        <w:rPr>
          <w:rFonts w:ascii="Segoe UI" w:hAnsi="Segoe UI"/>
          <w:color w:val="1E293B"/>
          <w:sz w:val="21"/>
        </w:rPr>
        <w:t xml:space="preserve"> </w:t>
      </w:r>
      <w:r>
        <w:rPr>
          <w:rFonts w:ascii="Segoe UI" w:hAnsi="Segoe UI"/>
          <w:color w:val="1E293B"/>
          <w:sz w:val="21"/>
        </w:rPr>
        <w:t xml:space="preserve">(</w:t>
      </w:r>
      <m:oMath>
        <m:r>
          <m:t>1</m:t>
        </m:r>
        <m:r>
          <m:rPr>
            <m:sty m:val="p"/>
          </m:rPr>
          <m:t>≤</m:t>
        </m:r>
        <m:r>
          <m:t>j</m:t>
        </m:r>
        <m:r>
          <m:rPr>
            <m:sty m:val="p"/>
          </m:rPr>
          <m:t>&lt;</m:t>
        </m:r>
        <m:r>
          <m:t>i</m:t>
        </m:r>
      </m:oMath>
      <w:r>
        <w:rPr>
          <w:rFonts w:ascii="Segoe UI" w:hAnsi="Segoe UI"/>
          <w:color w:val="1E293B"/>
          <w:sz w:val="21"/>
        </w:rPr>
        <w:t xml:space="preserve">):</w:t>
      </w:r>
    </w:p>
    <w:p>
      <w:pPr>
        <w:pStyle w:val="Compact"/>
        <w:spacing w:line="300" w:lineRule="auto" w:after="120"/>
      </w:pPr>
      <m:oMathPara>
        <m:oMathParaPr>
          <m:jc m:val="center"/>
        </m:oMathParaPr>
        <m:oMath>
          <m:r>
            <m:t>d</m:t>
          </m:r>
          <m:r>
            <m:t>p</m:t>
          </m:r>
          <m:r>
            <m:rPr>
              <m:sty m:val="p"/>
            </m:rPr>
            <m:t>[</m:t>
          </m:r>
          <m:r>
            <m:t>i</m:t>
          </m:r>
          <m:r>
            <m:rPr>
              <m:sty m:val="p"/>
            </m:rPr>
            <m:t>]</m:t>
          </m:r>
          <m:r>
            <m:rPr>
              <m:sty m:val="p"/>
            </m:rPr>
            <m:t>=</m:t>
          </m:r>
          <m:r>
            <m:t>1</m:t>
          </m:r>
          <m:r>
            <m:rPr>
              <m:sty m:val="p"/>
            </m:rPr>
            <m:t>+</m:t>
          </m:r>
          <m:limLow>
            <m:e>
              <m:r>
                <m:rPr>
                  <m:sty m:val="p"/>
                </m:rPr>
                <m:t>max</m:t>
              </m:r>
            </m:e>
            <m:lim>
              <m:r>
                <m:rPr>
                  <m:sty m:val="p"/>
                </m:rPr>
                <m:t>{</m:t>
              </m:r>
              <m:r>
                <m:t>1</m:t>
              </m:r>
              <m:r>
                <m:rPr>
                  <m:sty m:val="p"/>
                </m:rPr>
                <m:t>≤</m:t>
              </m:r>
              <m:r>
                <m:t>j</m:t>
              </m:r>
              <m:r>
                <m:rPr>
                  <m:sty m:val="p"/>
                </m:rPr>
                <m:t>&lt;</m:t>
              </m:r>
              <m:r>
                <m:t>i</m:t>
              </m:r>
              <m:r>
                <m:rPr>
                  <m:sty m:val="p"/>
                </m:rPr>
                <m:t>∣</m:t>
              </m:r>
              <m:r>
                <m:t>A</m:t>
              </m:r>
              <m:r>
                <m:rPr>
                  <m:sty m:val="p"/>
                </m:rPr>
                <m:t>[</m:t>
              </m:r>
              <m:r>
                <m:t>j</m:t>
              </m:r>
              <m:r>
                <m:rPr>
                  <m:sty m:val="p"/>
                </m:rPr>
                <m:t>]</m:t>
              </m:r>
              <m:r>
                <m:rPr>
                  <m:sty m:val="p"/>
                </m:rPr>
                <m:t>&lt;</m:t>
              </m:r>
              <m:r>
                <m:t>A</m:t>
              </m:r>
              <m:r>
                <m:rPr>
                  <m:sty m:val="p"/>
                </m:rPr>
                <m:t>[</m:t>
              </m:r>
              <m:r>
                <m:t>i</m:t>
              </m:r>
              <m:r>
                <m:rPr>
                  <m:sty m:val="p"/>
                </m:rPr>
                <m:t>]</m:t>
              </m:r>
              <m:r>
                <m:rPr>
                  <m:sty m:val="p"/>
                </m:rPr>
                <m:t>}</m:t>
              </m:r>
            </m:lim>
          </m:limLow>
          <m:r>
            <m:t>d</m:t>
          </m:r>
          <m:r>
            <m:t>p</m:t>
          </m:r>
          <m:r>
            <m:rPr>
              <m:sty m:val="p"/>
            </m:rPr>
            <m:t>[</m:t>
          </m:r>
          <m:r>
            <m:t>j</m:t>
          </m:r>
          <m:r>
            <m:rPr>
              <m:sty m:val="p"/>
            </m:rPr>
            <m:t>]</m:t>
          </m:r>
        </m:oMath>
      </m:oMathPara>
    </w:p>
    <w:p>
      <w:pPr>
        <w:pStyle w:val="Compact"/>
        <w:numPr>
          <w:ilvl w:val="0"/>
          <w:numId w:val="1262"/>
        </w:numPr>
        <w:spacing w:line="300" w:lineRule="auto" w:after="120"/>
      </w:pPr>
      <w:r>
        <w:rPr>
          <w:rFonts w:ascii="Segoe UI" w:hAnsi="Segoe UI"/>
          <w:b/>
          <w:bCs/>
          <w:color w:val="1E293B"/>
          <w:sz w:val="21"/>
        </w:rPr>
        <w:t xml:space="preserve">Answer Extraction:</w:t>
      </w:r>
      <w:r>
        <w:rPr>
          <w:rFonts w:ascii="Segoe UI" w:hAnsi="Segoe UI"/>
          <w:color w:val="1E293B"/>
          <w:sz w:val="21"/>
        </w:rPr>
        <w:t xml:space="preserve"> </w:t>
      </w:r>
      <w:r>
        <w:rPr>
          <w:rFonts w:ascii="Segoe UI" w:hAnsi="Segoe UI"/>
          <w:color w:val="1E293B"/>
          <w:sz w:val="21"/>
        </w:rPr>
        <w:t xml:space="preserve">Kết quả toàn cục là</w:t>
      </w:r>
      <w:r>
        <w:rPr>
          <w:rFonts w:ascii="Segoe UI" w:hAnsi="Segoe UI"/>
          <w:color w:val="1E293B"/>
          <w:sz w:val="21"/>
        </w:rPr>
        <w:t xml:space="preserve"> </w:t>
      </w:r>
      <m:oMath>
        <m:sSubSup>
          <m:e>
            <m:r>
              <m:rPr>
                <m:sty m:val="p"/>
              </m:rPr>
              <m:t>max</m:t>
            </m:r>
          </m:e>
          <m:sub>
            <m:r>
              <m:t>i</m:t>
            </m:r>
            <m:r>
              <m:rPr>
                <m:sty m:val="p"/>
              </m:rPr>
              <m:t>=</m:t>
            </m:r>
            <m:r>
              <m:t>1</m:t>
            </m:r>
          </m:sub>
          <m:sup>
            <m:r>
              <m:t>N</m:t>
            </m:r>
          </m:sup>
        </m:sSubSup>
        <m:r>
          <m:t>d</m:t>
        </m:r>
        <m:r>
          <m:t>p</m:t>
        </m:r>
        <m:r>
          <m:rPr>
            <m:sty m:val="p"/>
          </m:rPr>
          <m:t>[</m:t>
        </m:r>
        <m:r>
          <m:t>i</m:t>
        </m:r>
        <m:r>
          <m:rPr>
            <m:sty m:val="p"/>
          </m:rPr>
          <m:t>]</m:t>
        </m:r>
      </m:oMath>
      <w:r>
        <w:rPr>
          <w:rFonts w:ascii="Segoe UI" w:hAnsi="Segoe UI"/>
          <w:color w:val="1E293B"/>
          <w:sz w:val="21"/>
        </w:rPr>
        <w:t xml:space="preserve">.</w:t>
      </w:r>
    </w:p>
    <w:p>
      <w:pPr>
        <w:pStyle w:val="Compact"/>
        <w:numPr>
          <w:ilvl w:val="0"/>
          <w:numId w:val="1262"/>
        </w:numPr>
        <w:spacing w:line="300" w:lineRule="auto" w:after="120"/>
      </w:pPr>
      <w:r>
        <w:rPr>
          <w:rFonts w:ascii="Segoe UI" w:hAnsi="Segoe UI"/>
          <w:b/>
          <w:bCs/>
          <w:color w:val="1E293B"/>
          <w:sz w:val="21"/>
        </w:rPr>
        <w:t xml:space="preserve">Độ phức tạp:</w:t>
      </w:r>
      <w:r>
        <w:rPr>
          <w:rFonts w:ascii="Segoe UI" w:hAnsi="Segoe UI"/>
          <w:color w:val="1E293B"/>
          <w:sz w:val="21"/>
        </w:rPr>
        <w:t xml:space="preserve"> </w:t>
      </w:r>
      <m:oMath>
        <m:r>
          <m:rPr>
            <m:scr m:val="script"/>
            <m:sty m:val="p"/>
          </m:rPr>
          <m:t>O</m:t>
        </m:r>
        <m:r>
          <m:rPr>
            <m:sty m:val="p"/>
          </m:rPr>
          <m:t>(</m:t>
        </m:r>
        <m:sSup>
          <m:e>
            <m:r>
              <m:t>N</m:t>
            </m:r>
          </m:e>
          <m:sup>
            <m:r>
              <m:t>2</m:t>
            </m:r>
          </m:sup>
        </m:sSup>
        <m:r>
          <m:rPr>
            <m:sty m:val="p"/>
          </m:rPr>
          <m:t>)</m:t>
        </m:r>
      </m:oMath>
      <w:r>
        <w:rPr>
          <w:rFonts w:ascii="Segoe UI" w:hAnsi="Segoe UI"/>
          <w:color w:val="1E293B"/>
          <w:sz w:val="21"/>
        </w:rPr>
        <w:t xml:space="preserve"> </w:t>
      </w:r>
      <w:r>
        <w:rPr>
          <w:rFonts w:ascii="Segoe UI" w:hAnsi="Segoe UI"/>
          <w:color w:val="1E293B"/>
          <w:sz w:val="21"/>
        </w:rPr>
        <w:t xml:space="preserve">thời gian,</w:t>
      </w:r>
      <w:r>
        <w:rPr>
          <w:rFonts w:ascii="Segoe UI" w:hAnsi="Segoe UI"/>
          <w:color w:val="1E293B"/>
          <w:sz w:val="21"/>
        </w:rPr>
        <w:t xml:space="preserve"> </w:t>
      </w:r>
      <m:oMath>
        <m:r>
          <m:rPr>
            <m:scr m:val="script"/>
            <m:sty m:val="p"/>
          </m:rPr>
          <m:t>O</m:t>
        </m:r>
        <m:r>
          <m:rPr>
            <m:sty m:val="p"/>
          </m:rPr>
          <m:t>(</m:t>
        </m:r>
        <m:r>
          <m:t>N</m:t>
        </m:r>
        <m:r>
          <m:rPr>
            <m:sty m:val="p"/>
          </m:rPr>
          <m:t>)</m:t>
        </m:r>
      </m:oMath>
      <w:r>
        <w:rPr>
          <w:rFonts w:ascii="Segoe UI" w:hAnsi="Segoe UI"/>
          <w:color w:val="1E293B"/>
          <w:sz w:val="21"/>
        </w:rPr>
        <w:t xml:space="preserve"> </w:t>
      </w:r>
      <w:r>
        <w:rPr>
          <w:rFonts w:ascii="Segoe UI" w:hAnsi="Segoe UI"/>
          <w:color w:val="1E293B"/>
          <w:sz w:val="21"/>
        </w:rPr>
        <w:t xml:space="preserve">bộ nhớ. Thường phù hợp với</w:t>
      </w:r>
      <w:r>
        <w:rPr>
          <w:rFonts w:ascii="Segoe UI" w:hAnsi="Segoe UI"/>
          <w:color w:val="1E293B"/>
          <w:sz w:val="21"/>
        </w:rPr>
        <w:t xml:space="preserve"> </w:t>
      </w:r>
      <m:oMath>
        <m:r>
          <m:t>N</m:t>
        </m:r>
      </m:oMath>
      <w:r>
        <w:rPr>
          <w:rFonts w:ascii="Segoe UI" w:hAnsi="Segoe UI"/>
          <w:color w:val="1E293B"/>
          <w:sz w:val="21"/>
        </w:rPr>
        <w:t xml:space="preserve"> </w:t>
      </w:r>
      <w:r>
        <w:rPr>
          <w:rFonts w:ascii="Segoe UI" w:hAnsi="Segoe UI"/>
          <w:color w:val="1E293B"/>
          <w:sz w:val="21"/>
        </w:rPr>
        <w:t xml:space="preserve">cỡ vài nghìn, tùy thuộc vào time limit và hệ số hằng số.</w:t>
      </w:r>
    </w:p>
    <w:p xmlns:a="http://schemas.openxmlformats.org/drawingml/2006/main" xmlns:pic="http://schemas.openxmlformats.org/drawingml/2006/picture">
      <w:pPr>
        <w:pStyle w:val="CaptionedFigure"/>
        <w:spacing w:line="300" w:lineRule="auto" w:after="120"/>
      </w:pPr>
      <w:r>
        <w:rPr>
          <w:rFonts w:ascii="Segoe UI" w:hAnsi="Segoe UI"/>
          <w:color w:val="1E293B"/>
          <w:sz w:val="21"/>
        </w:rPr>
        <w:drawing>
          <wp:inline>
            <wp:extent cx="0" cy="0"/>
            <wp:effectExtent b="0" l="0" r="0" t="0"/>
            <wp:docPr descr="Mô hình Dãy con tăng dài nhất LIS O(N^2) và Truy vết" title="" id="425" name="Picture"/>
            <a:graphic>
              <a:graphicData uri="http://schemas.openxmlformats.org/drawingml/2006/picture">
                <pic:pic>
                  <pic:nvPicPr>
                    <pic:cNvPr descr="/Users/vu/Developer/ikhEdu_lessons/courses/cpp-bang-b/lessons/lesson-13-quy-hoach-dong-1d/assets/lis_quadratic_model_vi.svg" id="42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24"/>
                        </a:ext>
                      </a:extLst>
                    </a:blip>
                    <a:stretch>
                      <a:fillRect/>
                    </a:stretch>
                  </pic:blipFill>
                  <pic:spPr bwMode="auto">
                    <a:xfrm>
                      <a:off x="0" y="0"/>
                      <a:ext cx="0" cy="0"/>
                    </a:xfrm>
                    <a:prstGeom prst="rect">
                      <a:avLst/>
                    </a:prstGeom>
                    <a:noFill/>
                    <a:ln w="9525">
                      <a:noFill/>
                      <a:headEnd/>
                      <a:tailEnd/>
                    </a:ln>
                  </pic:spPr>
                </pic:pic>
              </a:graphicData>
            </a:graphic>
          </wp:inline>
        </w:drawing>
      </w:r>
    </w:p>
    <w:p>
      <w:pPr>
        <w:pStyle w:val="ImageCaption"/>
        <w:spacing w:line="300" w:lineRule="auto" w:after="120"/>
      </w:pPr>
      <w:r>
        <w:rPr>
          <w:rFonts w:ascii="Segoe UI" w:hAnsi="Segoe UI"/>
          <w:color w:val="1E293B"/>
          <w:sz w:val="21"/>
        </w:rPr>
        <w:t xml:space="preserve">Mô hình Dãy con tăng dài nhất LIS O(N^2) và Truy vết</w:t>
      </w:r>
    </w:p>
    <w:bookmarkEnd w:id="427"/>
    <w:bookmarkStart w:id="428" w:name="X72095a91a976ff7a1b9b137e71b1db9f0bdc774"/>
    <w:p>
      <w:pPr>
        <w:pStyle w:val="Heading3"/>
        <w:keepNext/>
        <w:spacing w:before="280" w:after="80"/>
      </w:pPr>
      <w:r>
        <w:rPr>
          <w:rFonts w:ascii="Segoe UI" w:hAnsi="Segoe UI"/>
          <w:b/>
          <w:color w:val="2563EB"/>
          <w:sz w:val="23"/>
        </w:rPr>
        <w:t xml:space="preserve">3.4. Kỹ Thuật Khôi Phục Vết Nghiệm 1D (Traceback / Reconstruction)</w:t>
      </w:r>
    </w:p>
    <w:p>
      <w:pPr>
        <w:pStyle w:val="FirstParagraph"/>
        <w:spacing w:line="300" w:lineRule="auto" w:after="120"/>
      </w:pPr>
      <w:r>
        <w:rPr>
          <w:rFonts w:ascii="Segoe UI" w:hAnsi="Segoe UI"/>
          <w:color w:val="1E293B"/>
          <w:sz w:val="21"/>
        </w:rPr>
        <w:t xml:space="preserve">Để in ra chính xác cấu hình dãy phần tử tạo nên nghiệm tối ưu:</w:t>
      </w:r>
      <w:r>
        <w:rPr>
          <w:rFonts w:ascii="Segoe UI" w:hAnsi="Segoe UI"/>
          <w:color w:val="1E293B"/>
          <w:sz w:val="21"/>
        </w:rPr>
        <w:t xml:space="preserve"> </w:t>
      </w:r>
      <w:r>
        <w:rPr>
          <w:rFonts w:ascii="Segoe UI" w:hAnsi="Segoe UI"/>
          <w:color w:val="1E293B"/>
          <w:sz w:val="21"/>
        </w:rPr>
        <w:t xml:space="preserve">1. Duy trì mảng</w:t>
      </w:r>
      <w:r>
        <w:rPr>
          <w:rFonts w:ascii="Segoe UI" w:hAnsi="Segoe UI"/>
          <w:color w:val="1E293B"/>
          <w:sz w:val="21"/>
        </w:rPr>
        <w:t xml:space="preserve"> </w:t>
      </w:r>
      <w:r>
        <w:rPr>
          <w:rStyle w:val="VerbatimChar"/>
          <w:rFonts w:ascii="Segoe UI" w:hAnsi="Segoe UI"/>
          <w:color w:val="1E293B"/>
          <w:sz w:val="21"/>
        </w:rPr>
        <w:t xml:space="preserve">trace[i] = j</w:t>
      </w:r>
      <w:r>
        <w:rPr>
          <w:rFonts w:ascii="Segoe UI" w:hAnsi="Segoe UI"/>
          <w:color w:val="1E293B"/>
          <w:sz w:val="21"/>
        </w:rPr>
        <w:t xml:space="preserve"> </w:t>
      </w:r>
      <w:r>
        <w:rPr>
          <w:rFonts w:ascii="Segoe UI" w:hAnsi="Segoe UI"/>
          <w:color w:val="1E293B"/>
          <w:sz w:val="21"/>
        </w:rPr>
        <w:t xml:space="preserve">ghi nhận chỉ số phần tử đứng ngay trước</w:t>
      </w:r>
      <w:r>
        <w:rPr>
          <w:rFonts w:ascii="Segoe UI" w:hAnsi="Segoe UI"/>
          <w:color w:val="1E293B"/>
          <w:sz w:val="21"/>
        </w:rPr>
        <w:t xml:space="preserve"> </w:t>
      </w:r>
      <m:oMath>
        <m:r>
          <m:t>A</m:t>
        </m:r>
        <m:r>
          <m:rPr>
            <m:sty m:val="p"/>
          </m:rPr>
          <m:t>[</m:t>
        </m:r>
        <m:r>
          <m:t>i</m:t>
        </m:r>
        <m:r>
          <m:rPr>
            <m:sty m:val="p"/>
          </m:rPr>
          <m:t>]</m:t>
        </m:r>
      </m:oMath>
      <w:r>
        <w:rPr>
          <w:rFonts w:ascii="Segoe UI" w:hAnsi="Segoe UI"/>
          <w:color w:val="1E293B"/>
          <w:sz w:val="21"/>
        </w:rPr>
        <w:t xml:space="preserve"> </w:t>
      </w:r>
      <w:r>
        <w:rPr>
          <w:rFonts w:ascii="Segoe UI" w:hAnsi="Segoe UI"/>
          <w:color w:val="1E293B"/>
          <w:sz w:val="21"/>
        </w:rPr>
        <w:t xml:space="preserve">trong cấu hình tối ưu.</w:t>
      </w:r>
      <w:r>
        <w:rPr>
          <w:rFonts w:ascii="Segoe UI" w:hAnsi="Segoe UI"/>
          <w:color w:val="1E293B"/>
          <w:sz w:val="21"/>
        </w:rPr>
        <w:t xml:space="preserve"> </w:t>
      </w:r>
      <w:r>
        <w:rPr>
          <w:rFonts w:ascii="Segoe UI" w:hAnsi="Segoe UI"/>
          <w:color w:val="1E293B"/>
          <w:sz w:val="21"/>
        </w:rPr>
        <w:t xml:space="preserve">2. Tìm vị trí</w:t>
      </w:r>
      <w:r>
        <w:rPr>
          <w:rFonts w:ascii="Segoe UI" w:hAnsi="Segoe UI"/>
          <w:color w:val="1E293B"/>
          <w:sz w:val="21"/>
        </w:rPr>
        <w:t xml:space="preserve"> </w:t>
      </w:r>
      <m:oMath>
        <m:r>
          <m:t>b</m:t>
        </m:r>
        <m:r>
          <m:t>e</m:t>
        </m:r>
        <m:r>
          <m:t>s</m:t>
        </m:r>
        <m:r>
          <m:t>t</m:t>
        </m:r>
        <m:r>
          <m:rPr>
            <m:sty m:val="p"/>
          </m:rPr>
          <m:t>_</m:t>
        </m:r>
        <m:r>
          <m:t>i</m:t>
        </m:r>
        <m:r>
          <m:t>d</m:t>
        </m:r>
        <m:r>
          <m:t>x</m:t>
        </m:r>
      </m:oMath>
      <w:r>
        <w:rPr>
          <w:rFonts w:ascii="Segoe UI" w:hAnsi="Segoe UI"/>
          <w:color w:val="1E293B"/>
          <w:sz w:val="21"/>
        </w:rPr>
        <w:t xml:space="preserve"> </w:t>
      </w:r>
      <w:r>
        <w:rPr>
          <w:rFonts w:ascii="Segoe UI" w:hAnsi="Segoe UI"/>
          <w:color w:val="1E293B"/>
          <w:sz w:val="21"/>
        </w:rPr>
        <w:t xml:space="preserve">có</w:t>
      </w:r>
      <w:r>
        <w:rPr>
          <w:rFonts w:ascii="Segoe UI" w:hAnsi="Segoe UI"/>
          <w:color w:val="1E293B"/>
          <w:sz w:val="21"/>
        </w:rPr>
        <w:t xml:space="preserve"> </w:t>
      </w:r>
      <m:oMath>
        <m:r>
          <m:t>d</m:t>
        </m:r>
        <m:r>
          <m:t>p</m:t>
        </m:r>
        <m:r>
          <m:rPr>
            <m:sty m:val="p"/>
          </m:rPr>
          <m:t>[</m:t>
        </m:r>
        <m:r>
          <m:t>b</m:t>
        </m:r>
        <m:r>
          <m:t>e</m:t>
        </m:r>
        <m:r>
          <m:t>s</m:t>
        </m:r>
        <m:r>
          <m:t>t</m:t>
        </m:r>
        <m:r>
          <m:rPr>
            <m:sty m:val="p"/>
          </m:rPr>
          <m:t>_</m:t>
        </m:r>
        <m:r>
          <m:t>i</m:t>
        </m:r>
        <m:r>
          <m:t>d</m:t>
        </m:r>
        <m:r>
          <m:t>x</m:t>
        </m:r>
        <m:r>
          <m:rPr>
            <m:sty m:val="p"/>
          </m:rPr>
          <m:t>]</m:t>
        </m:r>
      </m:oMath>
      <w:r>
        <w:rPr>
          <w:rFonts w:ascii="Segoe UI" w:hAnsi="Segoe UI"/>
          <w:color w:val="1E293B"/>
          <w:sz w:val="21"/>
        </w:rPr>
        <w:t xml:space="preserve"> </w:t>
      </w:r>
      <w:r>
        <w:rPr>
          <w:rFonts w:ascii="Segoe UI" w:hAnsi="Segoe UI"/>
          <w:color w:val="1E293B"/>
          <w:sz w:val="21"/>
        </w:rPr>
        <w:t xml:space="preserve">đạt cực trị.</w:t>
      </w:r>
      <w:r>
        <w:rPr>
          <w:rFonts w:ascii="Segoe UI" w:hAnsi="Segoe UI"/>
          <w:color w:val="1E293B"/>
          <w:sz w:val="21"/>
        </w:rPr>
        <w:t xml:space="preserve"> </w:t>
      </w:r>
      <w:r>
        <w:rPr>
          <w:rFonts w:ascii="Segoe UI" w:hAnsi="Segoe UI"/>
          <w:color w:val="1E293B"/>
          <w:sz w:val="21"/>
        </w:rPr>
        <w:t xml:space="preserve">3. Lần ngược mảng</w:t>
      </w:r>
      <w:r>
        <w:rPr>
          <w:rFonts w:ascii="Segoe UI" w:hAnsi="Segoe UI"/>
          <w:color w:val="1E293B"/>
          <w:sz w:val="21"/>
        </w:rPr>
        <w:t xml:space="preserve"> </w:t>
      </w:r>
      <w:r>
        <w:rPr>
          <w:rStyle w:val="VerbatimChar"/>
          <w:rFonts w:ascii="Segoe UI" w:hAnsi="Segoe UI"/>
          <w:color w:val="1E293B"/>
          <w:sz w:val="21"/>
        </w:rPr>
        <w:t xml:space="preserve">trace</w:t>
      </w:r>
      <w:r>
        <w:rPr>
          <w:rFonts w:ascii="Segoe UI" w:hAnsi="Segoe UI"/>
          <w:color w:val="1E293B"/>
          <w:sz w:val="21"/>
        </w:rPr>
        <w:t xml:space="preserve"> </w:t>
      </w:r>
      <w:r>
        <w:rPr>
          <w:rFonts w:ascii="Segoe UI" w:hAnsi="Segoe UI"/>
          <w:color w:val="1E293B"/>
          <w:sz w:val="21"/>
        </w:rPr>
        <w:t xml:space="preserve">từ</w:t>
      </w:r>
      <w:r>
        <w:rPr>
          <w:rFonts w:ascii="Segoe UI" w:hAnsi="Segoe UI"/>
          <w:color w:val="1E293B"/>
          <w:sz w:val="21"/>
        </w:rPr>
        <w:t xml:space="preserve"> </w:t>
      </w:r>
      <m:oMath>
        <m:r>
          <m:t>b</m:t>
        </m:r>
        <m:r>
          <m:t>e</m:t>
        </m:r>
        <m:r>
          <m:t>s</m:t>
        </m:r>
        <m:r>
          <m:t>t</m:t>
        </m:r>
        <m:r>
          <m:rPr>
            <m:sty m:val="p"/>
          </m:rPr>
          <m:t>_</m:t>
        </m:r>
        <m:r>
          <m:t>i</m:t>
        </m:r>
        <m:r>
          <m:t>d</m:t>
        </m:r>
        <m:r>
          <m:t>x</m:t>
        </m:r>
      </m:oMath>
      <w:r>
        <w:rPr>
          <w:rFonts w:ascii="Segoe UI" w:hAnsi="Segoe UI"/>
          <w:color w:val="1E293B"/>
          <w:sz w:val="21"/>
        </w:rPr>
        <w:t xml:space="preserve"> </w:t>
      </w:r>
      <w:r>
        <w:rPr>
          <w:rFonts w:ascii="Segoe UI" w:hAnsi="Segoe UI"/>
          <w:color w:val="1E293B"/>
          <w:sz w:val="21"/>
        </w:rPr>
        <w:t xml:space="preserve">về điểm xuất phát, lưu các phần tử vào một vector rồi đảo ngược (</w:t>
      </w:r>
      <w:r>
        <w:rPr>
          <w:rStyle w:val="VerbatimChar"/>
          <w:rFonts w:ascii="Segoe UI" w:hAnsi="Segoe UI"/>
          <w:color w:val="1E293B"/>
          <w:sz w:val="21"/>
        </w:rPr>
        <w:t xml:space="preserve">reverse</w:t>
      </w:r>
      <w:r>
        <w:rPr>
          <w:rFonts w:ascii="Segoe UI" w:hAnsi="Segoe UI"/>
          <w:color w:val="1E293B"/>
          <w:sz w:val="21"/>
        </w:rPr>
        <w:t xml:space="preserve">).</w:t>
      </w:r>
    </w:p>
    <w:bookmarkEnd w:id="428"/>
    <w:bookmarkStart w:id="429" w:name="X4f9ee84998b4bdd746b7e33c439a5c60bf41a20"/>
    <w:p>
      <w:pPr>
        <w:pStyle w:val="Heading3"/>
        <w:keepNext/>
        <w:spacing w:before="280" w:after="80"/>
      </w:pPr>
      <w:r>
        <w:rPr>
          <w:rFonts w:ascii="Segoe UI" w:hAnsi="Segoe UI"/>
          <w:b/>
          <w:color w:val="2563EB"/>
          <w:sz w:val="23"/>
        </w:rPr>
        <w:t xml:space="preserve">3.5. Mở Rộng Nâng Cao: LIS</w:t>
      </w:r>
      <w:r>
        <w:rPr>
          <w:rFonts w:ascii="Segoe UI" w:hAnsi="Segoe UI"/>
          <w:b/>
          <w:color w:val="2563EB"/>
          <w:sz w:val="23"/>
        </w:rPr>
        <w:t xml:space="preserve"> </w:t>
      </w:r>
      <m:oMath>
        <m:r>
          <m:rPr>
            <m:scr m:val="script"/>
            <m:sty m:val="p"/>
          </m:rPr>
          <m:t>O</m:t>
        </m:r>
        <m:r>
          <m:rPr>
            <m:sty m:val="p"/>
          </m:rPr>
          <m:t>(</m:t>
        </m:r>
        <m:r>
          <m:t>N</m:t>
        </m:r>
        <m:r>
          <m:rPr>
            <m:sty m:val="p"/>
          </m:rPr>
          <m:t>log</m:t>
        </m:r>
        <m:r>
          <m:t>N</m:t>
        </m:r>
        <m:r>
          <m:rPr>
            <m:sty m:val="p"/>
          </m:rPr>
          <m:t>)</m:t>
        </m:r>
      </m:oMath>
      <w:r>
        <w:rPr>
          <w:rFonts w:ascii="Segoe UI" w:hAnsi="Segoe UI"/>
          <w:b/>
          <w:color w:val="2563EB"/>
          <w:sz w:val="23"/>
        </w:rPr>
        <w:t xml:space="preserve"> </w:t>
      </w:r>
      <w:r>
        <w:rPr>
          <w:rFonts w:ascii="Segoe UI" w:hAnsi="Segoe UI"/>
          <w:b/>
          <w:color w:val="2563EB"/>
          <w:sz w:val="23"/>
        </w:rPr>
        <w:t xml:space="preserve">Bằng Binary Search</w:t>
      </w:r>
    </w:p>
    <w:p>
      <w:pPr>
        <w:pStyle w:val="FirstParagraph"/>
        <w:spacing w:line="300" w:lineRule="auto" w:after="120"/>
      </w:pPr>
      <w:r>
        <w:rPr>
          <w:rFonts w:ascii="Segoe UI" w:hAnsi="Segoe UI"/>
          <w:color w:val="1E293B"/>
          <w:sz w:val="21"/>
        </w:rPr>
        <w:t xml:space="preserve">Khi</w:t>
      </w:r>
      <w:r>
        <w:rPr>
          <w:rFonts w:ascii="Segoe UI" w:hAnsi="Segoe UI"/>
          <w:color w:val="1E293B"/>
          <w:sz w:val="21"/>
        </w:rPr>
        <w:t xml:space="preserve"> </w:t>
      </w:r>
      <m:oMath>
        <m:r>
          <m:t>N</m:t>
        </m:r>
        <m:r>
          <m:rPr>
            <m:sty m:val="p"/>
          </m:rPr>
          <m:t>≤</m:t>
        </m:r>
        <m:sSup>
          <m:e>
            <m:r>
              <m:t>10</m:t>
            </m:r>
          </m:e>
          <m:sup>
            <m:r>
              <m:t>5</m:t>
            </m:r>
          </m:sup>
        </m:sSup>
      </m:oMath>
      <w:r>
        <w:rPr>
          <w:rFonts w:ascii="Segoe UI" w:hAnsi="Segoe UI"/>
          <w:color w:val="1E293B"/>
          <w:sz w:val="21"/>
        </w:rPr>
        <w:t xml:space="preserve">, thuật toán</w:t>
      </w:r>
      <w:r>
        <w:rPr>
          <w:rFonts w:ascii="Segoe UI" w:hAnsi="Segoe UI"/>
          <w:color w:val="1E293B"/>
          <w:sz w:val="21"/>
        </w:rPr>
        <w:t xml:space="preserve"> </w:t>
      </w:r>
      <m:oMath>
        <m:r>
          <m:rPr>
            <m:scr m:val="script"/>
            <m:sty m:val="p"/>
          </m:rPr>
          <m:t>O</m:t>
        </m:r>
        <m:r>
          <m:rPr>
            <m:sty m:val="p"/>
          </m:rPr>
          <m:t>(</m:t>
        </m:r>
        <m:sSup>
          <m:e>
            <m:r>
              <m:t>N</m:t>
            </m:r>
          </m:e>
          <m:sup>
            <m:r>
              <m:t>2</m:t>
            </m:r>
          </m:sup>
        </m:sSup>
        <m:r>
          <m:rPr>
            <m:sty m:val="p"/>
          </m:rPr>
          <m:t>)</m:t>
        </m:r>
      </m:oMath>
      <w:r>
        <w:rPr>
          <w:rFonts w:ascii="Segoe UI" w:hAnsi="Segoe UI"/>
          <w:color w:val="1E293B"/>
          <w:sz w:val="21"/>
        </w:rPr>
        <w:t xml:space="preserve"> </w:t>
      </w:r>
      <w:r>
        <w:rPr>
          <w:rFonts w:ascii="Segoe UI" w:hAnsi="Segoe UI"/>
          <w:color w:val="1E293B"/>
          <w:sz w:val="21"/>
        </w:rPr>
        <w:t xml:space="preserve">sẽ bị Quá thời gian (TLE).</w:t>
      </w:r>
      <w:r>
        <w:rPr>
          <w:rFonts w:ascii="Segoe UI" w:hAnsi="Segoe UI"/>
          <w:color w:val="1E293B"/>
          <w:sz w:val="21"/>
        </w:rPr>
        <w:t xml:space="preserve"> </w:t>
      </w:r>
      <w:r>
        <w:rPr>
          <w:rFonts w:ascii="Segoe UI" w:hAnsi="Segoe UI"/>
          <w:color w:val="1E293B"/>
          <w:sz w:val="21"/>
        </w:rPr>
        <w:t xml:space="preserve">*</w:t>
      </w:r>
      <w:r>
        <w:rPr>
          <w:rFonts w:ascii="Segoe UI" w:hAnsi="Segoe UI"/>
          <w:color w:val="1E293B"/>
          <w:sz w:val="21"/>
        </w:rPr>
        <w:t xml:space="preserve"> </w:t>
      </w:r>
      <w:r>
        <w:rPr>
          <w:rFonts w:ascii="Segoe UI" w:hAnsi="Segoe UI"/>
          <w:b/>
          <w:bCs/>
          <w:color w:val="1E293B"/>
          <w:sz w:val="21"/>
        </w:rPr>
        <w:t xml:space="preserve">Ý tưởng:</w:t>
      </w:r>
      <w:r>
        <w:rPr>
          <w:rFonts w:ascii="Segoe UI" w:hAnsi="Segoe UI"/>
          <w:color w:val="1E293B"/>
          <w:sz w:val="21"/>
        </w:rPr>
        <w:t xml:space="preserve"> </w:t>
      </w:r>
      <w:r>
        <w:rPr>
          <w:rFonts w:ascii="Segoe UI" w:hAnsi="Segoe UI"/>
          <w:color w:val="1E293B"/>
          <w:sz w:val="21"/>
        </w:rPr>
        <w:t xml:space="preserve">Duy trì mảng phụ</w:t>
      </w:r>
      <w:r>
        <w:rPr>
          <w:rFonts w:ascii="Segoe UI" w:hAnsi="Segoe UI"/>
          <w:color w:val="1E293B"/>
          <w:sz w:val="21"/>
        </w:rPr>
        <w:t xml:space="preserve"> </w:t>
      </w:r>
      <w:r>
        <w:rPr>
          <w:rStyle w:val="VerbatimChar"/>
          <w:rFonts w:ascii="Segoe UI" w:hAnsi="Segoe UI"/>
          <w:color w:val="1E293B"/>
          <w:sz w:val="21"/>
        </w:rPr>
        <w:t xml:space="preserve">tails</w:t>
      </w:r>
      <w:r>
        <w:rPr>
          <w:rFonts w:ascii="Segoe UI" w:hAnsi="Segoe UI"/>
          <w:color w:val="1E293B"/>
          <w:sz w:val="21"/>
        </w:rPr>
        <w:t xml:space="preserve"> </w:t>
      </w:r>
      <w:r>
        <w:rPr>
          <w:rFonts w:ascii="Segoe UI" w:hAnsi="Segoe UI"/>
          <w:color w:val="1E293B"/>
          <w:sz w:val="21"/>
        </w:rPr>
        <w:t xml:space="preserve">trong C++ (chỉ số 0-based), trong đó phần tử</w:t>
      </w:r>
      <w:r>
        <w:rPr>
          <w:rFonts w:ascii="Segoe UI" w:hAnsi="Segoe UI"/>
          <w:color w:val="1E293B"/>
          <w:sz w:val="21"/>
        </w:rPr>
        <w:t xml:space="preserve"> </w:t>
      </w:r>
      <m:oMath>
        <m:r>
          <m:t>t</m:t>
        </m:r>
        <m:r>
          <m:t>a</m:t>
        </m:r>
        <m:r>
          <m:t>i</m:t>
        </m:r>
        <m:r>
          <m:t>l</m:t>
        </m:r>
        <m:r>
          <m:t>s</m:t>
        </m:r>
        <m:r>
          <m:rPr>
            <m:sty m:val="p"/>
          </m:rPr>
          <m:t>[</m:t>
        </m:r>
        <m:r>
          <m:t>l</m:t>
        </m:r>
        <m:r>
          <m:t>e</m:t>
        </m:r>
        <m:r>
          <m:t>n</m:t>
        </m:r>
        <m:r>
          <m:rPr>
            <m:sty m:val="p"/>
          </m:rPr>
          <m:t>−</m:t>
        </m:r>
        <m:r>
          <m:t>1</m:t>
        </m:r>
        <m:r>
          <m:rPr>
            <m:sty m:val="p"/>
          </m:rPr>
          <m:t>]</m:t>
        </m:r>
      </m:oMath>
      <w:r>
        <w:rPr>
          <w:rFonts w:ascii="Segoe UI" w:hAnsi="Segoe UI"/>
          <w:color w:val="1E293B"/>
          <w:sz w:val="21"/>
        </w:rPr>
        <w:t xml:space="preserve"> </w:t>
      </w:r>
      <w:r>
        <w:rPr>
          <w:rFonts w:ascii="Segoe UI" w:hAnsi="Segoe UI"/>
          <w:color w:val="1E293B"/>
          <w:sz w:val="21"/>
        </w:rPr>
        <w:t xml:space="preserve">lưu</w:t>
      </w:r>
      <w:r>
        <w:rPr>
          <w:rFonts w:ascii="Segoe UI" w:hAnsi="Segoe UI"/>
          <w:color w:val="1E293B"/>
          <w:sz w:val="21"/>
        </w:rPr>
        <w:t xml:space="preserve"> </w:t>
      </w:r>
      <w:r>
        <w:rPr>
          <w:rFonts w:ascii="Segoe UI" w:hAnsi="Segoe UI"/>
          <w:b/>
          <w:bCs/>
          <w:color w:val="1E293B"/>
          <w:sz w:val="21"/>
        </w:rPr>
        <w:t xml:space="preserve">giá trị phần tử kết thúc nhỏ nhất</w:t>
      </w:r>
      <w:r>
        <w:rPr>
          <w:rFonts w:ascii="Segoe UI" w:hAnsi="Segoe UI"/>
          <w:color w:val="1E293B"/>
          <w:sz w:val="21"/>
        </w:rPr>
        <w:t xml:space="preserve"> </w:t>
      </w:r>
      <w:r>
        <w:rPr>
          <w:rFonts w:ascii="Segoe UI" w:hAnsi="Segoe UI"/>
          <w:color w:val="1E293B"/>
          <w:sz w:val="21"/>
        </w:rPr>
        <w:t xml:space="preserve">của một dãy con tăng có độ dài đúng bằng</w:t>
      </w:r>
      <w:r>
        <w:rPr>
          <w:rFonts w:ascii="Segoe UI" w:hAnsi="Segoe UI"/>
          <w:color w:val="1E293B"/>
          <w:sz w:val="21"/>
        </w:rPr>
        <w:t xml:space="preserve"> </w:t>
      </w:r>
      <w:r>
        <w:rPr>
          <w:rStyle w:val="VerbatimChar"/>
          <w:rFonts w:ascii="Segoe UI" w:hAnsi="Segoe UI"/>
          <w:color w:val="1E293B"/>
          <w:sz w:val="21"/>
        </w:rPr>
        <w:t xml:space="preserve">len</w:t>
      </w:r>
      <w:r>
        <w:rPr>
          <w:rFonts w:ascii="Segoe UI" w:hAnsi="Segoe UI"/>
          <w:color w:val="1E293B"/>
          <w:sz w:val="21"/>
        </w:rPr>
        <w:t xml:space="preserve">.</w:t>
      </w:r>
      <w:r>
        <w:rPr>
          <w:rFonts w:ascii="Segoe UI" w:hAnsi="Segoe UI"/>
          <w:color w:val="1E293B"/>
          <w:sz w:val="21"/>
        </w:rPr>
        <w:t xml:space="preserve"> </w:t>
      </w:r>
      <w:r>
        <w:rPr>
          <w:rFonts w:ascii="Segoe UI" w:hAnsi="Segoe UI"/>
          <w:color w:val="1E293B"/>
          <w:sz w:val="21"/>
        </w:rPr>
        <w:t xml:space="preserve">* Mảng</w:t>
      </w:r>
      <w:r>
        <w:rPr>
          <w:rFonts w:ascii="Segoe UI" w:hAnsi="Segoe UI"/>
          <w:color w:val="1E293B"/>
          <w:sz w:val="21"/>
        </w:rPr>
        <w:t xml:space="preserve"> </w:t>
      </w:r>
      <m:oMath>
        <m:r>
          <m:t>t</m:t>
        </m:r>
        <m:r>
          <m:t>a</m:t>
        </m:r>
        <m:r>
          <m:t>i</m:t>
        </m:r>
        <m:r>
          <m:t>l</m:t>
        </m:r>
        <m:r>
          <m:t>s</m:t>
        </m:r>
      </m:oMath>
      <w:r>
        <w:rPr>
          <w:rFonts w:ascii="Segoe UI" w:hAnsi="Segoe UI"/>
          <w:color w:val="1E293B"/>
          <w:sz w:val="21"/>
        </w:rPr>
        <w:t xml:space="preserve"> </w:t>
      </w:r>
      <w:r>
        <w:rPr>
          <w:rFonts w:ascii="Segoe UI" w:hAnsi="Segoe UI"/>
          <w:color w:val="1E293B"/>
          <w:sz w:val="21"/>
        </w:rPr>
        <w:t xml:space="preserve">luôn có tính chất</w:t>
      </w:r>
      <w:r>
        <w:rPr>
          <w:rFonts w:ascii="Segoe UI" w:hAnsi="Segoe UI"/>
          <w:color w:val="1E293B"/>
          <w:sz w:val="21"/>
        </w:rPr>
        <w:t xml:space="preserve"> </w:t>
      </w:r>
      <w:r>
        <w:rPr>
          <w:rFonts w:ascii="Segoe UI" w:hAnsi="Segoe UI"/>
          <w:b/>
          <w:bCs/>
          <w:color w:val="1E293B"/>
          <w:sz w:val="21"/>
        </w:rPr>
        <w:t xml:space="preserve">đơn điệu tăng dần</w:t>
      </w:r>
      <w:r>
        <w:rPr>
          <w:rFonts w:ascii="Segoe UI" w:hAnsi="Segoe UI"/>
          <w:color w:val="1E293B"/>
          <w:sz w:val="21"/>
        </w:rPr>
        <w:t xml:space="preserve"> </w:t>
      </w:r>
      <m:oMath>
        <m:r>
          <m:rPr>
            <m:sty m:val="p"/>
          </m:rPr>
          <m:t>⟹</m:t>
        </m:r>
      </m:oMath>
      <w:r>
        <w:rPr>
          <w:rFonts w:ascii="Segoe UI" w:hAnsi="Segoe UI"/>
          <w:color w:val="1E293B"/>
          <w:sz w:val="21"/>
        </w:rPr>
        <w:t xml:space="preserve"> </w:t>
      </w:r>
      <w:r>
        <w:rPr>
          <w:rFonts w:ascii="Segoe UI" w:hAnsi="Segoe UI"/>
          <w:color w:val="1E293B"/>
          <w:sz w:val="21"/>
        </w:rPr>
        <w:t xml:space="preserve">Dùng Tìm kiếm nhị phân (</w:t>
      </w:r>
      <w:r>
        <w:rPr>
          <w:rStyle w:val="VerbatimChar"/>
          <w:rFonts w:ascii="Segoe UI" w:hAnsi="Segoe UI"/>
          <w:color w:val="1E293B"/>
          <w:sz w:val="21"/>
        </w:rPr>
        <w:t xml:space="preserve">lower_bound</w:t>
      </w:r>
      <w:r>
        <w:rPr>
          <w:rFonts w:ascii="Segoe UI" w:hAnsi="Segoe UI"/>
          <w:color w:val="1E293B"/>
          <w:sz w:val="21"/>
        </w:rPr>
        <w:t xml:space="preserve">) để tìm và cập nhật vị trí thích hợp cho mỗi</w:t>
      </w:r>
      <w:r>
        <w:rPr>
          <w:rFonts w:ascii="Segoe UI" w:hAnsi="Segoe UI"/>
          <w:color w:val="1E293B"/>
          <w:sz w:val="21"/>
        </w:rPr>
        <w:t xml:space="preserve"> </w:t>
      </w:r>
      <m:oMath>
        <m:r>
          <m:t>A</m:t>
        </m:r>
        <m:r>
          <m:rPr>
            <m:sty m:val="p"/>
          </m:rPr>
          <m:t>[</m:t>
        </m:r>
        <m:r>
          <m:t>i</m:t>
        </m:r>
        <m:r>
          <m:rPr>
            <m:sty m:val="p"/>
          </m:rPr>
          <m:t>]</m:t>
        </m:r>
      </m:oMath>
      <w:r>
        <w:rPr>
          <w:rFonts w:ascii="Segoe UI" w:hAnsi="Segoe UI"/>
          <w:color w:val="1E293B"/>
          <w:sz w:val="21"/>
        </w:rPr>
        <w:t xml:space="preserve"> </w:t>
      </w:r>
      <w:r>
        <w:rPr>
          <w:rFonts w:ascii="Segoe UI" w:hAnsi="Segoe UI"/>
          <w:color w:val="1E293B"/>
          <w:sz w:val="21"/>
        </w:rPr>
        <w:t xml:space="preserve">trong</w:t>
      </w:r>
      <w:r>
        <w:rPr>
          <w:rFonts w:ascii="Segoe UI" w:hAnsi="Segoe UI"/>
          <w:color w:val="1E293B"/>
          <w:sz w:val="21"/>
        </w:rPr>
        <w:t xml:space="preserve"> </w:t>
      </w:r>
      <m:oMath>
        <m:r>
          <m:rPr>
            <m:scr m:val="script"/>
            <m:sty m:val="p"/>
          </m:rPr>
          <m:t>O</m:t>
        </m:r>
        <m:r>
          <m:rPr>
            <m:sty m:val="p"/>
          </m:rPr>
          <m:t>(</m:t>
        </m:r>
        <m:r>
          <m:rPr>
            <m:sty m:val="p"/>
          </m:rPr>
          <m:t>log</m:t>
        </m:r>
        <m:r>
          <m:t>N</m:t>
        </m:r>
        <m:r>
          <m:rPr>
            <m:sty m:val="p"/>
          </m:rPr>
          <m:t>)</m:t>
        </m:r>
      </m:oMath>
      <w:r>
        <w:rPr>
          <w:rFonts w:ascii="Segoe UI" w:hAnsi="Segoe UI"/>
          <w:color w:val="1E293B"/>
          <w:sz w:val="21"/>
        </w:rPr>
        <w:t xml:space="preserve">.</w:t>
      </w:r>
      <w:r>
        <w:rPr>
          <w:rFonts w:ascii="Segoe UI" w:hAnsi="Segoe UI"/>
          <w:color w:val="1E293B"/>
          <w:sz w:val="21"/>
        </w:rPr>
        <w:t xml:space="preserve"> </w:t>
      </w:r>
      <w:r>
        <w:rPr>
          <w:rFonts w:ascii="Segoe UI" w:hAnsi="Segoe UI"/>
          <w:color w:val="1E293B"/>
          <w:sz w:val="21"/>
        </w:rPr>
        <w:t xml:space="preserve">*</w:t>
      </w:r>
      <w:r>
        <w:rPr>
          <w:rFonts w:ascii="Segoe UI" w:hAnsi="Segoe UI"/>
          <w:color w:val="1E293B"/>
          <w:sz w:val="21"/>
        </w:rPr>
        <w:t xml:space="preserve"> </w:t>
      </w:r>
      <w:r>
        <w:rPr>
          <w:rFonts w:ascii="Segoe UI" w:hAnsi="Segoe UI"/>
          <w:b/>
          <w:bCs/>
          <w:color w:val="1E293B"/>
          <w:sz w:val="21"/>
        </w:rPr>
        <w:t xml:space="preserve">Tổng thời gian:</w:t>
      </w:r>
      <w:r>
        <w:rPr>
          <w:rFonts w:ascii="Segoe UI" w:hAnsi="Segoe UI"/>
          <w:color w:val="1E293B"/>
          <w:sz w:val="21"/>
        </w:rPr>
        <w:t xml:space="preserve"> </w:t>
      </w:r>
      <m:oMath>
        <m:r>
          <m:rPr>
            <m:scr m:val="script"/>
            <m:sty m:val="p"/>
          </m:rPr>
          <m:t>O</m:t>
        </m:r>
        <m:r>
          <m:rPr>
            <m:sty m:val="p"/>
          </m:rPr>
          <m:t>(</m:t>
        </m:r>
        <m:r>
          <m:t>N</m:t>
        </m:r>
        <m:r>
          <m:rPr>
            <m:sty m:val="p"/>
          </m:rPr>
          <m:t>log</m:t>
        </m:r>
        <m:r>
          <m:t>N</m:t>
        </m:r>
        <m:r>
          <m:rPr>
            <m:sty m:val="p"/>
          </m:rPr>
          <m:t>)</m:t>
        </m:r>
      </m:oMath>
      <w:r>
        <w:rPr>
          <w:rFonts w:ascii="Segoe UI" w:hAnsi="Segoe UI"/>
          <w:color w:val="1E293B"/>
          <w:sz w:val="21"/>
        </w:rPr>
        <w:t xml:space="preserve">. Đây là kỹ thuật mở rộng tối ưu hóa nâng cao (Challenge Extension).</w:t>
      </w:r>
    </w:p>
    <w:bookmarkEnd w:id="429"/>
    <w:bookmarkEnd w:id="430"/>
    <w:bookmarkStart w:id="435" w:name="X340e8f22d869e865404eb0c1f5afd4a8883f0e4"/>
    <w:p>
      <w:pPr>
        <w:pStyle w:val="Heading2"/>
        <w:keepNext/>
        <w:spacing w:before="360" w:after="120"/>
      </w:pPr>
      <w:r>
        <w:rPr>
          <w:rFonts w:ascii="Segoe UI" w:hAnsi="Segoe UI"/>
          <w:b/>
          <w:color w:val="0F172A"/>
          <w:sz w:val="26"/>
        </w:rPr>
        <w:t xml:space="preserve">4. Các Biến Thể Thiết Kế Trạng Thái Từ Mô Hình 1D (State Design Variations)</w:t>
      </w:r>
    </w:p>
    <w:p>
      <w:pPr>
        <w:pStyle w:val="FirstParagraph"/>
        <w:spacing w:line="300" w:lineRule="auto" w:after="120"/>
      </w:pPr>
      <w:r>
        <w:rPr>
          <w:rFonts w:ascii="Segoe UI" w:hAnsi="Segoe UI"/>
          <w:color w:val="1E293B"/>
          <w:sz w:val="21"/>
        </w:rPr>
        <w:t xml:space="preserve">Mục tiêu lớn nhất của Module 05 không phải là học thuộc các công thức, mà là rèn luyện khả năng</w:t>
      </w:r>
      <w:r>
        <w:rPr>
          <w:rFonts w:ascii="Segoe UI" w:hAnsi="Segoe UI"/>
          <w:color w:val="1E293B"/>
          <w:sz w:val="21"/>
        </w:rPr>
        <w:t xml:space="preserve"> </w:t>
      </w:r>
      <w:r>
        <w:rPr>
          <w:rFonts w:ascii="Segoe UI" w:hAnsi="Segoe UI"/>
          <w:b/>
          <w:bCs/>
          <w:color w:val="1E293B"/>
          <w:sz w:val="21"/>
        </w:rPr>
        <w:t xml:space="preserve">Thiết Kế Trạng Thái (State Design)</w:t>
      </w:r>
      <w:r>
        <w:rPr>
          <w:rFonts w:ascii="Segoe UI" w:hAnsi="Segoe UI"/>
          <w:color w:val="1E293B"/>
          <w:sz w:val="21"/>
        </w:rPr>
        <w:t xml:space="preserve"> </w:t>
      </w:r>
      <w:r>
        <w:rPr>
          <w:rFonts w:ascii="Segoe UI" w:hAnsi="Segoe UI"/>
          <w:color w:val="1E293B"/>
          <w:sz w:val="21"/>
        </w:rPr>
        <w:t xml:space="preserve">trước các biến thể bài toán mới:</w:t>
      </w:r>
    </w:p>
    <w:bookmarkStart w:id="431" w:name="X7925f18d0209284fa9e843dfb4872c272733c37"/>
    <w:p>
      <w:pPr>
        <w:pStyle w:val="Heading3"/>
        <w:keepNext/>
        <w:spacing w:before="280" w:after="80"/>
      </w:pPr>
      <w:r>
        <w:rPr>
          <w:rFonts w:ascii="Segoe UI" w:hAnsi="Segoe UI"/>
          <w:b/>
          <w:color w:val="2563EB"/>
          <w:sz w:val="23"/>
        </w:rPr>
        <w:t xml:space="preserve">4.1. Pattern A: Quyết Định Nhị Phân (Binary Choice — Chọn / Bỏ Qua)</w:t>
      </w:r>
    </w:p>
    <w:p>
      <w:pPr>
        <w:pStyle w:val="Compact"/>
        <w:numPr>
          <w:ilvl w:val="0"/>
          <w:numId w:val="1263"/>
        </w:numPr>
        <w:spacing w:line="300" w:lineRule="auto" w:after="120"/>
      </w:pPr>
      <w:r>
        <w:rPr>
          <w:rFonts w:ascii="Segoe UI" w:hAnsi="Segoe UI"/>
          <w:b/>
          <w:bCs/>
          <w:color w:val="1E293B"/>
          <w:sz w:val="21"/>
        </w:rPr>
        <w:t xml:space="preserve">Bối cảnh (House Robber):</w:t>
      </w:r>
      <w:r>
        <w:rPr>
          <w:rFonts w:ascii="Segoe UI" w:hAnsi="Segoe UI"/>
          <w:color w:val="1E293B"/>
          <w:sz w:val="21"/>
        </w:rPr>
        <w:t xml:space="preserve"> </w:t>
      </w:r>
      <w:r>
        <w:rPr>
          <w:rFonts w:ascii="Segoe UI" w:hAnsi="Segoe UI"/>
          <w:color w:val="1E293B"/>
          <w:sz w:val="21"/>
        </w:rPr>
        <w:t xml:space="preserve">Không được chọn hai phần tử liền kề nhau.</w:t>
      </w:r>
    </w:p>
    <w:p>
      <w:pPr>
        <w:pStyle w:val="Compact"/>
        <w:numPr>
          <w:ilvl w:val="0"/>
          <w:numId w:val="1263"/>
        </w:numPr>
        <w:spacing w:line="300" w:lineRule="auto" w:after="120"/>
      </w:pPr>
      <w:r>
        <w:rPr>
          <w:rFonts w:ascii="Segoe UI" w:hAnsi="Segoe UI"/>
          <w:b/>
          <w:bCs/>
          <w:color w:val="1E293B"/>
          <w:sz w:val="21"/>
        </w:rPr>
        <w:t xml:space="preserve">State Invariant:</w:t>
      </w:r>
      <w:r>
        <w:rPr>
          <w:rFonts w:ascii="Segoe UI" w:hAnsi="Segoe UI"/>
          <w:color w:val="1E293B"/>
          <w:sz w:val="21"/>
        </w:rPr>
        <w:t xml:space="preserve"> </w:t>
      </w:r>
      <m:oMath>
        <m:r>
          <m:t>d</m:t>
        </m:r>
        <m:r>
          <m:t>p</m:t>
        </m:r>
        <m:r>
          <m:rPr>
            <m:sty m:val="p"/>
          </m:rPr>
          <m:t>[</m:t>
        </m:r>
        <m:r>
          <m:t>i</m:t>
        </m:r>
        <m:r>
          <m:rPr>
            <m:sty m:val="p"/>
          </m:rPr>
          <m:t>]</m:t>
        </m:r>
      </m:oMath>
      <w:r>
        <w:rPr>
          <w:rFonts w:ascii="Segoe UI" w:hAnsi="Segoe UI"/>
          <w:color w:val="1E293B"/>
          <w:sz w:val="21"/>
        </w:rPr>
        <w:t xml:space="preserve"> </w:t>
      </w:r>
      <w:r>
        <w:rPr>
          <w:rFonts w:ascii="Segoe UI" w:hAnsi="Segoe UI"/>
          <w:color w:val="1E293B"/>
          <w:sz w:val="21"/>
        </w:rPr>
        <w:t xml:space="preserve">là tổng giá trị lớn nhất khi chỉ xét tiền tố từ</w:t>
      </w:r>
      <w:r>
        <w:rPr>
          <w:rFonts w:ascii="Segoe UI" w:hAnsi="Segoe UI"/>
          <w:color w:val="1E293B"/>
          <w:sz w:val="21"/>
        </w:rPr>
        <w:t xml:space="preserve"> </w:t>
      </w:r>
      <m:oMath>
        <m:r>
          <m:t>1</m:t>
        </m:r>
        <m:r>
          <m:rPr>
            <m:sty m:val="p"/>
          </m:rPr>
          <m:t>…</m:t>
        </m:r>
        <m:r>
          <m:t>i</m:t>
        </m:r>
      </m:oMath>
      <w:r>
        <w:rPr>
          <w:rFonts w:ascii="Segoe UI" w:hAnsi="Segoe UI"/>
          <w:color w:val="1E293B"/>
          <w:sz w:val="21"/>
        </w:rPr>
        <w:t xml:space="preserve">.</w:t>
      </w:r>
    </w:p>
    <w:p>
      <w:pPr>
        <w:pStyle w:val="Compact"/>
        <w:numPr>
          <w:ilvl w:val="0"/>
          <w:numId w:val="1263"/>
        </w:numPr>
        <w:spacing w:line="300" w:lineRule="auto" w:after="120"/>
      </w:pPr>
      <w:r>
        <w:rPr>
          <w:rFonts w:ascii="Segoe UI" w:hAnsi="Segoe UI"/>
          <w:b/>
          <w:bCs/>
          <w:color w:val="1E293B"/>
          <w:sz w:val="21"/>
        </w:rPr>
        <w:t xml:space="preserve">Transition:</w:t>
      </w:r>
      <w:r>
        <w:rPr>
          <w:rFonts w:ascii="Segoe UI" w:hAnsi="Segoe UI"/>
          <w:color w:val="1E293B"/>
          <w:sz w:val="21"/>
        </w:rPr>
        <w:t xml:space="preserve"> </w:t>
      </w:r>
      <w:r>
        <w:rPr>
          <w:rFonts w:ascii="Segoe UI" w:hAnsi="Segoe UI"/>
          <w:color w:val="1E293B"/>
          <w:sz w:val="21"/>
        </w:rPr>
        <w:t xml:space="preserve">Tại vị trí</w:t>
      </w:r>
      <w:r>
        <w:rPr>
          <w:rFonts w:ascii="Segoe UI" w:hAnsi="Segoe UI"/>
          <w:color w:val="1E293B"/>
          <w:sz w:val="21"/>
        </w:rPr>
        <w:t xml:space="preserve"> </w:t>
      </w:r>
      <m:oMath>
        <m:r>
          <m:t>i</m:t>
        </m:r>
      </m:oMath>
      <w:r>
        <w:rPr>
          <w:rFonts w:ascii="Segoe UI" w:hAnsi="Segoe UI"/>
          <w:color w:val="1E293B"/>
          <w:sz w:val="21"/>
        </w:rPr>
        <w:t xml:space="preserve">, có 2 lựa chọn loại trừ lẫn nhau:</w:t>
      </w:r>
    </w:p>
    <w:p>
      <w:pPr>
        <w:pStyle w:val="Compact"/>
        <w:spacing w:line="300" w:lineRule="auto" w:after="120"/>
      </w:pPr>
      <m:oMathPara>
        <m:oMathParaPr>
          <m:jc m:val="center"/>
        </m:oMathParaPr>
        <m:oMath>
          <m:r>
            <m:t>d</m:t>
          </m:r>
          <m:r>
            <m:t>p</m:t>
          </m:r>
          <m:r>
            <m:rPr>
              <m:sty m:val="p"/>
            </m:rPr>
            <m:t>[</m:t>
          </m:r>
          <m:r>
            <m:t>i</m:t>
          </m:r>
          <m:r>
            <m:rPr>
              <m:sty m:val="p"/>
            </m:rPr>
            <m:t>]</m:t>
          </m:r>
          <m:r>
            <m:rPr>
              <m:sty m:val="p"/>
            </m:rPr>
            <m:t>=</m:t>
          </m:r>
          <m:r>
            <m:rPr>
              <m:sty m:val="p"/>
            </m:rPr>
            <m:t>max</m:t>
          </m:r>
          <m:r>
            <m:rPr>
              <m:sty m:val="p"/>
            </m:rPr>
            <m:t>(</m:t>
          </m:r>
          <m:limLow>
            <m:e>
              <m:limLow>
                <m:e>
                  <m:r>
                    <m:t>d</m:t>
                  </m:r>
                  <m:r>
                    <m:t>p</m:t>
                  </m:r>
                  <m:r>
                    <m:rPr>
                      <m:sty m:val="p"/>
                    </m:rPr>
                    <m:t>[</m:t>
                  </m:r>
                  <m:r>
                    <m:t>i</m:t>
                  </m:r>
                  <m:r>
                    <m:rPr>
                      <m:sty m:val="p"/>
                    </m:rPr>
                    <m:t>−</m:t>
                  </m:r>
                  <m:r>
                    <m:t>1</m:t>
                  </m:r>
                  <m:r>
                    <m:rPr>
                      <m:sty m:val="p"/>
                    </m:rPr>
                    <m:t>]</m:t>
                  </m:r>
                </m:e>
                <m:lim>
                  <m:r>
                    <m:rPr>
                      <m:sty m:val="p"/>
                    </m:rPr>
                    <m:t>⏟</m:t>
                  </m:r>
                </m:lim>
              </m:limLow>
            </m:e>
            <m:lim>
              <m:r>
                <m:rPr>
                  <m:nor/>
                  <m:sty m:val="p"/>
                </m:rPr>
                <m:t>Không chọn </m:t>
              </m:r>
              <m:r>
                <m:t>i</m:t>
              </m:r>
            </m:lim>
          </m:limLow>
          <m:r>
            <m:rPr>
              <m:sty m:val="p"/>
            </m:rPr>
            <m:t>,</m:t>
          </m:r>
          <m:limLow>
            <m:e>
              <m:limLow>
                <m:e>
                  <m:r>
                    <m:t>d</m:t>
                  </m:r>
                  <m:r>
                    <m:t>p</m:t>
                  </m:r>
                  <m:r>
                    <m:rPr>
                      <m:sty m:val="p"/>
                    </m:rPr>
                    <m:t>[</m:t>
                  </m:r>
                  <m:r>
                    <m:t>i</m:t>
                  </m:r>
                  <m:r>
                    <m:rPr>
                      <m:sty m:val="p"/>
                    </m:rPr>
                    <m:t>−</m:t>
                  </m:r>
                  <m:r>
                    <m:t>2</m:t>
                  </m:r>
                  <m:r>
                    <m:rPr>
                      <m:sty m:val="p"/>
                    </m:rPr>
                    <m:t>]</m:t>
                  </m:r>
                  <m:r>
                    <m:rPr>
                      <m:sty m:val="p"/>
                    </m:rPr>
                    <m:t>+</m:t>
                  </m:r>
                  <m:r>
                    <m:t>A</m:t>
                  </m:r>
                  <m:r>
                    <m:rPr>
                      <m:sty m:val="p"/>
                    </m:rPr>
                    <m:t>[</m:t>
                  </m:r>
                  <m:r>
                    <m:t>i</m:t>
                  </m:r>
                  <m:r>
                    <m:rPr>
                      <m:sty m:val="p"/>
                    </m:rPr>
                    <m:t>]</m:t>
                  </m:r>
                </m:e>
                <m:lim>
                  <m:r>
                    <m:rPr>
                      <m:sty m:val="p"/>
                    </m:rPr>
                    <m:t>⏟</m:t>
                  </m:r>
                </m:lim>
              </m:limLow>
            </m:e>
            <m:lim>
              <m:r>
                <m:rPr>
                  <m:nor/>
                  <m:sty m:val="p"/>
                </m:rPr>
                <m:t>Chọn </m:t>
              </m:r>
              <m:r>
                <m:t>i</m:t>
              </m:r>
              <m:r>
                <m:rPr>
                  <m:sty m:val="p"/>
                </m:rPr>
                <m:t>⟹</m:t>
              </m:r>
              <m:r>
                <m:rPr>
                  <m:nor/>
                  <m:sty m:val="p"/>
                </m:rPr>
                <m:t>bỏ qua </m:t>
              </m:r>
              <m:r>
                <m:t>i</m:t>
              </m:r>
              <m:r>
                <m:rPr>
                  <m:sty m:val="p"/>
                </m:rPr>
                <m:t>−</m:t>
              </m:r>
              <m:r>
                <m:t>1</m:t>
              </m:r>
            </m:lim>
          </m:limLow>
          <m:r>
            <m:rPr>
              <m:sty m:val="p"/>
            </m:rPr>
            <m:t>)</m:t>
          </m:r>
        </m:oMath>
      </m:oMathPara>
    </w:p>
    <w:p>
      <w:pPr>
        <w:pStyle w:val="Compact"/>
        <w:numPr>
          <w:ilvl w:val="0"/>
          <w:numId w:val="1263"/>
        </w:numPr>
        <w:spacing w:line="300" w:lineRule="auto" w:after="120"/>
      </w:pPr>
      <w:r>
        <w:rPr>
          <w:rFonts w:ascii="Segoe UI" w:hAnsi="Segoe UI"/>
          <w:b/>
          <w:bCs/>
          <w:color w:val="1E293B"/>
          <w:sz w:val="21"/>
        </w:rPr>
        <w:t xml:space="preserve">Chuyển đổi bài toán (Delete and Earn):</w:t>
      </w:r>
      <w:r>
        <w:rPr>
          <w:rFonts w:ascii="Segoe UI" w:hAnsi="Segoe UI"/>
          <w:color w:val="1E293B"/>
          <w:sz w:val="21"/>
        </w:rPr>
        <w:t xml:space="preserve"> </w:t>
      </w:r>
      <w:r>
        <w:rPr>
          <w:rFonts w:ascii="Segoe UI" w:hAnsi="Segoe UI"/>
          <w:color w:val="1E293B"/>
          <w:sz w:val="21"/>
        </w:rPr>
        <w:t xml:space="preserve">Khi chọn giá trị</w:t>
      </w:r>
      <w:r>
        <w:rPr>
          <w:rFonts w:ascii="Segoe UI" w:hAnsi="Segoe UI"/>
          <w:color w:val="1E293B"/>
          <w:sz w:val="21"/>
        </w:rPr>
        <w:t xml:space="preserve"> </w:t>
      </w:r>
      <m:oMath>
        <m:r>
          <m:t>v</m:t>
        </m:r>
      </m:oMath>
      <w:r>
        <w:rPr>
          <w:rFonts w:ascii="Segoe UI" w:hAnsi="Segoe UI"/>
          <w:color w:val="1E293B"/>
          <w:sz w:val="21"/>
        </w:rPr>
        <w:t xml:space="preserve">, ta nhận toàn bộ tổng điểm</w:t>
      </w:r>
      <w:r>
        <w:rPr>
          <w:rFonts w:ascii="Segoe UI" w:hAnsi="Segoe UI"/>
          <w:color w:val="1E293B"/>
          <w:sz w:val="21"/>
        </w:rPr>
        <w:t xml:space="preserve"> </w:t>
      </w:r>
      <m:oMath>
        <m:r>
          <m:t>p</m:t>
        </m:r>
        <m:r>
          <m:t>o</m:t>
        </m:r>
        <m:r>
          <m:t>i</m:t>
        </m:r>
        <m:r>
          <m:t>n</m:t>
        </m:r>
        <m:r>
          <m:t>t</m:t>
        </m:r>
        <m:r>
          <m:t>s</m:t>
        </m:r>
        <m:r>
          <m:rPr>
            <m:sty m:val="p"/>
          </m:rPr>
          <m:t>[</m:t>
        </m:r>
        <m:r>
          <m:t>v</m:t>
        </m:r>
        <m:r>
          <m:rPr>
            <m:sty m:val="p"/>
          </m:rPr>
          <m:t>]</m:t>
        </m:r>
        <m:r>
          <m:rPr>
            <m:sty m:val="p"/>
          </m:rPr>
          <m:t>=</m:t>
        </m:r>
        <m:r>
          <m:t>v</m:t>
        </m:r>
        <m:r>
          <m:rPr>
            <m:sty m:val="p"/>
          </m:rPr>
          <m:t>×</m:t>
        </m:r>
        <m:r>
          <m:t>c</m:t>
        </m:r>
        <m:r>
          <m:t>o</m:t>
        </m:r>
        <m:r>
          <m:t>u</m:t>
        </m:r>
        <m:r>
          <m:t>n</m:t>
        </m:r>
        <m:r>
          <m:t>t</m:t>
        </m:r>
        <m:r>
          <m:rPr>
            <m:sty m:val="p"/>
          </m:rPr>
          <m:t>(</m:t>
        </m:r>
        <m:r>
          <m:t>v</m:t>
        </m:r>
        <m:r>
          <m:rPr>
            <m:sty m:val="p"/>
          </m:rPr>
          <m:t>)</m:t>
        </m:r>
      </m:oMath>
      <w:r>
        <w:rPr>
          <w:rFonts w:ascii="Segoe UI" w:hAnsi="Segoe UI"/>
          <w:color w:val="1E293B"/>
          <w:sz w:val="21"/>
        </w:rPr>
        <w:t xml:space="preserve"> </w:t>
      </w:r>
      <w:r>
        <w:rPr>
          <w:rFonts w:ascii="Segoe UI" w:hAnsi="Segoe UI"/>
          <w:color w:val="1E293B"/>
          <w:sz w:val="21"/>
        </w:rPr>
        <w:t xml:space="preserve">nhưng bị cấm chọn</w:t>
      </w:r>
      <w:r>
        <w:rPr>
          <w:rFonts w:ascii="Segoe UI" w:hAnsi="Segoe UI"/>
          <w:color w:val="1E293B"/>
          <w:sz w:val="21"/>
        </w:rPr>
        <w:t xml:space="preserve"> </w:t>
      </w:r>
      <m:oMath>
        <m:r>
          <m:t>v</m:t>
        </m:r>
        <m:r>
          <m:rPr>
            <m:sty m:val="p"/>
          </m:rPr>
          <m:t>−</m:t>
        </m:r>
        <m:r>
          <m:t>1</m:t>
        </m:r>
      </m:oMath>
      <w:r>
        <w:rPr>
          <w:rFonts w:ascii="Segoe UI" w:hAnsi="Segoe UI"/>
          <w:color w:val="1E293B"/>
          <w:sz w:val="21"/>
        </w:rPr>
        <w:t xml:space="preserve"> </w:t>
      </w:r>
      <w:r>
        <w:rPr>
          <w:rFonts w:ascii="Segoe UI" w:hAnsi="Segoe UI"/>
          <w:color w:val="1E293B"/>
          <w:sz w:val="21"/>
        </w:rPr>
        <w:t xml:space="preserve">và</w:t>
      </w:r>
      <w:r>
        <w:rPr>
          <w:rFonts w:ascii="Segoe UI" w:hAnsi="Segoe UI"/>
          <w:color w:val="1E293B"/>
          <w:sz w:val="21"/>
        </w:rPr>
        <w:t xml:space="preserve"> </w:t>
      </w:r>
      <m:oMath>
        <m:r>
          <m:t>v</m:t>
        </m:r>
        <m:r>
          <m:rPr>
            <m:sty m:val="p"/>
          </m:rPr>
          <m:t>+</m:t>
        </m:r>
        <m:r>
          <m:t>1</m:t>
        </m:r>
      </m:oMath>
      <w:r>
        <w:rPr>
          <w:rFonts w:ascii="Segoe UI" w:hAnsi="Segoe UI"/>
          <w:color w:val="1E293B"/>
          <w:sz w:val="21"/>
        </w:rPr>
        <w:t xml:space="preserve">. Bằng cách gom nhóm dữ liệu theo trục giá trị</w:t>
      </w:r>
      <w:r>
        <w:rPr>
          <w:rFonts w:ascii="Segoe UI" w:hAnsi="Segoe UI"/>
          <w:color w:val="1E293B"/>
          <w:sz w:val="21"/>
        </w:rPr>
        <w:t xml:space="preserve"> </w:t>
      </w:r>
      <m:oMath>
        <m:r>
          <m:t>v</m:t>
        </m:r>
      </m:oMath>
      <w:r>
        <w:rPr>
          <w:rFonts w:ascii="Segoe UI" w:hAnsi="Segoe UI"/>
          <w:color w:val="1E293B"/>
          <w:sz w:val="21"/>
        </w:rPr>
        <w:t xml:space="preserve">, bài toán được quy đổi hoàn toàn về mô hình House Robber trên mảng</w:t>
      </w:r>
      <w:r>
        <w:rPr>
          <w:rFonts w:ascii="Segoe UI" w:hAnsi="Segoe UI"/>
          <w:color w:val="1E293B"/>
          <w:sz w:val="21"/>
        </w:rPr>
        <w:t xml:space="preserve"> </w:t>
      </w:r>
      <m:oMath>
        <m:r>
          <m:t>p</m:t>
        </m:r>
        <m:r>
          <m:t>o</m:t>
        </m:r>
        <m:r>
          <m:t>i</m:t>
        </m:r>
        <m:r>
          <m:t>n</m:t>
        </m:r>
        <m:r>
          <m:t>t</m:t>
        </m:r>
        <m:r>
          <m:t>s</m:t>
        </m:r>
      </m:oMath>
      <w:r>
        <w:rPr>
          <w:rFonts w:ascii="Segoe UI" w:hAnsi="Segoe UI"/>
          <w:color w:val="1E293B"/>
          <w:sz w:val="21"/>
        </w:rPr>
        <w:t xml:space="preserve">.</w:t>
      </w:r>
    </w:p>
    <w:bookmarkEnd w:id="431"/>
    <w:bookmarkStart w:id="432" w:name="Xbdbf6e24da3e720bc46cc0e14e90d21081b55a4"/>
    <w:p>
      <w:pPr>
        <w:pStyle w:val="Heading3"/>
        <w:keepNext/>
        <w:spacing w:before="280" w:after="80"/>
      </w:pPr>
      <w:r>
        <w:rPr>
          <w:rFonts w:ascii="Segoe UI" w:hAnsi="Segoe UI"/>
          <w:b/>
          <w:color w:val="2563EB"/>
          <w:sz w:val="23"/>
        </w:rPr>
        <w:t xml:space="preserve">4.2. Pattern B: Mở Rộng Trạng Thái Hữu Hạn (State Dimension Expansion)</w:t>
      </w:r>
    </w:p>
    <w:p>
      <w:pPr>
        <w:numPr>
          <w:ilvl w:val="0"/>
          <w:numId w:val="1264"/>
        </w:numPr>
        <w:spacing w:line="300" w:lineRule="auto" w:after="120"/>
      </w:pPr>
      <w:r>
        <w:rPr>
          <w:rFonts w:ascii="Segoe UI" w:hAnsi="Segoe UI"/>
          <w:b/>
          <w:bCs/>
          <w:color w:val="1E293B"/>
          <w:sz w:val="21"/>
        </w:rPr>
        <w:t xml:space="preserve">Bối cảnh (Alternating Subsequence):</w:t>
      </w:r>
      <w:r>
        <w:rPr>
          <w:rFonts w:ascii="Segoe UI" w:hAnsi="Segoe UI"/>
          <w:color w:val="1E293B"/>
          <w:sz w:val="21"/>
        </w:rPr>
        <w:t xml:space="preserve"> </w:t>
      </w:r>
      <w:r>
        <w:rPr>
          <w:rFonts w:ascii="Segoe UI" w:hAnsi="Segoe UI"/>
          <w:color w:val="1E293B"/>
          <w:sz w:val="21"/>
        </w:rPr>
        <w:t xml:space="preserve">Dãy con đan dấu (tăng</w:t>
      </w:r>
      <w:r>
        <w:rPr>
          <w:rFonts w:ascii="Segoe UI" w:hAnsi="Segoe UI"/>
          <w:color w:val="1E293B"/>
          <w:sz w:val="21"/>
        </w:rPr>
        <w:t xml:space="preserve"> </w:t>
      </w:r>
      <m:oMath>
        <m:r>
          <m:rPr>
            <m:sty m:val="p"/>
          </m:rPr>
          <m:t>→</m:t>
        </m:r>
      </m:oMath>
      <w:r>
        <w:rPr>
          <w:rFonts w:ascii="Segoe UI" w:hAnsi="Segoe UI"/>
          <w:color w:val="1E293B"/>
          <w:sz w:val="21"/>
        </w:rPr>
        <w:t xml:space="preserve"> </w:t>
      </w:r>
      <w:r>
        <w:rPr>
          <w:rFonts w:ascii="Segoe UI" w:hAnsi="Segoe UI"/>
          <w:color w:val="1E293B"/>
          <w:sz w:val="21"/>
        </w:rPr>
        <w:t xml:space="preserve">giảm</w:t>
      </w:r>
      <w:r>
        <w:rPr>
          <w:rFonts w:ascii="Segoe UI" w:hAnsi="Segoe UI"/>
          <w:color w:val="1E293B"/>
          <w:sz w:val="21"/>
        </w:rPr>
        <w:t xml:space="preserve"> </w:t>
      </w:r>
      <m:oMath>
        <m:r>
          <m:rPr>
            <m:sty m:val="p"/>
          </m:rPr>
          <m:t>→</m:t>
        </m:r>
      </m:oMath>
      <w:r>
        <w:rPr>
          <w:rFonts w:ascii="Segoe UI" w:hAnsi="Segoe UI"/>
          <w:color w:val="1E293B"/>
          <w:sz w:val="21"/>
        </w:rPr>
        <w:t xml:space="preserve"> </w:t>
      </w:r>
      <w:r>
        <w:rPr>
          <w:rFonts w:ascii="Segoe UI" w:hAnsi="Segoe UI"/>
          <w:color w:val="1E293B"/>
          <w:sz w:val="21"/>
        </w:rPr>
        <w:t xml:space="preserve">tăng</w:t>
      </w:r>
      <w:r>
        <w:rPr>
          <w:rFonts w:ascii="Segoe UI" w:hAnsi="Segoe UI"/>
          <w:color w:val="1E293B"/>
          <w:sz w:val="21"/>
        </w:rPr>
        <w:t xml:space="preserve"> </w:t>
      </w:r>
      <m:oMath>
        <m:r>
          <m:rPr>
            <m:sty m:val="p"/>
          </m:rPr>
          <m:t>→</m:t>
        </m:r>
      </m:oMath>
      <w:r>
        <w:rPr>
          <w:rFonts w:ascii="Segoe UI" w:hAnsi="Segoe UI"/>
          <w:color w:val="1E293B"/>
          <w:sz w:val="21"/>
        </w:rPr>
        <w:t xml:space="preserve"> </w:t>
      </w:r>
      <w:r>
        <w:rPr>
          <w:rFonts w:ascii="Segoe UI" w:hAnsi="Segoe UI"/>
          <w:color w:val="1E293B"/>
          <w:sz w:val="21"/>
        </w:rPr>
        <w:t xml:space="preserve">giảm).</w:t>
      </w:r>
    </w:p>
    <w:p>
      <w:pPr>
        <w:numPr>
          <w:ilvl w:val="0"/>
          <w:numId w:val="1264"/>
        </w:numPr>
        <w:spacing w:line="300" w:lineRule="auto" w:after="120"/>
      </w:pPr>
      <w:r>
        <w:rPr>
          <w:rFonts w:ascii="Segoe UI" w:hAnsi="Segoe UI"/>
          <w:b/>
          <w:bCs/>
          <w:color w:val="1E293B"/>
          <w:sz w:val="21"/>
        </w:rPr>
        <w:t xml:space="preserve">Vấn đề:</w:t>
      </w:r>
      <w:r>
        <w:rPr>
          <w:rFonts w:ascii="Segoe UI" w:hAnsi="Segoe UI"/>
          <w:color w:val="1E293B"/>
          <w:sz w:val="21"/>
        </w:rPr>
        <w:t xml:space="preserve"> </w:t>
      </w:r>
      <w:r>
        <w:rPr>
          <w:rFonts w:ascii="Segoe UI" w:hAnsi="Segoe UI"/>
          <w:color w:val="1E293B"/>
          <w:sz w:val="21"/>
        </w:rPr>
        <w:t xml:space="preserve">Nếu chỉ dùng</w:t>
      </w:r>
      <w:r>
        <w:rPr>
          <w:rFonts w:ascii="Segoe UI" w:hAnsi="Segoe UI"/>
          <w:color w:val="1E293B"/>
          <w:sz w:val="21"/>
        </w:rPr>
        <w:t xml:space="preserve"> </w:t>
      </w:r>
      <m:oMath>
        <m:r>
          <m:t>d</m:t>
        </m:r>
        <m:r>
          <m:t>p</m:t>
        </m:r>
        <m:r>
          <m:rPr>
            <m:sty m:val="p"/>
          </m:rPr>
          <m:t>[</m:t>
        </m:r>
        <m:r>
          <m:t>i</m:t>
        </m:r>
        <m:r>
          <m:rPr>
            <m:sty m:val="p"/>
          </m:rPr>
          <m:t>]</m:t>
        </m:r>
      </m:oMath>
      <w:r>
        <w:rPr>
          <w:rFonts w:ascii="Segoe UI" w:hAnsi="Segoe UI"/>
          <w:color w:val="1E293B"/>
          <w:sz w:val="21"/>
        </w:rPr>
        <w:t xml:space="preserve">, ta không biết phần tử</w:t>
      </w:r>
      <w:r>
        <w:rPr>
          <w:rFonts w:ascii="Segoe UI" w:hAnsi="Segoe UI"/>
          <w:color w:val="1E293B"/>
          <w:sz w:val="21"/>
        </w:rPr>
        <w:t xml:space="preserve"> </w:t>
      </w:r>
      <m:oMath>
        <m:r>
          <m:t>A</m:t>
        </m:r>
        <m:r>
          <m:rPr>
            <m:sty m:val="p"/>
          </m:rPr>
          <m:t>[</m:t>
        </m:r>
        <m:r>
          <m:t>i</m:t>
        </m:r>
        <m:r>
          <m:rPr>
            <m:sty m:val="p"/>
          </m:rPr>
          <m:t>]</m:t>
        </m:r>
      </m:oMath>
      <w:r>
        <w:rPr>
          <w:rFonts w:ascii="Segoe UI" w:hAnsi="Segoe UI"/>
          <w:color w:val="1E293B"/>
          <w:sz w:val="21"/>
        </w:rPr>
        <w:t xml:space="preserve"> </w:t>
      </w:r>
      <w:r>
        <w:rPr>
          <w:rFonts w:ascii="Segoe UI" w:hAnsi="Segoe UI"/>
          <w:color w:val="1E293B"/>
          <w:sz w:val="21"/>
        </w:rPr>
        <w:t xml:space="preserve">đang đóng vai trò là</w:t>
      </w:r>
      <w:r>
        <w:rPr>
          <w:rFonts w:ascii="Segoe UI" w:hAnsi="Segoe UI"/>
          <w:color w:val="1E293B"/>
          <w:sz w:val="21"/>
        </w:rPr>
        <w:t xml:space="preserve"> </w:t>
      </w:r>
      <w:r>
        <w:rPr>
          <w:rFonts w:ascii="Segoe UI" w:hAnsi="Segoe UI"/>
          <w:color w:val="1E293B"/>
          <w:sz w:val="21"/>
        </w:rPr>
        <w:t xml:space="preserve">“đỉnh tăng”</w:t>
      </w:r>
      <w:r>
        <w:rPr>
          <w:rFonts w:ascii="Segoe UI" w:hAnsi="Segoe UI"/>
          <w:color w:val="1E293B"/>
          <w:sz w:val="21"/>
        </w:rPr>
        <w:t xml:space="preserve"> </w:t>
      </w:r>
      <w:r>
        <w:rPr>
          <w:rFonts w:ascii="Segoe UI" w:hAnsi="Segoe UI"/>
          <w:color w:val="1E293B"/>
          <w:sz w:val="21"/>
        </w:rPr>
        <w:t xml:space="preserve">hay</w:t>
      </w:r>
      <w:r>
        <w:rPr>
          <w:rFonts w:ascii="Segoe UI" w:hAnsi="Segoe UI"/>
          <w:color w:val="1E293B"/>
          <w:sz w:val="21"/>
        </w:rPr>
        <w:t xml:space="preserve"> </w:t>
      </w:r>
      <w:r>
        <w:rPr>
          <w:rFonts w:ascii="Segoe UI" w:hAnsi="Segoe UI"/>
          <w:color w:val="1E293B"/>
          <w:sz w:val="21"/>
        </w:rPr>
        <w:t xml:space="preserve">“đáy giảm”</w:t>
      </w:r>
      <w:r>
        <w:rPr>
          <w:rFonts w:ascii="Segoe UI" w:hAnsi="Segoe UI"/>
          <w:color w:val="1E293B"/>
          <w:sz w:val="21"/>
        </w:rPr>
        <w:t xml:space="preserve">.</w:t>
      </w:r>
    </w:p>
    <w:p>
      <w:pPr>
        <w:numPr>
          <w:ilvl w:val="0"/>
          <w:numId w:val="1264"/>
        </w:numPr>
        <w:spacing w:line="300" w:lineRule="auto" w:after="120"/>
      </w:pPr>
      <w:r>
        <w:rPr>
          <w:rFonts w:ascii="Segoe UI" w:hAnsi="Segoe UI"/>
          <w:b/>
          <w:bCs/>
          <w:color w:val="1E293B"/>
          <w:sz w:val="21"/>
        </w:rPr>
        <w:t xml:space="preserve">Thiết kế Trạng thái:</w:t>
      </w:r>
      <w:r>
        <w:rPr>
          <w:rFonts w:ascii="Segoe UI" w:hAnsi="Segoe UI"/>
          <w:color w:val="1E293B"/>
          <w:sz w:val="21"/>
        </w:rPr>
        <w:t xml:space="preserve"> </w:t>
      </w:r>
      <w:r>
        <w:rPr>
          <w:rFonts w:ascii="Segoe UI" w:hAnsi="Segoe UI"/>
          <w:color w:val="1E293B"/>
          <w:sz w:val="21"/>
        </w:rPr>
        <w:t xml:space="preserve">Bổ sung thêm một chiều trạng thái hữu hạn</w:t>
      </w:r>
      <w:r>
        <w:rPr>
          <w:rFonts w:ascii="Segoe UI" w:hAnsi="Segoe UI"/>
          <w:color w:val="1E293B"/>
          <w:sz w:val="21"/>
        </w:rPr>
        <w:t xml:space="preserve"> </w:t>
      </w:r>
      <m:oMath>
        <m:r>
          <m:rPr>
            <m:nor/>
            <m:sty m:val="p"/>
          </m:rPr>
          <m:t>state</m:t>
        </m:r>
        <m:r>
          <m:rPr>
            <m:sty m:val="p"/>
          </m:rPr>
          <m:t>∈</m:t>
        </m:r>
        <m:r>
          <m:rPr>
            <m:sty m:val="p"/>
          </m:rPr>
          <m:t>{</m:t>
        </m:r>
        <m:r>
          <m:t>0</m:t>
        </m:r>
        <m:r>
          <m:rPr>
            <m:sty m:val="p"/>
          </m:rPr>
          <m:t>,</m:t>
        </m:r>
        <m:r>
          <m:t>1</m:t>
        </m:r>
        <m:r>
          <m:rPr>
            <m:sty m:val="p"/>
          </m:rPr>
          <m:t>}</m:t>
        </m:r>
      </m:oMath>
      <w:r>
        <w:rPr>
          <w:rFonts w:ascii="Segoe UI" w:hAnsi="Segoe UI"/>
          <w:color w:val="1E293B"/>
          <w:sz w:val="21"/>
        </w:rPr>
        <w:t xml:space="preserve">:</w:t>
      </w:r>
    </w:p>
    <w:p>
      <w:pPr>
        <w:numPr>
          <w:ilvl w:val="0"/>
          <w:numId w:val="1264"/>
        </w:numPr>
        <w:spacing w:line="300" w:lineRule="auto" w:after="120"/>
      </w:pPr>
      <w:r>
        <w:rPr>
          <w:rStyle w:val="VerbatimChar"/>
          <w:rFonts w:ascii="Segoe UI" w:hAnsi="Segoe UI"/>
          <w:color w:val="1E293B"/>
          <w:sz w:val="21"/>
        </w:rPr>
        <w:t xml:space="preserve">dp[i][0]</w:t>
      </w:r>
      <w:r>
        <w:rPr>
          <w:rFonts w:ascii="Segoe UI" w:hAnsi="Segoe UI"/>
          <w:color w:val="1E293B"/>
          <w:sz w:val="21"/>
        </w:rPr>
        <w:t xml:space="preserve">: Độ dài dãy đan dấu kết thúc tại</w:t>
      </w:r>
      <w:r>
        <w:rPr>
          <w:rFonts w:ascii="Segoe UI" w:hAnsi="Segoe UI"/>
          <w:color w:val="1E293B"/>
          <w:sz w:val="21"/>
        </w:rPr>
        <w:t xml:space="preserve"> </w:t>
      </w:r>
      <m:oMath>
        <m:r>
          <m:t>A</m:t>
        </m:r>
        <m:r>
          <m:rPr>
            <m:sty m:val="p"/>
          </m:rPr>
          <m:t>[</m:t>
        </m:r>
        <m:r>
          <m:t>i</m:t>
        </m:r>
        <m:r>
          <m:rPr>
            <m:sty m:val="p"/>
          </m:rPr>
          <m:t>]</m:t>
        </m:r>
      </m:oMath>
      <w:r>
        <w:rPr>
          <w:rFonts w:ascii="Segoe UI" w:hAnsi="Segoe UI"/>
          <w:color w:val="1E293B"/>
          <w:sz w:val="21"/>
        </w:rPr>
        <w:t xml:space="preserve"> </w:t>
      </w:r>
      <w:r>
        <w:rPr>
          <w:rFonts w:ascii="Segoe UI" w:hAnsi="Segoe UI"/>
          <w:color w:val="1E293B"/>
          <w:sz w:val="21"/>
        </w:rPr>
        <w:t xml:space="preserve">với bước nhảy cuối cùng là</w:t>
      </w:r>
      <w:r>
        <w:rPr>
          <w:rFonts w:ascii="Segoe UI" w:hAnsi="Segoe UI"/>
          <w:color w:val="1E293B"/>
          <w:sz w:val="21"/>
        </w:rPr>
        <w:t xml:space="preserve"> </w:t>
      </w:r>
      <w:r>
        <w:rPr>
          <w:rFonts w:ascii="Segoe UI" w:hAnsi="Segoe UI"/>
          <w:b/>
          <w:bCs/>
          <w:color w:val="1E293B"/>
          <w:sz w:val="21"/>
        </w:rPr>
        <w:t xml:space="preserve">GIẢM</w:t>
      </w:r>
      <w:r>
        <w:rPr>
          <w:rFonts w:ascii="Segoe UI" w:hAnsi="Segoe UI"/>
          <w:color w:val="1E293B"/>
          <w:sz w:val="21"/>
        </w:rPr>
        <w:t xml:space="preserve"> </w:t>
      </w:r>
      <w:r>
        <w:rPr>
          <w:rFonts w:ascii="Segoe UI" w:hAnsi="Segoe UI"/>
          <w:color w:val="1E293B"/>
          <w:sz w:val="21"/>
        </w:rPr>
        <w:t xml:space="preserve">(</w:t>
      </w:r>
      <m:oMath>
        <m:r>
          <m:t>A</m:t>
        </m:r>
        <m:r>
          <m:rPr>
            <m:sty m:val="p"/>
          </m:rPr>
          <m:t>[</m:t>
        </m:r>
        <m:r>
          <m:t>j</m:t>
        </m:r>
        <m:r>
          <m:rPr>
            <m:sty m:val="p"/>
          </m:rPr>
          <m:t>]</m:t>
        </m:r>
        <m:r>
          <m:rPr>
            <m:sty m:val="p"/>
          </m:rPr>
          <m:t>&gt;</m:t>
        </m:r>
        <m:r>
          <m:t>A</m:t>
        </m:r>
        <m:r>
          <m:rPr>
            <m:sty m:val="p"/>
          </m:rPr>
          <m:t>[</m:t>
        </m:r>
        <m:r>
          <m:t>i</m:t>
        </m:r>
        <m:r>
          <m:rPr>
            <m:sty m:val="p"/>
          </m:rPr>
          <m:t>]</m:t>
        </m:r>
      </m:oMath>
      <w:r>
        <w:rPr>
          <w:rFonts w:ascii="Segoe UI" w:hAnsi="Segoe UI"/>
          <w:color w:val="1E293B"/>
          <w:sz w:val="21"/>
        </w:rPr>
        <w:t xml:space="preserve">).</w:t>
      </w:r>
    </w:p>
    <w:p>
      <w:pPr>
        <w:numPr>
          <w:ilvl w:val="0"/>
          <w:numId w:val="1264"/>
        </w:numPr>
        <w:spacing w:line="300" w:lineRule="auto" w:after="120"/>
      </w:pPr>
      <w:r>
        <w:rPr>
          <w:rStyle w:val="VerbatimChar"/>
          <w:rFonts w:ascii="Segoe UI" w:hAnsi="Segoe UI"/>
          <w:color w:val="1E293B"/>
          <w:sz w:val="21"/>
        </w:rPr>
        <w:t xml:space="preserve">dp[i][1]</w:t>
      </w:r>
      <w:r>
        <w:rPr>
          <w:rFonts w:ascii="Segoe UI" w:hAnsi="Segoe UI"/>
          <w:color w:val="1E293B"/>
          <w:sz w:val="21"/>
        </w:rPr>
        <w:t xml:space="preserve">: Độ dài dãy đan dấu kết thúc tại</w:t>
      </w:r>
      <w:r>
        <w:rPr>
          <w:rFonts w:ascii="Segoe UI" w:hAnsi="Segoe UI"/>
          <w:color w:val="1E293B"/>
          <w:sz w:val="21"/>
        </w:rPr>
        <w:t xml:space="preserve"> </w:t>
      </w:r>
      <m:oMath>
        <m:r>
          <m:t>A</m:t>
        </m:r>
        <m:r>
          <m:rPr>
            <m:sty m:val="p"/>
          </m:rPr>
          <m:t>[</m:t>
        </m:r>
        <m:r>
          <m:t>i</m:t>
        </m:r>
        <m:r>
          <m:rPr>
            <m:sty m:val="p"/>
          </m:rPr>
          <m:t>]</m:t>
        </m:r>
      </m:oMath>
      <w:r>
        <w:rPr>
          <w:rFonts w:ascii="Segoe UI" w:hAnsi="Segoe UI"/>
          <w:color w:val="1E293B"/>
          <w:sz w:val="21"/>
        </w:rPr>
        <w:t xml:space="preserve"> </w:t>
      </w:r>
      <w:r>
        <w:rPr>
          <w:rFonts w:ascii="Segoe UI" w:hAnsi="Segoe UI"/>
          <w:color w:val="1E293B"/>
          <w:sz w:val="21"/>
        </w:rPr>
        <w:t xml:space="preserve">với bước nhảy cuối cùng là</w:t>
      </w:r>
      <w:r>
        <w:rPr>
          <w:rFonts w:ascii="Segoe UI" w:hAnsi="Segoe UI"/>
          <w:color w:val="1E293B"/>
          <w:sz w:val="21"/>
        </w:rPr>
        <w:t xml:space="preserve"> </w:t>
      </w:r>
      <w:r>
        <w:rPr>
          <w:rFonts w:ascii="Segoe UI" w:hAnsi="Segoe UI"/>
          <w:b/>
          <w:bCs/>
          <w:color w:val="1E293B"/>
          <w:sz w:val="21"/>
        </w:rPr>
        <w:t xml:space="preserve">TĂNG</w:t>
      </w:r>
      <w:r>
        <w:rPr>
          <w:rFonts w:ascii="Segoe UI" w:hAnsi="Segoe UI"/>
          <w:color w:val="1E293B"/>
          <w:sz w:val="21"/>
        </w:rPr>
        <w:t xml:space="preserve"> </w:t>
      </w:r>
      <w:r>
        <w:rPr>
          <w:rFonts w:ascii="Segoe UI" w:hAnsi="Segoe UI"/>
          <w:color w:val="1E293B"/>
          <w:sz w:val="21"/>
        </w:rPr>
        <w:t xml:space="preserve">(</w:t>
      </w:r>
      <m:oMath>
        <m:r>
          <m:t>A</m:t>
        </m:r>
        <m:r>
          <m:rPr>
            <m:sty m:val="p"/>
          </m:rPr>
          <m:t>[</m:t>
        </m:r>
        <m:r>
          <m:t>j</m:t>
        </m:r>
        <m:r>
          <m:rPr>
            <m:sty m:val="p"/>
          </m:rPr>
          <m:t>]</m:t>
        </m:r>
        <m:r>
          <m:rPr>
            <m:sty m:val="p"/>
          </m:rPr>
          <m:t>&lt;</m:t>
        </m:r>
        <m:r>
          <m:t>A</m:t>
        </m:r>
        <m:r>
          <m:rPr>
            <m:sty m:val="p"/>
          </m:rPr>
          <m:t>[</m:t>
        </m:r>
        <m:r>
          <m:t>i</m:t>
        </m:r>
        <m:r>
          <m:rPr>
            <m:sty m:val="p"/>
          </m:rPr>
          <m:t>]</m:t>
        </m:r>
      </m:oMath>
      <w:r>
        <w:rPr>
          <w:rFonts w:ascii="Segoe UI" w:hAnsi="Segoe UI"/>
          <w:color w:val="1E293B"/>
          <w:sz w:val="21"/>
        </w:rPr>
        <w:t xml:space="preserve">).</w:t>
      </w:r>
    </w:p>
    <w:p>
      <w:pPr>
        <w:numPr>
          <w:ilvl w:val="0"/>
          <w:numId w:val="1264"/>
        </w:numPr>
        <w:spacing w:line="300" w:lineRule="auto" w:after="120"/>
      </w:pPr>
      <w:r>
        <w:rPr>
          <w:rFonts w:ascii="Segoe UI" w:hAnsi="Segoe UI"/>
          <w:i/>
          <w:iCs/>
          <w:color w:val="1E293B"/>
          <w:sz w:val="21"/>
        </w:rPr>
        <w:t xml:space="preserve">Lưu ý:</w:t>
      </w:r>
      <w:r>
        <w:rPr>
          <w:rFonts w:ascii="Segoe UI" w:hAnsi="Segoe UI"/>
          <w:color w:val="1E293B"/>
          <w:sz w:val="21"/>
        </w:rPr>
        <w:t xml:space="preserve"> </w:t>
      </w:r>
      <w:r>
        <w:rPr>
          <w:rFonts w:ascii="Segoe UI" w:hAnsi="Segoe UI"/>
          <w:color w:val="1E293B"/>
          <w:sz w:val="21"/>
        </w:rPr>
        <w:t xml:space="preserve">Chiều bắt đầu của dãy con có thể linh hoạt bắt đầu bằng tăng hoặc giảm tùy theo yêu cầu đề bài; kết quả toàn cục thường là</w:t>
      </w:r>
      <w:r>
        <w:rPr>
          <w:rFonts w:ascii="Segoe UI" w:hAnsi="Segoe UI"/>
          <w:color w:val="1E293B"/>
          <w:sz w:val="21"/>
        </w:rPr>
        <w:t xml:space="preserve"> </w:t>
      </w:r>
      <m:oMath>
        <m:r>
          <m:rPr>
            <m:sty m:val="p"/>
          </m:rPr>
          <m:t>max</m:t>
        </m:r>
        <m:r>
          <m:rPr>
            <m:sty m:val="p"/>
          </m:rPr>
          <m:t>(</m:t>
        </m:r>
        <m:sSub>
          <m:e>
            <m:r>
              <m:rPr>
                <m:sty m:val="p"/>
              </m:rPr>
              <m:t>max</m:t>
            </m:r>
          </m:e>
          <m:sub>
            <m:r>
              <m:t>i</m:t>
            </m:r>
          </m:sub>
        </m:sSub>
        <m:r>
          <m:t>d</m:t>
        </m:r>
        <m:r>
          <m:t>p</m:t>
        </m:r>
        <m:r>
          <m:rPr>
            <m:sty m:val="p"/>
          </m:rPr>
          <m:t>[</m:t>
        </m:r>
        <m:r>
          <m:t>i</m:t>
        </m:r>
        <m:r>
          <m:rPr>
            <m:sty m:val="p"/>
          </m:rPr>
          <m:t>]</m:t>
        </m:r>
        <m:r>
          <m:rPr>
            <m:sty m:val="p"/>
          </m:rPr>
          <m:t>[</m:t>
        </m:r>
        <m:r>
          <m:t>0</m:t>
        </m:r>
        <m:r>
          <m:rPr>
            <m:sty m:val="p"/>
          </m:rPr>
          <m:t>]</m:t>
        </m:r>
        <m:r>
          <m:rPr>
            <m:sty m:val="p"/>
          </m:rPr>
          <m:t>,</m:t>
        </m:r>
        <m:sSub>
          <m:e>
            <m:r>
              <m:rPr>
                <m:sty m:val="p"/>
              </m:rPr>
              <m:t>max</m:t>
            </m:r>
          </m:e>
          <m:sub>
            <m:r>
              <m:t>i</m:t>
            </m:r>
          </m:sub>
        </m:sSub>
        <m:r>
          <m:t>d</m:t>
        </m:r>
        <m:r>
          <m:t>p</m:t>
        </m:r>
        <m:r>
          <m:rPr>
            <m:sty m:val="p"/>
          </m:rPr>
          <m:t>[</m:t>
        </m:r>
        <m:r>
          <m:t>i</m:t>
        </m:r>
        <m:r>
          <m:rPr>
            <m:sty m:val="p"/>
          </m:rPr>
          <m:t>]</m:t>
        </m:r>
        <m:r>
          <m:rPr>
            <m:sty m:val="p"/>
          </m:rPr>
          <m:t>[</m:t>
        </m:r>
        <m:r>
          <m:t>1</m:t>
        </m:r>
        <m:r>
          <m:rPr>
            <m:sty m:val="p"/>
          </m:rPr>
          <m:t>]</m:t>
        </m:r>
        <m:r>
          <m:rPr>
            <m:sty m:val="p"/>
          </m:rPr>
          <m:t>)</m:t>
        </m:r>
      </m:oMath>
      <w:r>
        <w:rPr>
          <w:rFonts w:ascii="Segoe UI" w:hAnsi="Segoe UI"/>
          <w:color w:val="1E293B"/>
          <w:sz w:val="21"/>
        </w:rPr>
        <w:t xml:space="preserve">.</w:t>
      </w:r>
    </w:p>
    <w:p>
      <w:pPr>
        <w:pStyle w:val="BlockText"/>
        <w:numPr>
          <w:ilvl w:val="0"/>
          <w:numId w:val="1264"/>
        </w:numPr>
        <w:spacing w:line="300" w:lineRule="auto" w:after="120"/>
      </w:pPr>
      <w:r>
        <w:rPr>
          <w:rFonts w:ascii="Segoe UI" w:hAnsi="Segoe UI"/>
          <w:b/>
          <w:bCs/>
          <w:color w:val="1E293B"/>
          <w:sz w:val="21"/>
        </w:rPr>
        <w:t xml:space="preserve">Lưu ý:</w:t>
      </w:r>
      <w:r>
        <w:rPr>
          <w:rFonts w:ascii="Segoe UI" w:hAnsi="Segoe UI"/>
          <w:color w:val="1E293B"/>
          <w:sz w:val="21"/>
        </w:rPr>
        <w:t xml:space="preserve"> </w:t>
      </w:r>
      <w:r>
        <w:rPr>
          <w:rFonts w:ascii="Segoe UI" w:hAnsi="Segoe UI"/>
          <w:color w:val="1E293B"/>
          <w:sz w:val="21"/>
        </w:rPr>
        <w:t xml:space="preserve">Với dãy có độ dài 1, chưa tồn tại bước nhảy tăng/giảm; giá trị khởi tạo cụ thể của</w:t>
      </w:r>
      <w:r>
        <w:rPr>
          <w:rFonts w:ascii="Segoe UI" w:hAnsi="Segoe UI"/>
          <w:color w:val="1E293B"/>
          <w:sz w:val="21"/>
        </w:rPr>
        <w:t xml:space="preserve"> </w:t>
      </w:r>
      <w:r>
        <w:rPr>
          <w:rStyle w:val="VerbatimChar"/>
          <w:rFonts w:ascii="Segoe UI" w:hAnsi="Segoe UI"/>
          <w:color w:val="1E293B"/>
          <w:sz w:val="21"/>
        </w:rPr>
        <w:t xml:space="preserve">dp[i][0]</w:t>
      </w:r>
      <w:r>
        <w:rPr>
          <w:rFonts w:ascii="Segoe UI" w:hAnsi="Segoe UI"/>
          <w:color w:val="1E293B"/>
          <w:sz w:val="21"/>
        </w:rPr>
        <w:t xml:space="preserve">,</w:t>
      </w:r>
      <w:r>
        <w:rPr>
          <w:rFonts w:ascii="Segoe UI" w:hAnsi="Segoe UI"/>
          <w:color w:val="1E293B"/>
          <w:sz w:val="21"/>
        </w:rPr>
        <w:t xml:space="preserve"> </w:t>
      </w:r>
      <w:r>
        <w:rPr>
          <w:rStyle w:val="VerbatimChar"/>
          <w:rFonts w:ascii="Segoe UI" w:hAnsi="Segoe UI"/>
          <w:color w:val="1E293B"/>
          <w:sz w:val="21"/>
        </w:rPr>
        <w:t xml:space="preserve">dp[i][1]</w:t>
      </w:r>
      <w:r>
        <w:rPr>
          <w:rFonts w:ascii="Segoe UI" w:hAnsi="Segoe UI"/>
          <w:color w:val="1E293B"/>
          <w:sz w:val="21"/>
        </w:rPr>
        <w:t xml:space="preserve"> </w:t>
      </w:r>
      <w:r>
        <w:rPr>
          <w:rFonts w:ascii="Segoe UI" w:hAnsi="Segoe UI"/>
          <w:color w:val="1E293B"/>
          <w:sz w:val="21"/>
        </w:rPr>
        <w:t xml:space="preserve">phụ thuộc vào định nghĩa bài toán và cách triển khai. Phần này được xem như mô hình mở rộng, không phải template cài đặt đầy đủ trong chuyên đề này.</w:t>
      </w:r>
    </w:p>
    <w:bookmarkEnd w:id="432"/>
    <w:bookmarkStart w:id="433" w:name="X6f3a9b4fc8bb34b02fa46cc3188558e69ca1164"/>
    <w:p>
      <w:pPr>
        <w:pStyle w:val="Heading3"/>
        <w:keepNext/>
        <w:spacing w:before="280" w:after="80"/>
      </w:pPr>
      <w:r>
        <w:rPr>
          <w:rFonts w:ascii="Segoe UI" w:hAnsi="Segoe UI"/>
          <w:b/>
          <w:color w:val="2563EB"/>
          <w:sz w:val="23"/>
        </w:rPr>
        <w:t xml:space="preserve">4.3. Pattern C: Thay Đổi Đại Lượng Tối Ưu (Maximum Sum Increasing Subsequence — MSIS)</w:t>
      </w:r>
    </w:p>
    <w:p>
      <w:pPr>
        <w:pStyle w:val="Compact"/>
        <w:numPr>
          <w:ilvl w:val="0"/>
          <w:numId w:val="1265"/>
        </w:numPr>
        <w:spacing w:line="300" w:lineRule="auto" w:after="120"/>
      </w:pPr>
      <w:r>
        <w:rPr>
          <w:rFonts w:ascii="Segoe UI" w:hAnsi="Segoe UI"/>
          <w:b/>
          <w:bCs/>
          <w:color w:val="1E293B"/>
          <w:sz w:val="21"/>
        </w:rPr>
        <w:t xml:space="preserve">Bối cảnh:</w:t>
      </w:r>
      <w:r>
        <w:rPr>
          <w:rFonts w:ascii="Segoe UI" w:hAnsi="Segoe UI"/>
          <w:color w:val="1E293B"/>
          <w:sz w:val="21"/>
        </w:rPr>
        <w:t xml:space="preserve"> </w:t>
      </w:r>
      <w:r>
        <w:rPr>
          <w:rFonts w:ascii="Segoe UI" w:hAnsi="Segoe UI"/>
          <w:color w:val="1E293B"/>
          <w:sz w:val="21"/>
        </w:rPr>
        <w:t xml:space="preserve">Thay vì tìm dãy con tăng có</w:t>
      </w:r>
      <w:r>
        <w:rPr>
          <w:rFonts w:ascii="Segoe UI" w:hAnsi="Segoe UI"/>
          <w:color w:val="1E293B"/>
          <w:sz w:val="21"/>
        </w:rPr>
        <w:t xml:space="preserve"> </w:t>
      </w:r>
      <w:r>
        <w:rPr>
          <w:rFonts w:ascii="Segoe UI" w:hAnsi="Segoe UI"/>
          <w:i/>
          <w:iCs/>
          <w:color w:val="1E293B"/>
          <w:sz w:val="21"/>
        </w:rPr>
        <w:t xml:space="preserve">độ dài lớn nhất</w:t>
      </w:r>
      <w:r>
        <w:rPr>
          <w:rFonts w:ascii="Segoe UI" w:hAnsi="Segoe UI"/>
          <w:color w:val="1E293B"/>
          <w:sz w:val="21"/>
        </w:rPr>
        <w:t xml:space="preserve">, bài toán yêu cầu tìm dãy con tăng có</w:t>
      </w:r>
      <w:r>
        <w:rPr>
          <w:rFonts w:ascii="Segoe UI" w:hAnsi="Segoe UI"/>
          <w:color w:val="1E293B"/>
          <w:sz w:val="21"/>
        </w:rPr>
        <w:t xml:space="preserve"> </w:t>
      </w:r>
      <w:r>
        <w:rPr>
          <w:rFonts w:ascii="Segoe UI" w:hAnsi="Segoe UI"/>
          <w:b/>
          <w:bCs/>
          <w:color w:val="1E293B"/>
          <w:sz w:val="21"/>
        </w:rPr>
        <w:t xml:space="preserve">tổng giá trị các phần tử lớn nhất</w:t>
      </w:r>
      <w:r>
        <w:rPr>
          <w:rFonts w:ascii="Segoe UI" w:hAnsi="Segoe UI"/>
          <w:color w:val="1E293B"/>
          <w:sz w:val="21"/>
        </w:rPr>
        <w:t xml:space="preserve">.</w:t>
      </w:r>
    </w:p>
    <w:p>
      <w:pPr>
        <w:pStyle w:val="Compact"/>
        <w:numPr>
          <w:ilvl w:val="0"/>
          <w:numId w:val="1265"/>
        </w:numPr>
        <w:spacing w:line="300" w:lineRule="auto" w:after="120"/>
      </w:pPr>
      <w:r>
        <w:rPr>
          <w:rFonts w:ascii="Segoe UI" w:hAnsi="Segoe UI"/>
          <w:b/>
          <w:bCs/>
          <w:color w:val="1E293B"/>
          <w:sz w:val="21"/>
        </w:rPr>
        <w:t xml:space="preserve">Điều chỉnh Invariant:</w:t>
      </w:r>
    </w:p>
    <w:p>
      <w:pPr>
        <w:pStyle w:val="Compact"/>
        <w:numPr>
          <w:ilvl w:val="0"/>
          <w:numId w:val="1265"/>
        </w:numPr>
        <w:spacing w:line="300" w:lineRule="auto" w:after="120"/>
      </w:pPr>
      <w:r>
        <w:rPr>
          <w:rFonts w:ascii="Segoe UI" w:hAnsi="Segoe UI"/>
          <w:color w:val="1E293B"/>
          <w:sz w:val="21"/>
        </w:rPr>
        <w:t xml:space="preserve">LIS:</w:t>
      </w:r>
      <w:r>
        <w:rPr>
          <w:rFonts w:ascii="Segoe UI" w:hAnsi="Segoe UI"/>
          <w:color w:val="1E293B"/>
          <w:sz w:val="21"/>
        </w:rPr>
        <w:t xml:space="preserve"> </w:t>
      </w:r>
      <m:oMath>
        <m:r>
          <m:t>d</m:t>
        </m:r>
        <m:r>
          <m:t>p</m:t>
        </m:r>
        <m:r>
          <m:rPr>
            <m:sty m:val="p"/>
          </m:rPr>
          <m:t>[</m:t>
        </m:r>
        <m:r>
          <m:t>i</m:t>
        </m:r>
        <m:r>
          <m:rPr>
            <m:sty m:val="p"/>
          </m:rPr>
          <m:t>]</m:t>
        </m:r>
      </m:oMath>
      <w:r>
        <w:rPr>
          <w:rFonts w:ascii="Segoe UI" w:hAnsi="Segoe UI"/>
          <w:color w:val="1E293B"/>
          <w:sz w:val="21"/>
        </w:rPr>
        <w:t xml:space="preserve"> </w:t>
      </w:r>
      <w:r>
        <w:rPr>
          <w:rFonts w:ascii="Segoe UI" w:hAnsi="Segoe UI"/>
          <w:color w:val="1E293B"/>
          <w:sz w:val="21"/>
        </w:rPr>
        <w:t xml:space="preserve">= độ dài LIS</w:t>
      </w:r>
      <w:r>
        <w:rPr>
          <w:rFonts w:ascii="Segoe UI" w:hAnsi="Segoe UI"/>
          <w:color w:val="1E293B"/>
          <w:sz w:val="21"/>
        </w:rPr>
        <w:t xml:space="preserve"> </w:t>
      </w:r>
      <m:oMath>
        <m:r>
          <m:rPr>
            <m:sty m:val="p"/>
          </m:rPr>
          <m:t>⟹</m:t>
        </m:r>
        <m:r>
          <m:t>d</m:t>
        </m:r>
        <m:r>
          <m:t>p</m:t>
        </m:r>
        <m:r>
          <m:rPr>
            <m:sty m:val="p"/>
          </m:rPr>
          <m:t>[</m:t>
        </m:r>
        <m:r>
          <m:t>i</m:t>
        </m:r>
        <m:r>
          <m:rPr>
            <m:sty m:val="p"/>
          </m:rPr>
          <m:t>]</m:t>
        </m:r>
        <m:r>
          <m:rPr>
            <m:sty m:val="p"/>
          </m:rPr>
          <m:t>=</m:t>
        </m:r>
        <m:r>
          <m:t>1</m:t>
        </m:r>
        <m:r>
          <m:rPr>
            <m:sty m:val="p"/>
          </m:rPr>
          <m:t>+</m:t>
        </m:r>
        <m:r>
          <m:rPr>
            <m:sty m:val="p"/>
          </m:rPr>
          <m:t>max</m:t>
        </m:r>
        <m:r>
          <m:rPr>
            <m:sty m:val="p"/>
          </m:rPr>
          <m:t>(</m:t>
        </m:r>
        <m:r>
          <m:t>d</m:t>
        </m:r>
        <m:r>
          <m:t>p</m:t>
        </m:r>
        <m:r>
          <m:rPr>
            <m:sty m:val="p"/>
          </m:rPr>
          <m:t>[</m:t>
        </m:r>
        <m:r>
          <m:t>j</m:t>
        </m:r>
        <m:r>
          <m:rPr>
            <m:sty m:val="p"/>
          </m:rPr>
          <m:t>]</m:t>
        </m:r>
        <m:r>
          <m:rPr>
            <m:sty m:val="p"/>
          </m:rPr>
          <m:t>)</m:t>
        </m:r>
      </m:oMath>
      <w:r>
        <w:rPr>
          <w:rFonts w:ascii="Segoe UI" w:hAnsi="Segoe UI"/>
          <w:color w:val="1E293B"/>
          <w:sz w:val="21"/>
        </w:rPr>
        <w:t xml:space="preserve">.</w:t>
      </w:r>
    </w:p>
    <w:p>
      <w:pPr>
        <w:pStyle w:val="Compact"/>
        <w:numPr>
          <w:ilvl w:val="0"/>
          <w:numId w:val="1265"/>
        </w:numPr>
        <w:spacing w:line="300" w:lineRule="auto" w:after="120"/>
      </w:pPr>
      <w:r>
        <w:rPr>
          <w:rFonts w:ascii="Segoe UI" w:hAnsi="Segoe UI"/>
          <w:color w:val="1E293B"/>
          <w:sz w:val="21"/>
        </w:rPr>
        <w:t xml:space="preserve">MSIS:</w:t>
      </w:r>
      <w:r>
        <w:rPr>
          <w:rFonts w:ascii="Segoe UI" w:hAnsi="Segoe UI"/>
          <w:color w:val="1E293B"/>
          <w:sz w:val="21"/>
        </w:rPr>
        <w:t xml:space="preserve"> </w:t>
      </w:r>
      <m:oMath>
        <m:r>
          <m:t>d</m:t>
        </m:r>
        <m:r>
          <m:t>p</m:t>
        </m:r>
        <m:r>
          <m:rPr>
            <m:sty m:val="p"/>
          </m:rPr>
          <m:t>[</m:t>
        </m:r>
        <m:r>
          <m:t>i</m:t>
        </m:r>
        <m:r>
          <m:rPr>
            <m:sty m:val="p"/>
          </m:rPr>
          <m:t>]</m:t>
        </m:r>
      </m:oMath>
      <w:r>
        <w:rPr>
          <w:rFonts w:ascii="Segoe UI" w:hAnsi="Segoe UI"/>
          <w:color w:val="1E293B"/>
          <w:sz w:val="21"/>
        </w:rPr>
        <w:t xml:space="preserve"> </w:t>
      </w:r>
      <w:r>
        <w:rPr>
          <w:rFonts w:ascii="Segoe UI" w:hAnsi="Segoe UI"/>
          <w:color w:val="1E293B"/>
          <w:sz w:val="21"/>
        </w:rPr>
        <w:t xml:space="preserve">=</w:t>
      </w:r>
      <w:r>
        <w:rPr>
          <w:rFonts w:ascii="Segoe UI" w:hAnsi="Segoe UI"/>
          <w:color w:val="1E293B"/>
          <w:sz w:val="21"/>
        </w:rPr>
        <w:t xml:space="preserve"> </w:t>
      </w:r>
      <w:r>
        <w:rPr>
          <w:rFonts w:ascii="Segoe UI" w:hAnsi="Segoe UI"/>
          <w:b/>
          <w:bCs/>
          <w:color w:val="1E293B"/>
          <w:sz w:val="21"/>
        </w:rPr>
        <w:t xml:space="preserve">Tổng lớn nhất</w:t>
      </w:r>
      <w:r>
        <w:rPr>
          <w:rFonts w:ascii="Segoe UI" w:hAnsi="Segoe UI"/>
          <w:color w:val="1E293B"/>
          <w:sz w:val="21"/>
        </w:rPr>
        <w:t xml:space="preserve"> </w:t>
      </w:r>
      <w:r>
        <w:rPr>
          <w:rFonts w:ascii="Segoe UI" w:hAnsi="Segoe UI"/>
          <w:color w:val="1E293B"/>
          <w:sz w:val="21"/>
        </w:rPr>
        <w:t xml:space="preserve">của dãy con tăng kết thúc tại</w:t>
      </w:r>
      <w:r>
        <w:rPr>
          <w:rFonts w:ascii="Segoe UI" w:hAnsi="Segoe UI"/>
          <w:color w:val="1E293B"/>
          <w:sz w:val="21"/>
        </w:rPr>
        <w:t xml:space="preserve"> </w:t>
      </w:r>
      <m:oMath>
        <m:r>
          <m:t>A</m:t>
        </m:r>
        <m:r>
          <m:rPr>
            <m:sty m:val="p"/>
          </m:rPr>
          <m:t>[</m:t>
        </m:r>
        <m:r>
          <m:t>i</m:t>
        </m:r>
        <m:r>
          <m:rPr>
            <m:sty m:val="p"/>
          </m:rPr>
          <m:t>]</m:t>
        </m:r>
      </m:oMath>
      <w:r>
        <w:rPr>
          <w:rFonts w:ascii="Segoe UI" w:hAnsi="Segoe UI"/>
          <w:color w:val="1E293B"/>
          <w:sz w:val="21"/>
        </w:rPr>
        <w:t xml:space="preserve">:</w:t>
      </w:r>
    </w:p>
    <w:p>
      <w:pPr>
        <w:pStyle w:val="Compact"/>
        <w:spacing w:line="300" w:lineRule="auto" w:after="120"/>
      </w:pPr>
      <m:oMathPara>
        <m:oMathParaPr>
          <m:jc m:val="center"/>
        </m:oMathParaPr>
        <m:oMath>
          <m:r>
            <m:t>d</m:t>
          </m:r>
          <m:r>
            <m:t>p</m:t>
          </m:r>
          <m:r>
            <m:rPr>
              <m:sty m:val="p"/>
            </m:rPr>
            <m:t>[</m:t>
          </m:r>
          <m:r>
            <m:t>i</m:t>
          </m:r>
          <m:r>
            <m:rPr>
              <m:sty m:val="p"/>
            </m:rPr>
            <m:t>]</m:t>
          </m:r>
          <m:r>
            <m:rPr>
              <m:sty m:val="p"/>
            </m:rPr>
            <m:t>=</m:t>
          </m:r>
          <m:r>
            <m:t>A</m:t>
          </m:r>
          <m:r>
            <m:rPr>
              <m:sty m:val="p"/>
            </m:rPr>
            <m:t>[</m:t>
          </m:r>
          <m:r>
            <m:t>i</m:t>
          </m:r>
          <m:r>
            <m:rPr>
              <m:sty m:val="p"/>
            </m:rPr>
            <m:t>]</m:t>
          </m:r>
          <m:r>
            <m:rPr>
              <m:sty m:val="p"/>
            </m:rPr>
            <m:t>+</m:t>
          </m:r>
          <m:limLow>
            <m:e>
              <m:r>
                <m:rPr>
                  <m:sty m:val="p"/>
                </m:rPr>
                <m:t>max</m:t>
              </m:r>
            </m:e>
            <m:lim>
              <m:r>
                <m:rPr>
                  <m:sty m:val="p"/>
                </m:rPr>
                <m:t>{</m:t>
              </m:r>
              <m:r>
                <m:t>j</m:t>
              </m:r>
              <m:r>
                <m:rPr>
                  <m:sty m:val="p"/>
                </m:rPr>
                <m:t>&lt;</m:t>
              </m:r>
              <m:r>
                <m:t>i</m:t>
              </m:r>
              <m:r>
                <m:rPr>
                  <m:sty m:val="p"/>
                </m:rPr>
                <m:t>∣</m:t>
              </m:r>
              <m:r>
                <m:t>A</m:t>
              </m:r>
              <m:r>
                <m:rPr>
                  <m:sty m:val="p"/>
                </m:rPr>
                <m:t>[</m:t>
              </m:r>
              <m:r>
                <m:t>j</m:t>
              </m:r>
              <m:r>
                <m:rPr>
                  <m:sty m:val="p"/>
                </m:rPr>
                <m:t>]</m:t>
              </m:r>
              <m:r>
                <m:rPr>
                  <m:sty m:val="p"/>
                </m:rPr>
                <m:t>&lt;</m:t>
              </m:r>
              <m:r>
                <m:t>A</m:t>
              </m:r>
              <m:r>
                <m:rPr>
                  <m:sty m:val="p"/>
                </m:rPr>
                <m:t>[</m:t>
              </m:r>
              <m:r>
                <m:t>i</m:t>
              </m:r>
              <m:r>
                <m:rPr>
                  <m:sty m:val="p"/>
                </m:rPr>
                <m:t>]</m:t>
              </m:r>
              <m:r>
                <m:rPr>
                  <m:sty m:val="p"/>
                </m:rPr>
                <m:t>}</m:t>
              </m:r>
            </m:lim>
          </m:limLow>
          <m:r>
            <m:t>d</m:t>
          </m:r>
          <m:r>
            <m:t>p</m:t>
          </m:r>
          <m:r>
            <m:rPr>
              <m:sty m:val="p"/>
            </m:rPr>
            <m:t>[</m:t>
          </m:r>
          <m:r>
            <m:t>j</m:t>
          </m:r>
          <m:r>
            <m:rPr>
              <m:sty m:val="p"/>
            </m:rPr>
            <m:t>]</m:t>
          </m:r>
        </m:oMath>
      </m:oMathPara>
    </w:p>
    <w:bookmarkEnd w:id="433"/>
    <w:bookmarkStart w:id="434" w:name="X084d7891f31c6099ddcc833d0414f6e4a5a0a44"/>
    <w:p>
      <w:pPr>
        <w:pStyle w:val="Heading3"/>
        <w:keepNext/>
        <w:spacing w:before="280" w:after="80"/>
      </w:pPr>
      <w:r>
        <w:rPr>
          <w:rFonts w:ascii="Segoe UI" w:hAnsi="Segoe UI"/>
          <w:b/>
          <w:color w:val="2563EB"/>
          <w:sz w:val="23"/>
        </w:rPr>
        <w:t xml:space="preserve">4.4. Pattern D: Phân Hoạch Đoạn Tối Ưu (Pattern Mở Rộng / Preview — Optimal Array Partitioning &amp; Rod Cutting)</w:t>
      </w:r>
    </w:p>
    <w:p>
      <w:pPr>
        <w:pStyle w:val="Compact"/>
        <w:numPr>
          <w:ilvl w:val="0"/>
          <w:numId w:val="1266"/>
        </w:numPr>
        <w:spacing w:line="300" w:lineRule="auto" w:after="120"/>
      </w:pPr>
      <w:r>
        <w:rPr>
          <w:rFonts w:ascii="Segoe UI" w:hAnsi="Segoe UI"/>
          <w:b/>
          <w:bCs/>
          <w:color w:val="1E293B"/>
          <w:sz w:val="21"/>
        </w:rPr>
        <w:t xml:space="preserve">Bối cảnh:</w:t>
      </w:r>
      <w:r>
        <w:rPr>
          <w:rFonts w:ascii="Segoe UI" w:hAnsi="Segoe UI"/>
          <w:color w:val="1E293B"/>
          <w:sz w:val="21"/>
        </w:rPr>
        <w:t xml:space="preserve"> </w:t>
      </w:r>
      <w:r>
        <w:rPr>
          <w:rFonts w:ascii="Segoe UI" w:hAnsi="Segoe UI"/>
          <w:color w:val="1E293B"/>
          <w:sz w:val="21"/>
        </w:rPr>
        <w:t xml:space="preserve">Cắt một thanh gỗ độ dài</w:t>
      </w:r>
      <w:r>
        <w:rPr>
          <w:rFonts w:ascii="Segoe UI" w:hAnsi="Segoe UI"/>
          <w:color w:val="1E293B"/>
          <w:sz w:val="21"/>
        </w:rPr>
        <w:t xml:space="preserve"> </w:t>
      </w:r>
      <m:oMath>
        <m:r>
          <m:t>N</m:t>
        </m:r>
      </m:oMath>
      <w:r>
        <w:rPr>
          <w:rFonts w:ascii="Segoe UI" w:hAnsi="Segoe UI"/>
          <w:color w:val="1E293B"/>
          <w:sz w:val="21"/>
        </w:rPr>
        <w:t xml:space="preserve"> </w:t>
      </w:r>
      <w:r>
        <w:rPr>
          <w:rFonts w:ascii="Segoe UI" w:hAnsi="Segoe UI"/>
          <w:color w:val="1E293B"/>
          <w:sz w:val="21"/>
        </w:rPr>
        <w:t xml:space="preserve">(hoặc phân chia dãy số</w:t>
      </w:r>
      <w:r>
        <w:rPr>
          <w:rFonts w:ascii="Segoe UI" w:hAnsi="Segoe UI"/>
          <w:color w:val="1E293B"/>
          <w:sz w:val="21"/>
        </w:rPr>
        <w:t xml:space="preserve"> </w:t>
      </w:r>
      <m:oMath>
        <m:r>
          <m:t>A</m:t>
        </m:r>
        <m:r>
          <m:rPr>
            <m:sty m:val="p"/>
          </m:rPr>
          <m:t>[</m:t>
        </m:r>
        <m:r>
          <m:t>1</m:t>
        </m:r>
        <m:r>
          <m:rPr>
            <m:sty m:val="p"/>
          </m:rPr>
          <m:t>…</m:t>
        </m:r>
        <m:r>
          <m:t>N</m:t>
        </m:r>
        <m:r>
          <m:rPr>
            <m:sty m:val="p"/>
          </m:rPr>
          <m:t>]</m:t>
        </m:r>
      </m:oMath>
      <w:r>
        <w:rPr>
          <w:rFonts w:ascii="Segoe UI" w:hAnsi="Segoe UI"/>
          <w:color w:val="1E293B"/>
          <w:sz w:val="21"/>
        </w:rPr>
        <w:t xml:space="preserve"> </w:t>
      </w:r>
      <w:r>
        <w:rPr>
          <w:rFonts w:ascii="Segoe UI" w:hAnsi="Segoe UI"/>
          <w:color w:val="1E293B"/>
          <w:sz w:val="21"/>
        </w:rPr>
        <w:t xml:space="preserve">thành các đoạn con liên tiếp) sao cho tổng giá trị/chi phí là tối ưu.</w:t>
      </w:r>
    </w:p>
    <w:p>
      <w:pPr>
        <w:pStyle w:val="Compact"/>
        <w:numPr>
          <w:ilvl w:val="0"/>
          <w:numId w:val="1266"/>
        </w:numPr>
        <w:spacing w:line="300" w:lineRule="auto" w:after="120"/>
      </w:pPr>
      <w:r>
        <w:rPr>
          <w:rFonts w:ascii="Segoe UI" w:hAnsi="Segoe UI"/>
          <w:b/>
          <w:bCs/>
          <w:color w:val="1E293B"/>
          <w:sz w:val="21"/>
        </w:rPr>
        <w:t xml:space="preserve">State Invariant:</w:t>
      </w:r>
      <w:r>
        <w:rPr>
          <w:rFonts w:ascii="Segoe UI" w:hAnsi="Segoe UI"/>
          <w:color w:val="1E293B"/>
          <w:sz w:val="21"/>
        </w:rPr>
        <w:t xml:space="preserve"> </w:t>
      </w:r>
      <m:oMath>
        <m:r>
          <m:t>d</m:t>
        </m:r>
        <m:r>
          <m:t>p</m:t>
        </m:r>
        <m:r>
          <m:rPr>
            <m:sty m:val="p"/>
          </m:rPr>
          <m:t>[</m:t>
        </m:r>
        <m:r>
          <m:t>i</m:t>
        </m:r>
        <m:r>
          <m:rPr>
            <m:sty m:val="p"/>
          </m:rPr>
          <m:t>]</m:t>
        </m:r>
      </m:oMath>
      <w:r>
        <w:rPr>
          <w:rFonts w:ascii="Segoe UI" w:hAnsi="Segoe UI"/>
          <w:color w:val="1E293B"/>
          <w:sz w:val="21"/>
        </w:rPr>
        <w:t xml:space="preserve"> </w:t>
      </w:r>
      <w:r>
        <w:rPr>
          <w:rFonts w:ascii="Segoe UI" w:hAnsi="Segoe UI"/>
          <w:color w:val="1E293B"/>
          <w:sz w:val="21"/>
        </w:rPr>
        <w:t xml:space="preserve">là chi phí/giá trị tối ưu khi phân hoạch tiền tố</w:t>
      </w:r>
      <w:r>
        <w:rPr>
          <w:rFonts w:ascii="Segoe UI" w:hAnsi="Segoe UI"/>
          <w:color w:val="1E293B"/>
          <w:sz w:val="21"/>
        </w:rPr>
        <w:t xml:space="preserve"> </w:t>
      </w:r>
      <m:oMath>
        <m:r>
          <m:t>A</m:t>
        </m:r>
        <m:r>
          <m:rPr>
            <m:sty m:val="p"/>
          </m:rPr>
          <m:t>[</m:t>
        </m:r>
        <m:r>
          <m:t>1</m:t>
        </m:r>
        <m:r>
          <m:rPr>
            <m:sty m:val="p"/>
          </m:rPr>
          <m:t>…</m:t>
        </m:r>
        <m:r>
          <m:t>i</m:t>
        </m:r>
        <m:r>
          <m:rPr>
            <m:sty m:val="p"/>
          </m:rPr>
          <m:t>]</m:t>
        </m:r>
      </m:oMath>
      <w:r>
        <w:rPr>
          <w:rFonts w:ascii="Segoe UI" w:hAnsi="Segoe UI"/>
          <w:color w:val="1E293B"/>
          <w:sz w:val="21"/>
        </w:rPr>
        <w:t xml:space="preserve">.</w:t>
      </w:r>
    </w:p>
    <w:p>
      <w:pPr>
        <w:pStyle w:val="Compact"/>
        <w:numPr>
          <w:ilvl w:val="0"/>
          <w:numId w:val="1266"/>
        </w:numPr>
        <w:spacing w:line="300" w:lineRule="auto" w:after="120"/>
      </w:pPr>
      <w:r>
        <w:rPr>
          <w:rFonts w:ascii="Segoe UI" w:hAnsi="Segoe UI"/>
          <w:b/>
          <w:bCs/>
          <w:color w:val="1E293B"/>
          <w:sz w:val="21"/>
        </w:rPr>
        <w:t xml:space="preserve">Transition:</w:t>
      </w:r>
      <w:r>
        <w:rPr>
          <w:rFonts w:ascii="Segoe UI" w:hAnsi="Segoe UI"/>
          <w:color w:val="1E293B"/>
          <w:sz w:val="21"/>
        </w:rPr>
        <w:t xml:space="preserve"> </w:t>
      </w:r>
      <w:r>
        <w:rPr>
          <w:rFonts w:ascii="Segoe UI" w:hAnsi="Segoe UI"/>
          <w:color w:val="1E293B"/>
          <w:sz w:val="21"/>
        </w:rPr>
        <w:t xml:space="preserve">Thử mọi điểm cắt cuối cùng</w:t>
      </w:r>
      <w:r>
        <w:rPr>
          <w:rFonts w:ascii="Segoe UI" w:hAnsi="Segoe UI"/>
          <w:color w:val="1E293B"/>
          <w:sz w:val="21"/>
        </w:rPr>
        <w:t xml:space="preserve"> </w:t>
      </w:r>
      <m:oMath>
        <m:r>
          <m:t>j</m:t>
        </m:r>
        <m:r>
          <m:rPr>
            <m:sty m:val="p"/>
          </m:rPr>
          <m:t>∈</m:t>
        </m:r>
        <m:r>
          <m:rPr>
            <m:sty m:val="p"/>
          </m:rPr>
          <m:t>[</m:t>
        </m:r>
        <m:r>
          <m:t>0</m:t>
        </m:r>
        <m:r>
          <m:rPr>
            <m:sty m:val="p"/>
          </m:rPr>
          <m:t>,</m:t>
        </m:r>
        <m:r>
          <m:t>i</m:t>
        </m:r>
        <m:r>
          <m:rPr>
            <m:sty m:val="p"/>
          </m:rPr>
          <m:t>−</m:t>
        </m:r>
        <m:r>
          <m:t>1</m:t>
        </m:r>
        <m:r>
          <m:rPr>
            <m:sty m:val="p"/>
          </m:rPr>
          <m:t>]</m:t>
        </m:r>
      </m:oMath>
      <w:r>
        <w:rPr>
          <w:rFonts w:ascii="Segoe UI" w:hAnsi="Segoe UI"/>
          <w:color w:val="1E293B"/>
          <w:sz w:val="21"/>
        </w:rPr>
        <w:t xml:space="preserve">:</w:t>
      </w:r>
    </w:p>
    <w:p>
      <w:pPr>
        <w:pStyle w:val="Compact"/>
        <w:spacing w:line="300" w:lineRule="auto" w:after="120"/>
      </w:pPr>
      <m:oMathPara>
        <m:oMathParaPr>
          <m:jc m:val="center"/>
        </m:oMathParaPr>
        <m:oMath>
          <m:r>
            <m:t>d</m:t>
          </m:r>
          <m:r>
            <m:t>p</m:t>
          </m:r>
          <m:r>
            <m:rPr>
              <m:sty m:val="p"/>
            </m:rPr>
            <m:t>[</m:t>
          </m:r>
          <m:r>
            <m:t>i</m:t>
          </m:r>
          <m:r>
            <m:rPr>
              <m:sty m:val="p"/>
            </m:rPr>
            <m:t>]</m:t>
          </m:r>
          <m:r>
            <m:rPr>
              <m:sty m:val="p"/>
            </m:rPr>
            <m:t>=</m:t>
          </m:r>
          <m:limLow>
            <m:e>
              <m:r>
                <m:rPr>
                  <m:sty m:val="p"/>
                </m:rPr>
                <m:t>min</m:t>
              </m:r>
            </m:e>
            <m:lim>
              <m:r>
                <m:t>0</m:t>
              </m:r>
              <m:r>
                <m:rPr>
                  <m:sty m:val="p"/>
                </m:rPr>
                <m:t>≤</m:t>
              </m:r>
              <m:r>
                <m:t>j</m:t>
              </m:r>
              <m:r>
                <m:rPr>
                  <m:sty m:val="p"/>
                </m:rPr>
                <m:t>&lt;</m:t>
              </m:r>
              <m:r>
                <m:t>i</m:t>
              </m:r>
              <m:r>
                <m:rPr>
                  <m:sty m:val="p"/>
                </m:rPr>
                <m:t>,</m:t>
              </m:r>
              <m:r>
                <m:rPr>
                  <m:nor/>
                  <m:sty m:val="p"/>
                </m:rPr>
                <m:t>valid</m:t>
              </m:r>
              <m:r>
                <m:rPr>
                  <m:sty m:val="p"/>
                </m:rPr>
                <m:t>(</m:t>
              </m:r>
              <m:r>
                <m:t>j</m:t>
              </m:r>
              <m:r>
                <m:rPr>
                  <m:sty m:val="p"/>
                </m:rPr>
                <m:t>+</m:t>
              </m:r>
              <m:r>
                <m:t>1</m:t>
              </m:r>
              <m:r>
                <m:rPr>
                  <m:sty m:val="p"/>
                </m:rPr>
                <m:t>,</m:t>
              </m:r>
              <m:r>
                <m:t>i</m:t>
              </m:r>
              <m:r>
                <m:rPr>
                  <m:sty m:val="p"/>
                </m:rPr>
                <m:t>)</m:t>
              </m:r>
            </m:lim>
          </m:limLow>
          <m:r>
            <m:rPr>
              <m:sty m:val="p"/>
            </m:rPr>
            <m:t>(</m:t>
          </m:r>
          <m:r>
            <m:t>d</m:t>
          </m:r>
          <m:r>
            <m:t>p</m:t>
          </m:r>
          <m:r>
            <m:rPr>
              <m:sty m:val="p"/>
            </m:rPr>
            <m:t>[</m:t>
          </m:r>
          <m:r>
            <m:t>j</m:t>
          </m:r>
          <m:r>
            <m:rPr>
              <m:sty m:val="p"/>
            </m:rPr>
            <m:t>]</m:t>
          </m:r>
          <m:r>
            <m:rPr>
              <m:sty m:val="p"/>
            </m:rPr>
            <m:t>+</m:t>
          </m:r>
          <m:r>
            <m:rPr>
              <m:nor/>
              <m:sty m:val="p"/>
            </m:rPr>
            <m:t>cost</m:t>
          </m:r>
          <m:r>
            <m:rPr>
              <m:sty m:val="p"/>
            </m:rPr>
            <m:t>(</m:t>
          </m:r>
          <m:r>
            <m:t>j</m:t>
          </m:r>
          <m:r>
            <m:rPr>
              <m:sty m:val="p"/>
            </m:rPr>
            <m:t>+</m:t>
          </m:r>
          <m:r>
            <m:t>1</m:t>
          </m:r>
          <m:r>
            <m:rPr>
              <m:sty m:val="p"/>
            </m:rPr>
            <m:t>,</m:t>
          </m:r>
          <m:r>
            <m:t>i</m:t>
          </m:r>
          <m:r>
            <m:rPr>
              <m:sty m:val="p"/>
            </m:rPr>
            <m:t>)</m:t>
          </m:r>
          <m:r>
            <m:rPr>
              <m:sty m:val="p"/>
            </m:rPr>
            <m:t>)</m:t>
          </m:r>
        </m:oMath>
      </m:oMathPara>
    </w:p>
    <w:p>
      <w:pPr>
        <w:pStyle w:val="Compact"/>
        <w:numPr>
          <w:ilvl w:val="0"/>
          <w:numId w:val="1266"/>
        </w:numPr>
        <w:spacing w:line="300" w:lineRule="auto" w:after="120"/>
      </w:pPr>
      <w:r>
        <w:rPr>
          <w:rFonts w:ascii="Segoe UI" w:hAnsi="Segoe UI"/>
          <w:b/>
          <w:bCs/>
          <w:color w:val="1E293B"/>
          <w:sz w:val="21"/>
        </w:rPr>
        <w:t xml:space="preserve">Áp dụng cho bài Mastery</w:t>
      </w:r>
      <w:r>
        <w:rPr>
          <w:rFonts w:ascii="Segoe UI" w:hAnsi="Segoe UI"/>
          <w:b/>
          <w:bCs/>
          <w:color w:val="1E293B"/>
          <w:sz w:val="21"/>
        </w:rPr>
        <w:t xml:space="preserve"> </w:t>
      </w:r>
      <w:r>
        <w:rPr>
          <w:rStyle w:val="VerbatimChar"/>
          <w:rFonts w:ascii="Segoe UI" w:hAnsi="Segoe UI"/>
          <w:b/>
          <w:bCs/>
          <w:color w:val="1E293B"/>
          <w:sz w:val="21"/>
        </w:rPr>
        <w:t xml:space="preserve">CPPB-DP1-15</w:t>
      </w:r>
      <w:r>
        <w:rPr>
          <w:rFonts w:ascii="Segoe UI" w:hAnsi="Segoe UI"/>
          <w:b/>
          <w:bCs/>
          <w:color w:val="1E293B"/>
          <w:sz w:val="21"/>
        </w:rPr>
        <w:t xml:space="preserve">:</w:t>
      </w:r>
      <w:r>
        <w:rPr>
          <w:rFonts w:ascii="Segoe UI" w:hAnsi="Segoe UI"/>
          <w:color w:val="1E293B"/>
          <w:sz w:val="21"/>
        </w:rPr>
        <w:t xml:space="preserve"> </w:t>
      </w:r>
      <w:r>
        <w:rPr>
          <w:rFonts w:ascii="Segoe UI" w:hAnsi="Segoe UI"/>
          <w:color w:val="1E293B"/>
          <w:sz w:val="21"/>
        </w:rPr>
        <w:t xml:space="preserve">Tìm cách phân chia dãy số thành các khối đoạn con thỏa mãn điều kiện ràng buộc với chi phí nhỏ nhất.</w:t>
      </w:r>
    </w:p>
    <w:bookmarkEnd w:id="434"/>
    <w:bookmarkEnd w:id="435"/>
    <w:bookmarkStart w:id="436" w:name="X70c6268a6732b2dd2828c93a83e78356b9132f7"/>
    <w:p>
      <w:pPr>
        <w:pStyle w:val="Heading2"/>
        <w:keepNext/>
        <w:spacing w:before="360" w:after="120"/>
      </w:pPr>
      <w:r>
        <w:rPr>
          <w:rFonts w:ascii="Segoe UI" w:hAnsi="Segoe UI"/>
          <w:b/>
          <w:color w:val="0F172A"/>
          <w:sz w:val="26"/>
        </w:rPr>
        <w:t xml:space="preserve">5. Các Bẫy Lỗi Lập Trình Kinh Điển (Bug Traps)</w:t>
      </w:r>
    </w:p>
    <w:p>
      <w:pPr>
        <w:pStyle w:val="Compact"/>
        <w:numPr>
          <w:ilvl w:val="0"/>
          <w:numId w:val="1267"/>
        </w:numPr>
        <w:spacing w:line="300" w:lineRule="auto" w:after="120"/>
      </w:pPr>
      <w:r>
        <w:rPr>
          <w:rFonts w:ascii="Segoe UI" w:hAnsi="Segoe UI"/>
          <w:b/>
          <w:bCs/>
          <w:color w:val="1E293B"/>
          <w:sz w:val="21"/>
        </w:rPr>
        <w:t xml:space="preserve">Bẫy khởi tạo giá trị vô cùng (Infinity Overflow):</w:t>
      </w:r>
    </w:p>
    <w:p>
      <w:pPr>
        <w:pStyle w:val="Compact"/>
        <w:numPr>
          <w:ilvl w:val="0"/>
          <w:numId w:val="1268"/>
        </w:numPr>
        <w:spacing w:line="300" w:lineRule="auto" w:after="120"/>
      </w:pPr>
      <w:r>
        <w:rPr>
          <w:rFonts w:ascii="Segoe UI" w:hAnsi="Segoe UI"/>
          <w:color w:val="1E293B"/>
          <w:sz w:val="21"/>
        </w:rPr>
        <w:t xml:space="preserve">Khi tìm giá trị nhỏ nhất, nếu dùng</w:t>
      </w:r>
      <w:r>
        <w:rPr>
          <w:rFonts w:ascii="Segoe UI" w:hAnsi="Segoe UI"/>
          <w:color w:val="1E293B"/>
          <w:sz w:val="21"/>
        </w:rPr>
        <w:t xml:space="preserve"> </w:t>
      </w:r>
      <w:r>
        <w:rPr>
          <w:rStyle w:val="VerbatimChar"/>
          <w:rFonts w:ascii="Segoe UI" w:hAnsi="Segoe UI"/>
          <w:color w:val="1E293B"/>
          <w:sz w:val="21"/>
        </w:rPr>
        <w:t xml:space="preserve">INT_MAX</w:t>
      </w:r>
      <w:r>
        <w:rPr>
          <w:rFonts w:ascii="Segoe UI" w:hAnsi="Segoe UI"/>
          <w:color w:val="1E293B"/>
          <w:sz w:val="21"/>
        </w:rPr>
        <w:t xml:space="preserve"> </w:t>
      </w:r>
      <w:r>
        <w:rPr>
          <w:rFonts w:ascii="Segoe UI" w:hAnsi="Segoe UI"/>
          <w:color w:val="1E293B"/>
          <w:sz w:val="21"/>
        </w:rPr>
        <w:t xml:space="preserve">cho kiểu</w:t>
      </w:r>
      <w:r>
        <w:rPr>
          <w:rFonts w:ascii="Segoe UI" w:hAnsi="Segoe UI"/>
          <w:color w:val="1E293B"/>
          <w:sz w:val="21"/>
        </w:rPr>
        <w:t xml:space="preserve"> </w:t>
      </w:r>
      <w:r>
        <w:rPr>
          <w:rStyle w:val="VerbatimChar"/>
          <w:rFonts w:ascii="Segoe UI" w:hAnsi="Segoe UI"/>
          <w:color w:val="1E293B"/>
          <w:sz w:val="21"/>
        </w:rPr>
        <w:t xml:space="preserve">int</w:t>
      </w:r>
      <w:r>
        <w:rPr>
          <w:rFonts w:ascii="Segoe UI" w:hAnsi="Segoe UI"/>
          <w:color w:val="1E293B"/>
          <w:sz w:val="21"/>
        </w:rPr>
        <w:t xml:space="preserve">, phép tính</w:t>
      </w:r>
      <w:r>
        <w:rPr>
          <w:rFonts w:ascii="Segoe UI" w:hAnsi="Segoe UI"/>
          <w:color w:val="1E293B"/>
          <w:sz w:val="21"/>
        </w:rPr>
        <w:t xml:space="preserve"> </w:t>
      </w:r>
      <w:r>
        <w:rPr>
          <w:rStyle w:val="VerbatimChar"/>
          <w:rFonts w:ascii="Segoe UI" w:hAnsi="Segoe UI"/>
          <w:color w:val="1E293B"/>
          <w:sz w:val="21"/>
        </w:rPr>
        <w:t xml:space="preserve">dp[i-c] + 1</w:t>
      </w:r>
      <w:r>
        <w:rPr>
          <w:rFonts w:ascii="Segoe UI" w:hAnsi="Segoe UI"/>
          <w:color w:val="1E293B"/>
          <w:sz w:val="21"/>
        </w:rPr>
        <w:t xml:space="preserve"> </w:t>
      </w:r>
      <w:r>
        <w:rPr>
          <w:rFonts w:ascii="Segoe UI" w:hAnsi="Segoe UI"/>
          <w:color w:val="1E293B"/>
          <w:sz w:val="21"/>
        </w:rPr>
        <w:t xml:space="preserve">sẽ gây tràn số thành số âm cực lớn.</w:t>
      </w:r>
    </w:p>
    <w:p>
      <w:pPr>
        <w:pStyle w:val="Compact"/>
        <w:numPr>
          <w:ilvl w:val="0"/>
          <w:numId w:val="1268"/>
        </w:numPr>
        <w:spacing w:line="300" w:lineRule="auto" w:after="120"/>
      </w:pPr>
      <w:r>
        <w:rPr>
          <w:rFonts w:ascii="Segoe UI" w:hAnsi="Segoe UI"/>
          <w:b/>
          <w:bCs/>
          <w:color w:val="1E293B"/>
          <w:sz w:val="21"/>
        </w:rPr>
        <w:t xml:space="preserve">Quy tắc an toàn:</w:t>
      </w:r>
      <w:r>
        <w:rPr>
          <w:rFonts w:ascii="Segoe UI" w:hAnsi="Segoe UI"/>
          <w:color w:val="1E293B"/>
          <w:sz w:val="21"/>
        </w:rPr>
        <w:t xml:space="preserve"> </w:t>
      </w:r>
      <w:r>
        <w:rPr>
          <w:rFonts w:ascii="Segoe UI" w:hAnsi="Segoe UI"/>
          <w:color w:val="1E293B"/>
          <w:sz w:val="21"/>
        </w:rPr>
        <w:t xml:space="preserve">Dùng hằng số</w:t>
      </w:r>
      <w:r>
        <w:rPr>
          <w:rFonts w:ascii="Segoe UI" w:hAnsi="Segoe UI"/>
          <w:color w:val="1E293B"/>
          <w:sz w:val="21"/>
        </w:rPr>
        <w:t xml:space="preserve"> </w:t>
      </w:r>
      <w:r>
        <w:rPr>
          <w:rStyle w:val="VerbatimChar"/>
          <w:rFonts w:ascii="Segoe UI" w:hAnsi="Segoe UI"/>
          <w:color w:val="1E293B"/>
          <w:sz w:val="21"/>
        </w:rPr>
        <w:t xml:space="preserve">const long long INF = 1e18;</w:t>
      </w:r>
      <w:r>
        <w:rPr>
          <w:rFonts w:ascii="Segoe UI" w:hAnsi="Segoe UI"/>
          <w:color w:val="1E293B"/>
          <w:sz w:val="21"/>
        </w:rPr>
        <w:t xml:space="preserve"> </w:t>
      </w:r>
      <w:r>
        <w:rPr>
          <w:rFonts w:ascii="Segoe UI" w:hAnsi="Segoe UI"/>
          <w:color w:val="1E293B"/>
          <w:sz w:val="21"/>
        </w:rPr>
        <w:t xml:space="preserve">(hoặc</w:t>
      </w:r>
      <w:r>
        <w:rPr>
          <w:rFonts w:ascii="Segoe UI" w:hAnsi="Segoe UI"/>
          <w:color w:val="1E293B"/>
          <w:sz w:val="21"/>
        </w:rPr>
        <w:t xml:space="preserve"> </w:t>
      </w:r>
      <w:r>
        <w:rPr>
          <w:rStyle w:val="VerbatimChar"/>
          <w:rFonts w:ascii="Segoe UI" w:hAnsi="Segoe UI"/>
          <w:color w:val="1E293B"/>
          <w:sz w:val="21"/>
        </w:rPr>
        <w:t xml:space="preserve">1LL &lt;&lt; 60</w:t>
      </w:r>
      <w:r>
        <w:rPr>
          <w:rFonts w:ascii="Segoe UI" w:hAnsi="Segoe UI"/>
          <w:color w:val="1E293B"/>
          <w:sz w:val="21"/>
        </w:rPr>
        <w:t xml:space="preserve">) và luôn kiểm tra</w:t>
      </w:r>
      <w:r>
        <w:rPr>
          <w:rFonts w:ascii="Segoe UI" w:hAnsi="Segoe UI"/>
          <w:color w:val="1E293B"/>
          <w:sz w:val="21"/>
        </w:rPr>
        <w:t xml:space="preserve"> </w:t>
      </w:r>
      <w:r>
        <w:rPr>
          <w:rStyle w:val="VerbatimChar"/>
          <w:rFonts w:ascii="Segoe UI" w:hAnsi="Segoe UI"/>
          <w:color w:val="1E293B"/>
          <w:sz w:val="21"/>
        </w:rPr>
        <w:t xml:space="preserve">if (dp[i - c] != INF)</w:t>
      </w:r>
      <w:r>
        <w:rPr>
          <w:rFonts w:ascii="Segoe UI" w:hAnsi="Segoe UI"/>
          <w:color w:val="1E293B"/>
          <w:sz w:val="21"/>
        </w:rPr>
        <w:t xml:space="preserve"> </w:t>
      </w:r>
      <w:r>
        <w:rPr>
          <w:rFonts w:ascii="Segoe UI" w:hAnsi="Segoe UI"/>
          <w:color w:val="1E293B"/>
          <w:sz w:val="21"/>
        </w:rPr>
        <w:t xml:space="preserve">trước khi chuyển trạng thái.</w:t>
      </w:r>
    </w:p>
    <w:p>
      <w:pPr>
        <w:pStyle w:val="Compact"/>
        <w:numPr>
          <w:ilvl w:val="0"/>
          <w:numId w:val="1269"/>
        </w:numPr>
        <w:spacing w:line="300" w:lineRule="auto" w:after="120"/>
      </w:pPr>
      <w:r>
        <w:rPr>
          <w:rFonts w:ascii="Segoe UI" w:hAnsi="Segoe UI"/>
          <w:b/>
          <w:bCs/>
          <w:color w:val="1E293B"/>
          <w:sz w:val="21"/>
        </w:rPr>
        <w:t xml:space="preserve">Bẫy định nghĩa sai Trạng thái trong LIS:</w:t>
      </w:r>
    </w:p>
    <w:p>
      <w:pPr>
        <w:pStyle w:val="Compact"/>
        <w:numPr>
          <w:ilvl w:val="0"/>
          <w:numId w:val="1270"/>
        </w:numPr>
        <w:spacing w:line="300" w:lineRule="auto" w:after="120"/>
      </w:pPr>
      <w:r>
        <w:rPr>
          <w:rFonts w:ascii="Segoe UI" w:hAnsi="Segoe UI"/>
          <w:color w:val="1E293B"/>
          <w:sz w:val="21"/>
        </w:rPr>
        <w:t xml:space="preserve">Ngộ nhận:</w:t>
      </w:r>
      <w:r>
        <w:rPr>
          <w:rFonts w:ascii="Segoe UI" w:hAnsi="Segoe UI"/>
          <w:color w:val="1E293B"/>
          <w:sz w:val="21"/>
        </w:rPr>
        <w:t xml:space="preserve"> </w:t>
      </w:r>
      <w:r>
        <w:rPr>
          <w:rFonts w:ascii="Segoe UI" w:hAnsi="Segoe UI"/>
          <w:i/>
          <w:iCs/>
          <w:color w:val="1E293B"/>
          <w:sz w:val="21"/>
        </w:rPr>
        <w:t xml:space="preserve">“dp[i] là độ dài LIS trong đoạn từ 1 đến i”</w:t>
      </w:r>
      <w:r>
        <w:rPr>
          <w:rFonts w:ascii="Segoe UI" w:hAnsi="Segoe UI"/>
          <w:color w:val="1E293B"/>
          <w:sz w:val="21"/>
        </w:rPr>
        <w:t xml:space="preserve">. Nếu định nghĩa như vậy, ta không thể biết phần tử kết thúc là bao nhiêu để so sánh với</w:t>
      </w:r>
      <w:r>
        <w:rPr>
          <w:rFonts w:ascii="Segoe UI" w:hAnsi="Segoe UI"/>
          <w:color w:val="1E293B"/>
          <w:sz w:val="21"/>
        </w:rPr>
        <w:t xml:space="preserve"> </w:t>
      </w:r>
      <m:oMath>
        <m:r>
          <m:t>A</m:t>
        </m:r>
        <m:r>
          <m:rPr>
            <m:sty m:val="p"/>
          </m:rPr>
          <m:t>[</m:t>
        </m:r>
        <m:r>
          <m:t>i</m:t>
        </m:r>
        <m:r>
          <m:rPr>
            <m:sty m:val="p"/>
          </m:rPr>
          <m:t>+</m:t>
        </m:r>
        <m:r>
          <m:t>1</m:t>
        </m:r>
        <m:r>
          <m:rPr>
            <m:sty m:val="p"/>
          </m:rPr>
          <m:t>]</m:t>
        </m:r>
      </m:oMath>
      <w:r>
        <w:rPr>
          <w:rFonts w:ascii="Segoe UI" w:hAnsi="Segoe UI"/>
          <w:color w:val="1E293B"/>
          <w:sz w:val="21"/>
        </w:rPr>
        <w:t xml:space="preserve">.</w:t>
      </w:r>
    </w:p>
    <w:p>
      <w:pPr>
        <w:pStyle w:val="Compact"/>
        <w:numPr>
          <w:ilvl w:val="0"/>
          <w:numId w:val="1270"/>
        </w:numPr>
        <w:spacing w:line="300" w:lineRule="auto" w:after="120"/>
      </w:pPr>
      <w:r>
        <w:rPr>
          <w:rFonts w:ascii="Segoe UI" w:hAnsi="Segoe UI"/>
          <w:b/>
          <w:bCs/>
          <w:color w:val="1E293B"/>
          <w:sz w:val="21"/>
        </w:rPr>
        <w:t xml:space="preserve">Bất biến đúng:</w:t>
      </w:r>
      <w:r>
        <w:rPr>
          <w:rFonts w:ascii="Segoe UI" w:hAnsi="Segoe UI"/>
          <w:color w:val="1E293B"/>
          <w:sz w:val="21"/>
        </w:rPr>
        <w:t xml:space="preserve"> </w:t>
      </w:r>
      <w:r>
        <w:rPr>
          <w:rFonts w:ascii="Segoe UI" w:hAnsi="Segoe UI"/>
          <w:color w:val="1E293B"/>
          <w:sz w:val="21"/>
        </w:rPr>
        <w:t xml:space="preserve">Bắt buộc</w:t>
      </w:r>
      <w:r>
        <w:rPr>
          <w:rFonts w:ascii="Segoe UI" w:hAnsi="Segoe UI"/>
          <w:color w:val="1E293B"/>
          <w:sz w:val="21"/>
        </w:rPr>
        <w:t xml:space="preserve"> </w:t>
      </w:r>
      <m:oMath>
        <m:r>
          <m:t>d</m:t>
        </m:r>
        <m:r>
          <m:t>p</m:t>
        </m:r>
        <m:r>
          <m:rPr>
            <m:sty m:val="p"/>
          </m:rPr>
          <m:t>[</m:t>
        </m:r>
        <m:r>
          <m:t>i</m:t>
        </m:r>
        <m:r>
          <m:rPr>
            <m:sty m:val="p"/>
          </m:rPr>
          <m:t>]</m:t>
        </m:r>
      </m:oMath>
      <w:r>
        <w:rPr>
          <w:rFonts w:ascii="Segoe UI" w:hAnsi="Segoe UI"/>
          <w:color w:val="1E293B"/>
          <w:sz w:val="21"/>
        </w:rPr>
        <w:t xml:space="preserve"> </w:t>
      </w:r>
      <w:r>
        <w:rPr>
          <w:rFonts w:ascii="Segoe UI" w:hAnsi="Segoe UI"/>
          <w:color w:val="1E293B"/>
          <w:sz w:val="21"/>
        </w:rPr>
        <w:t xml:space="preserve">phải là độ dài LIS kết thúc tại chính</w:t>
      </w:r>
      <w:r>
        <w:rPr>
          <w:rFonts w:ascii="Segoe UI" w:hAnsi="Segoe UI"/>
          <w:color w:val="1E293B"/>
          <w:sz w:val="21"/>
        </w:rPr>
        <w:t xml:space="preserve"> </w:t>
      </w:r>
      <m:oMath>
        <m:r>
          <m:t>A</m:t>
        </m:r>
        <m:r>
          <m:rPr>
            <m:sty m:val="p"/>
          </m:rPr>
          <m:t>[</m:t>
        </m:r>
        <m:r>
          <m:t>i</m:t>
        </m:r>
        <m:r>
          <m:rPr>
            <m:sty m:val="p"/>
          </m:rPr>
          <m:t>]</m:t>
        </m:r>
      </m:oMath>
      <w:r>
        <w:rPr>
          <w:rFonts w:ascii="Segoe UI" w:hAnsi="Segoe UI"/>
          <w:color w:val="1E293B"/>
          <w:sz w:val="21"/>
        </w:rPr>
        <w:t xml:space="preserve">.</w:t>
      </w:r>
    </w:p>
    <w:p>
      <w:pPr>
        <w:pStyle w:val="Compact"/>
        <w:numPr>
          <w:ilvl w:val="0"/>
          <w:numId w:val="1271"/>
        </w:numPr>
        <w:spacing w:line="300" w:lineRule="auto" w:after="120"/>
      </w:pPr>
      <w:r>
        <w:rPr>
          <w:rFonts w:ascii="Segoe UI" w:hAnsi="Segoe UI"/>
          <w:b/>
          <w:bCs/>
          <w:color w:val="1E293B"/>
          <w:sz w:val="21"/>
        </w:rPr>
        <w:t xml:space="preserve">Bẫy nhầm lẫn thứ tự vòng lặp trong Coin Change Đếm Số Cách:</w:t>
      </w:r>
    </w:p>
    <w:p>
      <w:pPr>
        <w:pStyle w:val="Compact"/>
        <w:numPr>
          <w:ilvl w:val="0"/>
          <w:numId w:val="1272"/>
        </w:numPr>
        <w:spacing w:line="300" w:lineRule="auto" w:after="120"/>
      </w:pPr>
      <w:r>
        <w:rPr>
          <w:rFonts w:ascii="Segoe UI" w:hAnsi="Segoe UI"/>
          <w:color w:val="1E293B"/>
          <w:sz w:val="21"/>
        </w:rPr>
        <w:t xml:space="preserve">Duyệt Tiền trước, Coin sau</w:t>
      </w:r>
      <w:r>
        <w:rPr>
          <w:rFonts w:ascii="Segoe UI" w:hAnsi="Segoe UI"/>
          <w:color w:val="1E293B"/>
          <w:sz w:val="21"/>
        </w:rPr>
        <w:t xml:space="preserve"> </w:t>
      </w:r>
      <m:oMath>
        <m:r>
          <m:rPr>
            <m:sty m:val="p"/>
          </m:rPr>
          <m:t>⟹</m:t>
        </m:r>
      </m:oMath>
      <w:r>
        <w:rPr>
          <w:rFonts w:ascii="Segoe UI" w:hAnsi="Segoe UI"/>
          <w:color w:val="1E293B"/>
          <w:sz w:val="21"/>
        </w:rPr>
        <w:t xml:space="preserve"> </w:t>
      </w:r>
      <w:r>
        <w:rPr>
          <w:rFonts w:ascii="Segoe UI" w:hAnsi="Segoe UI"/>
          <w:color w:val="1E293B"/>
          <w:sz w:val="21"/>
        </w:rPr>
        <w:t xml:space="preserve">Tạo ra bài toán Hoán vị (đếm lặp thứ tự).</w:t>
      </w:r>
    </w:p>
    <w:p>
      <w:pPr>
        <w:pStyle w:val="Compact"/>
        <w:numPr>
          <w:ilvl w:val="0"/>
          <w:numId w:val="1272"/>
        </w:numPr>
        <w:spacing w:line="300" w:lineRule="auto" w:after="120"/>
      </w:pPr>
      <w:r>
        <w:rPr>
          <w:rFonts w:ascii="Segoe UI" w:hAnsi="Segoe UI"/>
          <w:color w:val="1E293B"/>
          <w:sz w:val="21"/>
        </w:rPr>
        <w:t xml:space="preserve">Duyệt Coin trước, Tiền sau</w:t>
      </w:r>
      <w:r>
        <w:rPr>
          <w:rFonts w:ascii="Segoe UI" w:hAnsi="Segoe UI"/>
          <w:color w:val="1E293B"/>
          <w:sz w:val="21"/>
        </w:rPr>
        <w:t xml:space="preserve"> </w:t>
      </w:r>
      <m:oMath>
        <m:r>
          <m:rPr>
            <m:sty m:val="p"/>
          </m:rPr>
          <m:t>⟹</m:t>
        </m:r>
      </m:oMath>
      <w:r>
        <w:rPr>
          <w:rFonts w:ascii="Segoe UI" w:hAnsi="Segoe UI"/>
          <w:color w:val="1E293B"/>
          <w:sz w:val="21"/>
        </w:rPr>
        <w:t xml:space="preserve"> </w:t>
      </w:r>
      <w:r>
        <w:rPr>
          <w:rFonts w:ascii="Segoe UI" w:hAnsi="Segoe UI"/>
          <w:color w:val="1E293B"/>
          <w:sz w:val="21"/>
        </w:rPr>
        <w:t xml:space="preserve">Tạo ra bài toán Tổ hợp (đếm không trùng lặp).</w:t>
      </w:r>
    </w:p>
    <w:bookmarkEnd w:id="436"/>
    <w:bookmarkStart w:id="439" w:name="X6c288ca7f03a06cb826c5545daa59b0647615ca"/>
    <w:p>
      <w:pPr>
        <w:pStyle w:val="Heading2"/>
        <w:keepNext/>
        <w:spacing w:before="360" w:after="120"/>
      </w:pPr>
      <w:r>
        <w:rPr>
          <w:rFonts w:ascii="Segoe UI" w:hAnsi="Segoe UI"/>
          <w:b/>
          <w:color w:val="0F172A"/>
          <w:sz w:val="26"/>
        </w:rPr>
        <w:t xml:space="preserve">6. Mẫu Cài Đặt Chuẩn Thi Đấu (Competitive Templates)</w:t>
      </w:r>
    </w:p>
    <w:bookmarkStart w:id="437" w:name="X89194b85538d35db7c0499fbe1c18bc1b25a070"/>
    <w:p>
      <w:pPr>
        <w:pStyle w:val="Heading3"/>
        <w:keepNext/>
        <w:spacing w:before="280" w:after="80"/>
      </w:pPr>
      <w:r>
        <w:rPr>
          <w:rFonts w:ascii="Segoe UI" w:hAnsi="Segoe UI"/>
          <w:b/>
          <w:color w:val="2563EB"/>
          <w:sz w:val="23"/>
        </w:rPr>
        <w:t xml:space="preserve">Mẫu 1: Dãy con tăng dài nhất LIS</w:t>
      </w:r>
      <w:r>
        <w:rPr>
          <w:rFonts w:ascii="Segoe UI" w:hAnsi="Segoe UI"/>
          <w:b/>
          <w:color w:val="2563EB"/>
          <w:sz w:val="23"/>
        </w:rPr>
        <w:t xml:space="preserve"> </w:t>
      </w:r>
      <m:oMath>
        <m:r>
          <m:rPr>
            <m:scr m:val="script"/>
            <m:sty m:val="p"/>
          </m:rPr>
          <m:t>O</m:t>
        </m:r>
        <m:r>
          <m:rPr>
            <m:sty m:val="p"/>
          </m:rPr>
          <m:t>(</m:t>
        </m:r>
        <m:sSup>
          <m:e>
            <m:r>
              <m:t>N</m:t>
            </m:r>
          </m:e>
          <m:sup>
            <m:r>
              <m:t>2</m:t>
            </m:r>
          </m:sup>
        </m:sSup>
        <m:r>
          <m:rPr>
            <m:sty m:val="p"/>
          </m:rPr>
          <m:t>)</m:t>
        </m:r>
      </m:oMath>
      <w:r>
        <w:rPr>
          <w:rFonts w:ascii="Segoe UI" w:hAnsi="Segoe UI"/>
          <w:b/>
          <w:color w:val="2563EB"/>
          <w:sz w:val="23"/>
        </w:rPr>
        <w:t xml:space="preserve"> </w:t>
      </w:r>
      <w:r>
        <w:rPr>
          <w:rFonts w:ascii="Segoe UI" w:hAnsi="Segoe UI"/>
          <w:b/>
          <w:color w:val="2563EB"/>
          <w:sz w:val="23"/>
        </w:rPr>
        <w:t xml:space="preserve">kèm Truy vết nghiệm</w:t>
      </w:r>
    </w:p>
    <w:p>
      <w:pPr>
        <w:pStyle w:val="SourceCode"/>
        <w:spacing w:line="300" w:lineRule="auto" w:after="120"/>
      </w:pPr>
      <w:r>
        <w:rPr>
          <w:rStyle w:val="PreprocessorTok"/>
          <w:rFonts w:ascii="Segoe UI" w:hAnsi="Segoe UI"/>
          <w:color w:val="1E293B"/>
          <w:sz w:val="21"/>
        </w:rPr>
        <w:t xml:space="preserve">#include </w:t>
      </w:r>
      <w:r>
        <w:rPr>
          <w:rStyle w:val="ImportTok"/>
          <w:rFonts w:ascii="Segoe UI" w:hAnsi="Segoe UI"/>
          <w:color w:val="1E293B"/>
          <w:sz w:val="21"/>
        </w:rPr>
        <w:t xml:space="preserve">&lt;bits/stdc++.h&gt;</w:t>
      </w:r>
      <w:r>
        <w:rPr>
          <w:rFonts w:ascii="Segoe UI" w:hAnsi="Segoe UI"/>
          <w:color w:val="1E293B"/>
          <w:sz w:val="21"/>
        </w:rPr>
        <w:br/>
      </w:r>
      <w:r>
        <w:rPr>
          <w:rStyle w:val="KeywordTok"/>
          <w:rFonts w:ascii="Segoe UI" w:hAnsi="Segoe UI"/>
          <w:color w:val="1E293B"/>
          <w:sz w:val="21"/>
        </w:rPr>
        <w:t xml:space="preserve">using</w:t>
      </w:r>
      <w:r>
        <w:rPr>
          <w:rStyle w:val="NormalTok"/>
          <w:rFonts w:ascii="Segoe UI" w:hAnsi="Segoe UI"/>
          <w:color w:val="1E293B"/>
          <w:sz w:val="21"/>
        </w:rPr>
        <w:t xml:space="preserve"> </w:t>
      </w:r>
      <w:r>
        <w:rPr>
          <w:rStyle w:val="KeywordTok"/>
          <w:rFonts w:ascii="Segoe UI" w:hAnsi="Segoe UI"/>
          <w:color w:val="1E293B"/>
          <w:sz w:val="21"/>
        </w:rPr>
        <w:t xml:space="preserve">namespace</w:t>
      </w:r>
      <w:r>
        <w:rPr>
          <w:rStyle w:val="NormalTok"/>
          <w:rFonts w:ascii="Segoe UI" w:hAnsi="Segoe UI"/>
          <w:color w:val="1E293B"/>
          <w:sz w:val="21"/>
        </w:rPr>
        <w:t xml:space="preserve"> std</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DataTypeTok"/>
          <w:rFonts w:ascii="Segoe UI" w:hAnsi="Segoe UI"/>
          <w:color w:val="1E293B"/>
          <w:sz w:val="21"/>
        </w:rPr>
        <w:t xml:space="preserve">int</w:t>
      </w:r>
      <w:r>
        <w:rPr>
          <w:rStyle w:val="NormalTok"/>
          <w:rFonts w:ascii="Segoe UI" w:hAnsi="Segoe UI"/>
          <w:color w:val="1E293B"/>
          <w:sz w:val="21"/>
        </w:rPr>
        <w:t xml:space="preserve"> main</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ios</w:t>
      </w:r>
      <w:r>
        <w:rPr>
          <w:rStyle w:val="OperatorTok"/>
          <w:rFonts w:ascii="Segoe UI" w:hAnsi="Segoe UI"/>
          <w:color w:val="1E293B"/>
          <w:sz w:val="21"/>
        </w:rPr>
        <w:t xml:space="preserve">::</w:t>
      </w:r>
      <w:r>
        <w:rPr>
          <w:rStyle w:val="NormalTok"/>
          <w:rFonts w:ascii="Segoe UI" w:hAnsi="Segoe UI"/>
          <w:color w:val="1E293B"/>
          <w:sz w:val="21"/>
        </w:rPr>
        <w:t xml:space="preserve">sync_with_stdio</w:t>
      </w:r>
      <w:r>
        <w:rPr>
          <w:rStyle w:val="OperatorTok"/>
          <w:rFonts w:ascii="Segoe UI" w:hAnsi="Segoe UI"/>
          <w:color w:val="1E293B"/>
          <w:sz w:val="21"/>
        </w:rPr>
        <w:t xml:space="preserve">(</w:t>
      </w:r>
      <w:r>
        <w:rPr>
          <w:rStyle w:val="KeywordTok"/>
          <w:rFonts w:ascii="Segoe UI" w:hAnsi="Segoe UI"/>
          <w:color w:val="1E293B"/>
          <w:sz w:val="21"/>
        </w:rPr>
        <w:t xml:space="preserve">false</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cin</w:t>
      </w:r>
      <w:r>
        <w:rPr>
          <w:rStyle w:val="OperatorTok"/>
          <w:rFonts w:ascii="Segoe UI" w:hAnsi="Segoe UI"/>
          <w:color w:val="1E293B"/>
          <w:sz w:val="21"/>
        </w:rPr>
        <w:t xml:space="preserve">.</w:t>
      </w:r>
      <w:r>
        <w:rPr>
          <w:rStyle w:val="NormalTok"/>
          <w:rFonts w:ascii="Segoe UI" w:hAnsi="Segoe UI"/>
          <w:color w:val="1E293B"/>
          <w:sz w:val="21"/>
        </w:rPr>
        <w:t xml:space="preserve">tie</w:t>
      </w:r>
      <w:r>
        <w:rPr>
          <w:rStyle w:val="OperatorTok"/>
          <w:rFonts w:ascii="Segoe UI" w:hAnsi="Segoe UI"/>
          <w:color w:val="1E293B"/>
          <w:sz w:val="21"/>
        </w:rPr>
        <w:t xml:space="preserve">(</w:t>
      </w:r>
      <w:r>
        <w:rPr>
          <w:rStyle w:val="KeywordTok"/>
          <w:rFonts w:ascii="Segoe UI" w:hAnsi="Segoe UI"/>
          <w:color w:val="1E293B"/>
          <w:sz w:val="21"/>
        </w:rPr>
        <w:t xml:space="preserve">nullptr</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NormalTok"/>
          <w:rFonts w:ascii="Segoe UI" w:hAnsi="Segoe UI"/>
          <w:color w:val="1E293B"/>
          <w:sz w:val="21"/>
        </w:rPr>
        <w:t xml:space="preserve"> n</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cin </w:t>
      </w:r>
      <w:r>
        <w:rPr>
          <w:rStyle w:val="OperatorTok"/>
          <w:rFonts w:ascii="Segoe UI" w:hAnsi="Segoe UI"/>
          <w:color w:val="1E293B"/>
          <w:sz w:val="21"/>
        </w:rPr>
        <w:t xml:space="preserve">&gt;&gt;</w:t>
      </w:r>
      <w:r>
        <w:rPr>
          <w:rStyle w:val="NormalTok"/>
          <w:rFonts w:ascii="Segoe UI" w:hAnsi="Segoe UI"/>
          <w:color w:val="1E293B"/>
          <w:sz w:val="21"/>
        </w:rPr>
        <w:t xml:space="preserve"> n</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n </w:t>
      </w:r>
      <w:r>
        <w:rPr>
          <w:rStyle w:val="OperatorTok"/>
          <w:rFonts w:ascii="Segoe UI" w:hAnsi="Segoe UI"/>
          <w:color w:val="1E293B"/>
          <w:sz w:val="21"/>
        </w:rPr>
        <w:t xml:space="preserve">&lt;=</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vector</w:t>
      </w:r>
      <w:r>
        <w:rPr>
          <w:rStyle w:val="OperatorTok"/>
          <w:rFonts w:ascii="Segoe UI" w:hAnsi="Segoe UI"/>
          <w:color w:val="1E293B"/>
          <w:sz w:val="21"/>
        </w:rPr>
        <w:t xml:space="preserve">&lt;</w:t>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OperatorTok"/>
          <w:rFonts w:ascii="Segoe UI" w:hAnsi="Segoe UI"/>
          <w:color w:val="1E293B"/>
          <w:sz w:val="21"/>
        </w:rPr>
        <w:t xml:space="preserve">&gt;</w:t>
      </w:r>
      <w:r>
        <w:rPr>
          <w:rStyle w:val="NormalTok"/>
          <w:rFonts w:ascii="Segoe UI" w:hAnsi="Segoe UI"/>
          <w:color w:val="1E293B"/>
          <w:sz w:val="21"/>
        </w:rPr>
        <w:t xml:space="preserve"> a</w:t>
      </w:r>
      <w:r>
        <w:rPr>
          <w:rStyle w:val="OperatorTok"/>
          <w:rFonts w:ascii="Segoe UI" w:hAnsi="Segoe UI"/>
          <w:color w:val="1E293B"/>
          <w:sz w:val="21"/>
        </w:rPr>
        <w:t xml:space="preserve">(</w:t>
      </w:r>
      <w:r>
        <w:rPr>
          <w:rStyle w:val="NormalTok"/>
          <w:rFonts w:ascii="Segoe UI" w:hAnsi="Segoe UI"/>
          <w:color w:val="1E293B"/>
          <w:sz w:val="21"/>
        </w:rPr>
        <w:t xml:space="preserve">n</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for</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NormalTok"/>
          <w:rFonts w:ascii="Segoe UI" w:hAnsi="Segoe UI"/>
          <w:color w:val="1E293B"/>
          <w:sz w:val="21"/>
        </w:rPr>
        <w:t xml:space="preserve"> i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Style w:val="NormalTok"/>
          <w:rFonts w:ascii="Segoe UI" w:hAnsi="Segoe UI"/>
          <w:color w:val="1E293B"/>
          <w:sz w:val="21"/>
        </w:rPr>
        <w:t xml:space="preserve"> i </w:t>
      </w:r>
      <w:r>
        <w:rPr>
          <w:rStyle w:val="OperatorTok"/>
          <w:rFonts w:ascii="Segoe UI" w:hAnsi="Segoe UI"/>
          <w:color w:val="1E293B"/>
          <w:sz w:val="21"/>
        </w:rPr>
        <w:t xml:space="preserve">&lt;</w:t>
      </w:r>
      <w:r>
        <w:rPr>
          <w:rStyle w:val="NormalTok"/>
          <w:rFonts w:ascii="Segoe UI" w:hAnsi="Segoe UI"/>
          <w:color w:val="1E293B"/>
          <w:sz w:val="21"/>
        </w:rPr>
        <w:t xml:space="preserve"> n</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cin </w:t>
      </w:r>
      <w:r>
        <w:rPr>
          <w:rStyle w:val="OperatorTok"/>
          <w:rFonts w:ascii="Segoe UI" w:hAnsi="Segoe UI"/>
          <w:color w:val="1E293B"/>
          <w:sz w:val="21"/>
        </w:rPr>
        <w:t xml:space="preserve">&gt;&gt;</w:t>
      </w:r>
      <w:r>
        <w:rPr>
          <w:rStyle w:val="NormalTok"/>
          <w:rFonts w:ascii="Segoe UI" w:hAnsi="Segoe UI"/>
          <w:color w:val="1E293B"/>
          <w:sz w:val="21"/>
        </w:rPr>
        <w:t xml:space="preserve"> a</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vector</w:t>
      </w:r>
      <w:r>
        <w:rPr>
          <w:rStyle w:val="OperatorTok"/>
          <w:rFonts w:ascii="Segoe UI" w:hAnsi="Segoe UI"/>
          <w:color w:val="1E293B"/>
          <w:sz w:val="21"/>
        </w:rPr>
        <w:t xml:space="preserve">&lt;</w:t>
      </w:r>
      <w:r>
        <w:rPr>
          <w:rStyle w:val="DataTypeTok"/>
          <w:rFonts w:ascii="Segoe UI" w:hAnsi="Segoe UI"/>
          <w:color w:val="1E293B"/>
          <w:sz w:val="21"/>
        </w:rPr>
        <w:t xml:space="preserve">int</w:t>
      </w:r>
      <w:r>
        <w:rPr>
          <w:rStyle w:val="OperatorTok"/>
          <w:rFonts w:ascii="Segoe UI" w:hAnsi="Segoe UI"/>
          <w:color w:val="1E293B"/>
          <w:sz w:val="21"/>
        </w:rPr>
        <w:t xml:space="preserve">&gt;</w:t>
      </w:r>
      <w:r>
        <w:rPr>
          <w:rStyle w:val="NormalTok"/>
          <w:rFonts w:ascii="Segoe UI" w:hAnsi="Segoe UI"/>
          <w:color w:val="1E293B"/>
          <w:sz w:val="21"/>
        </w:rPr>
        <w:t xml:space="preserve"> dp</w:t>
      </w:r>
      <w:r>
        <w:rPr>
          <w:rStyle w:val="OperatorTok"/>
          <w:rFonts w:ascii="Segoe UI" w:hAnsi="Segoe UI"/>
          <w:color w:val="1E293B"/>
          <w:sz w:val="21"/>
        </w:rPr>
        <w:t xml:space="preserve">(</w:t>
      </w:r>
      <w:r>
        <w:rPr>
          <w:rStyle w:val="NormalTok"/>
          <w:rFonts w:ascii="Segoe UI" w:hAnsi="Segoe UI"/>
          <w:color w:val="1E293B"/>
          <w:sz w:val="21"/>
        </w:rPr>
        <w:t xml:space="preserve">n</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vector</w:t>
      </w:r>
      <w:r>
        <w:rPr>
          <w:rStyle w:val="OperatorTok"/>
          <w:rFonts w:ascii="Segoe UI" w:hAnsi="Segoe UI"/>
          <w:color w:val="1E293B"/>
          <w:sz w:val="21"/>
        </w:rPr>
        <w:t xml:space="preserve">&lt;</w:t>
      </w:r>
      <w:r>
        <w:rPr>
          <w:rStyle w:val="DataTypeTok"/>
          <w:rFonts w:ascii="Segoe UI" w:hAnsi="Segoe UI"/>
          <w:color w:val="1E293B"/>
          <w:sz w:val="21"/>
        </w:rPr>
        <w:t xml:space="preserve">int</w:t>
      </w:r>
      <w:r>
        <w:rPr>
          <w:rStyle w:val="OperatorTok"/>
          <w:rFonts w:ascii="Segoe UI" w:hAnsi="Segoe UI"/>
          <w:color w:val="1E293B"/>
          <w:sz w:val="21"/>
        </w:rPr>
        <w:t xml:space="preserve">&gt;</w:t>
      </w:r>
      <w:r>
        <w:rPr>
          <w:rStyle w:val="NormalTok"/>
          <w:rFonts w:ascii="Segoe UI" w:hAnsi="Segoe UI"/>
          <w:color w:val="1E293B"/>
          <w:sz w:val="21"/>
        </w:rPr>
        <w:t xml:space="preserve"> trace</w:t>
      </w:r>
      <w:r>
        <w:rPr>
          <w:rStyle w:val="OperatorTok"/>
          <w:rFonts w:ascii="Segoe UI" w:hAnsi="Segoe UI"/>
          <w:color w:val="1E293B"/>
          <w:sz w:val="21"/>
        </w:rPr>
        <w:t xml:space="preserve">(</w:t>
      </w:r>
      <w:r>
        <w:rPr>
          <w:rStyle w:val="NormalTok"/>
          <w:rFonts w:ascii="Segoe UI" w:hAnsi="Segoe UI"/>
          <w:color w:val="1E293B"/>
          <w:sz w:val="21"/>
        </w:rPr>
        <w:t xml:space="preserve">n</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ecValTok"/>
          <w:rFonts w:ascii="Segoe UI" w:hAnsi="Segoe UI"/>
          <w:color w:val="1E293B"/>
          <w:sz w:val="21"/>
        </w:rPr>
        <w:t xml:space="preserve">1</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NormalTok"/>
          <w:rFonts w:ascii="Segoe UI" w:hAnsi="Segoe UI"/>
          <w:color w:val="1E293B"/>
          <w:sz w:val="21"/>
        </w:rPr>
        <w:t xml:space="preserve"> max_len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NormalTok"/>
          <w:rFonts w:ascii="Segoe UI" w:hAnsi="Segoe UI"/>
          <w:color w:val="1E293B"/>
          <w:sz w:val="21"/>
        </w:rPr>
        <w:t xml:space="preserve"> best_end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mmentTok"/>
          <w:rFonts w:ascii="Segoe UI" w:hAnsi="Segoe UI"/>
          <w:color w:val="1E293B"/>
          <w:sz w:val="21"/>
        </w:rPr>
        <w:t xml:space="preserve">// Quy hoạch động O(N^2)</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for</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NormalTok"/>
          <w:rFonts w:ascii="Segoe UI" w:hAnsi="Segoe UI"/>
          <w:color w:val="1E293B"/>
          <w:sz w:val="21"/>
        </w:rPr>
        <w:t xml:space="preserve"> i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Style w:val="NormalTok"/>
          <w:rFonts w:ascii="Segoe UI" w:hAnsi="Segoe UI"/>
          <w:color w:val="1E293B"/>
          <w:sz w:val="21"/>
        </w:rPr>
        <w:t xml:space="preserve"> i </w:t>
      </w:r>
      <w:r>
        <w:rPr>
          <w:rStyle w:val="OperatorTok"/>
          <w:rFonts w:ascii="Segoe UI" w:hAnsi="Segoe UI"/>
          <w:color w:val="1E293B"/>
          <w:sz w:val="21"/>
        </w:rPr>
        <w:t xml:space="preserve">&lt;</w:t>
      </w:r>
      <w:r>
        <w:rPr>
          <w:rStyle w:val="NormalTok"/>
          <w:rFonts w:ascii="Segoe UI" w:hAnsi="Segoe UI"/>
          <w:color w:val="1E293B"/>
          <w:sz w:val="21"/>
        </w:rPr>
        <w:t xml:space="preserve"> n</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for</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NormalTok"/>
          <w:rFonts w:ascii="Segoe UI" w:hAnsi="Segoe UI"/>
          <w:color w:val="1E293B"/>
          <w:sz w:val="21"/>
        </w:rPr>
        <w:t xml:space="preserve"> j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Style w:val="NormalTok"/>
          <w:rFonts w:ascii="Segoe UI" w:hAnsi="Segoe UI"/>
          <w:color w:val="1E293B"/>
          <w:sz w:val="21"/>
        </w:rPr>
        <w:t xml:space="preserve"> j </w:t>
      </w:r>
      <w:r>
        <w:rPr>
          <w:rStyle w:val="OperatorTok"/>
          <w:rFonts w:ascii="Segoe UI" w:hAnsi="Segoe UI"/>
          <w:color w:val="1E293B"/>
          <w:sz w:val="21"/>
        </w:rPr>
        <w:t xml:space="preserve">&lt;</w:t>
      </w:r>
      <w:r>
        <w:rPr>
          <w:rStyle w:val="NormalTok"/>
          <w:rFonts w:ascii="Segoe UI" w:hAnsi="Segoe UI"/>
          <w:color w:val="1E293B"/>
          <w:sz w:val="21"/>
        </w:rPr>
        <w:t xml:space="preserve"> i</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j</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a</w:t>
      </w:r>
      <w:r>
        <w:rPr>
          <w:rStyle w:val="OperatorTok"/>
          <w:rFonts w:ascii="Segoe UI" w:hAnsi="Segoe UI"/>
          <w:color w:val="1E293B"/>
          <w:sz w:val="21"/>
        </w:rPr>
        <w:t xml:space="preserve">[</w:t>
      </w:r>
      <w:r>
        <w:rPr>
          <w:rStyle w:val="NormalTok"/>
          <w:rFonts w:ascii="Segoe UI" w:hAnsi="Segoe UI"/>
          <w:color w:val="1E293B"/>
          <w:sz w:val="21"/>
        </w:rPr>
        <w:t xml:space="preserve">j</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&lt;</w:t>
      </w:r>
      <w:r>
        <w:rPr>
          <w:rStyle w:val="NormalTok"/>
          <w:rFonts w:ascii="Segoe UI" w:hAnsi="Segoe UI"/>
          <w:color w:val="1E293B"/>
          <w:sz w:val="21"/>
        </w:rPr>
        <w:t xml:space="preserve"> a</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&amp;&amp;</w:t>
      </w:r>
      <w:r>
        <w:rPr>
          <w:rStyle w:val="NormalTok"/>
          <w:rFonts w:ascii="Segoe UI" w:hAnsi="Segoe UI"/>
          <w:color w:val="1E293B"/>
          <w:sz w:val="21"/>
        </w:rPr>
        <w:t xml:space="preserve"> dp</w:t>
      </w:r>
      <w:r>
        <w:rPr>
          <w:rStyle w:val="OperatorTok"/>
          <w:rFonts w:ascii="Segoe UI" w:hAnsi="Segoe UI"/>
          <w:color w:val="1E293B"/>
          <w:sz w:val="21"/>
        </w:rPr>
        <w:t xml:space="preserve">[</w:t>
      </w:r>
      <w:r>
        <w:rPr>
          <w:rStyle w:val="NormalTok"/>
          <w:rFonts w:ascii="Segoe UI" w:hAnsi="Segoe UI"/>
          <w:color w:val="1E293B"/>
          <w:sz w:val="21"/>
        </w:rPr>
        <w:t xml:space="preserve">j</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NormalTok"/>
          <w:rFonts w:ascii="Segoe UI" w:hAnsi="Segoe UI"/>
          <w:color w:val="1E293B"/>
          <w:sz w:val="21"/>
        </w:rPr>
        <w:t xml:space="preserve"> </w:t>
      </w:r>
      <w:r>
        <w:rPr>
          <w:rStyle w:val="OperatorTok"/>
          <w:rFonts w:ascii="Segoe UI" w:hAnsi="Segoe UI"/>
          <w:color w:val="1E293B"/>
          <w:sz w:val="21"/>
        </w:rPr>
        <w:t xml:space="preserve">&gt;</w:t>
      </w:r>
      <w:r>
        <w:rPr>
          <w:rStyle w:val="NormalTok"/>
          <w:rFonts w:ascii="Segoe UI" w:hAnsi="Segoe UI"/>
          <w:color w:val="1E293B"/>
          <w:sz w:val="21"/>
        </w:rPr>
        <w:t xml:space="preserve"> dp</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dp</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dp</w:t>
      </w:r>
      <w:r>
        <w:rPr>
          <w:rStyle w:val="OperatorTok"/>
          <w:rFonts w:ascii="Segoe UI" w:hAnsi="Segoe UI"/>
          <w:color w:val="1E293B"/>
          <w:sz w:val="21"/>
        </w:rPr>
        <w:t xml:space="preserve">[</w:t>
      </w:r>
      <w:r>
        <w:rPr>
          <w:rStyle w:val="NormalTok"/>
          <w:rFonts w:ascii="Segoe UI" w:hAnsi="Segoe UI"/>
          <w:color w:val="1E293B"/>
          <w:sz w:val="21"/>
        </w:rPr>
        <w:t xml:space="preserve">j</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trace</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j</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dp</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&gt;</w:t>
      </w:r>
      <w:r>
        <w:rPr>
          <w:rStyle w:val="NormalTok"/>
          <w:rFonts w:ascii="Segoe UI" w:hAnsi="Segoe UI"/>
          <w:color w:val="1E293B"/>
          <w:sz w:val="21"/>
        </w:rPr>
        <w:t xml:space="preserve"> max_len</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max_len </w:t>
      </w:r>
      <w:r>
        <w:rPr>
          <w:rStyle w:val="OperatorTok"/>
          <w:rFonts w:ascii="Segoe UI" w:hAnsi="Segoe UI"/>
          <w:color w:val="1E293B"/>
          <w:sz w:val="21"/>
        </w:rPr>
        <w:t xml:space="preserve">=</w:t>
      </w:r>
      <w:r>
        <w:rPr>
          <w:rStyle w:val="NormalTok"/>
          <w:rFonts w:ascii="Segoe UI" w:hAnsi="Segoe UI"/>
          <w:color w:val="1E293B"/>
          <w:sz w:val="21"/>
        </w:rPr>
        <w:t xml:space="preserve"> dp</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best_end </w:t>
      </w:r>
      <w:r>
        <w:rPr>
          <w:rStyle w:val="OperatorTok"/>
          <w:rFonts w:ascii="Segoe UI" w:hAnsi="Segoe UI"/>
          <w:color w:val="1E293B"/>
          <w:sz w:val="21"/>
        </w:rPr>
        <w:t xml:space="preserve">=</w:t>
      </w:r>
      <w:r>
        <w:rPr>
          <w:rStyle w:val="NormalTok"/>
          <w:rFonts w:ascii="Segoe UI" w:hAnsi="Segoe UI"/>
          <w:color w:val="1E293B"/>
          <w:sz w:val="21"/>
        </w:rPr>
        <w:t xml:space="preserve"> i</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cout </w:t>
      </w:r>
      <w:r>
        <w:rPr>
          <w:rStyle w:val="OperatorTok"/>
          <w:rFonts w:ascii="Segoe UI" w:hAnsi="Segoe UI"/>
          <w:color w:val="1E293B"/>
          <w:sz w:val="21"/>
        </w:rPr>
        <w:t xml:space="preserve">&lt;&lt;</w:t>
      </w:r>
      <w:r>
        <w:rPr>
          <w:rStyle w:val="NormalTok"/>
          <w:rFonts w:ascii="Segoe UI" w:hAnsi="Segoe UI"/>
          <w:color w:val="1E293B"/>
          <w:sz w:val="21"/>
        </w:rPr>
        <w:t xml:space="preserve"> max_len </w:t>
      </w:r>
      <w:r>
        <w:rPr>
          <w:rStyle w:val="OperatorTok"/>
          <w:rFonts w:ascii="Segoe UI" w:hAnsi="Segoe UI"/>
          <w:color w:val="1E293B"/>
          <w:sz w:val="21"/>
        </w:rPr>
        <w:t xml:space="preserve">&lt;&lt;</w:t>
      </w:r>
      <w:r>
        <w:rPr>
          <w:rStyle w:val="NormalTok"/>
          <w:rFonts w:ascii="Segoe UI" w:hAnsi="Segoe UI"/>
          <w:color w:val="1E293B"/>
          <w:sz w:val="21"/>
        </w:rPr>
        <w:t xml:space="preserve"> </w:t>
      </w:r>
      <w:r>
        <w:rPr>
          <w:rStyle w:val="StringTok"/>
          <w:rFonts w:ascii="Segoe UI" w:hAnsi="Segoe UI"/>
          <w:color w:val="1E293B"/>
          <w:sz w:val="21"/>
        </w:rPr>
        <w:t xml:space="preserve">"</w:t>
      </w:r>
      <w:r>
        <w:rPr>
          <w:rStyle w:val="SpecialCharTok"/>
          <w:rFonts w:ascii="Segoe UI" w:hAnsi="Segoe UI"/>
          <w:color w:val="1E293B"/>
          <w:sz w:val="21"/>
        </w:rPr>
        <w:t xml:space="preserve">\n</w:t>
      </w:r>
      <w:r>
        <w:rPr>
          <w:rStyle w:val="StringTok"/>
          <w:rFonts w:ascii="Segoe UI" w:hAnsi="Segoe UI"/>
          <w:color w:val="1E293B"/>
          <w:sz w:val="21"/>
        </w:rPr>
        <w:t xml:space="preserve">"</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mmentTok"/>
          <w:rFonts w:ascii="Segoe UI" w:hAnsi="Segoe UI"/>
          <w:color w:val="1E293B"/>
          <w:sz w:val="21"/>
        </w:rPr>
        <w:t xml:space="preserve">// Khôi phục vết nghiệm</w:t>
      </w:r>
      <w:r>
        <w:rPr>
          <w:rFonts w:ascii="Segoe UI" w:hAnsi="Segoe UI"/>
          <w:color w:val="1E293B"/>
          <w:sz w:val="21"/>
        </w:rPr>
        <w:br/>
      </w:r>
      <w:r>
        <w:rPr>
          <w:rStyle w:val="NormalTok"/>
          <w:rFonts w:ascii="Segoe UI" w:hAnsi="Segoe UI"/>
          <w:color w:val="1E293B"/>
          <w:sz w:val="21"/>
        </w:rPr>
        <w:t xml:space="preserve">    vector</w:t>
      </w:r>
      <w:r>
        <w:rPr>
          <w:rStyle w:val="OperatorTok"/>
          <w:rFonts w:ascii="Segoe UI" w:hAnsi="Segoe UI"/>
          <w:color w:val="1E293B"/>
          <w:sz w:val="21"/>
        </w:rPr>
        <w:t xml:space="preserve">&lt;</w:t>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OperatorTok"/>
          <w:rFonts w:ascii="Segoe UI" w:hAnsi="Segoe UI"/>
          <w:color w:val="1E293B"/>
          <w:sz w:val="21"/>
        </w:rPr>
        <w:t xml:space="preserve">&gt;</w:t>
      </w:r>
      <w:r>
        <w:rPr>
          <w:rStyle w:val="NormalTok"/>
          <w:rFonts w:ascii="Segoe UI" w:hAnsi="Segoe UI"/>
          <w:color w:val="1E293B"/>
          <w:sz w:val="21"/>
        </w:rPr>
        <w:t xml:space="preserve"> lis_elements</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NormalTok"/>
          <w:rFonts w:ascii="Segoe UI" w:hAnsi="Segoe UI"/>
          <w:color w:val="1E293B"/>
          <w:sz w:val="21"/>
        </w:rPr>
        <w:t xml:space="preserve"> curr </w:t>
      </w:r>
      <w:r>
        <w:rPr>
          <w:rStyle w:val="OperatorTok"/>
          <w:rFonts w:ascii="Segoe UI" w:hAnsi="Segoe UI"/>
          <w:color w:val="1E293B"/>
          <w:sz w:val="21"/>
        </w:rPr>
        <w:t xml:space="preserve">=</w:t>
      </w:r>
      <w:r>
        <w:rPr>
          <w:rStyle w:val="NormalTok"/>
          <w:rFonts w:ascii="Segoe UI" w:hAnsi="Segoe UI"/>
          <w:color w:val="1E293B"/>
          <w:sz w:val="21"/>
        </w:rPr>
        <w:t xml:space="preserve"> best_end</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while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curr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lis_elements</w:t>
      </w:r>
      <w:r>
        <w:rPr>
          <w:rStyle w:val="OperatorTok"/>
          <w:rFonts w:ascii="Segoe UI" w:hAnsi="Segoe UI"/>
          <w:color w:val="1E293B"/>
          <w:sz w:val="21"/>
        </w:rPr>
        <w:t xml:space="preserve">.</w:t>
      </w:r>
      <w:r>
        <w:rPr>
          <w:rStyle w:val="NormalTok"/>
          <w:rFonts w:ascii="Segoe UI" w:hAnsi="Segoe UI"/>
          <w:color w:val="1E293B"/>
          <w:sz w:val="21"/>
        </w:rPr>
        <w:t xml:space="preserve">push_back</w:t>
      </w:r>
      <w:r>
        <w:rPr>
          <w:rStyle w:val="OperatorTok"/>
          <w:rFonts w:ascii="Segoe UI" w:hAnsi="Segoe UI"/>
          <w:color w:val="1E293B"/>
          <w:sz w:val="21"/>
        </w:rPr>
        <w:t xml:space="preserve">(</w:t>
      </w:r>
      <w:r>
        <w:rPr>
          <w:rStyle w:val="NormalTok"/>
          <w:rFonts w:ascii="Segoe UI" w:hAnsi="Segoe UI"/>
          <w:color w:val="1E293B"/>
          <w:sz w:val="21"/>
        </w:rPr>
        <w:t xml:space="preserve">a</w:t>
      </w:r>
      <w:r>
        <w:rPr>
          <w:rStyle w:val="OperatorTok"/>
          <w:rFonts w:ascii="Segoe UI" w:hAnsi="Segoe UI"/>
          <w:color w:val="1E293B"/>
          <w:sz w:val="21"/>
        </w:rPr>
        <w:t xml:space="preserve">[</w:t>
      </w:r>
      <w:r>
        <w:rPr>
          <w:rStyle w:val="NormalTok"/>
          <w:rFonts w:ascii="Segoe UI" w:hAnsi="Segoe UI"/>
          <w:color w:val="1E293B"/>
          <w:sz w:val="21"/>
        </w:rPr>
        <w:t xml:space="preserve">curr</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curr </w:t>
      </w:r>
      <w:r>
        <w:rPr>
          <w:rStyle w:val="OperatorTok"/>
          <w:rFonts w:ascii="Segoe UI" w:hAnsi="Segoe UI"/>
          <w:color w:val="1E293B"/>
          <w:sz w:val="21"/>
        </w:rPr>
        <w:t xml:space="preserve">=</w:t>
      </w:r>
      <w:r>
        <w:rPr>
          <w:rStyle w:val="NormalTok"/>
          <w:rFonts w:ascii="Segoe UI" w:hAnsi="Segoe UI"/>
          <w:color w:val="1E293B"/>
          <w:sz w:val="21"/>
        </w:rPr>
        <w:t xml:space="preserve"> trace</w:t>
      </w:r>
      <w:r>
        <w:rPr>
          <w:rStyle w:val="OperatorTok"/>
          <w:rFonts w:ascii="Segoe UI" w:hAnsi="Segoe UI"/>
          <w:color w:val="1E293B"/>
          <w:sz w:val="21"/>
        </w:rPr>
        <w:t xml:space="preserve">[</w:t>
      </w:r>
      <w:r>
        <w:rPr>
          <w:rStyle w:val="NormalTok"/>
          <w:rFonts w:ascii="Segoe UI" w:hAnsi="Segoe UI"/>
          <w:color w:val="1E293B"/>
          <w:sz w:val="21"/>
        </w:rPr>
        <w:t xml:space="preserve">curr</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reverse</w:t>
      </w:r>
      <w:r>
        <w:rPr>
          <w:rStyle w:val="OperatorTok"/>
          <w:rFonts w:ascii="Segoe UI" w:hAnsi="Segoe UI"/>
          <w:color w:val="1E293B"/>
          <w:sz w:val="21"/>
        </w:rPr>
        <w:t xml:space="preserve">(</w:t>
      </w:r>
      <w:r>
        <w:rPr>
          <w:rStyle w:val="NormalTok"/>
          <w:rFonts w:ascii="Segoe UI" w:hAnsi="Segoe UI"/>
          <w:color w:val="1E293B"/>
          <w:sz w:val="21"/>
        </w:rPr>
        <w:t xml:space="preserve">lis_elements</w:t>
      </w:r>
      <w:r>
        <w:rPr>
          <w:rStyle w:val="OperatorTok"/>
          <w:rFonts w:ascii="Segoe UI" w:hAnsi="Segoe UI"/>
          <w:color w:val="1E293B"/>
          <w:sz w:val="21"/>
        </w:rPr>
        <w:t xml:space="preserve">.</w:t>
      </w:r>
      <w:r>
        <w:rPr>
          <w:rStyle w:val="NormalTok"/>
          <w:rFonts w:ascii="Segoe UI" w:hAnsi="Segoe UI"/>
          <w:color w:val="1E293B"/>
          <w:sz w:val="21"/>
        </w:rPr>
        <w:t xml:space="preserve">begin</w:t>
      </w:r>
      <w:r>
        <w:rPr>
          <w:rStyle w:val="OperatorTok"/>
          <w:rFonts w:ascii="Segoe UI" w:hAnsi="Segoe UI"/>
          <w:color w:val="1E293B"/>
          <w:sz w:val="21"/>
        </w:rPr>
        <w:t xml:space="preserve">(),</w:t>
      </w:r>
      <w:r>
        <w:rPr>
          <w:rStyle w:val="NormalTok"/>
          <w:rFonts w:ascii="Segoe UI" w:hAnsi="Segoe UI"/>
          <w:color w:val="1E293B"/>
          <w:sz w:val="21"/>
        </w:rPr>
        <w:t xml:space="preserve"> lis_elements</w:t>
      </w:r>
      <w:r>
        <w:rPr>
          <w:rStyle w:val="OperatorTok"/>
          <w:rFonts w:ascii="Segoe UI" w:hAnsi="Segoe UI"/>
          <w:color w:val="1E293B"/>
          <w:sz w:val="21"/>
        </w:rPr>
        <w:t xml:space="preserve">.</w:t>
      </w:r>
      <w:r>
        <w:rPr>
          <w:rStyle w:val="NormalTok"/>
          <w:rFonts w:ascii="Segoe UI" w:hAnsi="Segoe UI"/>
          <w:color w:val="1E293B"/>
          <w:sz w:val="21"/>
        </w:rPr>
        <w:t xml:space="preserve">end</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for</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NormalTok"/>
          <w:rFonts w:ascii="Segoe UI" w:hAnsi="Segoe UI"/>
          <w:color w:val="1E293B"/>
          <w:sz w:val="21"/>
        </w:rPr>
        <w:t xml:space="preserve"> i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Style w:val="NormalTok"/>
          <w:rFonts w:ascii="Segoe UI" w:hAnsi="Segoe UI"/>
          <w:color w:val="1E293B"/>
          <w:sz w:val="21"/>
        </w:rPr>
        <w:t xml:space="preserve"> i </w:t>
      </w:r>
      <w:r>
        <w:rPr>
          <w:rStyle w:val="OperatorTok"/>
          <w:rFonts w:ascii="Segoe UI" w:hAnsi="Segoe UI"/>
          <w:color w:val="1E293B"/>
          <w:sz w:val="21"/>
        </w:rPr>
        <w:t xml:space="preserve">&lt;</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OperatorTok"/>
          <w:rFonts w:ascii="Segoe UI" w:hAnsi="Segoe UI"/>
          <w:color w:val="1E293B"/>
          <w:sz w:val="21"/>
        </w:rPr>
        <w:t xml:space="preserve">)</w:t>
      </w:r>
      <w:r>
        <w:rPr>
          <w:rStyle w:val="NormalTok"/>
          <w:rFonts w:ascii="Segoe UI" w:hAnsi="Segoe UI"/>
          <w:color w:val="1E293B"/>
          <w:sz w:val="21"/>
        </w:rPr>
        <w:t xml:space="preserve">lis_elements</w:t>
      </w:r>
      <w:r>
        <w:rPr>
          <w:rStyle w:val="OperatorTok"/>
          <w:rFonts w:ascii="Segoe UI" w:hAnsi="Segoe UI"/>
          <w:color w:val="1E293B"/>
          <w:sz w:val="21"/>
        </w:rPr>
        <w:t xml:space="preserve">.</w:t>
      </w:r>
      <w:r>
        <w:rPr>
          <w:rStyle w:val="NormalTok"/>
          <w:rFonts w:ascii="Segoe UI" w:hAnsi="Segoe UI"/>
          <w:color w:val="1E293B"/>
          <w:sz w:val="21"/>
        </w:rPr>
        <w:t xml:space="preserve">size</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cout </w:t>
      </w:r>
      <w:r>
        <w:rPr>
          <w:rStyle w:val="OperatorTok"/>
          <w:rFonts w:ascii="Segoe UI" w:hAnsi="Segoe UI"/>
          <w:color w:val="1E293B"/>
          <w:sz w:val="21"/>
        </w:rPr>
        <w:t xml:space="preserve">&lt;&lt;</w:t>
      </w:r>
      <w:r>
        <w:rPr>
          <w:rStyle w:val="NormalTok"/>
          <w:rFonts w:ascii="Segoe UI" w:hAnsi="Segoe UI"/>
          <w:color w:val="1E293B"/>
          <w:sz w:val="21"/>
        </w:rPr>
        <w:t xml:space="preserve"> lis_elements</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&lt;&lt;</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i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OperatorTok"/>
          <w:rFonts w:ascii="Segoe UI" w:hAnsi="Segoe UI"/>
          <w:color w:val="1E293B"/>
          <w:sz w:val="21"/>
        </w:rPr>
        <w:t xml:space="preserve">)</w:t>
      </w:r>
      <w:r>
        <w:rPr>
          <w:rStyle w:val="NormalTok"/>
          <w:rFonts w:ascii="Segoe UI" w:hAnsi="Segoe UI"/>
          <w:color w:val="1E293B"/>
          <w:sz w:val="21"/>
        </w:rPr>
        <w:t xml:space="preserve">lis_elements</w:t>
      </w:r>
      <w:r>
        <w:rPr>
          <w:rStyle w:val="OperatorTok"/>
          <w:rFonts w:ascii="Segoe UI" w:hAnsi="Segoe UI"/>
          <w:color w:val="1E293B"/>
          <w:sz w:val="21"/>
        </w:rPr>
        <w:t xml:space="preserve">.</w:t>
      </w:r>
      <w:r>
        <w:rPr>
          <w:rStyle w:val="NormalTok"/>
          <w:rFonts w:ascii="Segoe UI" w:hAnsi="Segoe UI"/>
          <w:color w:val="1E293B"/>
          <w:sz w:val="21"/>
        </w:rPr>
        <w:t xml:space="preserve">size</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String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String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cout </w:t>
      </w:r>
      <w:r>
        <w:rPr>
          <w:rStyle w:val="OperatorTok"/>
          <w:rFonts w:ascii="Segoe UI" w:hAnsi="Segoe UI"/>
          <w:color w:val="1E293B"/>
          <w:sz w:val="21"/>
        </w:rPr>
        <w:t xml:space="preserve">&lt;&lt;</w:t>
      </w:r>
      <w:r>
        <w:rPr>
          <w:rStyle w:val="NormalTok"/>
          <w:rFonts w:ascii="Segoe UI" w:hAnsi="Segoe UI"/>
          <w:color w:val="1E293B"/>
          <w:sz w:val="21"/>
        </w:rPr>
        <w:t xml:space="preserve"> </w:t>
      </w:r>
      <w:r>
        <w:rPr>
          <w:rStyle w:val="StringTok"/>
          <w:rFonts w:ascii="Segoe UI" w:hAnsi="Segoe UI"/>
          <w:color w:val="1E293B"/>
          <w:sz w:val="21"/>
        </w:rPr>
        <w:t xml:space="preserve">"</w:t>
      </w:r>
      <w:r>
        <w:rPr>
          <w:rStyle w:val="SpecialCharTok"/>
          <w:rFonts w:ascii="Segoe UI" w:hAnsi="Segoe UI"/>
          <w:color w:val="1E293B"/>
          <w:sz w:val="21"/>
        </w:rPr>
        <w:t xml:space="preserve">\n</w:t>
      </w:r>
      <w:r>
        <w:rPr>
          <w:rStyle w:val="StringTok"/>
          <w:rFonts w:ascii="Segoe UI" w:hAnsi="Segoe UI"/>
          <w:color w:val="1E293B"/>
          <w:sz w:val="21"/>
        </w:rPr>
        <w:t xml:space="preserve">"</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Style w:val="OperatorTok"/>
          <w:rFonts w:ascii="Segoe UI" w:hAnsi="Segoe UI"/>
          <w:color w:val="1E293B"/>
          <w:sz w:val="21"/>
        </w:rPr>
        <w:t xml:space="preserve">}</w:t>
      </w:r>
    </w:p>
    <w:bookmarkEnd w:id="437"/>
    <w:bookmarkStart w:id="438" w:name="mẫu-2-đổi-tiền-ít-xu-nhất-coin-change-1d"/>
    <w:p>
      <w:pPr>
        <w:pStyle w:val="Heading3"/>
        <w:keepNext/>
        <w:spacing w:before="280" w:after="80"/>
      </w:pPr>
      <w:r>
        <w:rPr>
          <w:rFonts w:ascii="Segoe UI" w:hAnsi="Segoe UI"/>
          <w:b/>
          <w:color w:val="2563EB"/>
          <w:sz w:val="23"/>
        </w:rPr>
        <w:t xml:space="preserve">Mẫu 2: Đổi tiền ít xu nhất (Coin Change 1D)</w:t>
      </w:r>
    </w:p>
    <w:p>
      <w:pPr>
        <w:pStyle w:val="SourceCode"/>
        <w:spacing w:line="300" w:lineRule="auto" w:after="120"/>
      </w:pPr>
      <w:r>
        <w:rPr>
          <w:rStyle w:val="PreprocessorTok"/>
          <w:rFonts w:ascii="Segoe UI" w:hAnsi="Segoe UI"/>
          <w:color w:val="1E293B"/>
          <w:sz w:val="21"/>
        </w:rPr>
        <w:t xml:space="preserve">#include </w:t>
      </w:r>
      <w:r>
        <w:rPr>
          <w:rStyle w:val="ImportTok"/>
          <w:rFonts w:ascii="Segoe UI" w:hAnsi="Segoe UI"/>
          <w:color w:val="1E293B"/>
          <w:sz w:val="21"/>
        </w:rPr>
        <w:t xml:space="preserve">&lt;bits/stdc++.h&gt;</w:t>
      </w:r>
      <w:r>
        <w:rPr>
          <w:rFonts w:ascii="Segoe UI" w:hAnsi="Segoe UI"/>
          <w:color w:val="1E293B"/>
          <w:sz w:val="21"/>
        </w:rPr>
        <w:br/>
      </w:r>
      <w:r>
        <w:rPr>
          <w:rStyle w:val="KeywordTok"/>
          <w:rFonts w:ascii="Segoe UI" w:hAnsi="Segoe UI"/>
          <w:color w:val="1E293B"/>
          <w:sz w:val="21"/>
        </w:rPr>
        <w:t xml:space="preserve">using</w:t>
      </w:r>
      <w:r>
        <w:rPr>
          <w:rStyle w:val="NormalTok"/>
          <w:rFonts w:ascii="Segoe UI" w:hAnsi="Segoe UI"/>
          <w:color w:val="1E293B"/>
          <w:sz w:val="21"/>
        </w:rPr>
        <w:t xml:space="preserve"> </w:t>
      </w:r>
      <w:r>
        <w:rPr>
          <w:rStyle w:val="KeywordTok"/>
          <w:rFonts w:ascii="Segoe UI" w:hAnsi="Segoe UI"/>
          <w:color w:val="1E293B"/>
          <w:sz w:val="21"/>
        </w:rPr>
        <w:t xml:space="preserve">namespace</w:t>
      </w:r>
      <w:r>
        <w:rPr>
          <w:rStyle w:val="NormalTok"/>
          <w:rFonts w:ascii="Segoe UI" w:hAnsi="Segoe UI"/>
          <w:color w:val="1E293B"/>
          <w:sz w:val="21"/>
        </w:rPr>
        <w:t xml:space="preserve"> std</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AttributeTok"/>
          <w:rFonts w:ascii="Segoe UI" w:hAnsi="Segoe UI"/>
          <w:color w:val="1E293B"/>
          <w:sz w:val="21"/>
        </w:rPr>
        <w:t xml:space="preserve">const</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INF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FloatTok"/>
          <w:rFonts w:ascii="Segoe UI" w:hAnsi="Segoe UI"/>
          <w:color w:val="1E293B"/>
          <w:sz w:val="21"/>
        </w:rPr>
        <w:t xml:space="preserve">1e18</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DataTypeTok"/>
          <w:rFonts w:ascii="Segoe UI" w:hAnsi="Segoe UI"/>
          <w:color w:val="1E293B"/>
          <w:sz w:val="21"/>
        </w:rPr>
        <w:t xml:space="preserve">int</w:t>
      </w:r>
      <w:r>
        <w:rPr>
          <w:rStyle w:val="NormalTok"/>
          <w:rFonts w:ascii="Segoe UI" w:hAnsi="Segoe UI"/>
          <w:color w:val="1E293B"/>
          <w:sz w:val="21"/>
        </w:rPr>
        <w:t xml:space="preserve"> main</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ios</w:t>
      </w:r>
      <w:r>
        <w:rPr>
          <w:rStyle w:val="OperatorTok"/>
          <w:rFonts w:ascii="Segoe UI" w:hAnsi="Segoe UI"/>
          <w:color w:val="1E293B"/>
          <w:sz w:val="21"/>
        </w:rPr>
        <w:t xml:space="preserve">::</w:t>
      </w:r>
      <w:r>
        <w:rPr>
          <w:rStyle w:val="NormalTok"/>
          <w:rFonts w:ascii="Segoe UI" w:hAnsi="Segoe UI"/>
          <w:color w:val="1E293B"/>
          <w:sz w:val="21"/>
        </w:rPr>
        <w:t xml:space="preserve">sync_with_stdio</w:t>
      </w:r>
      <w:r>
        <w:rPr>
          <w:rStyle w:val="OperatorTok"/>
          <w:rFonts w:ascii="Segoe UI" w:hAnsi="Segoe UI"/>
          <w:color w:val="1E293B"/>
          <w:sz w:val="21"/>
        </w:rPr>
        <w:t xml:space="preserve">(</w:t>
      </w:r>
      <w:r>
        <w:rPr>
          <w:rStyle w:val="KeywordTok"/>
          <w:rFonts w:ascii="Segoe UI" w:hAnsi="Segoe UI"/>
          <w:color w:val="1E293B"/>
          <w:sz w:val="21"/>
        </w:rPr>
        <w:t xml:space="preserve">false</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cin</w:t>
      </w:r>
      <w:r>
        <w:rPr>
          <w:rStyle w:val="OperatorTok"/>
          <w:rFonts w:ascii="Segoe UI" w:hAnsi="Segoe UI"/>
          <w:color w:val="1E293B"/>
          <w:sz w:val="21"/>
        </w:rPr>
        <w:t xml:space="preserve">.</w:t>
      </w:r>
      <w:r>
        <w:rPr>
          <w:rStyle w:val="NormalTok"/>
          <w:rFonts w:ascii="Segoe UI" w:hAnsi="Segoe UI"/>
          <w:color w:val="1E293B"/>
          <w:sz w:val="21"/>
        </w:rPr>
        <w:t xml:space="preserve">tie</w:t>
      </w:r>
      <w:r>
        <w:rPr>
          <w:rStyle w:val="OperatorTok"/>
          <w:rFonts w:ascii="Segoe UI" w:hAnsi="Segoe UI"/>
          <w:color w:val="1E293B"/>
          <w:sz w:val="21"/>
        </w:rPr>
        <w:t xml:space="preserve">(</w:t>
      </w:r>
      <w:r>
        <w:rPr>
          <w:rStyle w:val="KeywordTok"/>
          <w:rFonts w:ascii="Segoe UI" w:hAnsi="Segoe UI"/>
          <w:color w:val="1E293B"/>
          <w:sz w:val="21"/>
        </w:rPr>
        <w:t xml:space="preserve">nullptr</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NormalTok"/>
          <w:rFonts w:ascii="Segoe UI" w:hAnsi="Segoe UI"/>
          <w:color w:val="1E293B"/>
          <w:sz w:val="21"/>
        </w:rPr>
        <w:t xml:space="preserve"> k</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s</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cin </w:t>
      </w:r>
      <w:r>
        <w:rPr>
          <w:rStyle w:val="OperatorTok"/>
          <w:rFonts w:ascii="Segoe UI" w:hAnsi="Segoe UI"/>
          <w:color w:val="1E293B"/>
          <w:sz w:val="21"/>
        </w:rPr>
        <w:t xml:space="preserve">&gt;&gt;</w:t>
      </w:r>
      <w:r>
        <w:rPr>
          <w:rStyle w:val="NormalTok"/>
          <w:rFonts w:ascii="Segoe UI" w:hAnsi="Segoe UI"/>
          <w:color w:val="1E293B"/>
          <w:sz w:val="21"/>
        </w:rPr>
        <w:t xml:space="preserve"> k </w:t>
      </w:r>
      <w:r>
        <w:rPr>
          <w:rStyle w:val="OperatorTok"/>
          <w:rFonts w:ascii="Segoe UI" w:hAnsi="Segoe UI"/>
          <w:color w:val="1E293B"/>
          <w:sz w:val="21"/>
        </w:rPr>
        <w:t xml:space="preserve">&gt;&gt;</w:t>
      </w:r>
      <w:r>
        <w:rPr>
          <w:rStyle w:val="NormalTok"/>
          <w:rFonts w:ascii="Segoe UI" w:hAnsi="Segoe UI"/>
          <w:color w:val="1E293B"/>
          <w:sz w:val="21"/>
        </w:rPr>
        <w:t xml:space="preserve"> s</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vector</w:t>
      </w:r>
      <w:r>
        <w:rPr>
          <w:rStyle w:val="OperatorTok"/>
          <w:rFonts w:ascii="Segoe UI" w:hAnsi="Segoe UI"/>
          <w:color w:val="1E293B"/>
          <w:sz w:val="21"/>
        </w:rPr>
        <w:t xml:space="preserve">&lt;</w:t>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OperatorTok"/>
          <w:rFonts w:ascii="Segoe UI" w:hAnsi="Segoe UI"/>
          <w:color w:val="1E293B"/>
          <w:sz w:val="21"/>
        </w:rPr>
        <w:t xml:space="preserve">&gt;</w:t>
      </w:r>
      <w:r>
        <w:rPr>
          <w:rStyle w:val="NormalTok"/>
          <w:rFonts w:ascii="Segoe UI" w:hAnsi="Segoe UI"/>
          <w:color w:val="1E293B"/>
          <w:sz w:val="21"/>
        </w:rPr>
        <w:t xml:space="preserve"> c</w:t>
      </w:r>
      <w:r>
        <w:rPr>
          <w:rStyle w:val="OperatorTok"/>
          <w:rFonts w:ascii="Segoe UI" w:hAnsi="Segoe UI"/>
          <w:color w:val="1E293B"/>
          <w:sz w:val="21"/>
        </w:rPr>
        <w:t xml:space="preserve">(</w:t>
      </w:r>
      <w:r>
        <w:rPr>
          <w:rStyle w:val="NormalTok"/>
          <w:rFonts w:ascii="Segoe UI" w:hAnsi="Segoe UI"/>
          <w:color w:val="1E293B"/>
          <w:sz w:val="21"/>
        </w:rPr>
        <w:t xml:space="preserve">k</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for</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NormalTok"/>
          <w:rFonts w:ascii="Segoe UI" w:hAnsi="Segoe UI"/>
          <w:color w:val="1E293B"/>
          <w:sz w:val="21"/>
        </w:rPr>
        <w:t xml:space="preserve"> i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Style w:val="NormalTok"/>
          <w:rFonts w:ascii="Segoe UI" w:hAnsi="Segoe UI"/>
          <w:color w:val="1E293B"/>
          <w:sz w:val="21"/>
        </w:rPr>
        <w:t xml:space="preserve"> i </w:t>
      </w:r>
      <w:r>
        <w:rPr>
          <w:rStyle w:val="OperatorTok"/>
          <w:rFonts w:ascii="Segoe UI" w:hAnsi="Segoe UI"/>
          <w:color w:val="1E293B"/>
          <w:sz w:val="21"/>
        </w:rPr>
        <w:t xml:space="preserve">&lt;</w:t>
      </w:r>
      <w:r>
        <w:rPr>
          <w:rStyle w:val="NormalTok"/>
          <w:rFonts w:ascii="Segoe UI" w:hAnsi="Segoe UI"/>
          <w:color w:val="1E293B"/>
          <w:sz w:val="21"/>
        </w:rPr>
        <w:t xml:space="preserve"> k</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cin </w:t>
      </w:r>
      <w:r>
        <w:rPr>
          <w:rStyle w:val="OperatorTok"/>
          <w:rFonts w:ascii="Segoe UI" w:hAnsi="Segoe UI"/>
          <w:color w:val="1E293B"/>
          <w:sz w:val="21"/>
        </w:rPr>
        <w:t xml:space="preserve">&gt;&gt;</w:t>
      </w:r>
      <w:r>
        <w:rPr>
          <w:rStyle w:val="NormalTok"/>
          <w:rFonts w:ascii="Segoe UI" w:hAnsi="Segoe UI"/>
          <w:color w:val="1E293B"/>
          <w:sz w:val="21"/>
        </w:rPr>
        <w:t xml:space="preserve"> c</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vector</w:t>
      </w:r>
      <w:r>
        <w:rPr>
          <w:rStyle w:val="OperatorTok"/>
          <w:rFonts w:ascii="Segoe UI" w:hAnsi="Segoe UI"/>
          <w:color w:val="1E293B"/>
          <w:sz w:val="21"/>
        </w:rPr>
        <w:t xml:space="preserve">&lt;</w:t>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OperatorTok"/>
          <w:rFonts w:ascii="Segoe UI" w:hAnsi="Segoe UI"/>
          <w:color w:val="1E293B"/>
          <w:sz w:val="21"/>
        </w:rPr>
        <w:t xml:space="preserve">&gt;</w:t>
      </w:r>
      <w:r>
        <w:rPr>
          <w:rStyle w:val="NormalTok"/>
          <w:rFonts w:ascii="Segoe UI" w:hAnsi="Segoe UI"/>
          <w:color w:val="1E293B"/>
          <w:sz w:val="21"/>
        </w:rPr>
        <w:t xml:space="preserve"> dp</w:t>
      </w:r>
      <w:r>
        <w:rPr>
          <w:rStyle w:val="OperatorTok"/>
          <w:rFonts w:ascii="Segoe UI" w:hAnsi="Segoe UI"/>
          <w:color w:val="1E293B"/>
          <w:sz w:val="21"/>
        </w:rPr>
        <w:t xml:space="preserve">(</w:t>
      </w:r>
      <w:r>
        <w:rPr>
          <w:rStyle w:val="NormalTok"/>
          <w:rFonts w:ascii="Segoe UI" w:hAnsi="Segoe UI"/>
          <w:color w:val="1E293B"/>
          <w:sz w:val="21"/>
        </w:rPr>
        <w:t xml:space="preserve">s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INF</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dp</w:t>
      </w:r>
      <w:r>
        <w:rPr>
          <w:rStyle w:val="OperatorTok"/>
          <w:rFonts w:ascii="Segoe UI" w:hAnsi="Segoe UI"/>
          <w:color w:val="1E293B"/>
          <w:sz w:val="21"/>
        </w:rPr>
        <w:t xml:space="preserve">[</w:t>
      </w:r>
      <w:r>
        <w:rPr>
          <w:rStyle w:val="DecValTok"/>
          <w:rFonts w:ascii="Segoe UI" w:hAnsi="Segoe UI"/>
          <w:color w:val="1E293B"/>
          <w:sz w:val="21"/>
        </w:rPr>
        <w:t xml:space="preserve">0</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for</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NormalTok"/>
          <w:rFonts w:ascii="Segoe UI" w:hAnsi="Segoe UI"/>
          <w:color w:val="1E293B"/>
          <w:sz w:val="21"/>
        </w:rPr>
        <w:t xml:space="preserve"> i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i </w:t>
      </w:r>
      <w:r>
        <w:rPr>
          <w:rStyle w:val="OperatorTok"/>
          <w:rFonts w:ascii="Segoe UI" w:hAnsi="Segoe UI"/>
          <w:color w:val="1E293B"/>
          <w:sz w:val="21"/>
        </w:rPr>
        <w:t xml:space="preserve">&lt;=</w:t>
      </w:r>
      <w:r>
        <w:rPr>
          <w:rStyle w:val="NormalTok"/>
          <w:rFonts w:ascii="Segoe UI" w:hAnsi="Segoe UI"/>
          <w:color w:val="1E293B"/>
          <w:sz w:val="21"/>
        </w:rPr>
        <w:t xml:space="preserve"> s</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for</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coin </w:t>
      </w:r>
      <w:r>
        <w:rPr>
          <w:rStyle w:val="OperatorTok"/>
          <w:rFonts w:ascii="Segoe UI" w:hAnsi="Segoe UI"/>
          <w:color w:val="1E293B"/>
          <w:sz w:val="21"/>
        </w:rPr>
        <w:t xml:space="preserve">:</w:t>
      </w:r>
      <w:r>
        <w:rPr>
          <w:rStyle w:val="NormalTok"/>
          <w:rFonts w:ascii="Segoe UI" w:hAnsi="Segoe UI"/>
          <w:color w:val="1E293B"/>
          <w:sz w:val="21"/>
        </w:rPr>
        <w:t xml:space="preserve"> c</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i </w:t>
      </w:r>
      <w:r>
        <w:rPr>
          <w:rStyle w:val="OperatorTok"/>
          <w:rFonts w:ascii="Segoe UI" w:hAnsi="Segoe UI"/>
          <w:color w:val="1E293B"/>
          <w:sz w:val="21"/>
        </w:rPr>
        <w:t xml:space="preserve">&gt;=</w:t>
      </w:r>
      <w:r>
        <w:rPr>
          <w:rStyle w:val="NormalTok"/>
          <w:rFonts w:ascii="Segoe UI" w:hAnsi="Segoe UI"/>
          <w:color w:val="1E293B"/>
          <w:sz w:val="21"/>
        </w:rPr>
        <w:t xml:space="preserve"> coin </w:t>
      </w:r>
      <w:r>
        <w:rPr>
          <w:rStyle w:val="OperatorTok"/>
          <w:rFonts w:ascii="Segoe UI" w:hAnsi="Segoe UI"/>
          <w:color w:val="1E293B"/>
          <w:sz w:val="21"/>
        </w:rPr>
        <w:t xml:space="preserve">&amp;&amp;</w:t>
      </w:r>
      <w:r>
        <w:rPr>
          <w:rStyle w:val="NormalTok"/>
          <w:rFonts w:ascii="Segoe UI" w:hAnsi="Segoe UI"/>
          <w:color w:val="1E293B"/>
          <w:sz w:val="21"/>
        </w:rPr>
        <w:t xml:space="preserve"> dp</w:t>
      </w:r>
      <w:r>
        <w:rPr>
          <w:rStyle w:val="OperatorTok"/>
          <w:rFonts w:ascii="Segoe UI" w:hAnsi="Segoe UI"/>
          <w:color w:val="1E293B"/>
          <w:sz w:val="21"/>
        </w:rPr>
        <w:t xml:space="preserve">[</w:t>
      </w:r>
      <w:r>
        <w:rPr>
          <w:rStyle w:val="NormalTok"/>
          <w:rFonts w:ascii="Segoe UI" w:hAnsi="Segoe UI"/>
          <w:color w:val="1E293B"/>
          <w:sz w:val="21"/>
        </w:rPr>
        <w:t xml:space="preserve">i </w:t>
      </w:r>
      <w:r>
        <w:rPr>
          <w:rStyle w:val="OperatorTok"/>
          <w:rFonts w:ascii="Segoe UI" w:hAnsi="Segoe UI"/>
          <w:color w:val="1E293B"/>
          <w:sz w:val="21"/>
        </w:rPr>
        <w:t xml:space="preserve">-</w:t>
      </w:r>
      <w:r>
        <w:rPr>
          <w:rStyle w:val="NormalTok"/>
          <w:rFonts w:ascii="Segoe UI" w:hAnsi="Segoe UI"/>
          <w:color w:val="1E293B"/>
          <w:sz w:val="21"/>
        </w:rPr>
        <w:t xml:space="preserve"> coin</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INF</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dp</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min</w:t>
      </w:r>
      <w:r>
        <w:rPr>
          <w:rStyle w:val="OperatorTok"/>
          <w:rFonts w:ascii="Segoe UI" w:hAnsi="Segoe UI"/>
          <w:color w:val="1E293B"/>
          <w:sz w:val="21"/>
        </w:rPr>
        <w:t xml:space="preserve">(</w:t>
      </w:r>
      <w:r>
        <w:rPr>
          <w:rStyle w:val="NormalTok"/>
          <w:rFonts w:ascii="Segoe UI" w:hAnsi="Segoe UI"/>
          <w:color w:val="1E293B"/>
          <w:sz w:val="21"/>
        </w:rPr>
        <w:t xml:space="preserve">dp</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 dp</w:t>
      </w:r>
      <w:r>
        <w:rPr>
          <w:rStyle w:val="OperatorTok"/>
          <w:rFonts w:ascii="Segoe UI" w:hAnsi="Segoe UI"/>
          <w:color w:val="1E293B"/>
          <w:sz w:val="21"/>
        </w:rPr>
        <w:t xml:space="preserve">[</w:t>
      </w:r>
      <w:r>
        <w:rPr>
          <w:rStyle w:val="NormalTok"/>
          <w:rFonts w:ascii="Segoe UI" w:hAnsi="Segoe UI"/>
          <w:color w:val="1E293B"/>
          <w:sz w:val="21"/>
        </w:rPr>
        <w:t xml:space="preserve">i </w:t>
      </w:r>
      <w:r>
        <w:rPr>
          <w:rStyle w:val="OperatorTok"/>
          <w:rFonts w:ascii="Segoe UI" w:hAnsi="Segoe UI"/>
          <w:color w:val="1E293B"/>
          <w:sz w:val="21"/>
        </w:rPr>
        <w:t xml:space="preserve">-</w:t>
      </w:r>
      <w:r>
        <w:rPr>
          <w:rStyle w:val="NormalTok"/>
          <w:rFonts w:ascii="Segoe UI" w:hAnsi="Segoe UI"/>
          <w:color w:val="1E293B"/>
          <w:sz w:val="21"/>
        </w:rPr>
        <w:t xml:space="preserve"> coin</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dp</w:t>
      </w:r>
      <w:r>
        <w:rPr>
          <w:rStyle w:val="OperatorTok"/>
          <w:rFonts w:ascii="Segoe UI" w:hAnsi="Segoe UI"/>
          <w:color w:val="1E293B"/>
          <w:sz w:val="21"/>
        </w:rPr>
        <w:t xml:space="preserve">[</w:t>
      </w:r>
      <w:r>
        <w:rPr>
          <w:rStyle w:val="NormalTok"/>
          <w:rFonts w:ascii="Segoe UI" w:hAnsi="Segoe UI"/>
          <w:color w:val="1E293B"/>
          <w:sz w:val="21"/>
        </w:rPr>
        <w:t xml:space="preserve">s</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INF</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cout </w:t>
      </w:r>
      <w:r>
        <w:rPr>
          <w:rStyle w:val="OperatorTok"/>
          <w:rFonts w:ascii="Segoe UI" w:hAnsi="Segoe UI"/>
          <w:color w:val="1E293B"/>
          <w:sz w:val="21"/>
        </w:rPr>
        <w:t xml:space="preserve">&lt;&lt;</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ecValTok"/>
          <w:rFonts w:ascii="Segoe UI" w:hAnsi="Segoe UI"/>
          <w:color w:val="1E293B"/>
          <w:sz w:val="21"/>
        </w:rPr>
        <w:t xml:space="preserve">1</w:t>
      </w:r>
      <w:r>
        <w:rPr>
          <w:rStyle w:val="NormalTok"/>
          <w:rFonts w:ascii="Segoe UI" w:hAnsi="Segoe UI"/>
          <w:color w:val="1E293B"/>
          <w:sz w:val="21"/>
        </w:rPr>
        <w:t xml:space="preserve"> </w:t>
      </w:r>
      <w:r>
        <w:rPr>
          <w:rStyle w:val="OperatorTok"/>
          <w:rFonts w:ascii="Segoe UI" w:hAnsi="Segoe UI"/>
          <w:color w:val="1E293B"/>
          <w:sz w:val="21"/>
        </w:rPr>
        <w:t xml:space="preserve">&lt;&lt;</w:t>
      </w:r>
      <w:r>
        <w:rPr>
          <w:rStyle w:val="NormalTok"/>
          <w:rFonts w:ascii="Segoe UI" w:hAnsi="Segoe UI"/>
          <w:color w:val="1E293B"/>
          <w:sz w:val="21"/>
        </w:rPr>
        <w:t xml:space="preserve"> </w:t>
      </w:r>
      <w:r>
        <w:rPr>
          <w:rStyle w:val="StringTok"/>
          <w:rFonts w:ascii="Segoe UI" w:hAnsi="Segoe UI"/>
          <w:color w:val="1E293B"/>
          <w:sz w:val="21"/>
        </w:rPr>
        <w:t xml:space="preserve">"</w:t>
      </w:r>
      <w:r>
        <w:rPr>
          <w:rStyle w:val="SpecialCharTok"/>
          <w:rFonts w:ascii="Segoe UI" w:hAnsi="Segoe UI"/>
          <w:color w:val="1E293B"/>
          <w:sz w:val="21"/>
        </w:rPr>
        <w:t xml:space="preserve">\n</w:t>
      </w:r>
      <w:r>
        <w:rPr>
          <w:rStyle w:val="StringTok"/>
          <w:rFonts w:ascii="Segoe UI" w:hAnsi="Segoe UI"/>
          <w:color w:val="1E293B"/>
          <w:sz w:val="21"/>
        </w:rPr>
        <w:t xml:space="preserve">"</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ntrolFlowTok"/>
          <w:rFonts w:ascii="Segoe UI" w:hAnsi="Segoe UI"/>
          <w:color w:val="1E293B"/>
          <w:sz w:val="21"/>
        </w:rPr>
        <w:t xml:space="preserve">else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cout </w:t>
      </w:r>
      <w:r>
        <w:rPr>
          <w:rStyle w:val="OperatorTok"/>
          <w:rFonts w:ascii="Segoe UI" w:hAnsi="Segoe UI"/>
          <w:color w:val="1E293B"/>
          <w:sz w:val="21"/>
        </w:rPr>
        <w:t xml:space="preserve">&lt;&lt;</w:t>
      </w:r>
      <w:r>
        <w:rPr>
          <w:rStyle w:val="NormalTok"/>
          <w:rFonts w:ascii="Segoe UI" w:hAnsi="Segoe UI"/>
          <w:color w:val="1E293B"/>
          <w:sz w:val="21"/>
        </w:rPr>
        <w:t xml:space="preserve"> dp</w:t>
      </w:r>
      <w:r>
        <w:rPr>
          <w:rStyle w:val="OperatorTok"/>
          <w:rFonts w:ascii="Segoe UI" w:hAnsi="Segoe UI"/>
          <w:color w:val="1E293B"/>
          <w:sz w:val="21"/>
        </w:rPr>
        <w:t xml:space="preserve">[</w:t>
      </w:r>
      <w:r>
        <w:rPr>
          <w:rStyle w:val="NormalTok"/>
          <w:rFonts w:ascii="Segoe UI" w:hAnsi="Segoe UI"/>
          <w:color w:val="1E293B"/>
          <w:sz w:val="21"/>
        </w:rPr>
        <w:t xml:space="preserve">s</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&lt;&lt;</w:t>
      </w:r>
      <w:r>
        <w:rPr>
          <w:rStyle w:val="NormalTok"/>
          <w:rFonts w:ascii="Segoe UI" w:hAnsi="Segoe UI"/>
          <w:color w:val="1E293B"/>
          <w:sz w:val="21"/>
        </w:rPr>
        <w:t xml:space="preserve"> </w:t>
      </w:r>
      <w:r>
        <w:rPr>
          <w:rStyle w:val="StringTok"/>
          <w:rFonts w:ascii="Segoe UI" w:hAnsi="Segoe UI"/>
          <w:color w:val="1E293B"/>
          <w:sz w:val="21"/>
        </w:rPr>
        <w:t xml:space="preserve">"</w:t>
      </w:r>
      <w:r>
        <w:rPr>
          <w:rStyle w:val="SpecialCharTok"/>
          <w:rFonts w:ascii="Segoe UI" w:hAnsi="Segoe UI"/>
          <w:color w:val="1E293B"/>
          <w:sz w:val="21"/>
        </w:rPr>
        <w:t xml:space="preserve">\n</w:t>
      </w:r>
      <w:r>
        <w:rPr>
          <w:rStyle w:val="StringTok"/>
          <w:rFonts w:ascii="Segoe UI" w:hAnsi="Segoe UI"/>
          <w:color w:val="1E293B"/>
          <w:sz w:val="21"/>
        </w:rPr>
        <w:t xml:space="preserve">"</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Style w:val="OperatorTok"/>
          <w:rFonts w:ascii="Segoe UI" w:hAnsi="Segoe UI"/>
          <w:color w:val="1E293B"/>
          <w:sz w:val="21"/>
        </w:rPr>
        <w:t xml:space="preserve">}</w:t>
      </w:r>
    </w:p>
    <w:bookmarkEnd w:id="438"/>
    <w:bookmarkEnd w:id="439"/>
    <w:bookmarkStart w:id="455" w:name="X7200866459d49e712d0933e917bbfa4f0bf58b8"/>
    <w:p>
      <w:pPr>
        <w:pStyle w:val="Heading2"/>
        <w:keepNext/>
        <w:spacing w:before="360" w:after="120"/>
      </w:pPr>
      <w:r>
        <w:rPr>
          <w:rFonts w:ascii="Segoe UI" w:hAnsi="Segoe UI"/>
          <w:b/>
          <w:color w:val="0F172A"/>
          <w:sz w:val="26"/>
        </w:rPr>
        <w:t xml:space="preserve">7. Hệ Thống Câu Hỏi Kiểm Tra Khái Niệm (Concept Quiz)</w:t>
      </w:r>
    </w:p>
    <w:bookmarkStart w:id="440" w:name="câu-1-bản-chất-quy-hoạch-động"/>
    <w:p>
      <w:pPr>
        <w:pStyle w:val="Heading4"/>
        <w:keepNext/>
        <w:spacing w:before="240" w:after="80"/>
      </w:pPr>
      <w:r>
        <w:rPr>
          <w:rFonts w:ascii="Segoe UI" w:hAnsi="Segoe UI"/>
          <w:b/>
          <w:color w:val="334155"/>
          <w:sz w:val="21"/>
        </w:rPr>
        <w:t xml:space="preserve">Câu 1 (Bản chất Quy hoạch động):</w:t>
      </w:r>
    </w:p>
    <w:p>
      <w:pPr>
        <w:pStyle w:val="FirstParagraph"/>
        <w:spacing w:line="300" w:lineRule="auto" w:after="120"/>
      </w:pPr>
      <w:r>
        <w:rPr>
          <w:rFonts w:ascii="Segoe UI" w:hAnsi="Segoe UI"/>
          <w:color w:val="1E293B"/>
          <w:sz w:val="21"/>
        </w:rPr>
        <w:t xml:space="preserve">Điểm khác biệt cốt lõi nhất giữa Thuật toán Đệ quy thuần túy và Quy hoạch động là gì?</w:t>
      </w:r>
    </w:p>
    <w:p>
      <w:pPr>
        <w:numPr>
          <w:ilvl w:val="0"/>
          <w:numId w:val="1273"/>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Đệ quy chạy nhanh hơn Quy hoạch động.</w:t>
      </w:r>
    </w:p>
    <w:p>
      <w:pPr>
        <w:numPr>
          <w:ilvl w:val="0"/>
          <w:numId w:val="1273"/>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Quy hoạch động loại bỏ việc tính lại bài toán con trùng lặp bằng cách ghi nhớ kết quả trong bảng phương án.</w:t>
      </w:r>
    </w:p>
    <w:p>
      <w:pPr>
        <w:numPr>
          <w:ilvl w:val="0"/>
          <w:numId w:val="1273"/>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Quy hoạch động không sử dụng mảng nhớ.</w:t>
      </w:r>
    </w:p>
    <w:p>
      <w:pPr>
        <w:numPr>
          <w:ilvl w:val="0"/>
          <w:numId w:val="1273"/>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Đệ quy không thể chuyển đổi thành Quy hoạch động.</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Quy hoạch động tận dụng tính chất bài toán con trùng lặp (Overlapping Subproblems) và cấu trúc con tối ưu (Optimal Substructure) để lưu kết quả vào bảng</w:t>
      </w:r>
      <w:r>
        <w:rPr>
          <w:rFonts w:ascii="Segoe UI" w:hAnsi="Segoe UI"/>
          <w:color w:val="1E293B"/>
          <w:sz w:val="21"/>
        </w:rPr>
        <w:t xml:space="preserve"> </w:t>
      </w:r>
      <w:r>
        <w:rPr>
          <w:rStyle w:val="VerbatimChar"/>
          <w:rFonts w:ascii="Segoe UI" w:hAnsi="Segoe UI"/>
          <w:color w:val="1E293B"/>
          <w:sz w:val="21"/>
        </w:rPr>
        <w:t xml:space="preserve">dp</w:t>
      </w:r>
      <w:r>
        <w:rPr>
          <w:rFonts w:ascii="Segoe UI" w:hAnsi="Segoe UI"/>
          <w:color w:val="1E293B"/>
          <w:sz w:val="21"/>
        </w:rPr>
        <w:t xml:space="preserve">, giảm thời gian từ hàm mũ xuống đa thức.</w:t>
      </w:r>
    </w:p>
    <w:bookmarkEnd w:id="440"/>
    <w:bookmarkStart w:id="441" w:name="câu-2-bất-biến-trạng-thái-lis"/>
    <w:p>
      <w:pPr>
        <w:pStyle w:val="Heading4"/>
        <w:keepNext/>
        <w:spacing w:before="240" w:after="80"/>
      </w:pPr>
      <w:r>
        <w:rPr>
          <w:rFonts w:ascii="Segoe UI" w:hAnsi="Segoe UI"/>
          <w:b/>
          <w:color w:val="334155"/>
          <w:sz w:val="21"/>
        </w:rPr>
        <w:t xml:space="preserve">Câu 2 (Bất biến Trạng thái LIS):</w:t>
      </w:r>
    </w:p>
    <w:p>
      <w:pPr>
        <w:pStyle w:val="FirstParagraph"/>
        <w:spacing w:line="300" w:lineRule="auto" w:after="120"/>
      </w:pPr>
      <w:r>
        <w:rPr>
          <w:rFonts w:ascii="Segoe UI" w:hAnsi="Segoe UI"/>
          <w:color w:val="1E293B"/>
          <w:sz w:val="21"/>
        </w:rPr>
        <w:t xml:space="preserve">Trong thuật toán tìm Dãy con tăng dài nhất LIS</w:t>
      </w:r>
      <w:r>
        <w:rPr>
          <w:rFonts w:ascii="Segoe UI" w:hAnsi="Segoe UI"/>
          <w:color w:val="1E293B"/>
          <w:sz w:val="21"/>
        </w:rPr>
        <w:t xml:space="preserve"> </w:t>
      </w:r>
      <m:oMath>
        <m:r>
          <m:rPr>
            <m:scr m:val="script"/>
            <m:sty m:val="p"/>
          </m:rPr>
          <m:t>O</m:t>
        </m:r>
        <m:r>
          <m:rPr>
            <m:sty m:val="p"/>
          </m:rPr>
          <m:t>(</m:t>
        </m:r>
        <m:sSup>
          <m:e>
            <m:r>
              <m:t>N</m:t>
            </m:r>
          </m:e>
          <m:sup>
            <m:r>
              <m:t>2</m:t>
            </m:r>
          </m:sup>
        </m:sSup>
        <m:r>
          <m:rPr>
            <m:sty m:val="p"/>
          </m:rPr>
          <m:t>)</m:t>
        </m:r>
      </m:oMath>
      <w:r>
        <w:rPr>
          <w:rFonts w:ascii="Segoe UI" w:hAnsi="Segoe UI"/>
          <w:color w:val="1E293B"/>
          <w:sz w:val="21"/>
        </w:rPr>
        <w:t xml:space="preserve">,</w:t>
      </w:r>
      <w:r>
        <w:rPr>
          <w:rFonts w:ascii="Segoe UI" w:hAnsi="Segoe UI"/>
          <w:color w:val="1E293B"/>
          <w:sz w:val="21"/>
        </w:rPr>
        <w:t xml:space="preserve"> </w:t>
      </w:r>
      <m:oMath>
        <m:r>
          <m:t>d</m:t>
        </m:r>
        <m:r>
          <m:t>p</m:t>
        </m:r>
        <m:r>
          <m:rPr>
            <m:sty m:val="p"/>
          </m:rPr>
          <m:t>[</m:t>
        </m:r>
        <m:r>
          <m:t>i</m:t>
        </m:r>
        <m:r>
          <m:rPr>
            <m:sty m:val="p"/>
          </m:rPr>
          <m:t>]</m:t>
        </m:r>
      </m:oMath>
      <w:r>
        <w:rPr>
          <w:rFonts w:ascii="Segoe UI" w:hAnsi="Segoe UI"/>
          <w:color w:val="1E293B"/>
          <w:sz w:val="21"/>
        </w:rPr>
        <w:t xml:space="preserve"> </w:t>
      </w:r>
      <w:r>
        <w:rPr>
          <w:rFonts w:ascii="Segoe UI" w:hAnsi="Segoe UI"/>
          <w:color w:val="1E293B"/>
          <w:sz w:val="21"/>
        </w:rPr>
        <w:t xml:space="preserve">đại diện chính xác cho điều gì?</w:t>
      </w:r>
    </w:p>
    <w:p>
      <w:pPr>
        <w:numPr>
          <w:ilvl w:val="0"/>
          <w:numId w:val="1274"/>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Độ dài LIS của đoạn con từ</w:t>
      </w:r>
      <w:r>
        <w:rPr>
          <w:rFonts w:ascii="Segoe UI" w:hAnsi="Segoe UI"/>
          <w:color w:val="1E293B"/>
          <w:sz w:val="21"/>
        </w:rPr>
        <w:t xml:space="preserve"> </w:t>
      </w:r>
      <m:oMath>
        <m:r>
          <m:t>A</m:t>
        </m:r>
        <m:r>
          <m:rPr>
            <m:sty m:val="p"/>
          </m:rPr>
          <m:t>[</m:t>
        </m:r>
        <m:r>
          <m:t>1</m:t>
        </m:r>
        <m:r>
          <m:rPr>
            <m:sty m:val="p"/>
          </m:rPr>
          <m:t>]</m:t>
        </m:r>
      </m:oMath>
      <w:r>
        <w:rPr>
          <w:rFonts w:ascii="Segoe UI" w:hAnsi="Segoe UI"/>
          <w:color w:val="1E293B"/>
          <w:sz w:val="21"/>
        </w:rPr>
        <w:t xml:space="preserve"> </w:t>
      </w:r>
      <w:r>
        <w:rPr>
          <w:rFonts w:ascii="Segoe UI" w:hAnsi="Segoe UI"/>
          <w:color w:val="1E293B"/>
          <w:sz w:val="21"/>
        </w:rPr>
        <w:t xml:space="preserve">đến</w:t>
      </w:r>
      <w:r>
        <w:rPr>
          <w:rFonts w:ascii="Segoe UI" w:hAnsi="Segoe UI"/>
          <w:color w:val="1E293B"/>
          <w:sz w:val="21"/>
        </w:rPr>
        <w:t xml:space="preserve"> </w:t>
      </w:r>
      <m:oMath>
        <m:r>
          <m:t>A</m:t>
        </m:r>
        <m:r>
          <m:rPr>
            <m:sty m:val="p"/>
          </m:rPr>
          <m:t>[</m:t>
        </m:r>
        <m:r>
          <m:t>i</m:t>
        </m:r>
        <m:r>
          <m:rPr>
            <m:sty m:val="p"/>
          </m:rPr>
          <m:t>]</m:t>
        </m:r>
      </m:oMath>
      <w:r>
        <w:rPr>
          <w:rFonts w:ascii="Segoe UI" w:hAnsi="Segoe UI"/>
          <w:color w:val="1E293B"/>
          <w:sz w:val="21"/>
        </w:rPr>
        <w:t xml:space="preserve">.</w:t>
      </w:r>
    </w:p>
    <w:p>
      <w:pPr>
        <w:numPr>
          <w:ilvl w:val="0"/>
          <w:numId w:val="1274"/>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Độ dài LIS kết thúc bắt buộc tại phần tử</w:t>
      </w:r>
      <w:r>
        <w:rPr>
          <w:rFonts w:ascii="Segoe UI" w:hAnsi="Segoe UI"/>
          <w:color w:val="1E293B"/>
          <w:sz w:val="21"/>
        </w:rPr>
        <w:t xml:space="preserve"> </w:t>
      </w:r>
      <m:oMath>
        <m:r>
          <m:t>A</m:t>
        </m:r>
        <m:r>
          <m:rPr>
            <m:sty m:val="p"/>
          </m:rPr>
          <m:t>[</m:t>
        </m:r>
        <m:r>
          <m:t>i</m:t>
        </m:r>
        <m:r>
          <m:rPr>
            <m:sty m:val="p"/>
          </m:rPr>
          <m:t>]</m:t>
        </m:r>
      </m:oMath>
      <w:r>
        <w:rPr>
          <w:rFonts w:ascii="Segoe UI" w:hAnsi="Segoe UI"/>
          <w:color w:val="1E293B"/>
          <w:sz w:val="21"/>
        </w:rPr>
        <w:t xml:space="preserve">.</w:t>
      </w:r>
    </w:p>
    <w:p>
      <w:pPr>
        <w:numPr>
          <w:ilvl w:val="0"/>
          <w:numId w:val="1274"/>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Số lượng dãy con tăng có trong mảng.</w:t>
      </w:r>
    </w:p>
    <w:p>
      <w:pPr>
        <w:numPr>
          <w:ilvl w:val="0"/>
          <w:numId w:val="1274"/>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Giá trị nhỏ nhất của dãy con tăng độ dài</w:t>
      </w:r>
      <w:r>
        <w:rPr>
          <w:rFonts w:ascii="Segoe UI" w:hAnsi="Segoe UI"/>
          <w:color w:val="1E293B"/>
          <w:sz w:val="21"/>
        </w:rPr>
        <w:t xml:space="preserve"> </w:t>
      </w:r>
      <m:oMath>
        <m:r>
          <m:t>i</m:t>
        </m:r>
      </m:oMath>
      <w:r>
        <w:rPr>
          <w:rFonts w:ascii="Segoe UI" w:hAnsi="Segoe UI"/>
          <w:color w:val="1E293B"/>
          <w:sz w:val="21"/>
        </w:rPr>
        <w:t xml:space="preserve">.</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Bắt buộc</w:t>
      </w:r>
      <w:r>
        <w:rPr>
          <w:rFonts w:ascii="Segoe UI" w:hAnsi="Segoe UI"/>
          <w:color w:val="1E293B"/>
          <w:sz w:val="21"/>
        </w:rPr>
        <w:t xml:space="preserve"> </w:t>
      </w:r>
      <m:oMath>
        <m:r>
          <m:t>d</m:t>
        </m:r>
        <m:r>
          <m:t>p</m:t>
        </m:r>
        <m:r>
          <m:rPr>
            <m:sty m:val="p"/>
          </m:rPr>
          <m:t>[</m:t>
        </m:r>
        <m:r>
          <m:t>i</m:t>
        </m:r>
        <m:r>
          <m:rPr>
            <m:sty m:val="p"/>
          </m:rPr>
          <m:t>]</m:t>
        </m:r>
      </m:oMath>
      <w:r>
        <w:rPr>
          <w:rFonts w:ascii="Segoe UI" w:hAnsi="Segoe UI"/>
          <w:color w:val="1E293B"/>
          <w:sz w:val="21"/>
        </w:rPr>
        <w:t xml:space="preserve"> </w:t>
      </w:r>
      <w:r>
        <w:rPr>
          <w:rFonts w:ascii="Segoe UI" w:hAnsi="Segoe UI"/>
          <w:color w:val="1E293B"/>
          <w:sz w:val="21"/>
        </w:rPr>
        <w:t xml:space="preserve">phải kết thúc tại chính</w:t>
      </w:r>
      <w:r>
        <w:rPr>
          <w:rFonts w:ascii="Segoe UI" w:hAnsi="Segoe UI"/>
          <w:color w:val="1E293B"/>
          <w:sz w:val="21"/>
        </w:rPr>
        <w:t xml:space="preserve"> </w:t>
      </w:r>
      <m:oMath>
        <m:r>
          <m:t>A</m:t>
        </m:r>
        <m:r>
          <m:rPr>
            <m:sty m:val="p"/>
          </m:rPr>
          <m:t>[</m:t>
        </m:r>
        <m:r>
          <m:t>i</m:t>
        </m:r>
        <m:r>
          <m:rPr>
            <m:sty m:val="p"/>
          </m:rPr>
          <m:t>]</m:t>
        </m:r>
      </m:oMath>
      <w:r>
        <w:rPr>
          <w:rFonts w:ascii="Segoe UI" w:hAnsi="Segoe UI"/>
          <w:color w:val="1E293B"/>
          <w:sz w:val="21"/>
        </w:rPr>
        <w:t xml:space="preserve"> </w:t>
      </w:r>
      <w:r>
        <w:rPr>
          <w:rFonts w:ascii="Segoe UI" w:hAnsi="Segoe UI"/>
          <w:color w:val="1E293B"/>
          <w:sz w:val="21"/>
        </w:rPr>
        <w:t xml:space="preserve">để khi xét phần tử</w:t>
      </w:r>
      <w:r>
        <w:rPr>
          <w:rFonts w:ascii="Segoe UI" w:hAnsi="Segoe UI"/>
          <w:color w:val="1E293B"/>
          <w:sz w:val="21"/>
        </w:rPr>
        <w:t xml:space="preserve"> </w:t>
      </w:r>
      <m:oMath>
        <m:r>
          <m:t>A</m:t>
        </m:r>
        <m:r>
          <m:rPr>
            <m:sty m:val="p"/>
          </m:rPr>
          <m:t>[</m:t>
        </m:r>
        <m:r>
          <m:t>k</m:t>
        </m:r>
        <m:r>
          <m:rPr>
            <m:sty m:val="p"/>
          </m:rPr>
          <m:t>]</m:t>
        </m:r>
      </m:oMath>
      <w:r>
        <w:rPr>
          <w:rFonts w:ascii="Segoe UI" w:hAnsi="Segoe UI"/>
          <w:color w:val="1E293B"/>
          <w:sz w:val="21"/>
        </w:rPr>
        <w:t xml:space="preserve"> </w:t>
      </w:r>
      <w:r>
        <w:rPr>
          <w:rFonts w:ascii="Segoe UI" w:hAnsi="Segoe UI"/>
          <w:color w:val="1E293B"/>
          <w:sz w:val="21"/>
        </w:rPr>
        <w:t xml:space="preserve">đứng sau, ta chỉ cần so sánh điều kiện</w:t>
      </w:r>
      <w:r>
        <w:rPr>
          <w:rFonts w:ascii="Segoe UI" w:hAnsi="Segoe UI"/>
          <w:color w:val="1E293B"/>
          <w:sz w:val="21"/>
        </w:rPr>
        <w:t xml:space="preserve"> </w:t>
      </w:r>
      <m:oMath>
        <m:r>
          <m:t>A</m:t>
        </m:r>
        <m:r>
          <m:rPr>
            <m:sty m:val="p"/>
          </m:rPr>
          <m:t>[</m:t>
        </m:r>
        <m:r>
          <m:t>i</m:t>
        </m:r>
        <m:r>
          <m:rPr>
            <m:sty m:val="p"/>
          </m:rPr>
          <m:t>]</m:t>
        </m:r>
        <m:r>
          <m:rPr>
            <m:sty m:val="p"/>
          </m:rPr>
          <m:t>&lt;</m:t>
        </m:r>
        <m:r>
          <m:t>A</m:t>
        </m:r>
        <m:r>
          <m:rPr>
            <m:sty m:val="p"/>
          </m:rPr>
          <m:t>[</m:t>
        </m:r>
        <m:r>
          <m:t>k</m:t>
        </m:r>
        <m:r>
          <m:rPr>
            <m:sty m:val="p"/>
          </m:rPr>
          <m:t>]</m:t>
        </m:r>
      </m:oMath>
      <w:r>
        <w:rPr>
          <w:rFonts w:ascii="Segoe UI" w:hAnsi="Segoe UI"/>
          <w:color w:val="1E293B"/>
          <w:sz w:val="21"/>
        </w:rPr>
        <w:t xml:space="preserve"> </w:t>
      </w:r>
      <w:r>
        <w:rPr>
          <w:rFonts w:ascii="Segoe UI" w:hAnsi="Segoe UI"/>
          <w:color w:val="1E293B"/>
          <w:sz w:val="21"/>
        </w:rPr>
        <w:t xml:space="preserve">để quyết định nối dài dãy.</w:t>
      </w:r>
    </w:p>
    <w:bookmarkEnd w:id="441"/>
    <w:bookmarkStart w:id="442" w:name="X1b87db93788ee6e3bdd52ca915b830533d3f9cf"/>
    <w:p>
      <w:pPr>
        <w:pStyle w:val="Heading4"/>
        <w:keepNext/>
        <w:spacing w:before="240" w:after="80"/>
      </w:pPr>
      <w:r>
        <w:rPr>
          <w:rFonts w:ascii="Segoe UI" w:hAnsi="Segoe UI"/>
          <w:b/>
          <w:color w:val="334155"/>
          <w:sz w:val="21"/>
        </w:rPr>
        <w:t xml:space="preserve">Câu 3 (Trường hợp cơ sở Bài toán Bậc thang):</w:t>
      </w:r>
    </w:p>
    <w:p>
      <w:pPr>
        <w:pStyle w:val="FirstParagraph"/>
        <w:spacing w:line="300" w:lineRule="auto" w:after="120"/>
      </w:pPr>
      <w:r>
        <w:rPr>
          <w:rFonts w:ascii="Segoe UI" w:hAnsi="Segoe UI"/>
          <w:color w:val="1E293B"/>
          <w:sz w:val="21"/>
        </w:rPr>
        <w:t xml:space="preserve">Trong bài toán ếch nhảy bậc thang</w:t>
      </w:r>
      <w:r>
        <w:rPr>
          <w:rFonts w:ascii="Segoe UI" w:hAnsi="Segoe UI"/>
          <w:color w:val="1E293B"/>
          <w:sz w:val="21"/>
        </w:rPr>
        <w:t xml:space="preserve"> </w:t>
      </w:r>
      <m:oMath>
        <m:r>
          <m:t>d</m:t>
        </m:r>
        <m:r>
          <m:t>p</m:t>
        </m:r>
        <m:r>
          <m:rPr>
            <m:sty m:val="p"/>
          </m:rPr>
          <m:t>[</m:t>
        </m:r>
        <m:r>
          <m:t>i</m:t>
        </m:r>
        <m:r>
          <m:rPr>
            <m:sty m:val="p"/>
          </m:rPr>
          <m:t>]</m:t>
        </m:r>
        <m:r>
          <m:rPr>
            <m:sty m:val="p"/>
          </m:rPr>
          <m:t>=</m:t>
        </m:r>
        <m:r>
          <m:t>d</m:t>
        </m:r>
        <m:r>
          <m:t>p</m:t>
        </m:r>
        <m:r>
          <m:rPr>
            <m:sty m:val="p"/>
          </m:rPr>
          <m:t>[</m:t>
        </m:r>
        <m:r>
          <m:t>i</m:t>
        </m:r>
        <m:r>
          <m:rPr>
            <m:sty m:val="p"/>
          </m:rPr>
          <m:t>−</m:t>
        </m:r>
        <m:r>
          <m:t>1</m:t>
        </m:r>
        <m:r>
          <m:rPr>
            <m:sty m:val="p"/>
          </m:rPr>
          <m:t>]</m:t>
        </m:r>
        <m:r>
          <m:rPr>
            <m:sty m:val="p"/>
          </m:rPr>
          <m:t>+</m:t>
        </m:r>
        <m:r>
          <m:t>d</m:t>
        </m:r>
        <m:r>
          <m:t>p</m:t>
        </m:r>
        <m:r>
          <m:rPr>
            <m:sty m:val="p"/>
          </m:rPr>
          <m:t>[</m:t>
        </m:r>
        <m:r>
          <m:t>i</m:t>
        </m:r>
        <m:r>
          <m:rPr>
            <m:sty m:val="p"/>
          </m:rPr>
          <m:t>−</m:t>
        </m:r>
        <m:r>
          <m:t>2</m:t>
        </m:r>
        <m:r>
          <m:rPr>
            <m:sty m:val="p"/>
          </m:rPr>
          <m:t>]</m:t>
        </m:r>
      </m:oMath>
      <w:r>
        <w:rPr>
          <w:rFonts w:ascii="Segoe UI" w:hAnsi="Segoe UI"/>
          <w:color w:val="1E293B"/>
          <w:sz w:val="21"/>
        </w:rPr>
        <w:t xml:space="preserve">, tại sao giá trị cơ sở</w:t>
      </w:r>
      <w:r>
        <w:rPr>
          <w:rFonts w:ascii="Segoe UI" w:hAnsi="Segoe UI"/>
          <w:color w:val="1E293B"/>
          <w:sz w:val="21"/>
        </w:rPr>
        <w:t xml:space="preserve"> </w:t>
      </w:r>
      <m:oMath>
        <m:r>
          <m:t>d</m:t>
        </m:r>
        <m:r>
          <m:t>p</m:t>
        </m:r>
        <m:r>
          <m:rPr>
            <m:sty m:val="p"/>
          </m:rPr>
          <m:t>[</m:t>
        </m:r>
        <m:r>
          <m:t>0</m:t>
        </m:r>
        <m:r>
          <m:rPr>
            <m:sty m:val="p"/>
          </m:rPr>
          <m:t>]</m:t>
        </m:r>
        <m:r>
          <m:rPr>
            <m:sty m:val="p"/>
          </m:rPr>
          <m:t>=</m:t>
        </m:r>
        <m:r>
          <m:t>1</m:t>
        </m:r>
      </m:oMath>
      <w:r>
        <w:rPr>
          <w:rFonts w:ascii="Segoe UI" w:hAnsi="Segoe UI"/>
          <w:color w:val="1E293B"/>
          <w:sz w:val="21"/>
        </w:rPr>
        <w:t xml:space="preserve">?</w:t>
      </w:r>
    </w:p>
    <w:p>
      <w:pPr>
        <w:numPr>
          <w:ilvl w:val="0"/>
          <w:numId w:val="1275"/>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Vì ếch bắt buộc phải nhảy 1 bước đầu tiên.</w:t>
      </w:r>
    </w:p>
    <w:p>
      <w:pPr>
        <w:numPr>
          <w:ilvl w:val="0"/>
          <w:numId w:val="1275"/>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Vì có đúng một cách để hoàn thành hành trình từ bậc 0 đến bậc 0 — không thực hiện bước nhảy nào.</w:t>
      </w:r>
    </w:p>
    <w:p>
      <w:pPr>
        <w:numPr>
          <w:ilvl w:val="0"/>
          <w:numId w:val="1275"/>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Vì</w:t>
      </w:r>
      <w:r>
        <w:rPr>
          <w:rFonts w:ascii="Segoe UI" w:hAnsi="Segoe UI"/>
          <w:color w:val="1E293B"/>
          <w:sz w:val="21"/>
        </w:rPr>
        <w:t xml:space="preserve"> </w:t>
      </w:r>
      <m:oMath>
        <m:r>
          <m:t>d</m:t>
        </m:r>
        <m:r>
          <m:t>p</m:t>
        </m:r>
        <m:r>
          <m:rPr>
            <m:sty m:val="p"/>
          </m:rPr>
          <m:t>[</m:t>
        </m:r>
        <m:r>
          <m:t>0</m:t>
        </m:r>
        <m:r>
          <m:rPr>
            <m:sty m:val="p"/>
          </m:rPr>
          <m:t>]</m:t>
        </m:r>
      </m:oMath>
      <w:r>
        <w:rPr>
          <w:rFonts w:ascii="Segoe UI" w:hAnsi="Segoe UI"/>
          <w:color w:val="1E293B"/>
          <w:sz w:val="21"/>
        </w:rPr>
        <w:t xml:space="preserve"> </w:t>
      </w:r>
      <w:r>
        <w:rPr>
          <w:rFonts w:ascii="Segoe UI" w:hAnsi="Segoe UI"/>
          <w:color w:val="1E293B"/>
          <w:sz w:val="21"/>
        </w:rPr>
        <w:t xml:space="preserve">không có ý nghĩa toán học nên gán tạm bằng 1.</w:t>
      </w:r>
    </w:p>
    <w:p>
      <w:pPr>
        <w:numPr>
          <w:ilvl w:val="0"/>
          <w:numId w:val="1275"/>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Vì số bậc thang luôn lớn hơn 0.</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m:oMath>
        <m:r>
          <m:t>d</m:t>
        </m:r>
        <m:r>
          <m:t>p</m:t>
        </m:r>
        <m:r>
          <m:rPr>
            <m:sty m:val="p"/>
          </m:rPr>
          <m:t>[</m:t>
        </m:r>
        <m:r>
          <m:t>0</m:t>
        </m:r>
        <m:r>
          <m:rPr>
            <m:sty m:val="p"/>
          </m:rPr>
          <m:t>]</m:t>
        </m:r>
        <m:r>
          <m:rPr>
            <m:sty m:val="p"/>
          </m:rPr>
          <m:t>=</m:t>
        </m:r>
        <m:r>
          <m:t>1</m:t>
        </m:r>
      </m:oMath>
      <w:r>
        <w:rPr>
          <w:rFonts w:ascii="Segoe UI" w:hAnsi="Segoe UI"/>
          <w:color w:val="1E293B"/>
          <w:sz w:val="21"/>
        </w:rPr>
        <w:t xml:space="preserve"> </w:t>
      </w:r>
      <w:r>
        <w:rPr>
          <w:rFonts w:ascii="Segoe UI" w:hAnsi="Segoe UI"/>
          <w:color w:val="1E293B"/>
          <w:sz w:val="21"/>
        </w:rPr>
        <w:t xml:space="preserve">là empty path hợp lệ, đảm bảo khi tính</w:t>
      </w:r>
      <w:r>
        <w:rPr>
          <w:rFonts w:ascii="Segoe UI" w:hAnsi="Segoe UI"/>
          <w:color w:val="1E293B"/>
          <w:sz w:val="21"/>
        </w:rPr>
        <w:t xml:space="preserve"> </w:t>
      </w:r>
      <m:oMath>
        <m:r>
          <m:t>d</m:t>
        </m:r>
        <m:r>
          <m:t>p</m:t>
        </m:r>
        <m:r>
          <m:rPr>
            <m:sty m:val="p"/>
          </m:rPr>
          <m:t>[</m:t>
        </m:r>
        <m:r>
          <m:t>2</m:t>
        </m:r>
        <m:r>
          <m:rPr>
            <m:sty m:val="p"/>
          </m:rPr>
          <m:t>]</m:t>
        </m:r>
        <m:r>
          <m:rPr>
            <m:sty m:val="p"/>
          </m:rPr>
          <m:t>=</m:t>
        </m:r>
        <m:r>
          <m:t>d</m:t>
        </m:r>
        <m:r>
          <m:t>p</m:t>
        </m:r>
        <m:r>
          <m:rPr>
            <m:sty m:val="p"/>
          </m:rPr>
          <m:t>[</m:t>
        </m:r>
        <m:r>
          <m:t>1</m:t>
        </m:r>
        <m:r>
          <m:rPr>
            <m:sty m:val="p"/>
          </m:rPr>
          <m:t>]</m:t>
        </m:r>
        <m:r>
          <m:rPr>
            <m:sty m:val="p"/>
          </m:rPr>
          <m:t>+</m:t>
        </m:r>
        <m:r>
          <m:t>d</m:t>
        </m:r>
        <m:r>
          <m:t>p</m:t>
        </m:r>
        <m:r>
          <m:rPr>
            <m:sty m:val="p"/>
          </m:rPr>
          <m:t>[</m:t>
        </m:r>
        <m:r>
          <m:t>0</m:t>
        </m:r>
        <m:r>
          <m:rPr>
            <m:sty m:val="p"/>
          </m:rPr>
          <m:t>]</m:t>
        </m:r>
        <m:r>
          <m:rPr>
            <m:sty m:val="p"/>
          </m:rPr>
          <m:t>=</m:t>
        </m:r>
        <m:r>
          <m:t>1</m:t>
        </m:r>
        <m:r>
          <m:rPr>
            <m:sty m:val="p"/>
          </m:rPr>
          <m:t>+</m:t>
        </m:r>
        <m:r>
          <m:t>1</m:t>
        </m:r>
        <m:r>
          <m:rPr>
            <m:sty m:val="p"/>
          </m:rPr>
          <m:t>=</m:t>
        </m:r>
        <m:r>
          <m:t>2</m:t>
        </m:r>
      </m:oMath>
      <w:r>
        <w:rPr>
          <w:rFonts w:ascii="Segoe UI" w:hAnsi="Segoe UI"/>
          <w:color w:val="1E293B"/>
          <w:sz w:val="21"/>
        </w:rPr>
        <w:t xml:space="preserve"> </w:t>
      </w:r>
      <w:r>
        <w:rPr>
          <w:rFonts w:ascii="Segoe UI" w:hAnsi="Segoe UI"/>
          <w:color w:val="1E293B"/>
          <w:sz w:val="21"/>
        </w:rPr>
        <w:t xml:space="preserve">(gồm bước</w:t>
      </w:r>
      <w:r>
        <w:rPr>
          <w:rFonts w:ascii="Segoe UI" w:hAnsi="Segoe UI"/>
          <w:color w:val="1E293B"/>
          <w:sz w:val="21"/>
        </w:rPr>
        <w:t xml:space="preserve"> </w:t>
      </w:r>
      <m:oMath>
        <m:r>
          <m:t>1</m:t>
        </m:r>
        <m:r>
          <m:rPr>
            <m:sty m:val="p"/>
          </m:rPr>
          <m:t>+</m:t>
        </m:r>
        <m:r>
          <m:t>1</m:t>
        </m:r>
      </m:oMath>
      <w:r>
        <w:rPr>
          <w:rFonts w:ascii="Segoe UI" w:hAnsi="Segoe UI"/>
          <w:color w:val="1E293B"/>
          <w:sz w:val="21"/>
        </w:rPr>
        <w:t xml:space="preserve"> </w:t>
      </w:r>
      <w:r>
        <w:rPr>
          <w:rFonts w:ascii="Segoe UI" w:hAnsi="Segoe UI"/>
          <w:color w:val="1E293B"/>
          <w:sz w:val="21"/>
        </w:rPr>
        <w:t xml:space="preserve">và bước nhảy thẳng</w:t>
      </w:r>
      <w:r>
        <w:rPr>
          <w:rFonts w:ascii="Segoe UI" w:hAnsi="Segoe UI"/>
          <w:color w:val="1E293B"/>
          <w:sz w:val="21"/>
        </w:rPr>
        <w:t xml:space="preserve"> </w:t>
      </w:r>
      <m:oMath>
        <m:r>
          <m:t>2</m:t>
        </m:r>
      </m:oMath>
      <w:r>
        <w:rPr>
          <w:rFonts w:ascii="Segoe UI" w:hAnsi="Segoe UI"/>
          <w:color w:val="1E293B"/>
          <w:sz w:val="21"/>
        </w:rPr>
        <w:t xml:space="preserve">).</w:t>
      </w:r>
    </w:p>
    <w:bookmarkEnd w:id="442"/>
    <w:bookmarkStart w:id="443" w:name="câu-4-thứ-tự-tính-toán-evaluation-order"/>
    <w:p>
      <w:pPr>
        <w:pStyle w:val="Heading4"/>
        <w:keepNext/>
        <w:spacing w:before="240" w:after="80"/>
      </w:pPr>
      <w:r>
        <w:rPr>
          <w:rFonts w:ascii="Segoe UI" w:hAnsi="Segoe UI"/>
          <w:b/>
          <w:color w:val="334155"/>
          <w:sz w:val="21"/>
        </w:rPr>
        <w:t xml:space="preserve">Câu 4 (Thứ tự tính toán Evaluation Order):</w:t>
      </w:r>
    </w:p>
    <w:p>
      <w:pPr>
        <w:pStyle w:val="FirstParagraph"/>
        <w:spacing w:line="300" w:lineRule="auto" w:after="120"/>
      </w:pPr>
      <w:r>
        <w:rPr>
          <w:rFonts w:ascii="Segoe UI" w:hAnsi="Segoe UI"/>
          <w:color w:val="1E293B"/>
          <w:sz w:val="21"/>
        </w:rPr>
        <w:t xml:space="preserve">Trong bài toán</w:t>
      </w:r>
      <w:r>
        <w:rPr>
          <w:rFonts w:ascii="Segoe UI" w:hAnsi="Segoe UI"/>
          <w:color w:val="1E293B"/>
          <w:sz w:val="21"/>
        </w:rPr>
        <w:t xml:space="preserve"> </w:t>
      </w:r>
      <w:r>
        <w:rPr>
          <w:rFonts w:ascii="Segoe UI" w:hAnsi="Segoe UI"/>
          <w:b/>
          <w:bCs/>
          <w:color w:val="1E293B"/>
          <w:sz w:val="21"/>
        </w:rPr>
        <w:t xml:space="preserve">Đổi tiền ít đồng xu nhất với hệ thức truy hồi</w:t>
      </w:r>
      <w:r>
        <w:rPr>
          <w:rFonts w:ascii="Segoe UI" w:hAnsi="Segoe UI"/>
          <w:b/>
          <w:bCs/>
          <w:color w:val="1E293B"/>
          <w:sz w:val="21"/>
        </w:rPr>
        <w:t xml:space="preserve"> </w:t>
      </w:r>
      <m:oMath>
        <m:r>
          <m:t>d</m:t>
        </m:r>
        <m:r>
          <m:t>p</m:t>
        </m:r>
        <m:r>
          <m:rPr>
            <m:sty m:val="p"/>
          </m:rPr>
          <m:t>[</m:t>
        </m:r>
        <m:r>
          <m:t>i</m:t>
        </m:r>
        <m:r>
          <m:rPr>
            <m:sty m:val="p"/>
          </m:rPr>
          <m:t>]</m:t>
        </m:r>
        <m:r>
          <m:rPr>
            <m:sty m:val="p"/>
          </m:rPr>
          <m:t>=</m:t>
        </m:r>
        <m:r>
          <m:t>1</m:t>
        </m:r>
        <m:r>
          <m:rPr>
            <m:sty m:val="p"/>
          </m:rPr>
          <m:t>+</m:t>
        </m:r>
        <m:r>
          <m:rPr>
            <m:sty m:val="p"/>
          </m:rPr>
          <m:t>min</m:t>
        </m:r>
        <m:r>
          <m:rPr>
            <m:sty m:val="p"/>
          </m:rPr>
          <m:t>(</m:t>
        </m:r>
        <m:r>
          <m:t>d</m:t>
        </m:r>
        <m:r>
          <m:t>p</m:t>
        </m:r>
        <m:r>
          <m:rPr>
            <m:sty m:val="p"/>
          </m:rPr>
          <m:t>[</m:t>
        </m:r>
        <m:r>
          <m:t>i</m:t>
        </m:r>
        <m:r>
          <m:rPr>
            <m:sty m:val="p"/>
          </m:rPr>
          <m:t>−</m:t>
        </m:r>
        <m:r>
          <m:t>c</m:t>
        </m:r>
        <m:r>
          <m:rPr>
            <m:sty m:val="p"/>
          </m:rPr>
          <m:t>]</m:t>
        </m:r>
        <m:r>
          <m:rPr>
            <m:sty m:val="p"/>
          </m:rPr>
          <m:t>)</m:t>
        </m:r>
      </m:oMath>
      <w:r>
        <w:rPr>
          <w:rFonts w:ascii="Segoe UI" w:hAnsi="Segoe UI"/>
          <w:color w:val="1E293B"/>
          <w:sz w:val="21"/>
        </w:rPr>
        <w:t xml:space="preserve">, tại sao vòng lặp tính</w:t>
      </w:r>
      <w:r>
        <w:rPr>
          <w:rFonts w:ascii="Segoe UI" w:hAnsi="Segoe UI"/>
          <w:color w:val="1E293B"/>
          <w:sz w:val="21"/>
        </w:rPr>
        <w:t xml:space="preserve"> </w:t>
      </w:r>
      <m:oMath>
        <m:r>
          <m:t>i</m:t>
        </m:r>
      </m:oMath>
      <w:r>
        <w:rPr>
          <w:rFonts w:ascii="Segoe UI" w:hAnsi="Segoe UI"/>
          <w:color w:val="1E293B"/>
          <w:sz w:val="21"/>
        </w:rPr>
        <w:t xml:space="preserve"> </w:t>
      </w:r>
      <w:r>
        <w:rPr>
          <w:rFonts w:ascii="Segoe UI" w:hAnsi="Segoe UI"/>
          <w:color w:val="1E293B"/>
          <w:sz w:val="21"/>
        </w:rPr>
        <w:t xml:space="preserve">phải duyệt xuôi từ</w:t>
      </w:r>
      <w:r>
        <w:rPr>
          <w:rFonts w:ascii="Segoe UI" w:hAnsi="Segoe UI"/>
          <w:color w:val="1E293B"/>
          <w:sz w:val="21"/>
        </w:rPr>
        <w:t xml:space="preserve"> </w:t>
      </w:r>
      <m:oMath>
        <m:r>
          <m:t>1</m:t>
        </m:r>
        <m:r>
          <m:rPr>
            <m:sty m:val="p"/>
          </m:rPr>
          <m:t>→</m:t>
        </m:r>
        <m:r>
          <m:t>S</m:t>
        </m:r>
      </m:oMath>
      <w:r>
        <w:rPr>
          <w:rFonts w:ascii="Segoe UI" w:hAnsi="Segoe UI"/>
          <w:color w:val="1E293B"/>
          <w:sz w:val="21"/>
        </w:rPr>
        <w:t xml:space="preserve">?</w:t>
      </w:r>
    </w:p>
    <w:p>
      <w:pPr>
        <w:numPr>
          <w:ilvl w:val="0"/>
          <w:numId w:val="1276"/>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Để in ra các đồng xu theo thứ tự tăng dần.</w:t>
      </w:r>
    </w:p>
    <w:p>
      <w:pPr>
        <w:numPr>
          <w:ilvl w:val="0"/>
          <w:numId w:val="1276"/>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Để đảm bảo mọi giá trị</w:t>
      </w:r>
      <w:r>
        <w:rPr>
          <w:rFonts w:ascii="Segoe UI" w:hAnsi="Segoe UI"/>
          <w:color w:val="1E293B"/>
          <w:sz w:val="21"/>
        </w:rPr>
        <w:t xml:space="preserve"> </w:t>
      </w:r>
      <m:oMath>
        <m:r>
          <m:t>d</m:t>
        </m:r>
        <m:r>
          <m:t>p</m:t>
        </m:r>
        <m:r>
          <m:rPr>
            <m:sty m:val="p"/>
          </m:rPr>
          <m:t>[</m:t>
        </m:r>
        <m:r>
          <m:t>i</m:t>
        </m:r>
        <m:r>
          <m:rPr>
            <m:sty m:val="p"/>
          </m:rPr>
          <m:t>−</m:t>
        </m:r>
        <m:r>
          <m:t>c</m:t>
        </m:r>
        <m:r>
          <m:rPr>
            <m:sty m:val="p"/>
          </m:rPr>
          <m:t>]</m:t>
        </m:r>
      </m:oMath>
      <w:r>
        <w:rPr>
          <w:rFonts w:ascii="Segoe UI" w:hAnsi="Segoe UI"/>
          <w:color w:val="1E293B"/>
          <w:sz w:val="21"/>
        </w:rPr>
        <w:t xml:space="preserve"> </w:t>
      </w:r>
      <w:r>
        <w:rPr>
          <w:rFonts w:ascii="Segoe UI" w:hAnsi="Segoe UI"/>
          <w:color w:val="1E293B"/>
          <w:sz w:val="21"/>
        </w:rPr>
        <w:t xml:space="preserve">(với</w:t>
      </w:r>
      <w:r>
        <w:rPr>
          <w:rFonts w:ascii="Segoe UI" w:hAnsi="Segoe UI"/>
          <w:color w:val="1E293B"/>
          <w:sz w:val="21"/>
        </w:rPr>
        <w:t xml:space="preserve"> </w:t>
      </w:r>
      <m:oMath>
        <m:r>
          <m:t>i</m:t>
        </m:r>
        <m:r>
          <m:rPr>
            <m:sty m:val="p"/>
          </m:rPr>
          <m:t>−</m:t>
        </m:r>
        <m:r>
          <m:t>c</m:t>
        </m:r>
        <m:r>
          <m:rPr>
            <m:sty m:val="p"/>
          </m:rPr>
          <m:t>&lt;</m:t>
        </m:r>
        <m:r>
          <m:t>i</m:t>
        </m:r>
      </m:oMath>
      <w:r>
        <w:rPr>
          <w:rFonts w:ascii="Segoe UI" w:hAnsi="Segoe UI"/>
          <w:color w:val="1E293B"/>
          <w:sz w:val="21"/>
        </w:rPr>
        <w:t xml:space="preserve">) đều đã được tính toán tối ưu trước khi dùng.</w:t>
      </w:r>
    </w:p>
    <w:p>
      <w:pPr>
        <w:numPr>
          <w:ilvl w:val="0"/>
          <w:numId w:val="1276"/>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Để tránh tràn bộ nhớ mảng.</w:t>
      </w:r>
    </w:p>
    <w:p>
      <w:pPr>
        <w:numPr>
          <w:ilvl w:val="0"/>
          <w:numId w:val="1276"/>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Vì duyệt ngược sẽ làm tăng độ phức tạp thời gian.</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Cấu trúc đồ thị trạng thái DAG quy định trạng thái</w:t>
      </w:r>
      <w:r>
        <w:rPr>
          <w:rFonts w:ascii="Segoe UI" w:hAnsi="Segoe UI"/>
          <w:color w:val="1E293B"/>
          <w:sz w:val="21"/>
        </w:rPr>
        <w:t xml:space="preserve"> </w:t>
      </w:r>
      <m:oMath>
        <m:r>
          <m:t>i</m:t>
        </m:r>
      </m:oMath>
      <w:r>
        <w:rPr>
          <w:rFonts w:ascii="Segoe UI" w:hAnsi="Segoe UI"/>
          <w:color w:val="1E293B"/>
          <w:sz w:val="21"/>
        </w:rPr>
        <w:t xml:space="preserve"> </w:t>
      </w:r>
      <w:r>
        <w:rPr>
          <w:rFonts w:ascii="Segoe UI" w:hAnsi="Segoe UI"/>
          <w:color w:val="1E293B"/>
          <w:sz w:val="21"/>
        </w:rPr>
        <w:t xml:space="preserve">phụ thuộc vào các trạng thái nhỏ hơn</w:t>
      </w:r>
      <w:r>
        <w:rPr>
          <w:rFonts w:ascii="Segoe UI" w:hAnsi="Segoe UI"/>
          <w:color w:val="1E293B"/>
          <w:sz w:val="21"/>
        </w:rPr>
        <w:t xml:space="preserve"> </w:t>
      </w:r>
      <m:oMath>
        <m:r>
          <m:t>i</m:t>
        </m:r>
        <m:r>
          <m:rPr>
            <m:sty m:val="p"/>
          </m:rPr>
          <m:t>−</m:t>
        </m:r>
        <m:r>
          <m:t>c</m:t>
        </m:r>
      </m:oMath>
      <w:r>
        <w:rPr>
          <w:rFonts w:ascii="Segoe UI" w:hAnsi="Segoe UI"/>
          <w:color w:val="1E293B"/>
          <w:sz w:val="21"/>
        </w:rPr>
        <w:t xml:space="preserve">. Do đó các trạng thái nhỏ hơn phải được hoàn tất trước theo thứ tự Topo.</w:t>
      </w:r>
    </w:p>
    <w:bookmarkEnd w:id="443"/>
    <w:bookmarkStart w:id="444" w:name="câu-5-bẫy-số-nguyên-vô-cùng"/>
    <w:p>
      <w:pPr>
        <w:pStyle w:val="Heading4"/>
        <w:keepNext/>
        <w:spacing w:before="240" w:after="80"/>
      </w:pPr>
      <w:r>
        <w:rPr>
          <w:rFonts w:ascii="Segoe UI" w:hAnsi="Segoe UI"/>
          <w:b/>
          <w:color w:val="334155"/>
          <w:sz w:val="21"/>
        </w:rPr>
        <w:t xml:space="preserve">Câu 5 (Bẫy số nguyên vô cùng):</w:t>
      </w:r>
    </w:p>
    <w:p>
      <w:pPr>
        <w:pStyle w:val="FirstParagraph"/>
        <w:spacing w:line="300" w:lineRule="auto" w:after="120"/>
      </w:pPr>
      <w:r>
        <w:rPr>
          <w:rFonts w:ascii="Segoe UI" w:hAnsi="Segoe UI"/>
          <w:color w:val="1E293B"/>
          <w:sz w:val="21"/>
        </w:rPr>
        <w:t xml:space="preserve">Khi khởi tạo mảng</w:t>
      </w:r>
      <w:r>
        <w:rPr>
          <w:rFonts w:ascii="Segoe UI" w:hAnsi="Segoe UI"/>
          <w:color w:val="1E293B"/>
          <w:sz w:val="21"/>
        </w:rPr>
        <w:t xml:space="preserve"> </w:t>
      </w:r>
      <w:r>
        <w:rPr>
          <w:rStyle w:val="VerbatimChar"/>
          <w:rFonts w:ascii="Segoe UI" w:hAnsi="Segoe UI"/>
          <w:color w:val="1E293B"/>
          <w:sz w:val="21"/>
        </w:rPr>
        <w:t xml:space="preserve">dp</w:t>
      </w:r>
      <w:r>
        <w:rPr>
          <w:rFonts w:ascii="Segoe UI" w:hAnsi="Segoe UI"/>
          <w:color w:val="1E293B"/>
          <w:sz w:val="21"/>
        </w:rPr>
        <w:t xml:space="preserve"> </w:t>
      </w:r>
      <w:r>
        <w:rPr>
          <w:rFonts w:ascii="Segoe UI" w:hAnsi="Segoe UI"/>
          <w:color w:val="1E293B"/>
          <w:sz w:val="21"/>
        </w:rPr>
        <w:t xml:space="preserve">tìm giá trị nhỏ nhất, giá trị nào sau đây an toàn nhất để tránh tràn số khi cộng thêm 1?</w:t>
      </w:r>
    </w:p>
    <w:p>
      <w:pPr>
        <w:numPr>
          <w:ilvl w:val="0"/>
          <w:numId w:val="1277"/>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Style w:val="VerbatimChar"/>
          <w:rFonts w:ascii="Segoe UI" w:hAnsi="Segoe UI"/>
          <w:color w:val="1E293B"/>
          <w:sz w:val="21"/>
        </w:rPr>
        <w:t xml:space="preserve">INT_MAX</w:t>
      </w:r>
      <w:r>
        <w:rPr>
          <w:rFonts w:ascii="Segoe UI" w:hAnsi="Segoe UI"/>
          <w:color w:val="1E293B"/>
          <w:sz w:val="21"/>
        </w:rPr>
        <w:t xml:space="preserve"> </w:t>
      </w:r>
      <w:r>
        <w:rPr>
          <w:rFonts w:ascii="Segoe UI" w:hAnsi="Segoe UI"/>
          <w:color w:val="1E293B"/>
          <w:sz w:val="21"/>
        </w:rPr>
        <w:t xml:space="preserve">(khoảng</w:t>
      </w:r>
      <w:r>
        <w:rPr>
          <w:rFonts w:ascii="Segoe UI" w:hAnsi="Segoe UI"/>
          <w:color w:val="1E293B"/>
          <w:sz w:val="21"/>
        </w:rPr>
        <w:t xml:space="preserve"> </w:t>
      </w:r>
      <m:oMath>
        <m:r>
          <m:t>2</m:t>
        </m:r>
        <m:r>
          <m:rPr>
            <m:sty m:val="p"/>
          </m:rPr>
          <m:t>⋅</m:t>
        </m:r>
        <m:sSup>
          <m:e>
            <m:r>
              <m:t>10</m:t>
            </m:r>
          </m:e>
          <m:sup>
            <m:r>
              <m:t>9</m:t>
            </m:r>
          </m:sup>
        </m:sSup>
      </m:oMath>
      <w:r>
        <w:rPr>
          <w:rFonts w:ascii="Segoe UI" w:hAnsi="Segoe UI"/>
          <w:color w:val="1E293B"/>
          <w:sz w:val="21"/>
        </w:rPr>
        <w:t xml:space="preserve">) với kiểu</w:t>
      </w:r>
      <w:r>
        <w:rPr>
          <w:rFonts w:ascii="Segoe UI" w:hAnsi="Segoe UI"/>
          <w:color w:val="1E293B"/>
          <w:sz w:val="21"/>
        </w:rPr>
        <w:t xml:space="preserve"> </w:t>
      </w:r>
      <w:r>
        <w:rPr>
          <w:rStyle w:val="VerbatimChar"/>
          <w:rFonts w:ascii="Segoe UI" w:hAnsi="Segoe UI"/>
          <w:color w:val="1E293B"/>
          <w:sz w:val="21"/>
        </w:rPr>
        <w:t xml:space="preserve">int</w:t>
      </w:r>
      <w:r>
        <w:rPr>
          <w:rFonts w:ascii="Segoe UI" w:hAnsi="Segoe UI"/>
          <w:color w:val="1E293B"/>
          <w:sz w:val="21"/>
        </w:rPr>
        <w:t xml:space="preserve">.</w:t>
      </w:r>
    </w:p>
    <w:p>
      <w:pPr>
        <w:numPr>
          <w:ilvl w:val="0"/>
          <w:numId w:val="1277"/>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Style w:val="VerbatimChar"/>
          <w:rFonts w:ascii="Segoe UI" w:hAnsi="Segoe UI"/>
          <w:color w:val="1E293B"/>
          <w:sz w:val="21"/>
        </w:rPr>
        <w:t xml:space="preserve">1e18</w:t>
      </w:r>
      <w:r>
        <w:rPr>
          <w:rFonts w:ascii="Segoe UI" w:hAnsi="Segoe UI"/>
          <w:color w:val="1E293B"/>
          <w:sz w:val="21"/>
        </w:rPr>
        <w:t xml:space="preserve"> </w:t>
      </w:r>
      <w:r>
        <w:rPr>
          <w:rFonts w:ascii="Segoe UI" w:hAnsi="Segoe UI"/>
          <w:color w:val="1E293B"/>
          <w:sz w:val="21"/>
        </w:rPr>
        <w:t xml:space="preserve">với kiểu</w:t>
      </w:r>
      <w:r>
        <w:rPr>
          <w:rFonts w:ascii="Segoe UI" w:hAnsi="Segoe UI"/>
          <w:color w:val="1E293B"/>
          <w:sz w:val="21"/>
        </w:rPr>
        <w:t xml:space="preserve"> </w:t>
      </w:r>
      <w:r>
        <w:rPr>
          <w:rStyle w:val="VerbatimChar"/>
          <w:rFonts w:ascii="Segoe UI" w:hAnsi="Segoe UI"/>
          <w:color w:val="1E293B"/>
          <w:sz w:val="21"/>
        </w:rPr>
        <w:t xml:space="preserve">long long</w:t>
      </w:r>
      <w:r>
        <w:rPr>
          <w:rFonts w:ascii="Segoe UI" w:hAnsi="Segoe UI"/>
          <w:color w:val="1E293B"/>
          <w:sz w:val="21"/>
        </w:rPr>
        <w:t xml:space="preserve"> </w:t>
      </w:r>
      <w:r>
        <w:rPr>
          <w:rFonts w:ascii="Segoe UI" w:hAnsi="Segoe UI"/>
          <w:color w:val="1E293B"/>
          <w:sz w:val="21"/>
        </w:rPr>
        <w:t xml:space="preserve">kèm điều kiện kiểm tra khác vô cùng trước khi cộng.</w:t>
      </w:r>
    </w:p>
    <w:p>
      <w:pPr>
        <w:numPr>
          <w:ilvl w:val="0"/>
          <w:numId w:val="1277"/>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Style w:val="VerbatimChar"/>
          <w:rFonts w:ascii="Segoe UI" w:hAnsi="Segoe UI"/>
          <w:color w:val="1E293B"/>
          <w:sz w:val="21"/>
        </w:rPr>
        <w:t xml:space="preserve">-1</w:t>
      </w:r>
      <w:r>
        <w:rPr>
          <w:rFonts w:ascii="Segoe UI" w:hAnsi="Segoe UI"/>
          <w:color w:val="1E293B"/>
          <w:sz w:val="21"/>
        </w:rPr>
        <w:t xml:space="preserve">.</w:t>
      </w:r>
    </w:p>
    <w:p>
      <w:pPr>
        <w:numPr>
          <w:ilvl w:val="0"/>
          <w:numId w:val="1277"/>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Style w:val="VerbatimChar"/>
          <w:rFonts w:ascii="Segoe UI" w:hAnsi="Segoe UI"/>
          <w:color w:val="1E293B"/>
          <w:sz w:val="21"/>
        </w:rPr>
        <w:t xml:space="preserve">0</w:t>
      </w:r>
      <w:r>
        <w:rPr>
          <w:rFonts w:ascii="Segoe UI" w:hAnsi="Segoe UI"/>
          <w:color w:val="1E293B"/>
          <w:sz w:val="21"/>
        </w:rPr>
        <w:t xml:space="preserve">.</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Style w:val="VerbatimChar"/>
          <w:rFonts w:ascii="Segoe UI" w:hAnsi="Segoe UI"/>
          <w:color w:val="1E293B"/>
          <w:sz w:val="21"/>
        </w:rPr>
        <w:t xml:space="preserve">INT_MAX + 1</w:t>
      </w:r>
      <w:r>
        <w:rPr>
          <w:rFonts w:ascii="Segoe UI" w:hAnsi="Segoe UI"/>
          <w:color w:val="1E293B"/>
          <w:sz w:val="21"/>
        </w:rPr>
        <w:t xml:space="preserve"> </w:t>
      </w:r>
      <w:r>
        <w:rPr>
          <w:rFonts w:ascii="Segoe UI" w:hAnsi="Segoe UI"/>
          <w:color w:val="1E293B"/>
          <w:sz w:val="21"/>
        </w:rPr>
        <w:t xml:space="preserve">sẽ bị tràn số nguyên thành số âm cực lớn. Dùng</w:t>
      </w:r>
      <w:r>
        <w:rPr>
          <w:rFonts w:ascii="Segoe UI" w:hAnsi="Segoe UI"/>
          <w:color w:val="1E293B"/>
          <w:sz w:val="21"/>
        </w:rPr>
        <w:t xml:space="preserve"> </w:t>
      </w:r>
      <w:r>
        <w:rPr>
          <w:rStyle w:val="VerbatimChar"/>
          <w:rFonts w:ascii="Segoe UI" w:hAnsi="Segoe UI"/>
          <w:color w:val="1E293B"/>
          <w:sz w:val="21"/>
        </w:rPr>
        <w:t xml:space="preserve">const long long INF = 1e18;</w:t>
      </w:r>
      <w:r>
        <w:rPr>
          <w:rFonts w:ascii="Segoe UI" w:hAnsi="Segoe UI"/>
          <w:color w:val="1E293B"/>
          <w:sz w:val="21"/>
        </w:rPr>
        <w:t xml:space="preserve"> </w:t>
      </w:r>
      <w:r>
        <w:rPr>
          <w:rFonts w:ascii="Segoe UI" w:hAnsi="Segoe UI"/>
          <w:color w:val="1E293B"/>
          <w:sz w:val="21"/>
        </w:rPr>
        <w:t xml:space="preserve">và luôn kiểm tra</w:t>
      </w:r>
      <w:r>
        <w:rPr>
          <w:rFonts w:ascii="Segoe UI" w:hAnsi="Segoe UI"/>
          <w:color w:val="1E293B"/>
          <w:sz w:val="21"/>
        </w:rPr>
        <w:t xml:space="preserve"> </w:t>
      </w:r>
      <w:r>
        <w:rPr>
          <w:rStyle w:val="VerbatimChar"/>
          <w:rFonts w:ascii="Segoe UI" w:hAnsi="Segoe UI"/>
          <w:color w:val="1E293B"/>
          <w:sz w:val="21"/>
        </w:rPr>
        <w:t xml:space="preserve">if (dp[v] != INF)</w:t>
      </w:r>
      <w:r>
        <w:rPr>
          <w:rFonts w:ascii="Segoe UI" w:hAnsi="Segoe UI"/>
          <w:color w:val="1E293B"/>
          <w:sz w:val="21"/>
        </w:rPr>
        <w:t xml:space="preserve"> </w:t>
      </w:r>
      <w:r>
        <w:rPr>
          <w:rFonts w:ascii="Segoe UI" w:hAnsi="Segoe UI"/>
          <w:color w:val="1E293B"/>
          <w:sz w:val="21"/>
        </w:rPr>
        <w:t xml:space="preserve">là chuẩn mực an toàn.</w:t>
      </w:r>
    </w:p>
    <w:bookmarkEnd w:id="444"/>
    <w:bookmarkStart w:id="445" w:name="câu-6-khôi-phục-vết-nghiệm-traceback"/>
    <w:p>
      <w:pPr>
        <w:pStyle w:val="Heading4"/>
        <w:keepNext/>
        <w:spacing w:before="240" w:after="80"/>
      </w:pPr>
      <w:r>
        <w:rPr>
          <w:rFonts w:ascii="Segoe UI" w:hAnsi="Segoe UI"/>
          <w:b/>
          <w:color w:val="334155"/>
          <w:sz w:val="21"/>
        </w:rPr>
        <w:t xml:space="preserve">Câu 6 (Khôi phục vết nghiệm Traceback):</w:t>
      </w:r>
    </w:p>
    <w:p>
      <w:pPr>
        <w:pStyle w:val="FirstParagraph"/>
        <w:spacing w:line="300" w:lineRule="auto" w:after="120"/>
      </w:pPr>
      <w:r>
        <w:rPr>
          <w:rFonts w:ascii="Segoe UI" w:hAnsi="Segoe UI"/>
          <w:color w:val="1E293B"/>
          <w:sz w:val="21"/>
        </w:rPr>
        <w:t xml:space="preserve">Để khôi phục lại các phần tử thuộc dãy con tăng dài nhất LIS, kỹ thuật nào sau đây là chuẩn mực nhất?</w:t>
      </w:r>
    </w:p>
    <w:p>
      <w:pPr>
        <w:numPr>
          <w:ilvl w:val="0"/>
          <w:numId w:val="1278"/>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Chạy lại thuật toán LIS lần thứ hai.</w:t>
      </w:r>
    </w:p>
    <w:p>
      <w:pPr>
        <w:numPr>
          <w:ilvl w:val="0"/>
          <w:numId w:val="1278"/>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Lưu chỉ số phần tử đứng trước vào mảng</w:t>
      </w:r>
      <w:r>
        <w:rPr>
          <w:rFonts w:ascii="Segoe UI" w:hAnsi="Segoe UI"/>
          <w:color w:val="1E293B"/>
          <w:sz w:val="21"/>
        </w:rPr>
        <w:t xml:space="preserve"> </w:t>
      </w:r>
      <w:r>
        <w:rPr>
          <w:rStyle w:val="VerbatimChar"/>
          <w:rFonts w:ascii="Segoe UI" w:hAnsi="Segoe UI"/>
          <w:color w:val="1E293B"/>
          <w:sz w:val="21"/>
        </w:rPr>
        <w:t xml:space="preserve">trace[i]</w:t>
      </w:r>
      <w:r>
        <w:rPr>
          <w:rFonts w:ascii="Segoe UI" w:hAnsi="Segoe UI"/>
          <w:color w:val="1E293B"/>
          <w:sz w:val="21"/>
        </w:rPr>
        <w:t xml:space="preserve">, sau đó lần ngược từ phần tử kết thúc tối ưu về đầu và đảo ngược vector.</w:t>
      </w:r>
    </w:p>
    <w:p>
      <w:pPr>
        <w:numPr>
          <w:ilvl w:val="0"/>
          <w:numId w:val="1278"/>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In trực tiếp mảng</w:t>
      </w:r>
      <w:r>
        <w:rPr>
          <w:rFonts w:ascii="Segoe UI" w:hAnsi="Segoe UI"/>
          <w:color w:val="1E293B"/>
          <w:sz w:val="21"/>
        </w:rPr>
        <w:t xml:space="preserve"> </w:t>
      </w:r>
      <w:r>
        <w:rPr>
          <w:rStyle w:val="VerbatimChar"/>
          <w:rFonts w:ascii="Segoe UI" w:hAnsi="Segoe UI"/>
          <w:color w:val="1E293B"/>
          <w:sz w:val="21"/>
        </w:rPr>
        <w:t xml:space="preserve">dp</w:t>
      </w:r>
      <w:r>
        <w:rPr>
          <w:rFonts w:ascii="Segoe UI" w:hAnsi="Segoe UI"/>
          <w:color w:val="1E293B"/>
          <w:sz w:val="21"/>
        </w:rPr>
        <w:t xml:space="preserve">.</w:t>
      </w:r>
    </w:p>
    <w:p>
      <w:pPr>
        <w:numPr>
          <w:ilvl w:val="0"/>
          <w:numId w:val="1278"/>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Dùng thuật toán quay lui vét cạn lại từ đầu.</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Mảng</w:t>
      </w:r>
      <w:r>
        <w:rPr>
          <w:rFonts w:ascii="Segoe UI" w:hAnsi="Segoe UI"/>
          <w:color w:val="1E293B"/>
          <w:sz w:val="21"/>
        </w:rPr>
        <w:t xml:space="preserve"> </w:t>
      </w:r>
      <w:r>
        <w:rPr>
          <w:rStyle w:val="VerbatimChar"/>
          <w:rFonts w:ascii="Segoe UI" w:hAnsi="Segoe UI"/>
          <w:color w:val="1E293B"/>
          <w:sz w:val="21"/>
        </w:rPr>
        <w:t xml:space="preserve">trace[i] = j</w:t>
      </w:r>
      <w:r>
        <w:rPr>
          <w:rFonts w:ascii="Segoe UI" w:hAnsi="Segoe UI"/>
          <w:color w:val="1E293B"/>
          <w:sz w:val="21"/>
        </w:rPr>
        <w:t xml:space="preserve"> </w:t>
      </w:r>
      <w:r>
        <w:rPr>
          <w:rFonts w:ascii="Segoe UI" w:hAnsi="Segoe UI"/>
          <w:color w:val="1E293B"/>
          <w:sz w:val="21"/>
        </w:rPr>
        <w:t xml:space="preserve">lưu vết trực tiếp trong</w:t>
      </w:r>
      <w:r>
        <w:rPr>
          <w:rFonts w:ascii="Segoe UI" w:hAnsi="Segoe UI"/>
          <w:color w:val="1E293B"/>
          <w:sz w:val="21"/>
        </w:rPr>
        <w:t xml:space="preserve"> </w:t>
      </w:r>
      <m:oMath>
        <m:r>
          <m:rPr>
            <m:scr m:val="script"/>
            <m:sty m:val="p"/>
          </m:rPr>
          <m:t>O</m:t>
        </m:r>
        <m:r>
          <m:rPr>
            <m:sty m:val="p"/>
          </m:rPr>
          <m:t>(</m:t>
        </m:r>
        <m:r>
          <m:t>1</m:t>
        </m:r>
        <m:r>
          <m:rPr>
            <m:sty m:val="p"/>
          </m:rPr>
          <m:t>)</m:t>
        </m:r>
      </m:oMath>
      <w:r>
        <w:rPr>
          <w:rFonts w:ascii="Segoe UI" w:hAnsi="Segoe UI"/>
          <w:color w:val="1E293B"/>
          <w:sz w:val="21"/>
        </w:rPr>
        <w:t xml:space="preserve"> </w:t>
      </w:r>
      <w:r>
        <w:rPr>
          <w:rFonts w:ascii="Segoe UI" w:hAnsi="Segoe UI"/>
          <w:color w:val="1E293B"/>
          <w:sz w:val="21"/>
        </w:rPr>
        <w:t xml:space="preserve">tại thời điểm cập nhật</w:t>
      </w:r>
      <w:r>
        <w:rPr>
          <w:rFonts w:ascii="Segoe UI" w:hAnsi="Segoe UI"/>
          <w:color w:val="1E293B"/>
          <w:sz w:val="21"/>
        </w:rPr>
        <w:t xml:space="preserve"> </w:t>
      </w:r>
      <m:oMath>
        <m:r>
          <m:t>d</m:t>
        </m:r>
        <m:r>
          <m:t>p</m:t>
        </m:r>
        <m:r>
          <m:rPr>
            <m:sty m:val="p"/>
          </m:rPr>
          <m:t>[</m:t>
        </m:r>
        <m:r>
          <m:t>i</m:t>
        </m:r>
        <m:r>
          <m:rPr>
            <m:sty m:val="p"/>
          </m:rPr>
          <m:t>]</m:t>
        </m:r>
      </m:oMath>
      <w:r>
        <w:rPr>
          <w:rFonts w:ascii="Segoe UI" w:hAnsi="Segoe UI"/>
          <w:color w:val="1E293B"/>
          <w:sz w:val="21"/>
        </w:rPr>
        <w:t xml:space="preserve">, cho phép truy vết nghiệm trong</w:t>
      </w:r>
      <w:r>
        <w:rPr>
          <w:rFonts w:ascii="Segoe UI" w:hAnsi="Segoe UI"/>
          <w:color w:val="1E293B"/>
          <w:sz w:val="21"/>
        </w:rPr>
        <w:t xml:space="preserve"> </w:t>
      </w:r>
      <m:oMath>
        <m:r>
          <m:rPr>
            <m:scr m:val="script"/>
            <m:sty m:val="p"/>
          </m:rPr>
          <m:t>O</m:t>
        </m:r>
        <m:r>
          <m:rPr>
            <m:sty m:val="p"/>
          </m:rPr>
          <m:t>(</m:t>
        </m:r>
        <m:r>
          <m:t>N</m:t>
        </m:r>
        <m:r>
          <m:rPr>
            <m:sty m:val="p"/>
          </m:rPr>
          <m:t>)</m:t>
        </m:r>
      </m:oMath>
      <w:r>
        <w:rPr>
          <w:rFonts w:ascii="Segoe UI" w:hAnsi="Segoe UI"/>
          <w:color w:val="1E293B"/>
          <w:sz w:val="21"/>
        </w:rPr>
        <w:t xml:space="preserve">.</w:t>
      </w:r>
    </w:p>
    <w:bookmarkEnd w:id="445"/>
    <w:bookmarkStart w:id="446" w:name="câu-7-độ-phức-tạp-bài-toán-đổi-tiền"/>
    <w:p>
      <w:pPr>
        <w:pStyle w:val="Heading4"/>
        <w:keepNext/>
        <w:spacing w:before="240" w:after="80"/>
      </w:pPr>
      <w:r>
        <w:rPr>
          <w:rFonts w:ascii="Segoe UI" w:hAnsi="Segoe UI"/>
          <w:b/>
          <w:color w:val="334155"/>
          <w:sz w:val="21"/>
        </w:rPr>
        <w:t xml:space="preserve">Câu 7 (Độ phức tạp Bài toán Đổi tiền):</w:t>
      </w:r>
    </w:p>
    <w:p>
      <w:pPr>
        <w:pStyle w:val="FirstParagraph"/>
        <w:spacing w:line="300" w:lineRule="auto" w:after="120"/>
      </w:pPr>
      <w:r>
        <w:rPr>
          <w:rFonts w:ascii="Segoe UI" w:hAnsi="Segoe UI"/>
          <w:color w:val="1E293B"/>
          <w:sz w:val="21"/>
        </w:rPr>
        <w:t xml:space="preserve">Cho</w:t>
      </w:r>
      <w:r>
        <w:rPr>
          <w:rFonts w:ascii="Segoe UI" w:hAnsi="Segoe UI"/>
          <w:color w:val="1E293B"/>
          <w:sz w:val="21"/>
        </w:rPr>
        <w:t xml:space="preserve"> </w:t>
      </w:r>
      <m:oMath>
        <m:r>
          <m:t>K</m:t>
        </m:r>
      </m:oMath>
      <w:r>
        <w:rPr>
          <w:rFonts w:ascii="Segoe UI" w:hAnsi="Segoe UI"/>
          <w:color w:val="1E293B"/>
          <w:sz w:val="21"/>
        </w:rPr>
        <w:t xml:space="preserve"> </w:t>
      </w:r>
      <w:r>
        <w:rPr>
          <w:rFonts w:ascii="Segoe UI" w:hAnsi="Segoe UI"/>
          <w:color w:val="1E293B"/>
          <w:sz w:val="21"/>
        </w:rPr>
        <w:t xml:space="preserve">loại đồng xu và số tiền cần đổi</w:t>
      </w:r>
      <w:r>
        <w:rPr>
          <w:rFonts w:ascii="Segoe UI" w:hAnsi="Segoe UI"/>
          <w:color w:val="1E293B"/>
          <w:sz w:val="21"/>
        </w:rPr>
        <w:t xml:space="preserve"> </w:t>
      </w:r>
      <m:oMath>
        <m:r>
          <m:t>S</m:t>
        </m:r>
      </m:oMath>
      <w:r>
        <w:rPr>
          <w:rFonts w:ascii="Segoe UI" w:hAnsi="Segoe UI"/>
          <w:color w:val="1E293B"/>
          <w:sz w:val="21"/>
        </w:rPr>
        <w:t xml:space="preserve">. Độ phức tạp thời gian và không gian của thuật toán DP 1D là bao nhiêu?</w:t>
      </w:r>
    </w:p>
    <w:p>
      <w:pPr>
        <w:numPr>
          <w:ilvl w:val="0"/>
          <w:numId w:val="1279"/>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Thời gian</w:t>
      </w:r>
      <w:r>
        <w:rPr>
          <w:rFonts w:ascii="Segoe UI" w:hAnsi="Segoe UI"/>
          <w:color w:val="1E293B"/>
          <w:sz w:val="21"/>
        </w:rPr>
        <w:t xml:space="preserve"> </w:t>
      </w:r>
      <m:oMath>
        <m:r>
          <m:rPr>
            <m:scr m:val="script"/>
            <m:sty m:val="p"/>
          </m:rPr>
          <m:t>O</m:t>
        </m:r>
        <m:r>
          <m:rPr>
            <m:sty m:val="p"/>
          </m:rPr>
          <m:t>(</m:t>
        </m:r>
        <m:r>
          <m:t>K</m:t>
        </m:r>
        <m:r>
          <m:rPr>
            <m:sty m:val="p"/>
          </m:rPr>
          <m:t>⋅</m:t>
        </m:r>
        <m:r>
          <m:t>S</m:t>
        </m:r>
        <m:r>
          <m:rPr>
            <m:sty m:val="p"/>
          </m:rPr>
          <m:t>)</m:t>
        </m:r>
      </m:oMath>
      <w:r>
        <w:rPr>
          <w:rFonts w:ascii="Segoe UI" w:hAnsi="Segoe UI"/>
          <w:color w:val="1E293B"/>
          <w:sz w:val="21"/>
        </w:rPr>
        <w:t xml:space="preserve">, Không gian</w:t>
      </w:r>
      <w:r>
        <w:rPr>
          <w:rFonts w:ascii="Segoe UI" w:hAnsi="Segoe UI"/>
          <w:color w:val="1E293B"/>
          <w:sz w:val="21"/>
        </w:rPr>
        <w:t xml:space="preserve"> </w:t>
      </w:r>
      <m:oMath>
        <m:r>
          <m:rPr>
            <m:scr m:val="script"/>
            <m:sty m:val="p"/>
          </m:rPr>
          <m:t>O</m:t>
        </m:r>
        <m:r>
          <m:rPr>
            <m:sty m:val="p"/>
          </m:rPr>
          <m:t>(</m:t>
        </m:r>
        <m:r>
          <m:t>S</m:t>
        </m:r>
        <m:r>
          <m:rPr>
            <m:sty m:val="p"/>
          </m:rPr>
          <m:t>)</m:t>
        </m:r>
      </m:oMath>
      <w:r>
        <w:rPr>
          <w:rFonts w:ascii="Segoe UI" w:hAnsi="Segoe UI"/>
          <w:color w:val="1E293B"/>
          <w:sz w:val="21"/>
        </w:rPr>
        <w:t xml:space="preserve">.</w:t>
      </w:r>
    </w:p>
    <w:p>
      <w:pPr>
        <w:numPr>
          <w:ilvl w:val="0"/>
          <w:numId w:val="1279"/>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color w:val="1E293B"/>
          <w:sz w:val="21"/>
        </w:rPr>
        <w:t xml:space="preserve">Thời gian</w:t>
      </w:r>
      <w:r>
        <w:rPr>
          <w:rFonts w:ascii="Segoe UI" w:hAnsi="Segoe UI"/>
          <w:color w:val="1E293B"/>
          <w:sz w:val="21"/>
        </w:rPr>
        <w:t xml:space="preserve"> </w:t>
      </w:r>
      <m:oMath>
        <m:r>
          <m:rPr>
            <m:scr m:val="script"/>
            <m:sty m:val="p"/>
          </m:rPr>
          <m:t>O</m:t>
        </m:r>
        <m:r>
          <m:rPr>
            <m:sty m:val="p"/>
          </m:rPr>
          <m:t>(</m:t>
        </m:r>
        <m:sSup>
          <m:e>
            <m:r>
              <m:t>S</m:t>
            </m:r>
          </m:e>
          <m:sup>
            <m:r>
              <m:t>2</m:t>
            </m:r>
          </m:sup>
        </m:sSup>
        <m:r>
          <m:rPr>
            <m:sty m:val="p"/>
          </m:rPr>
          <m:t>)</m:t>
        </m:r>
      </m:oMath>
      <w:r>
        <w:rPr>
          <w:rFonts w:ascii="Segoe UI" w:hAnsi="Segoe UI"/>
          <w:color w:val="1E293B"/>
          <w:sz w:val="21"/>
        </w:rPr>
        <w:t xml:space="preserve">, Không gian</w:t>
      </w:r>
      <w:r>
        <w:rPr>
          <w:rFonts w:ascii="Segoe UI" w:hAnsi="Segoe UI"/>
          <w:color w:val="1E293B"/>
          <w:sz w:val="21"/>
        </w:rPr>
        <w:t xml:space="preserve"> </w:t>
      </w:r>
      <m:oMath>
        <m:r>
          <m:rPr>
            <m:scr m:val="script"/>
            <m:sty m:val="p"/>
          </m:rPr>
          <m:t>O</m:t>
        </m:r>
        <m:r>
          <m:rPr>
            <m:sty m:val="p"/>
          </m:rPr>
          <m:t>(</m:t>
        </m:r>
        <m:r>
          <m:t>K</m:t>
        </m:r>
        <m:r>
          <m:rPr>
            <m:sty m:val="p"/>
          </m:rPr>
          <m:t>)</m:t>
        </m:r>
      </m:oMath>
      <w:r>
        <w:rPr>
          <w:rFonts w:ascii="Segoe UI" w:hAnsi="Segoe UI"/>
          <w:color w:val="1E293B"/>
          <w:sz w:val="21"/>
        </w:rPr>
        <w:t xml:space="preserve">.</w:t>
      </w:r>
    </w:p>
    <w:p>
      <w:pPr>
        <w:numPr>
          <w:ilvl w:val="0"/>
          <w:numId w:val="1279"/>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Thời gian</w:t>
      </w:r>
      <w:r>
        <w:rPr>
          <w:rFonts w:ascii="Segoe UI" w:hAnsi="Segoe UI"/>
          <w:color w:val="1E293B"/>
          <w:sz w:val="21"/>
        </w:rPr>
        <w:t xml:space="preserve"> </w:t>
      </w:r>
      <m:oMath>
        <m:r>
          <m:rPr>
            <m:scr m:val="script"/>
            <m:sty m:val="p"/>
          </m:rPr>
          <m:t>O</m:t>
        </m:r>
        <m:r>
          <m:rPr>
            <m:sty m:val="p"/>
          </m:rPr>
          <m:t>(</m:t>
        </m:r>
        <m:sSup>
          <m:e>
            <m:r>
              <m:t>2</m:t>
            </m:r>
          </m:e>
          <m:sup>
            <m:r>
              <m:t>K</m:t>
            </m:r>
          </m:sup>
        </m:sSup>
        <m:r>
          <m:rPr>
            <m:sty m:val="p"/>
          </m:rPr>
          <m:t>)</m:t>
        </m:r>
      </m:oMath>
      <w:r>
        <w:rPr>
          <w:rFonts w:ascii="Segoe UI" w:hAnsi="Segoe UI"/>
          <w:color w:val="1E293B"/>
          <w:sz w:val="21"/>
        </w:rPr>
        <w:t xml:space="preserve">, Không gian</w:t>
      </w:r>
      <w:r>
        <w:rPr>
          <w:rFonts w:ascii="Segoe UI" w:hAnsi="Segoe UI"/>
          <w:color w:val="1E293B"/>
          <w:sz w:val="21"/>
        </w:rPr>
        <w:t xml:space="preserve"> </w:t>
      </w:r>
      <m:oMath>
        <m:r>
          <m:rPr>
            <m:scr m:val="script"/>
            <m:sty m:val="p"/>
          </m:rPr>
          <m:t>O</m:t>
        </m:r>
        <m:r>
          <m:rPr>
            <m:sty m:val="p"/>
          </m:rPr>
          <m:t>(</m:t>
        </m:r>
        <m:r>
          <m:t>S</m:t>
        </m:r>
        <m:r>
          <m:rPr>
            <m:sty m:val="p"/>
          </m:rPr>
          <m:t>)</m:t>
        </m:r>
      </m:oMath>
      <w:r>
        <w:rPr>
          <w:rFonts w:ascii="Segoe UI" w:hAnsi="Segoe UI"/>
          <w:color w:val="1E293B"/>
          <w:sz w:val="21"/>
        </w:rPr>
        <w:t xml:space="preserve">.</w:t>
      </w:r>
    </w:p>
    <w:p>
      <w:pPr>
        <w:numPr>
          <w:ilvl w:val="0"/>
          <w:numId w:val="1279"/>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Thời gian</w:t>
      </w:r>
      <w:r>
        <w:rPr>
          <w:rFonts w:ascii="Segoe UI" w:hAnsi="Segoe UI"/>
          <w:color w:val="1E293B"/>
          <w:sz w:val="21"/>
        </w:rPr>
        <w:t xml:space="preserve"> </w:t>
      </w:r>
      <m:oMath>
        <m:r>
          <m:rPr>
            <m:scr m:val="script"/>
            <m:sty m:val="p"/>
          </m:rPr>
          <m:t>O</m:t>
        </m:r>
        <m:r>
          <m:rPr>
            <m:sty m:val="p"/>
          </m:rPr>
          <m:t>(</m:t>
        </m:r>
        <m:r>
          <m:t>K</m:t>
        </m:r>
        <m:r>
          <m:rPr>
            <m:sty m:val="p"/>
          </m:rPr>
          <m:t>log</m:t>
        </m:r>
        <m:r>
          <m:t>S</m:t>
        </m:r>
        <m:r>
          <m:rPr>
            <m:sty m:val="p"/>
          </m:rPr>
          <m:t>)</m:t>
        </m:r>
      </m:oMath>
      <w:r>
        <w:rPr>
          <w:rFonts w:ascii="Segoe UI" w:hAnsi="Segoe UI"/>
          <w:color w:val="1E293B"/>
          <w:sz w:val="21"/>
        </w:rPr>
        <w:t xml:space="preserve">, Không gian</w:t>
      </w:r>
      <w:r>
        <w:rPr>
          <w:rFonts w:ascii="Segoe UI" w:hAnsi="Segoe UI"/>
          <w:color w:val="1E293B"/>
          <w:sz w:val="21"/>
        </w:rPr>
        <w:t xml:space="preserve"> </w:t>
      </w:r>
      <m:oMath>
        <m:r>
          <m:rPr>
            <m:scr m:val="script"/>
            <m:sty m:val="p"/>
          </m:rPr>
          <m:t>O</m:t>
        </m:r>
        <m:r>
          <m:rPr>
            <m:sty m:val="p"/>
          </m:rPr>
          <m:t>(</m:t>
        </m:r>
        <m:r>
          <m:t>1</m:t>
        </m:r>
        <m:r>
          <m:rPr>
            <m:sty m:val="p"/>
          </m:rPr>
          <m:t>)</m:t>
        </m:r>
      </m:oMath>
      <w:r>
        <w:rPr>
          <w:rFonts w:ascii="Segoe UI" w:hAnsi="Segoe UI"/>
          <w:color w:val="1E293B"/>
          <w:sz w:val="21"/>
        </w:rPr>
        <w:t xml:space="preserve">.</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Vòng lặp ngoài chạy</w:t>
      </w:r>
      <w:r>
        <w:rPr>
          <w:rFonts w:ascii="Segoe UI" w:hAnsi="Segoe UI"/>
          <w:color w:val="1E293B"/>
          <w:sz w:val="21"/>
        </w:rPr>
        <w:t xml:space="preserve"> </w:t>
      </w:r>
      <m:oMath>
        <m:r>
          <m:t>S</m:t>
        </m:r>
      </m:oMath>
      <w:r>
        <w:rPr>
          <w:rFonts w:ascii="Segoe UI" w:hAnsi="Segoe UI"/>
          <w:color w:val="1E293B"/>
          <w:sz w:val="21"/>
        </w:rPr>
        <w:t xml:space="preserve"> </w:t>
      </w:r>
      <w:r>
        <w:rPr>
          <w:rFonts w:ascii="Segoe UI" w:hAnsi="Segoe UI"/>
          <w:color w:val="1E293B"/>
          <w:sz w:val="21"/>
        </w:rPr>
        <w:t xml:space="preserve">bước, vòng lặp trong thử</w:t>
      </w:r>
      <w:r>
        <w:rPr>
          <w:rFonts w:ascii="Segoe UI" w:hAnsi="Segoe UI"/>
          <w:color w:val="1E293B"/>
          <w:sz w:val="21"/>
        </w:rPr>
        <w:t xml:space="preserve"> </w:t>
      </w:r>
      <m:oMath>
        <m:r>
          <m:t>K</m:t>
        </m:r>
      </m:oMath>
      <w:r>
        <w:rPr>
          <w:rFonts w:ascii="Segoe UI" w:hAnsi="Segoe UI"/>
          <w:color w:val="1E293B"/>
          <w:sz w:val="21"/>
        </w:rPr>
        <w:t xml:space="preserve"> </w:t>
      </w:r>
      <w:r>
        <w:rPr>
          <w:rFonts w:ascii="Segoe UI" w:hAnsi="Segoe UI"/>
          <w:color w:val="1E293B"/>
          <w:sz w:val="21"/>
        </w:rPr>
        <w:t xml:space="preserve">đồng xu</w:t>
      </w:r>
      <w:r>
        <w:rPr>
          <w:rFonts w:ascii="Segoe UI" w:hAnsi="Segoe UI"/>
          <w:color w:val="1E293B"/>
          <w:sz w:val="21"/>
        </w:rPr>
        <w:t xml:space="preserve"> </w:t>
      </w:r>
      <m:oMath>
        <m:r>
          <m:rPr>
            <m:sty m:val="p"/>
          </m:rPr>
          <m:t>⟹</m:t>
        </m:r>
      </m:oMath>
      <w:r>
        <w:rPr>
          <w:rFonts w:ascii="Segoe UI" w:hAnsi="Segoe UI"/>
          <w:color w:val="1E293B"/>
          <w:sz w:val="21"/>
        </w:rPr>
        <w:t xml:space="preserve"> </w:t>
      </w:r>
      <w:r>
        <w:rPr>
          <w:rFonts w:ascii="Segoe UI" w:hAnsi="Segoe UI"/>
          <w:color w:val="1E293B"/>
          <w:sz w:val="21"/>
        </w:rPr>
        <w:t xml:space="preserve">Tổng số phép tính là</w:t>
      </w:r>
      <w:r>
        <w:rPr>
          <w:rFonts w:ascii="Segoe UI" w:hAnsi="Segoe UI"/>
          <w:color w:val="1E293B"/>
          <w:sz w:val="21"/>
        </w:rPr>
        <w:t xml:space="preserve"> </w:t>
      </w:r>
      <m:oMath>
        <m:r>
          <m:t>K</m:t>
        </m:r>
        <m:r>
          <m:rPr>
            <m:sty m:val="p"/>
          </m:rPr>
          <m:t>⋅</m:t>
        </m:r>
        <m:r>
          <m:t>S</m:t>
        </m:r>
      </m:oMath>
      <w:r>
        <w:rPr>
          <w:rFonts w:ascii="Segoe UI" w:hAnsi="Segoe UI"/>
          <w:color w:val="1E293B"/>
          <w:sz w:val="21"/>
        </w:rPr>
        <w:t xml:space="preserve">, mảng</w:t>
      </w:r>
      <w:r>
        <w:rPr>
          <w:rFonts w:ascii="Segoe UI" w:hAnsi="Segoe UI"/>
          <w:color w:val="1E293B"/>
          <w:sz w:val="21"/>
        </w:rPr>
        <w:t xml:space="preserve"> </w:t>
      </w:r>
      <w:r>
        <w:rPr>
          <w:rStyle w:val="VerbatimChar"/>
          <w:rFonts w:ascii="Segoe UI" w:hAnsi="Segoe UI"/>
          <w:color w:val="1E293B"/>
          <w:sz w:val="21"/>
        </w:rPr>
        <w:t xml:space="preserve">dp</w:t>
      </w:r>
      <w:r>
        <w:rPr>
          <w:rFonts w:ascii="Segoe UI" w:hAnsi="Segoe UI"/>
          <w:color w:val="1E293B"/>
          <w:sz w:val="21"/>
        </w:rPr>
        <w:t xml:space="preserve"> </w:t>
      </w:r>
      <w:r>
        <w:rPr>
          <w:rFonts w:ascii="Segoe UI" w:hAnsi="Segoe UI"/>
          <w:color w:val="1E293B"/>
          <w:sz w:val="21"/>
        </w:rPr>
        <w:t xml:space="preserve">có kích thước</w:t>
      </w:r>
      <w:r>
        <w:rPr>
          <w:rFonts w:ascii="Segoe UI" w:hAnsi="Segoe UI"/>
          <w:color w:val="1E293B"/>
          <w:sz w:val="21"/>
        </w:rPr>
        <w:t xml:space="preserve"> </w:t>
      </w:r>
      <m:oMath>
        <m:r>
          <m:t>S</m:t>
        </m:r>
        <m:r>
          <m:rPr>
            <m:sty m:val="p"/>
          </m:rPr>
          <m:t>+</m:t>
        </m:r>
        <m:r>
          <m:t>1</m:t>
        </m:r>
      </m:oMath>
      <w:r>
        <w:rPr>
          <w:rFonts w:ascii="Segoe UI" w:hAnsi="Segoe UI"/>
          <w:color w:val="1E293B"/>
          <w:sz w:val="21"/>
        </w:rPr>
        <w:t xml:space="preserve">.</w:t>
      </w:r>
    </w:p>
    <w:bookmarkEnd w:id="446"/>
    <w:bookmarkStart w:id="447" w:name="câu-8-bài-toán-house-robber-1d"/>
    <w:p>
      <w:pPr>
        <w:pStyle w:val="Heading4"/>
        <w:keepNext/>
        <w:spacing w:before="240" w:after="80"/>
      </w:pPr>
      <w:r>
        <w:rPr>
          <w:rFonts w:ascii="Segoe UI" w:hAnsi="Segoe UI"/>
          <w:b/>
          <w:color w:val="334155"/>
          <w:sz w:val="21"/>
        </w:rPr>
        <w:t xml:space="preserve">Câu 8 (Bài toán House Robber 1D):</w:t>
      </w:r>
    </w:p>
    <w:p>
      <w:pPr>
        <w:pStyle w:val="FirstParagraph"/>
        <w:spacing w:line="300" w:lineRule="auto" w:after="120"/>
      </w:pPr>
      <w:r>
        <w:rPr>
          <w:rFonts w:ascii="Segoe UI" w:hAnsi="Segoe UI"/>
          <w:color w:val="1E293B"/>
          <w:sz w:val="21"/>
        </w:rPr>
        <w:t xml:space="preserve">Một tên trộm không được trộm hai ngôi nhà liền kề. Gọi</w:t>
      </w:r>
      <w:r>
        <w:rPr>
          <w:rFonts w:ascii="Segoe UI" w:hAnsi="Segoe UI"/>
          <w:color w:val="1E293B"/>
          <w:sz w:val="21"/>
        </w:rPr>
        <w:t xml:space="preserve"> </w:t>
      </w:r>
      <m:oMath>
        <m:r>
          <m:t>A</m:t>
        </m:r>
        <m:r>
          <m:rPr>
            <m:sty m:val="p"/>
          </m:rPr>
          <m:t>[</m:t>
        </m:r>
        <m:r>
          <m:t>i</m:t>
        </m:r>
        <m:r>
          <m:rPr>
            <m:sty m:val="p"/>
          </m:rPr>
          <m:t>]</m:t>
        </m:r>
      </m:oMath>
      <w:r>
        <w:rPr>
          <w:rFonts w:ascii="Segoe UI" w:hAnsi="Segoe UI"/>
          <w:color w:val="1E293B"/>
          <w:sz w:val="21"/>
        </w:rPr>
        <w:t xml:space="preserve"> </w:t>
      </w:r>
      <w:r>
        <w:rPr>
          <w:rFonts w:ascii="Segoe UI" w:hAnsi="Segoe UI"/>
          <w:color w:val="1E293B"/>
          <w:sz w:val="21"/>
        </w:rPr>
        <w:t xml:space="preserve">là số tiền ở nhà</w:t>
      </w:r>
      <w:r>
        <w:rPr>
          <w:rFonts w:ascii="Segoe UI" w:hAnsi="Segoe UI"/>
          <w:color w:val="1E293B"/>
          <w:sz w:val="21"/>
        </w:rPr>
        <w:t xml:space="preserve"> </w:t>
      </w:r>
      <m:oMath>
        <m:r>
          <m:t>i</m:t>
        </m:r>
      </m:oMath>
      <w:r>
        <w:rPr>
          <w:rFonts w:ascii="Segoe UI" w:hAnsi="Segoe UI"/>
          <w:color w:val="1E293B"/>
          <w:sz w:val="21"/>
        </w:rPr>
        <w:t xml:space="preserve">. Hệ thức chuyển trạng thái nào sau đây là chính xác cho</w:t>
      </w:r>
      <w:r>
        <w:rPr>
          <w:rFonts w:ascii="Segoe UI" w:hAnsi="Segoe UI"/>
          <w:color w:val="1E293B"/>
          <w:sz w:val="21"/>
        </w:rPr>
        <w:t xml:space="preserve"> </w:t>
      </w:r>
      <m:oMath>
        <m:r>
          <m:t>d</m:t>
        </m:r>
        <m:r>
          <m:t>p</m:t>
        </m:r>
        <m:r>
          <m:rPr>
            <m:sty m:val="p"/>
          </m:rPr>
          <m:t>[</m:t>
        </m:r>
        <m:r>
          <m:t>i</m:t>
        </m:r>
        <m:r>
          <m:rPr>
            <m:sty m:val="p"/>
          </m:rPr>
          <m:t>]</m:t>
        </m:r>
      </m:oMath>
      <w:r>
        <w:rPr>
          <w:rFonts w:ascii="Segoe UI" w:hAnsi="Segoe UI"/>
          <w:color w:val="1E293B"/>
          <w:sz w:val="21"/>
        </w:rPr>
        <w:t xml:space="preserve"> </w:t>
      </w:r>
      <w:r>
        <w:rPr>
          <w:rFonts w:ascii="Segoe UI" w:hAnsi="Segoe UI"/>
          <w:color w:val="1E293B"/>
          <w:sz w:val="21"/>
        </w:rPr>
        <w:t xml:space="preserve">(tiền nhiều nhất trộm được từ</w:t>
      </w:r>
      <w:r>
        <w:rPr>
          <w:rFonts w:ascii="Segoe UI" w:hAnsi="Segoe UI"/>
          <w:color w:val="1E293B"/>
          <w:sz w:val="21"/>
        </w:rPr>
        <w:t xml:space="preserve"> </w:t>
      </w:r>
      <m:oMath>
        <m:r>
          <m:t>1</m:t>
        </m:r>
        <m:r>
          <m:rPr>
            <m:sty m:val="p"/>
          </m:rPr>
          <m:t>→</m:t>
        </m:r>
        <m:r>
          <m:t>i</m:t>
        </m:r>
      </m:oMath>
      <w:r>
        <w:rPr>
          <w:rFonts w:ascii="Segoe UI" w:hAnsi="Segoe UI"/>
          <w:color w:val="1E293B"/>
          <w:sz w:val="21"/>
        </w:rPr>
        <w:t xml:space="preserve">)?</w:t>
      </w:r>
    </w:p>
    <w:p>
      <w:pPr>
        <w:numPr>
          <w:ilvl w:val="0"/>
          <w:numId w:val="1280"/>
        </w:numPr>
        <w:spacing w:line="300" w:lineRule="auto" w:after="120"/>
      </w:pPr>
      <w:r>
        <w:rPr>
          <w:rFonts w:ascii="Segoe UI" w:hAnsi="Segoe UI"/>
          <w:b/>
          <w:bCs/>
          <w:color w:val="1E293B"/>
          <w:sz w:val="21"/>
        </w:rPr>
        <w:t xml:space="preserve">A.</w:t>
      </w:r>
      <w:r>
        <w:rPr>
          <w:rFonts w:ascii="Segoe UI" w:hAnsi="Segoe UI"/>
          <w:color w:val="1E293B"/>
          <w:sz w:val="21"/>
        </w:rPr>
        <w:t xml:space="preserve"> </w:t>
      </w:r>
      <m:oMath>
        <m:r>
          <m:t>d</m:t>
        </m:r>
        <m:r>
          <m:t>p</m:t>
        </m:r>
        <m:r>
          <m:rPr>
            <m:sty m:val="p"/>
          </m:rPr>
          <m:t>[</m:t>
        </m:r>
        <m:r>
          <m:t>i</m:t>
        </m:r>
        <m:r>
          <m:rPr>
            <m:sty m:val="p"/>
          </m:rPr>
          <m:t>]</m:t>
        </m:r>
        <m:r>
          <m:rPr>
            <m:sty m:val="p"/>
          </m:rPr>
          <m:t>=</m:t>
        </m:r>
        <m:r>
          <m:t>d</m:t>
        </m:r>
        <m:r>
          <m:t>p</m:t>
        </m:r>
        <m:r>
          <m:rPr>
            <m:sty m:val="p"/>
          </m:rPr>
          <m:t>[</m:t>
        </m:r>
        <m:r>
          <m:t>i</m:t>
        </m:r>
        <m:r>
          <m:rPr>
            <m:sty m:val="p"/>
          </m:rPr>
          <m:t>−</m:t>
        </m:r>
        <m:r>
          <m:t>1</m:t>
        </m:r>
        <m:r>
          <m:rPr>
            <m:sty m:val="p"/>
          </m:rPr>
          <m:t>]</m:t>
        </m:r>
        <m:r>
          <m:rPr>
            <m:sty m:val="p"/>
          </m:rPr>
          <m:t>+</m:t>
        </m:r>
        <m:r>
          <m:t>A</m:t>
        </m:r>
        <m:r>
          <m:rPr>
            <m:sty m:val="p"/>
          </m:rPr>
          <m:t>[</m:t>
        </m:r>
        <m:r>
          <m:t>i</m:t>
        </m:r>
        <m:r>
          <m:rPr>
            <m:sty m:val="p"/>
          </m:rPr>
          <m:t>]</m:t>
        </m:r>
      </m:oMath>
    </w:p>
    <w:p>
      <w:pPr>
        <w:numPr>
          <w:ilvl w:val="0"/>
          <w:numId w:val="1280"/>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m:oMath>
        <m:r>
          <m:t>d</m:t>
        </m:r>
        <m:r>
          <m:t>p</m:t>
        </m:r>
        <m:r>
          <m:rPr>
            <m:sty m:val="p"/>
          </m:rPr>
          <m:t>[</m:t>
        </m:r>
        <m:r>
          <m:t>i</m:t>
        </m:r>
        <m:r>
          <m:rPr>
            <m:sty m:val="p"/>
          </m:rPr>
          <m:t>]</m:t>
        </m:r>
        <m:r>
          <m:rPr>
            <m:sty m:val="p"/>
          </m:rPr>
          <m:t>=</m:t>
        </m:r>
        <m:r>
          <m:rPr>
            <m:sty m:val="p"/>
          </m:rPr>
          <m:t>max</m:t>
        </m:r>
        <m:r>
          <m:rPr>
            <m:sty m:val="p"/>
          </m:rPr>
          <m:t>(</m:t>
        </m:r>
        <m:r>
          <m:t>d</m:t>
        </m:r>
        <m:r>
          <m:t>p</m:t>
        </m:r>
        <m:r>
          <m:rPr>
            <m:sty m:val="p"/>
          </m:rPr>
          <m:t>[</m:t>
        </m:r>
        <m:r>
          <m:t>i</m:t>
        </m:r>
        <m:r>
          <m:rPr>
            <m:sty m:val="p"/>
          </m:rPr>
          <m:t>−</m:t>
        </m:r>
        <m:r>
          <m:t>1</m:t>
        </m:r>
        <m:r>
          <m:rPr>
            <m:sty m:val="p"/>
          </m:rPr>
          <m:t>]</m:t>
        </m:r>
        <m:r>
          <m:rPr>
            <m:sty m:val="p"/>
          </m:rPr>
          <m:t>,</m:t>
        </m:r>
        <m:r>
          <m:t>d</m:t>
        </m:r>
        <m:r>
          <m:t>p</m:t>
        </m:r>
        <m:r>
          <m:rPr>
            <m:sty m:val="p"/>
          </m:rPr>
          <m:t>[</m:t>
        </m:r>
        <m:r>
          <m:t>i</m:t>
        </m:r>
        <m:r>
          <m:rPr>
            <m:sty m:val="p"/>
          </m:rPr>
          <m:t>−</m:t>
        </m:r>
        <m:r>
          <m:t>2</m:t>
        </m:r>
        <m:r>
          <m:rPr>
            <m:sty m:val="p"/>
          </m:rPr>
          <m:t>]</m:t>
        </m:r>
        <m:r>
          <m:rPr>
            <m:sty m:val="p"/>
          </m:rPr>
          <m:t>+</m:t>
        </m:r>
        <m:r>
          <m:t>A</m:t>
        </m:r>
        <m:r>
          <m:rPr>
            <m:sty m:val="p"/>
          </m:rPr>
          <m:t>[</m:t>
        </m:r>
        <m:r>
          <m:t>i</m:t>
        </m:r>
        <m:r>
          <m:rPr>
            <m:sty m:val="p"/>
          </m:rPr>
          <m:t>]</m:t>
        </m:r>
        <m:r>
          <m:rPr>
            <m:sty m:val="p"/>
          </m:rPr>
          <m:t>)</m:t>
        </m:r>
      </m:oMath>
    </w:p>
    <w:p>
      <w:pPr>
        <w:numPr>
          <w:ilvl w:val="0"/>
          <w:numId w:val="1280"/>
        </w:numPr>
        <w:spacing w:line="300" w:lineRule="auto" w:after="120"/>
      </w:pPr>
      <w:r>
        <w:rPr>
          <w:rFonts w:ascii="Segoe UI" w:hAnsi="Segoe UI"/>
          <w:b/>
          <w:bCs/>
          <w:color w:val="1E293B"/>
          <w:sz w:val="21"/>
        </w:rPr>
        <w:t xml:space="preserve">C.</w:t>
      </w:r>
      <w:r>
        <w:rPr>
          <w:rFonts w:ascii="Segoe UI" w:hAnsi="Segoe UI"/>
          <w:color w:val="1E293B"/>
          <w:sz w:val="21"/>
        </w:rPr>
        <w:t xml:space="preserve"> </w:t>
      </w:r>
      <m:oMath>
        <m:r>
          <m:t>d</m:t>
        </m:r>
        <m:r>
          <m:t>p</m:t>
        </m:r>
        <m:r>
          <m:rPr>
            <m:sty m:val="p"/>
          </m:rPr>
          <m:t>[</m:t>
        </m:r>
        <m:r>
          <m:t>i</m:t>
        </m:r>
        <m:r>
          <m:rPr>
            <m:sty m:val="p"/>
          </m:rPr>
          <m:t>]</m:t>
        </m:r>
        <m:r>
          <m:rPr>
            <m:sty m:val="p"/>
          </m:rPr>
          <m:t>=</m:t>
        </m:r>
        <m:r>
          <m:rPr>
            <m:sty m:val="p"/>
          </m:rPr>
          <m:t>max</m:t>
        </m:r>
        <m:r>
          <m:rPr>
            <m:sty m:val="p"/>
          </m:rPr>
          <m:t>(</m:t>
        </m:r>
        <m:r>
          <m:t>d</m:t>
        </m:r>
        <m:r>
          <m:t>p</m:t>
        </m:r>
        <m:r>
          <m:rPr>
            <m:sty m:val="p"/>
          </m:rPr>
          <m:t>[</m:t>
        </m:r>
        <m:r>
          <m:t>i</m:t>
        </m:r>
        <m:r>
          <m:rPr>
            <m:sty m:val="p"/>
          </m:rPr>
          <m:t>−</m:t>
        </m:r>
        <m:r>
          <m:t>1</m:t>
        </m:r>
        <m:r>
          <m:rPr>
            <m:sty m:val="p"/>
          </m:rPr>
          <m:t>]</m:t>
        </m:r>
        <m:r>
          <m:rPr>
            <m:sty m:val="p"/>
          </m:rPr>
          <m:t>,</m:t>
        </m:r>
        <m:r>
          <m:t>d</m:t>
        </m:r>
        <m:r>
          <m:t>p</m:t>
        </m:r>
        <m:r>
          <m:rPr>
            <m:sty m:val="p"/>
          </m:rPr>
          <m:t>[</m:t>
        </m:r>
        <m:r>
          <m:t>i</m:t>
        </m:r>
        <m:r>
          <m:rPr>
            <m:sty m:val="p"/>
          </m:rPr>
          <m:t>−</m:t>
        </m:r>
        <m:r>
          <m:t>2</m:t>
        </m:r>
        <m:r>
          <m:rPr>
            <m:sty m:val="p"/>
          </m:rPr>
          <m:t>]</m:t>
        </m:r>
        <m:r>
          <m:rPr>
            <m:sty m:val="p"/>
          </m:rPr>
          <m:t>)</m:t>
        </m:r>
      </m:oMath>
    </w:p>
    <w:p>
      <w:pPr>
        <w:numPr>
          <w:ilvl w:val="0"/>
          <w:numId w:val="1280"/>
        </w:numPr>
        <w:spacing w:line="300" w:lineRule="auto" w:after="120"/>
      </w:pPr>
      <w:r>
        <w:rPr>
          <w:rFonts w:ascii="Segoe UI" w:hAnsi="Segoe UI"/>
          <w:b/>
          <w:bCs/>
          <w:color w:val="1E293B"/>
          <w:sz w:val="21"/>
        </w:rPr>
        <w:t xml:space="preserve">D.</w:t>
      </w:r>
      <w:r>
        <w:rPr>
          <w:rFonts w:ascii="Segoe UI" w:hAnsi="Segoe UI"/>
          <w:color w:val="1E293B"/>
          <w:sz w:val="21"/>
        </w:rPr>
        <w:t xml:space="preserve"> </w:t>
      </w:r>
      <m:oMath>
        <m:r>
          <m:t>d</m:t>
        </m:r>
        <m:r>
          <m:t>p</m:t>
        </m:r>
        <m:r>
          <m:rPr>
            <m:sty m:val="p"/>
          </m:rPr>
          <m:t>[</m:t>
        </m:r>
        <m:r>
          <m:t>i</m:t>
        </m:r>
        <m:r>
          <m:rPr>
            <m:sty m:val="p"/>
          </m:rPr>
          <m:t>]</m:t>
        </m:r>
        <m:r>
          <m:rPr>
            <m:sty m:val="p"/>
          </m:rPr>
          <m:t>=</m:t>
        </m:r>
        <m:r>
          <m:t>d</m:t>
        </m:r>
        <m:r>
          <m:t>p</m:t>
        </m:r>
        <m:r>
          <m:rPr>
            <m:sty m:val="p"/>
          </m:rPr>
          <m:t>[</m:t>
        </m:r>
        <m:r>
          <m:t>i</m:t>
        </m:r>
        <m:r>
          <m:rPr>
            <m:sty m:val="p"/>
          </m:rPr>
          <m:t>−</m:t>
        </m:r>
        <m:r>
          <m:t>2</m:t>
        </m:r>
        <m:r>
          <m:rPr>
            <m:sty m:val="p"/>
          </m:rPr>
          <m:t>]</m:t>
        </m:r>
        <m:r>
          <m:rPr>
            <m:sty m:val="p"/>
          </m:rPr>
          <m:t>+</m:t>
        </m:r>
        <m:r>
          <m:t>A</m:t>
        </m:r>
        <m:r>
          <m:rPr>
            <m:sty m:val="p"/>
          </m:rPr>
          <m:t>[</m:t>
        </m:r>
        <m:r>
          <m:t>i</m:t>
        </m:r>
        <m:r>
          <m:rPr>
            <m:sty m:val="p"/>
          </m:rPr>
          <m:t>]</m:t>
        </m:r>
      </m:oMath>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Tại nhà</w:t>
      </w:r>
      <w:r>
        <w:rPr>
          <w:rFonts w:ascii="Segoe UI" w:hAnsi="Segoe UI"/>
          <w:color w:val="1E293B"/>
          <w:sz w:val="21"/>
        </w:rPr>
        <w:t xml:space="preserve"> </w:t>
      </w:r>
      <m:oMath>
        <m:r>
          <m:t>i</m:t>
        </m:r>
      </m:oMath>
      <w:r>
        <w:rPr>
          <w:rFonts w:ascii="Segoe UI" w:hAnsi="Segoe UI"/>
          <w:color w:val="1E293B"/>
          <w:sz w:val="21"/>
        </w:rPr>
        <w:t xml:space="preserve">, tên trộm có 2 lựa chọn: (1) Không trộm nhà</w:t>
      </w:r>
      <w:r>
        <w:rPr>
          <w:rFonts w:ascii="Segoe UI" w:hAnsi="Segoe UI"/>
          <w:color w:val="1E293B"/>
          <w:sz w:val="21"/>
        </w:rPr>
        <w:t xml:space="preserve"> </w:t>
      </w:r>
      <m:oMath>
        <m:r>
          <m:t>i</m:t>
        </m:r>
        <m:r>
          <m:rPr>
            <m:sty m:val="p"/>
          </m:rPr>
          <m:t>⟹</m:t>
        </m:r>
      </m:oMath>
      <w:r>
        <w:rPr>
          <w:rFonts w:ascii="Segoe UI" w:hAnsi="Segoe UI"/>
          <w:color w:val="1E293B"/>
          <w:sz w:val="21"/>
        </w:rPr>
        <w:t xml:space="preserve"> </w:t>
      </w:r>
      <w:r>
        <w:rPr>
          <w:rFonts w:ascii="Segoe UI" w:hAnsi="Segoe UI"/>
          <w:color w:val="1E293B"/>
          <w:sz w:val="21"/>
        </w:rPr>
        <w:t xml:space="preserve">Nhận</w:t>
      </w:r>
      <w:r>
        <w:rPr>
          <w:rFonts w:ascii="Segoe UI" w:hAnsi="Segoe UI"/>
          <w:color w:val="1E293B"/>
          <w:sz w:val="21"/>
        </w:rPr>
        <w:t xml:space="preserve"> </w:t>
      </w:r>
      <m:oMath>
        <m:r>
          <m:t>d</m:t>
        </m:r>
        <m:r>
          <m:t>p</m:t>
        </m:r>
        <m:r>
          <m:rPr>
            <m:sty m:val="p"/>
          </m:rPr>
          <m:t>[</m:t>
        </m:r>
        <m:r>
          <m:t>i</m:t>
        </m:r>
        <m:r>
          <m:rPr>
            <m:sty m:val="p"/>
          </m:rPr>
          <m:t>−</m:t>
        </m:r>
        <m:r>
          <m:t>1</m:t>
        </m:r>
        <m:r>
          <m:rPr>
            <m:sty m:val="p"/>
          </m:rPr>
          <m:t>]</m:t>
        </m:r>
      </m:oMath>
      <w:r>
        <w:rPr>
          <w:rFonts w:ascii="Segoe UI" w:hAnsi="Segoe UI"/>
          <w:color w:val="1E293B"/>
          <w:sz w:val="21"/>
        </w:rPr>
        <w:t xml:space="preserve">; (2) Trộm nhà</w:t>
      </w:r>
      <w:r>
        <w:rPr>
          <w:rFonts w:ascii="Segoe UI" w:hAnsi="Segoe UI"/>
          <w:color w:val="1E293B"/>
          <w:sz w:val="21"/>
        </w:rPr>
        <w:t xml:space="preserve"> </w:t>
      </w:r>
      <m:oMath>
        <m:r>
          <m:t>i</m:t>
        </m:r>
        <m:r>
          <m:rPr>
            <m:sty m:val="p"/>
          </m:rPr>
          <m:t>⟹</m:t>
        </m:r>
      </m:oMath>
      <w:r>
        <w:rPr>
          <w:rFonts w:ascii="Segoe UI" w:hAnsi="Segoe UI"/>
          <w:color w:val="1E293B"/>
          <w:sz w:val="21"/>
        </w:rPr>
        <w:t xml:space="preserve"> </w:t>
      </w:r>
      <w:r>
        <w:rPr>
          <w:rFonts w:ascii="Segoe UI" w:hAnsi="Segoe UI"/>
          <w:color w:val="1E293B"/>
          <w:sz w:val="21"/>
        </w:rPr>
        <w:t xml:space="preserve">Không được trộm nhà</w:t>
      </w:r>
      <w:r>
        <w:rPr>
          <w:rFonts w:ascii="Segoe UI" w:hAnsi="Segoe UI"/>
          <w:color w:val="1E293B"/>
          <w:sz w:val="21"/>
        </w:rPr>
        <w:t xml:space="preserve"> </w:t>
      </w:r>
      <m:oMath>
        <m:r>
          <m:t>i</m:t>
        </m:r>
        <m:r>
          <m:rPr>
            <m:sty m:val="p"/>
          </m:rPr>
          <m:t>−</m:t>
        </m:r>
        <m:r>
          <m:t>1</m:t>
        </m:r>
      </m:oMath>
      <w:r>
        <w:rPr>
          <w:rFonts w:ascii="Segoe UI" w:hAnsi="Segoe UI"/>
          <w:color w:val="1E293B"/>
          <w:sz w:val="21"/>
        </w:rPr>
        <w:t xml:space="preserve">, nhận</w:t>
      </w:r>
      <w:r>
        <w:rPr>
          <w:rFonts w:ascii="Segoe UI" w:hAnsi="Segoe UI"/>
          <w:color w:val="1E293B"/>
          <w:sz w:val="21"/>
        </w:rPr>
        <w:t xml:space="preserve"> </w:t>
      </w:r>
      <m:oMath>
        <m:r>
          <m:t>d</m:t>
        </m:r>
        <m:r>
          <m:t>p</m:t>
        </m:r>
        <m:r>
          <m:rPr>
            <m:sty m:val="p"/>
          </m:rPr>
          <m:t>[</m:t>
        </m:r>
        <m:r>
          <m:t>i</m:t>
        </m:r>
        <m:r>
          <m:rPr>
            <m:sty m:val="p"/>
          </m:rPr>
          <m:t>−</m:t>
        </m:r>
        <m:r>
          <m:t>2</m:t>
        </m:r>
        <m:r>
          <m:rPr>
            <m:sty m:val="p"/>
          </m:rPr>
          <m:t>]</m:t>
        </m:r>
        <m:r>
          <m:rPr>
            <m:sty m:val="p"/>
          </m:rPr>
          <m:t>+</m:t>
        </m:r>
        <m:r>
          <m:t>A</m:t>
        </m:r>
        <m:r>
          <m:rPr>
            <m:sty m:val="p"/>
          </m:rPr>
          <m:t>[</m:t>
        </m:r>
        <m:r>
          <m:t>i</m:t>
        </m:r>
        <m:r>
          <m:rPr>
            <m:sty m:val="p"/>
          </m:rPr>
          <m:t>]</m:t>
        </m:r>
      </m:oMath>
      <w:r>
        <w:rPr>
          <w:rFonts w:ascii="Segoe UI" w:hAnsi="Segoe UI"/>
          <w:color w:val="1E293B"/>
          <w:sz w:val="21"/>
        </w:rPr>
        <w:t xml:space="preserve">.</w:t>
      </w:r>
    </w:p>
    <w:bookmarkEnd w:id="447"/>
    <w:bookmarkStart w:id="448" w:name="câu-9-mô-hình-cắt-thanh-gỗ-rod-cutting"/>
    <w:p>
      <w:pPr>
        <w:pStyle w:val="Heading4"/>
        <w:keepNext/>
        <w:spacing w:before="240" w:after="80"/>
      </w:pPr>
      <w:r>
        <w:rPr>
          <w:rFonts w:ascii="Segoe UI" w:hAnsi="Segoe UI"/>
          <w:b/>
          <w:color w:val="334155"/>
          <w:sz w:val="21"/>
        </w:rPr>
        <w:t xml:space="preserve">Câu 9 (Mô hình Cắt Thanh Gỗ Rod Cutting):</w:t>
      </w:r>
    </w:p>
    <w:p>
      <w:pPr>
        <w:pStyle w:val="FirstParagraph"/>
        <w:spacing w:line="300" w:lineRule="auto" w:after="120"/>
      </w:pPr>
      <w:r>
        <w:rPr>
          <w:rFonts w:ascii="Segoe UI" w:hAnsi="Segoe UI"/>
          <w:color w:val="1E293B"/>
          <w:sz w:val="21"/>
        </w:rPr>
        <w:t xml:space="preserve">Cho thanh gỗ độ dài</w:t>
      </w:r>
      <w:r>
        <w:rPr>
          <w:rFonts w:ascii="Segoe UI" w:hAnsi="Segoe UI"/>
          <w:color w:val="1E293B"/>
          <w:sz w:val="21"/>
        </w:rPr>
        <w:t xml:space="preserve"> </w:t>
      </w:r>
      <m:oMath>
        <m:r>
          <m:t>N</m:t>
        </m:r>
      </m:oMath>
      <w:r>
        <w:rPr>
          <w:rFonts w:ascii="Segoe UI" w:hAnsi="Segoe UI"/>
          <w:color w:val="1E293B"/>
          <w:sz w:val="21"/>
        </w:rPr>
        <w:t xml:space="preserve"> </w:t>
      </w:r>
      <w:r>
        <w:rPr>
          <w:rFonts w:ascii="Segoe UI" w:hAnsi="Segoe UI"/>
          <w:color w:val="1E293B"/>
          <w:sz w:val="21"/>
        </w:rPr>
        <w:t xml:space="preserve">và bảng giá</w:t>
      </w:r>
      <w:r>
        <w:rPr>
          <w:rFonts w:ascii="Segoe UI" w:hAnsi="Segoe UI"/>
          <w:color w:val="1E293B"/>
          <w:sz w:val="21"/>
        </w:rPr>
        <w:t xml:space="preserve"> </w:t>
      </w:r>
      <m:oMath>
        <m:r>
          <m:t>P</m:t>
        </m:r>
        <m:r>
          <m:rPr>
            <m:sty m:val="p"/>
          </m:rPr>
          <m:t>[</m:t>
        </m:r>
        <m:r>
          <m:t>l</m:t>
        </m:r>
        <m:r>
          <m:t>e</m:t>
        </m:r>
        <m:r>
          <m:t>n</m:t>
        </m:r>
        <m:r>
          <m:rPr>
            <m:sty m:val="p"/>
          </m:rPr>
          <m:t>]</m:t>
        </m:r>
      </m:oMath>
      <w:r>
        <w:rPr>
          <w:rFonts w:ascii="Segoe UI" w:hAnsi="Segoe UI"/>
          <w:color w:val="1E293B"/>
          <w:sz w:val="21"/>
        </w:rPr>
        <w:t xml:space="preserve"> </w:t>
      </w:r>
      <w:r>
        <w:rPr>
          <w:rFonts w:ascii="Segoe UI" w:hAnsi="Segoe UI"/>
          <w:color w:val="1E293B"/>
          <w:sz w:val="21"/>
        </w:rPr>
        <w:t xml:space="preserve">cho từng đoạn gỗ độ dài</w:t>
      </w:r>
      <w:r>
        <w:rPr>
          <w:rFonts w:ascii="Segoe UI" w:hAnsi="Segoe UI"/>
          <w:color w:val="1E293B"/>
          <w:sz w:val="21"/>
        </w:rPr>
        <w:t xml:space="preserve"> </w:t>
      </w:r>
      <m:oMath>
        <m:r>
          <m:t>l</m:t>
        </m:r>
        <m:r>
          <m:t>e</m:t>
        </m:r>
        <m:r>
          <m:t>n</m:t>
        </m:r>
      </m:oMath>
      <w:r>
        <w:rPr>
          <w:rFonts w:ascii="Segoe UI" w:hAnsi="Segoe UI"/>
          <w:color w:val="1E293B"/>
          <w:sz w:val="21"/>
        </w:rPr>
        <w:t xml:space="preserve">. Công thức tính giá trị lớn nhất</w:t>
      </w:r>
      <w:r>
        <w:rPr>
          <w:rFonts w:ascii="Segoe UI" w:hAnsi="Segoe UI"/>
          <w:color w:val="1E293B"/>
          <w:sz w:val="21"/>
        </w:rPr>
        <w:t xml:space="preserve"> </w:t>
      </w:r>
      <m:oMath>
        <m:r>
          <m:t>d</m:t>
        </m:r>
        <m:r>
          <m:t>p</m:t>
        </m:r>
        <m:r>
          <m:rPr>
            <m:sty m:val="p"/>
          </m:rPr>
          <m:t>[</m:t>
        </m:r>
        <m:r>
          <m:t>i</m:t>
        </m:r>
        <m:r>
          <m:rPr>
            <m:sty m:val="p"/>
          </m:rPr>
          <m:t>]</m:t>
        </m:r>
      </m:oMath>
      <w:r>
        <w:rPr>
          <w:rFonts w:ascii="Segoe UI" w:hAnsi="Segoe UI"/>
          <w:color w:val="1E293B"/>
          <w:sz w:val="21"/>
        </w:rPr>
        <w:t xml:space="preserve"> </w:t>
      </w:r>
      <w:r>
        <w:rPr>
          <w:rFonts w:ascii="Segoe UI" w:hAnsi="Segoe UI"/>
          <w:color w:val="1E293B"/>
          <w:sz w:val="21"/>
        </w:rPr>
        <w:t xml:space="preserve">khi cắt thanh gỗ độ dài</w:t>
      </w:r>
      <w:r>
        <w:rPr>
          <w:rFonts w:ascii="Segoe UI" w:hAnsi="Segoe UI"/>
          <w:color w:val="1E293B"/>
          <w:sz w:val="21"/>
        </w:rPr>
        <w:t xml:space="preserve"> </w:t>
      </w:r>
      <m:oMath>
        <m:r>
          <m:t>i</m:t>
        </m:r>
      </m:oMath>
      <w:r>
        <w:rPr>
          <w:rFonts w:ascii="Segoe UI" w:hAnsi="Segoe UI"/>
          <w:color w:val="1E293B"/>
          <w:sz w:val="21"/>
        </w:rPr>
        <w:t xml:space="preserve"> </w:t>
      </w:r>
      <w:r>
        <w:rPr>
          <w:rFonts w:ascii="Segoe UI" w:hAnsi="Segoe UI"/>
          <w:color w:val="1E293B"/>
          <w:sz w:val="21"/>
        </w:rPr>
        <w:t xml:space="preserve">là:</w:t>
      </w:r>
    </w:p>
    <w:p>
      <w:pPr>
        <w:numPr>
          <w:ilvl w:val="0"/>
          <w:numId w:val="1281"/>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m:oMath>
        <m:r>
          <m:t>d</m:t>
        </m:r>
        <m:r>
          <m:t>p</m:t>
        </m:r>
        <m:r>
          <m:rPr>
            <m:sty m:val="p"/>
          </m:rPr>
          <m:t>[</m:t>
        </m:r>
        <m:r>
          <m:t>i</m:t>
        </m:r>
        <m:r>
          <m:rPr>
            <m:sty m:val="p"/>
          </m:rPr>
          <m:t>]</m:t>
        </m:r>
        <m:r>
          <m:rPr>
            <m:sty m:val="p"/>
          </m:rPr>
          <m:t>=</m:t>
        </m:r>
        <m:r>
          <m:rPr>
            <m:sty m:val="p"/>
          </m:rPr>
          <m:t>max</m:t>
        </m:r>
        <m:r>
          <m:rPr>
            <m:sty m:val="p"/>
          </m:rPr>
          <m:t>(</m:t>
        </m:r>
        <m:r>
          <m:rPr>
            <m:sty m:val="p"/>
          </m:rPr>
          <m:t>{</m:t>
        </m:r>
        <m:r>
          <m:t>P</m:t>
        </m:r>
        <m:r>
          <m:rPr>
            <m:sty m:val="p"/>
          </m:rPr>
          <m:t>[</m:t>
        </m:r>
        <m:r>
          <m:t>j</m:t>
        </m:r>
        <m:r>
          <m:rPr>
            <m:sty m:val="p"/>
          </m:rPr>
          <m:t>]</m:t>
        </m:r>
        <m:r>
          <m:rPr>
            <m:sty m:val="p"/>
          </m:rPr>
          <m:t>+</m:t>
        </m:r>
        <m:r>
          <m:t>d</m:t>
        </m:r>
        <m:r>
          <m:t>p</m:t>
        </m:r>
        <m:r>
          <m:rPr>
            <m:sty m:val="p"/>
          </m:rPr>
          <m:t>[</m:t>
        </m:r>
        <m:r>
          <m:t>i</m:t>
        </m:r>
        <m:r>
          <m:rPr>
            <m:sty m:val="p"/>
          </m:rPr>
          <m:t>−</m:t>
        </m:r>
        <m:r>
          <m:t>j</m:t>
        </m:r>
        <m:r>
          <m:rPr>
            <m:sty m:val="p"/>
          </m:rPr>
          <m:t>]</m:t>
        </m:r>
        <m:r>
          <m:rPr>
            <m:sty m:val="p"/>
          </m:rPr>
          <m:t>∣</m:t>
        </m:r>
        <m:r>
          <m:t>1</m:t>
        </m:r>
        <m:r>
          <m:rPr>
            <m:sty m:val="p"/>
          </m:rPr>
          <m:t>≤</m:t>
        </m:r>
        <m:r>
          <m:t>j</m:t>
        </m:r>
        <m:r>
          <m:rPr>
            <m:sty m:val="p"/>
          </m:rPr>
          <m:t>≤</m:t>
        </m:r>
        <m:r>
          <m:t>i</m:t>
        </m:r>
        <m:r>
          <m:rPr>
            <m:sty m:val="p"/>
          </m:rPr>
          <m:t>}</m:t>
        </m:r>
        <m:r>
          <m:rPr>
            <m:sty m:val="p"/>
          </m:rPr>
          <m:t>)</m:t>
        </m:r>
      </m:oMath>
    </w:p>
    <w:p>
      <w:pPr>
        <w:numPr>
          <w:ilvl w:val="0"/>
          <w:numId w:val="1281"/>
        </w:numPr>
        <w:spacing w:line="300" w:lineRule="auto" w:after="120"/>
      </w:pPr>
      <w:r>
        <w:rPr>
          <w:rFonts w:ascii="Segoe UI" w:hAnsi="Segoe UI"/>
          <w:b/>
          <w:bCs/>
          <w:color w:val="1E293B"/>
          <w:sz w:val="21"/>
        </w:rPr>
        <w:t xml:space="preserve">B.</w:t>
      </w:r>
      <w:r>
        <w:rPr>
          <w:rFonts w:ascii="Segoe UI" w:hAnsi="Segoe UI"/>
          <w:color w:val="1E293B"/>
          <w:sz w:val="21"/>
        </w:rPr>
        <w:t xml:space="preserve"> </w:t>
      </w:r>
      <m:oMath>
        <m:r>
          <m:t>d</m:t>
        </m:r>
        <m:r>
          <m:t>p</m:t>
        </m:r>
        <m:r>
          <m:rPr>
            <m:sty m:val="p"/>
          </m:rPr>
          <m:t>[</m:t>
        </m:r>
        <m:r>
          <m:t>i</m:t>
        </m:r>
        <m:r>
          <m:rPr>
            <m:sty m:val="p"/>
          </m:rPr>
          <m:t>]</m:t>
        </m:r>
        <m:r>
          <m:rPr>
            <m:sty m:val="p"/>
          </m:rPr>
          <m:t>=</m:t>
        </m:r>
        <m:r>
          <m:t>P</m:t>
        </m:r>
        <m:r>
          <m:rPr>
            <m:sty m:val="p"/>
          </m:rPr>
          <m:t>[</m:t>
        </m:r>
        <m:r>
          <m:t>i</m:t>
        </m:r>
        <m:r>
          <m:rPr>
            <m:sty m:val="p"/>
          </m:rPr>
          <m:t>]</m:t>
        </m:r>
      </m:oMath>
    </w:p>
    <w:p>
      <w:pPr>
        <w:numPr>
          <w:ilvl w:val="0"/>
          <w:numId w:val="1281"/>
        </w:numPr>
        <w:spacing w:line="300" w:lineRule="auto" w:after="120"/>
      </w:pPr>
      <w:r>
        <w:rPr>
          <w:rFonts w:ascii="Segoe UI" w:hAnsi="Segoe UI"/>
          <w:b/>
          <w:bCs/>
          <w:color w:val="1E293B"/>
          <w:sz w:val="21"/>
        </w:rPr>
        <w:t xml:space="preserve">C.</w:t>
      </w:r>
      <w:r>
        <w:rPr>
          <w:rFonts w:ascii="Segoe UI" w:hAnsi="Segoe UI"/>
          <w:color w:val="1E293B"/>
          <w:sz w:val="21"/>
        </w:rPr>
        <w:t xml:space="preserve"> </w:t>
      </w:r>
      <m:oMath>
        <m:r>
          <m:t>d</m:t>
        </m:r>
        <m:r>
          <m:t>p</m:t>
        </m:r>
        <m:r>
          <m:rPr>
            <m:sty m:val="p"/>
          </m:rPr>
          <m:t>[</m:t>
        </m:r>
        <m:r>
          <m:t>i</m:t>
        </m:r>
        <m:r>
          <m:rPr>
            <m:sty m:val="p"/>
          </m:rPr>
          <m:t>]</m:t>
        </m:r>
        <m:r>
          <m:rPr>
            <m:sty m:val="p"/>
          </m:rPr>
          <m:t>=</m:t>
        </m:r>
        <m:r>
          <m:t>d</m:t>
        </m:r>
        <m:r>
          <m:t>p</m:t>
        </m:r>
        <m:r>
          <m:rPr>
            <m:sty m:val="p"/>
          </m:rPr>
          <m:t>[</m:t>
        </m:r>
        <m:r>
          <m:t>i</m:t>
        </m:r>
        <m:r>
          <m:rPr>
            <m:sty m:val="p"/>
          </m:rPr>
          <m:t>−</m:t>
        </m:r>
        <m:r>
          <m:t>1</m:t>
        </m:r>
        <m:r>
          <m:rPr>
            <m:sty m:val="p"/>
          </m:rPr>
          <m:t>]</m:t>
        </m:r>
        <m:r>
          <m:rPr>
            <m:sty m:val="p"/>
          </m:rPr>
          <m:t>+</m:t>
        </m:r>
        <m:r>
          <m:t>P</m:t>
        </m:r>
        <m:r>
          <m:rPr>
            <m:sty m:val="p"/>
          </m:rPr>
          <m:t>[</m:t>
        </m:r>
        <m:r>
          <m:t>1</m:t>
        </m:r>
        <m:r>
          <m:rPr>
            <m:sty m:val="p"/>
          </m:rPr>
          <m:t>]</m:t>
        </m:r>
      </m:oMath>
    </w:p>
    <w:p>
      <w:pPr>
        <w:numPr>
          <w:ilvl w:val="0"/>
          <w:numId w:val="1281"/>
        </w:numPr>
        <w:spacing w:line="300" w:lineRule="auto" w:after="120"/>
      </w:pPr>
      <w:r>
        <w:rPr>
          <w:rFonts w:ascii="Segoe UI" w:hAnsi="Segoe UI"/>
          <w:b/>
          <w:bCs/>
          <w:color w:val="1E293B"/>
          <w:sz w:val="21"/>
        </w:rPr>
        <w:t xml:space="preserve">D.</w:t>
      </w:r>
      <w:r>
        <w:rPr>
          <w:rFonts w:ascii="Segoe UI" w:hAnsi="Segoe UI"/>
          <w:color w:val="1E293B"/>
          <w:sz w:val="21"/>
        </w:rPr>
        <w:t xml:space="preserve"> </w:t>
      </w:r>
      <m:oMath>
        <m:r>
          <m:t>d</m:t>
        </m:r>
        <m:r>
          <m:t>p</m:t>
        </m:r>
        <m:r>
          <m:rPr>
            <m:sty m:val="p"/>
          </m:rPr>
          <m:t>[</m:t>
        </m:r>
        <m:r>
          <m:t>i</m:t>
        </m:r>
        <m:r>
          <m:rPr>
            <m:sty m:val="p"/>
          </m:rPr>
          <m:t>]</m:t>
        </m:r>
        <m:r>
          <m:rPr>
            <m:sty m:val="p"/>
          </m:rPr>
          <m:t>=</m:t>
        </m:r>
        <m:r>
          <m:rPr>
            <m:sty m:val="p"/>
          </m:rPr>
          <m:t>∑</m:t>
        </m:r>
        <m:r>
          <m:t>P</m:t>
        </m:r>
        <m:r>
          <m:rPr>
            <m:sty m:val="p"/>
          </m:rPr>
          <m:t>[</m:t>
        </m:r>
        <m:r>
          <m:t>j</m:t>
        </m:r>
        <m:r>
          <m:rPr>
            <m:sty m:val="p"/>
          </m:rPr>
          <m:t>]</m:t>
        </m:r>
      </m:oMath>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Thử nhát cắt đầu tiên có độ dài</w:t>
      </w:r>
      <w:r>
        <w:rPr>
          <w:rFonts w:ascii="Segoe UI" w:hAnsi="Segoe UI"/>
          <w:color w:val="1E293B"/>
          <w:sz w:val="21"/>
        </w:rPr>
        <w:t xml:space="preserve"> </w:t>
      </w:r>
      <m:oMath>
        <m:r>
          <m:t>j</m:t>
        </m:r>
        <m:r>
          <m:rPr>
            <m:sty m:val="p"/>
          </m:rPr>
          <m:t>∈</m:t>
        </m:r>
        <m:r>
          <m:rPr>
            <m:sty m:val="p"/>
          </m:rPr>
          <m:t>[</m:t>
        </m:r>
        <m:r>
          <m:t>1</m:t>
        </m:r>
        <m:r>
          <m:rPr>
            <m:sty m:val="p"/>
          </m:rPr>
          <m:t>,</m:t>
        </m:r>
        <m:r>
          <m:t>i</m:t>
        </m:r>
        <m:r>
          <m:rPr>
            <m:sty m:val="p"/>
          </m:rPr>
          <m:t>]</m:t>
        </m:r>
      </m:oMath>
      <w:r>
        <w:rPr>
          <w:rFonts w:ascii="Segoe UI" w:hAnsi="Segoe UI"/>
          <w:color w:val="1E293B"/>
          <w:sz w:val="21"/>
        </w:rPr>
        <w:t xml:space="preserve">, giá trị thu được là giá trị đoạn</w:t>
      </w:r>
      <w:r>
        <w:rPr>
          <w:rFonts w:ascii="Segoe UI" w:hAnsi="Segoe UI"/>
          <w:color w:val="1E293B"/>
          <w:sz w:val="21"/>
        </w:rPr>
        <w:t xml:space="preserve"> </w:t>
      </w:r>
      <m:oMath>
        <m:r>
          <m:t>j</m:t>
        </m:r>
      </m:oMath>
      <w:r>
        <w:rPr>
          <w:rFonts w:ascii="Segoe UI" w:hAnsi="Segoe UI"/>
          <w:color w:val="1E293B"/>
          <w:sz w:val="21"/>
        </w:rPr>
        <w:t xml:space="preserve"> </w:t>
      </w:r>
      <w:r>
        <w:rPr>
          <w:rFonts w:ascii="Segoe UI" w:hAnsi="Segoe UI"/>
          <w:color w:val="1E293B"/>
          <w:sz w:val="21"/>
        </w:rPr>
        <w:t xml:space="preserve">(</w:t>
      </w:r>
      <m:oMath>
        <m:r>
          <m:t>P</m:t>
        </m:r>
        <m:r>
          <m:rPr>
            <m:sty m:val="p"/>
          </m:rPr>
          <m:t>[</m:t>
        </m:r>
        <m:r>
          <m:t>j</m:t>
        </m:r>
        <m:r>
          <m:rPr>
            <m:sty m:val="p"/>
          </m:rPr>
          <m:t>]</m:t>
        </m:r>
      </m:oMath>
      <w:r>
        <w:rPr>
          <w:rFonts w:ascii="Segoe UI" w:hAnsi="Segoe UI"/>
          <w:color w:val="1E293B"/>
          <w:sz w:val="21"/>
        </w:rPr>
        <w:t xml:space="preserve">) cộng với giá trị tối ưu của phần còn lại độ dài</w:t>
      </w:r>
      <w:r>
        <w:rPr>
          <w:rFonts w:ascii="Segoe UI" w:hAnsi="Segoe UI"/>
          <w:color w:val="1E293B"/>
          <w:sz w:val="21"/>
        </w:rPr>
        <w:t xml:space="preserve"> </w:t>
      </w:r>
      <m:oMath>
        <m:r>
          <m:t>i</m:t>
        </m:r>
        <m:r>
          <m:rPr>
            <m:sty m:val="p"/>
          </m:rPr>
          <m:t>−</m:t>
        </m:r>
        <m:r>
          <m:t>j</m:t>
        </m:r>
      </m:oMath>
      <w:r>
        <w:rPr>
          <w:rFonts w:ascii="Segoe UI" w:hAnsi="Segoe UI"/>
          <w:color w:val="1E293B"/>
          <w:sz w:val="21"/>
        </w:rPr>
        <w:t xml:space="preserve"> </w:t>
      </w:r>
      <w:r>
        <w:rPr>
          <w:rFonts w:ascii="Segoe UI" w:hAnsi="Segoe UI"/>
          <w:color w:val="1E293B"/>
          <w:sz w:val="21"/>
        </w:rPr>
        <w:t xml:space="preserve">(</w:t>
      </w:r>
      <m:oMath>
        <m:r>
          <m:t>d</m:t>
        </m:r>
        <m:r>
          <m:t>p</m:t>
        </m:r>
        <m:r>
          <m:rPr>
            <m:sty m:val="p"/>
          </m:rPr>
          <m:t>[</m:t>
        </m:r>
        <m:r>
          <m:t>i</m:t>
        </m:r>
        <m:r>
          <m:rPr>
            <m:sty m:val="p"/>
          </m:rPr>
          <m:t>−</m:t>
        </m:r>
        <m:r>
          <m:t>j</m:t>
        </m:r>
        <m:r>
          <m:rPr>
            <m:sty m:val="p"/>
          </m:rPr>
          <m:t>]</m:t>
        </m:r>
      </m:oMath>
      <w:r>
        <w:rPr>
          <w:rFonts w:ascii="Segoe UI" w:hAnsi="Segoe UI"/>
          <w:color w:val="1E293B"/>
          <w:sz w:val="21"/>
        </w:rPr>
        <w:t xml:space="preserve">).</w:t>
      </w:r>
    </w:p>
    <w:bookmarkEnd w:id="448"/>
    <w:bookmarkStart w:id="449" w:name="câu-10-ranh-giới-lis-on2-vs-on-log-n"/>
    <w:p>
      <w:pPr>
        <w:pStyle w:val="Heading4"/>
        <w:keepNext/>
        <w:spacing w:before="240" w:after="80"/>
      </w:pPr>
      <w:r>
        <w:rPr>
          <w:rFonts w:ascii="Segoe UI" w:hAnsi="Segoe UI"/>
          <w:b/>
          <w:color w:val="334155"/>
          <w:sz w:val="21"/>
        </w:rPr>
        <w:t xml:space="preserve">Câu 10 (Ranh giới LIS O(N^2) vs O(N log N)):</w:t>
      </w:r>
    </w:p>
    <w:p>
      <w:pPr>
        <w:pStyle w:val="FirstParagraph"/>
        <w:spacing w:line="300" w:lineRule="auto" w:after="120"/>
      </w:pPr>
      <w:r>
        <w:rPr>
          <w:rFonts w:ascii="Segoe UI" w:hAnsi="Segoe UI"/>
          <w:color w:val="1E293B"/>
          <w:sz w:val="21"/>
        </w:rPr>
        <w:t xml:space="preserve">Khi</w:t>
      </w:r>
      <w:r>
        <w:rPr>
          <w:rFonts w:ascii="Segoe UI" w:hAnsi="Segoe UI"/>
          <w:color w:val="1E293B"/>
          <w:sz w:val="21"/>
        </w:rPr>
        <w:t xml:space="preserve"> </w:t>
      </w:r>
      <m:oMath>
        <m:r>
          <m:t>N</m:t>
        </m:r>
        <m:r>
          <m:rPr>
            <m:sty m:val="p"/>
          </m:rPr>
          <m:t>=</m:t>
        </m:r>
        <m:sSup>
          <m:e>
            <m:r>
              <m:t>10</m:t>
            </m:r>
          </m:e>
          <m:sup>
            <m:r>
              <m:t>5</m:t>
            </m:r>
          </m:sup>
        </m:sSup>
      </m:oMath>
      <w:r>
        <w:rPr>
          <w:rFonts w:ascii="Segoe UI" w:hAnsi="Segoe UI"/>
          <w:color w:val="1E293B"/>
          <w:sz w:val="21"/>
        </w:rPr>
        <w:t xml:space="preserve">, tại sao thuật toán LIS</w:t>
      </w:r>
      <w:r>
        <w:rPr>
          <w:rFonts w:ascii="Segoe UI" w:hAnsi="Segoe UI"/>
          <w:color w:val="1E293B"/>
          <w:sz w:val="21"/>
        </w:rPr>
        <w:t xml:space="preserve"> </w:t>
      </w:r>
      <m:oMath>
        <m:r>
          <m:rPr>
            <m:scr m:val="script"/>
            <m:sty m:val="p"/>
          </m:rPr>
          <m:t>O</m:t>
        </m:r>
        <m:r>
          <m:rPr>
            <m:sty m:val="p"/>
          </m:rPr>
          <m:t>(</m:t>
        </m:r>
        <m:sSup>
          <m:e>
            <m:r>
              <m:t>N</m:t>
            </m:r>
          </m:e>
          <m:sup>
            <m:r>
              <m:t>2</m:t>
            </m:r>
          </m:sup>
        </m:sSup>
        <m:r>
          <m:rPr>
            <m:sty m:val="p"/>
          </m:rPr>
          <m:t>)</m:t>
        </m:r>
      </m:oMath>
      <w:r>
        <w:rPr>
          <w:rFonts w:ascii="Segoe UI" w:hAnsi="Segoe UI"/>
          <w:color w:val="1E293B"/>
          <w:sz w:val="21"/>
        </w:rPr>
        <w:t xml:space="preserve"> </w:t>
      </w:r>
      <w:r>
        <w:rPr>
          <w:rFonts w:ascii="Segoe UI" w:hAnsi="Segoe UI"/>
          <w:color w:val="1E293B"/>
          <w:sz w:val="21"/>
        </w:rPr>
        <w:t xml:space="preserve">không thể vượt qua giới hạn thời gian 1.0 giây?</w:t>
      </w:r>
    </w:p>
    <w:p>
      <w:pPr>
        <w:numPr>
          <w:ilvl w:val="0"/>
          <w:numId w:val="1282"/>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Vì với</w:t>
      </w:r>
      <w:r>
        <w:rPr>
          <w:rFonts w:ascii="Segoe UI" w:hAnsi="Segoe UI"/>
          <w:color w:val="1E293B"/>
          <w:sz w:val="21"/>
        </w:rPr>
        <w:t xml:space="preserve"> </w:t>
      </w:r>
      <m:oMath>
        <m:r>
          <m:t>N</m:t>
        </m:r>
        <m:r>
          <m:rPr>
            <m:sty m:val="p"/>
          </m:rPr>
          <m:t>=</m:t>
        </m:r>
        <m:sSup>
          <m:e>
            <m:r>
              <m:t>10</m:t>
            </m:r>
          </m:e>
          <m:sup>
            <m:r>
              <m:t>5</m:t>
            </m:r>
          </m:sup>
        </m:sSup>
      </m:oMath>
      <w:r>
        <w:rPr>
          <w:rFonts w:ascii="Segoe UI" w:hAnsi="Segoe UI"/>
          <w:color w:val="1E293B"/>
          <w:sz w:val="21"/>
        </w:rPr>
        <w:t xml:space="preserve">, thuật toán</w:t>
      </w:r>
      <w:r>
        <w:rPr>
          <w:rFonts w:ascii="Segoe UI" w:hAnsi="Segoe UI"/>
          <w:color w:val="1E293B"/>
          <w:sz w:val="21"/>
        </w:rPr>
        <w:t xml:space="preserve"> </w:t>
      </w:r>
      <m:oMath>
        <m:r>
          <m:rPr>
            <m:scr m:val="script"/>
            <m:sty m:val="p"/>
          </m:rPr>
          <m:t>O</m:t>
        </m:r>
        <m:r>
          <m:rPr>
            <m:sty m:val="p"/>
          </m:rPr>
          <m:t>(</m:t>
        </m:r>
        <m:sSup>
          <m:e>
            <m:r>
              <m:t>N</m:t>
            </m:r>
          </m:e>
          <m:sup>
            <m:r>
              <m:t>2</m:t>
            </m:r>
          </m:sup>
        </m:sSup>
        <m:r>
          <m:rPr>
            <m:sty m:val="p"/>
          </m:rPr>
          <m:t>)</m:t>
        </m:r>
      </m:oMath>
      <w:r>
        <w:rPr>
          <w:rFonts w:ascii="Segoe UI" w:hAnsi="Segoe UI"/>
          <w:color w:val="1E293B"/>
          <w:sz w:val="21"/>
        </w:rPr>
        <w:t xml:space="preserve"> </w:t>
      </w:r>
      <w:r>
        <w:rPr>
          <w:rFonts w:ascii="Segoe UI" w:hAnsi="Segoe UI"/>
          <w:color w:val="1E293B"/>
          <w:sz w:val="21"/>
        </w:rPr>
        <w:t xml:space="preserve">phải xét khoảng</w:t>
      </w:r>
      <w:r>
        <w:rPr>
          <w:rFonts w:ascii="Segoe UI" w:hAnsi="Segoe UI"/>
          <w:color w:val="1E293B"/>
          <w:sz w:val="21"/>
        </w:rPr>
        <w:t xml:space="preserve"> </w:t>
      </w:r>
      <m:oMath>
        <m:sSup>
          <m:e>
            <m:r>
              <m:t>N</m:t>
            </m:r>
          </m:e>
          <m:sup>
            <m:r>
              <m:t>2</m:t>
            </m:r>
          </m:sup>
        </m:sSup>
        <m:r>
          <m:rPr>
            <m:sty m:val="p"/>
          </m:rPr>
          <m:t>/</m:t>
        </m:r>
        <m:r>
          <m:t>2</m:t>
        </m:r>
        <m:r>
          <m:rPr>
            <m:sty m:val="p"/>
          </m:rPr>
          <m:t>≈</m:t>
        </m:r>
        <m:r>
          <m:t>5</m:t>
        </m:r>
        <m:r>
          <m:rPr>
            <m:sty m:val="p"/>
          </m:rPr>
          <m:t>×</m:t>
        </m:r>
        <m:sSup>
          <m:e>
            <m:r>
              <m:t>10</m:t>
            </m:r>
          </m:e>
          <m:sup>
            <m:r>
              <m:t>9</m:t>
            </m:r>
          </m:sup>
        </m:sSup>
      </m:oMath>
      <w:r>
        <w:rPr>
          <w:rFonts w:ascii="Segoe UI" w:hAnsi="Segoe UI"/>
          <w:color w:val="1E293B"/>
          <w:sz w:val="21"/>
        </w:rPr>
        <w:t xml:space="preserve"> </w:t>
      </w:r>
      <w:r>
        <w:rPr>
          <w:rFonts w:ascii="Segoe UI" w:hAnsi="Segoe UI"/>
          <w:color w:val="1E293B"/>
          <w:sz w:val="21"/>
        </w:rPr>
        <w:t xml:space="preserve">cặp, thường vượt xa giới hạn thời gian thông thường của CPU trong 1.0 giây. Trong khi</w:t>
      </w:r>
      <w:r>
        <w:rPr>
          <w:rFonts w:ascii="Segoe UI" w:hAnsi="Segoe UI"/>
          <w:color w:val="1E293B"/>
          <w:sz w:val="21"/>
        </w:rPr>
        <w:t xml:space="preserve"> </w:t>
      </w:r>
      <m:oMath>
        <m:r>
          <m:rPr>
            <m:scr m:val="script"/>
            <m:sty m:val="p"/>
          </m:rPr>
          <m:t>O</m:t>
        </m:r>
        <m:r>
          <m:rPr>
            <m:sty m:val="p"/>
          </m:rPr>
          <m:t>(</m:t>
        </m:r>
        <m:r>
          <m:t>N</m:t>
        </m:r>
        <m:r>
          <m:rPr>
            <m:sty m:val="p"/>
          </m:rPr>
          <m:t>log</m:t>
        </m:r>
        <m:r>
          <m:t>N</m:t>
        </m:r>
        <m:r>
          <m:rPr>
            <m:sty m:val="p"/>
          </m:rPr>
          <m:t>)</m:t>
        </m:r>
      </m:oMath>
      <w:r>
        <w:rPr>
          <w:rFonts w:ascii="Segoe UI" w:hAnsi="Segoe UI"/>
          <w:color w:val="1E293B"/>
          <w:sz w:val="21"/>
        </w:rPr>
        <w:t xml:space="preserve"> </w:t>
      </w:r>
      <w:r>
        <w:rPr>
          <w:rFonts w:ascii="Segoe UI" w:hAnsi="Segoe UI"/>
          <w:color w:val="1E293B"/>
          <w:sz w:val="21"/>
        </w:rPr>
        <w:t xml:space="preserve">chỉ cần khoảng</w:t>
      </w:r>
      <w:r>
        <w:rPr>
          <w:rFonts w:ascii="Segoe UI" w:hAnsi="Segoe UI"/>
          <w:color w:val="1E293B"/>
          <w:sz w:val="21"/>
        </w:rPr>
        <w:t xml:space="preserve"> </w:t>
      </w:r>
      <m:oMath>
        <m:r>
          <m:t>N</m:t>
        </m:r>
        <m:sSub>
          <m:e>
            <m:r>
              <m:rPr>
                <m:sty m:val="p"/>
              </m:rPr>
              <m:t>log</m:t>
            </m:r>
          </m:e>
          <m:sub>
            <m:r>
              <m:t>2</m:t>
            </m:r>
          </m:sub>
        </m:sSub>
        <m:r>
          <m:t>N</m:t>
        </m:r>
        <m:r>
          <m:rPr>
            <m:sty m:val="p"/>
          </m:rPr>
          <m:t>≈</m:t>
        </m:r>
        <m:r>
          <m:t>1.7</m:t>
        </m:r>
        <m:r>
          <m:rPr>
            <m:sty m:val="p"/>
          </m:rPr>
          <m:t>×</m:t>
        </m:r>
        <m:sSup>
          <m:e>
            <m:r>
              <m:t>10</m:t>
            </m:r>
          </m:e>
          <m:sup>
            <m:r>
              <m:t>6</m:t>
            </m:r>
          </m:sup>
        </m:sSup>
      </m:oMath>
      <w:r>
        <w:rPr>
          <w:rFonts w:ascii="Segoe UI" w:hAnsi="Segoe UI"/>
          <w:color w:val="1E293B"/>
          <w:sz w:val="21"/>
        </w:rPr>
        <w:t xml:space="preserve"> </w:t>
      </w:r>
      <w:r>
        <w:rPr>
          <w:rFonts w:ascii="Segoe UI" w:hAnsi="Segoe UI"/>
          <w:color w:val="1E293B"/>
          <w:sz w:val="21"/>
        </w:rPr>
        <w:t xml:space="preserve">bước ở quy mô này.</w:t>
      </w:r>
    </w:p>
    <w:p>
      <w:pPr>
        <w:numPr>
          <w:ilvl w:val="0"/>
          <w:numId w:val="1282"/>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color w:val="1E293B"/>
          <w:sz w:val="21"/>
        </w:rPr>
        <w:t xml:space="preserve">Vì mảng</w:t>
      </w:r>
      <w:r>
        <w:rPr>
          <w:rFonts w:ascii="Segoe UI" w:hAnsi="Segoe UI"/>
          <w:color w:val="1E293B"/>
          <w:sz w:val="21"/>
        </w:rPr>
        <w:t xml:space="preserve"> </w:t>
      </w:r>
      <w:r>
        <w:rPr>
          <w:rStyle w:val="VerbatimChar"/>
          <w:rFonts w:ascii="Segoe UI" w:hAnsi="Segoe UI"/>
          <w:color w:val="1E293B"/>
          <w:sz w:val="21"/>
        </w:rPr>
        <w:t xml:space="preserve">dp</w:t>
      </w:r>
      <w:r>
        <w:rPr>
          <w:rFonts w:ascii="Segoe UI" w:hAnsi="Segoe UI"/>
          <w:color w:val="1E293B"/>
          <w:sz w:val="21"/>
        </w:rPr>
        <w:t xml:space="preserve"> </w:t>
      </w:r>
      <w:r>
        <w:rPr>
          <w:rFonts w:ascii="Segoe UI" w:hAnsi="Segoe UI"/>
          <w:color w:val="1E293B"/>
          <w:sz w:val="21"/>
        </w:rPr>
        <w:t xml:space="preserve">chiếm quá nhiều bộ nhớ RAM.</w:t>
      </w:r>
    </w:p>
    <w:p>
      <w:pPr>
        <w:numPr>
          <w:ilvl w:val="0"/>
          <w:numId w:val="1282"/>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Vì hàm</w:t>
      </w:r>
      <w:r>
        <w:rPr>
          <w:rFonts w:ascii="Segoe UI" w:hAnsi="Segoe UI"/>
          <w:color w:val="1E293B"/>
          <w:sz w:val="21"/>
        </w:rPr>
        <w:t xml:space="preserve"> </w:t>
      </w:r>
      <w:r>
        <w:rPr>
          <w:rStyle w:val="VerbatimChar"/>
          <w:rFonts w:ascii="Segoe UI" w:hAnsi="Segoe UI"/>
          <w:color w:val="1E293B"/>
          <w:sz w:val="21"/>
        </w:rPr>
        <w:t xml:space="preserve">max</w:t>
      </w:r>
      <w:r>
        <w:rPr>
          <w:rFonts w:ascii="Segoe UI" w:hAnsi="Segoe UI"/>
          <w:color w:val="1E293B"/>
          <w:sz w:val="21"/>
        </w:rPr>
        <w:t xml:space="preserve"> </w:t>
      </w:r>
      <w:r>
        <w:rPr>
          <w:rFonts w:ascii="Segoe UI" w:hAnsi="Segoe UI"/>
          <w:color w:val="1E293B"/>
          <w:sz w:val="21"/>
        </w:rPr>
        <w:t xml:space="preserve">trong C++ chạy chậm.</w:t>
      </w:r>
    </w:p>
    <w:p>
      <w:pPr>
        <w:numPr>
          <w:ilvl w:val="0"/>
          <w:numId w:val="1282"/>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Vì số nguyên 64-bit bị tràn.</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Thuật toán</w:t>
      </w:r>
      <w:r>
        <w:rPr>
          <w:rFonts w:ascii="Segoe UI" w:hAnsi="Segoe UI"/>
          <w:color w:val="1E293B"/>
          <w:sz w:val="21"/>
        </w:rPr>
        <w:t xml:space="preserve"> </w:t>
      </w:r>
      <m:oMath>
        <m:r>
          <m:rPr>
            <m:scr m:val="script"/>
            <m:sty m:val="p"/>
          </m:rPr>
          <m:t>O</m:t>
        </m:r>
        <m:r>
          <m:rPr>
            <m:sty m:val="p"/>
          </m:rPr>
          <m:t>(</m:t>
        </m:r>
        <m:sSup>
          <m:e>
            <m:r>
              <m:t>N</m:t>
            </m:r>
          </m:e>
          <m:sup>
            <m:r>
              <m:t>2</m:t>
            </m:r>
          </m:sup>
        </m:sSup>
        <m:r>
          <m:rPr>
            <m:sty m:val="p"/>
          </m:rPr>
          <m:t>)</m:t>
        </m:r>
      </m:oMath>
      <w:r>
        <w:rPr>
          <w:rFonts w:ascii="Segoe UI" w:hAnsi="Segoe UI"/>
          <w:color w:val="1E293B"/>
          <w:sz w:val="21"/>
        </w:rPr>
        <w:t xml:space="preserve"> </w:t>
      </w:r>
      <w:r>
        <w:rPr>
          <w:rFonts w:ascii="Segoe UI" w:hAnsi="Segoe UI"/>
          <w:color w:val="1E293B"/>
          <w:sz w:val="21"/>
        </w:rPr>
        <w:t xml:space="preserve">thường không phù hợp khi</w:t>
      </w:r>
      <w:r>
        <w:rPr>
          <w:rFonts w:ascii="Segoe UI" w:hAnsi="Segoe UI"/>
          <w:color w:val="1E293B"/>
          <w:sz w:val="21"/>
        </w:rPr>
        <w:t xml:space="preserve"> </w:t>
      </w:r>
      <m:oMath>
        <m:r>
          <m:t>N</m:t>
        </m:r>
      </m:oMath>
      <w:r>
        <w:rPr>
          <w:rFonts w:ascii="Segoe UI" w:hAnsi="Segoe UI"/>
          <w:color w:val="1E293B"/>
          <w:sz w:val="21"/>
        </w:rPr>
        <w:t xml:space="preserve"> </w:t>
      </w:r>
      <w:r>
        <w:rPr>
          <w:rFonts w:ascii="Segoe UI" w:hAnsi="Segoe UI"/>
          <w:color w:val="1E293B"/>
          <w:sz w:val="21"/>
        </w:rPr>
        <w:t xml:space="preserve">đạt cỡ</w:t>
      </w:r>
      <w:r>
        <w:rPr>
          <w:rFonts w:ascii="Segoe UI" w:hAnsi="Segoe UI"/>
          <w:color w:val="1E293B"/>
          <w:sz w:val="21"/>
        </w:rPr>
        <w:t xml:space="preserve"> </w:t>
      </w:r>
      <m:oMath>
        <m:sSup>
          <m:e>
            <m:r>
              <m:t>10</m:t>
            </m:r>
          </m:e>
          <m:sup>
            <m:r>
              <m:t>4</m:t>
            </m:r>
          </m:sup>
        </m:sSup>
      </m:oMath>
      <w:r>
        <w:rPr>
          <w:rFonts w:ascii="Segoe UI" w:hAnsi="Segoe UI"/>
          <w:color w:val="1E293B"/>
          <w:sz w:val="21"/>
        </w:rPr>
        <w:t xml:space="preserve"> </w:t>
      </w:r>
      <w:r>
        <w:rPr>
          <w:rFonts w:ascii="Segoe UI" w:hAnsi="Segoe UI"/>
          <w:color w:val="1E293B"/>
          <w:sz w:val="21"/>
        </w:rPr>
        <w:t xml:space="preserve">trở lên trong các giới hạn thời gian thi đấu thông thường. Cần chuyển sang</w:t>
      </w:r>
      <w:r>
        <w:rPr>
          <w:rFonts w:ascii="Segoe UI" w:hAnsi="Segoe UI"/>
          <w:color w:val="1E293B"/>
          <w:sz w:val="21"/>
        </w:rPr>
        <w:t xml:space="preserve"> </w:t>
      </w:r>
      <m:oMath>
        <m:r>
          <m:rPr>
            <m:scr m:val="script"/>
            <m:sty m:val="p"/>
          </m:rPr>
          <m:t>O</m:t>
        </m:r>
        <m:r>
          <m:rPr>
            <m:sty m:val="p"/>
          </m:rPr>
          <m:t>(</m:t>
        </m:r>
        <m:r>
          <m:t>N</m:t>
        </m:r>
        <m:r>
          <m:rPr>
            <m:sty m:val="p"/>
          </m:rPr>
          <m:t>log</m:t>
        </m:r>
        <m:r>
          <m:t>N</m:t>
        </m:r>
        <m:r>
          <m:rPr>
            <m:sty m:val="p"/>
          </m:rPr>
          <m:t>)</m:t>
        </m:r>
      </m:oMath>
      <w:r>
        <w:rPr>
          <w:rFonts w:ascii="Segoe UI" w:hAnsi="Segoe UI"/>
          <w:color w:val="1E293B"/>
          <w:sz w:val="21"/>
        </w:rPr>
        <w:t xml:space="preserve"> </w:t>
      </w:r>
      <w:r>
        <w:rPr>
          <w:rFonts w:ascii="Segoe UI" w:hAnsi="Segoe UI"/>
          <w:color w:val="1E293B"/>
          <w:sz w:val="21"/>
        </w:rPr>
        <w:t xml:space="preserve">bằng mảng đơn điệu và tìm kiếm nhị phân.</w:t>
      </w:r>
    </w:p>
    <w:bookmarkEnd w:id="449"/>
    <w:bookmarkStart w:id="450" w:name="X1a72408bc668d358bdd4e965fcd67f851a982c7"/>
    <w:p>
      <w:pPr>
        <w:pStyle w:val="Heading4"/>
        <w:keepNext/>
        <w:spacing w:before="240" w:after="80"/>
      </w:pPr>
      <w:r>
        <w:rPr>
          <w:rFonts w:ascii="Segoe UI" w:hAnsi="Segoe UI"/>
          <w:b/>
          <w:color w:val="334155"/>
          <w:sz w:val="21"/>
        </w:rPr>
        <w:t xml:space="preserve">Câu 11 (State Transformation — LIS sang MSIS):</w:t>
      </w:r>
    </w:p>
    <w:p>
      <w:pPr>
        <w:pStyle w:val="FirstParagraph"/>
        <w:spacing w:line="300" w:lineRule="auto" w:after="120"/>
      </w:pPr>
      <w:r>
        <w:rPr>
          <w:rFonts w:ascii="Segoe UI" w:hAnsi="Segoe UI"/>
          <w:color w:val="1E293B"/>
          <w:sz w:val="21"/>
        </w:rPr>
        <w:t xml:space="preserve">Khi chuyển từ bài toán LIS (Độ dài lớn nhất) sang MSIS (Tổng giá trị lớn nhất), thành phần nào trong hệ thức quy hoạch động thay đổi?</w:t>
      </w:r>
    </w:p>
    <w:p>
      <w:pPr>
        <w:numPr>
          <w:ilvl w:val="0"/>
          <w:numId w:val="1283"/>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Điều kiện</w:t>
      </w:r>
      <w:r>
        <w:rPr>
          <w:rFonts w:ascii="Segoe UI" w:hAnsi="Segoe UI"/>
          <w:color w:val="1E293B"/>
          <w:sz w:val="21"/>
        </w:rPr>
        <w:t xml:space="preserve"> </w:t>
      </w:r>
      <m:oMath>
        <m:r>
          <m:t>A</m:t>
        </m:r>
        <m:r>
          <m:rPr>
            <m:sty m:val="p"/>
          </m:rPr>
          <m:t>[</m:t>
        </m:r>
        <m:r>
          <m:t>j</m:t>
        </m:r>
        <m:r>
          <m:rPr>
            <m:sty m:val="p"/>
          </m:rPr>
          <m:t>]</m:t>
        </m:r>
        <m:r>
          <m:rPr>
            <m:sty m:val="p"/>
          </m:rPr>
          <m:t>&lt;</m:t>
        </m:r>
        <m:r>
          <m:t>A</m:t>
        </m:r>
        <m:r>
          <m:rPr>
            <m:sty m:val="p"/>
          </m:rPr>
          <m:t>[</m:t>
        </m:r>
        <m:r>
          <m:t>i</m:t>
        </m:r>
        <m:r>
          <m:rPr>
            <m:sty m:val="p"/>
          </m:rPr>
          <m:t>]</m:t>
        </m:r>
      </m:oMath>
      <w:r>
        <w:rPr>
          <w:rFonts w:ascii="Segoe UI" w:hAnsi="Segoe UI"/>
          <w:color w:val="1E293B"/>
          <w:sz w:val="21"/>
        </w:rPr>
        <w:t xml:space="preserve"> </w:t>
      </w:r>
      <w:r>
        <w:rPr>
          <w:rFonts w:ascii="Segoe UI" w:hAnsi="Segoe UI"/>
          <w:color w:val="1E293B"/>
          <w:sz w:val="21"/>
        </w:rPr>
        <w:t xml:space="preserve">bị bỏ đi.</w:t>
      </w:r>
    </w:p>
    <w:p>
      <w:pPr>
        <w:numPr>
          <w:ilvl w:val="0"/>
          <w:numId w:val="1283"/>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Giá trị khởi tạo và phép cộng dồn chuyển từ</w:t>
      </w:r>
      <w:r>
        <w:rPr>
          <w:rFonts w:ascii="Segoe UI" w:hAnsi="Segoe UI"/>
          <w:color w:val="1E293B"/>
          <w:sz w:val="21"/>
        </w:rPr>
        <w:t xml:space="preserve"> </w:t>
      </w:r>
      <m:oMath>
        <m:r>
          <m:rPr>
            <m:sty m:val="p"/>
          </m:rPr>
          <m:t>+</m:t>
        </m:r>
        <m:r>
          <m:t>1</m:t>
        </m:r>
      </m:oMath>
      <w:r>
        <w:rPr>
          <w:rFonts w:ascii="Segoe UI" w:hAnsi="Segoe UI"/>
          <w:color w:val="1E293B"/>
          <w:sz w:val="21"/>
        </w:rPr>
        <w:t xml:space="preserve"> </w:t>
      </w:r>
      <w:r>
        <w:rPr>
          <w:rFonts w:ascii="Segoe UI" w:hAnsi="Segoe UI"/>
          <w:color w:val="1E293B"/>
          <w:sz w:val="21"/>
        </w:rPr>
        <w:t xml:space="preserve">(đếm số lượng) sang</w:t>
      </w:r>
      <w:r>
        <w:rPr>
          <w:rFonts w:ascii="Segoe UI" w:hAnsi="Segoe UI"/>
          <w:color w:val="1E293B"/>
          <w:sz w:val="21"/>
        </w:rPr>
        <w:t xml:space="preserve"> </w:t>
      </w:r>
      <m:oMath>
        <m:r>
          <m:rPr>
            <m:sty m:val="p"/>
          </m:rPr>
          <m:t>+</m:t>
        </m:r>
        <m:r>
          <m:t>A</m:t>
        </m:r>
        <m:r>
          <m:rPr>
            <m:sty m:val="p"/>
          </m:rPr>
          <m:t>[</m:t>
        </m:r>
        <m:r>
          <m:t>i</m:t>
        </m:r>
        <m:r>
          <m:rPr>
            <m:sty m:val="p"/>
          </m:rPr>
          <m:t>]</m:t>
        </m:r>
      </m:oMath>
      <w:r>
        <w:rPr>
          <w:rFonts w:ascii="Segoe UI" w:hAnsi="Segoe UI"/>
          <w:color w:val="1E293B"/>
          <w:sz w:val="21"/>
        </w:rPr>
        <w:t xml:space="preserve"> </w:t>
      </w:r>
      <w:r>
        <w:rPr>
          <w:rFonts w:ascii="Segoe UI" w:hAnsi="Segoe UI"/>
          <w:color w:val="1E293B"/>
          <w:sz w:val="21"/>
        </w:rPr>
        <w:t xml:space="preserve">(cộng dồn giá trị phần tử).</w:t>
      </w:r>
    </w:p>
    <w:p>
      <w:pPr>
        <w:numPr>
          <w:ilvl w:val="0"/>
          <w:numId w:val="1283"/>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Mảng</w:t>
      </w:r>
      <w:r>
        <w:rPr>
          <w:rFonts w:ascii="Segoe UI" w:hAnsi="Segoe UI"/>
          <w:color w:val="1E293B"/>
          <w:sz w:val="21"/>
        </w:rPr>
        <w:t xml:space="preserve"> </w:t>
      </w:r>
      <w:r>
        <w:rPr>
          <w:rStyle w:val="VerbatimChar"/>
          <w:rFonts w:ascii="Segoe UI" w:hAnsi="Segoe UI"/>
          <w:color w:val="1E293B"/>
          <w:sz w:val="21"/>
        </w:rPr>
        <w:t xml:space="preserve">dp</w:t>
      </w:r>
      <w:r>
        <w:rPr>
          <w:rFonts w:ascii="Segoe UI" w:hAnsi="Segoe UI"/>
          <w:color w:val="1E293B"/>
          <w:sz w:val="21"/>
        </w:rPr>
        <w:t xml:space="preserve"> </w:t>
      </w:r>
      <w:r>
        <w:rPr>
          <w:rFonts w:ascii="Segoe UI" w:hAnsi="Segoe UI"/>
          <w:color w:val="1E293B"/>
          <w:sz w:val="21"/>
        </w:rPr>
        <w:t xml:space="preserve">phải tăng lên 2 chiều.</w:t>
      </w:r>
    </w:p>
    <w:p>
      <w:pPr>
        <w:numPr>
          <w:ilvl w:val="0"/>
          <w:numId w:val="1283"/>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Thứ tự duyệt</w:t>
      </w:r>
      <w:r>
        <w:rPr>
          <w:rFonts w:ascii="Segoe UI" w:hAnsi="Segoe UI"/>
          <w:color w:val="1E293B"/>
          <w:sz w:val="21"/>
        </w:rPr>
        <w:t xml:space="preserve"> </w:t>
      </w:r>
      <m:oMath>
        <m:r>
          <m:t>i</m:t>
        </m:r>
      </m:oMath>
      <w:r>
        <w:rPr>
          <w:rFonts w:ascii="Segoe UI" w:hAnsi="Segoe UI"/>
          <w:color w:val="1E293B"/>
          <w:sz w:val="21"/>
        </w:rPr>
        <w:t xml:space="preserve"> </w:t>
      </w:r>
      <w:r>
        <w:rPr>
          <w:rFonts w:ascii="Segoe UI" w:hAnsi="Segoe UI"/>
          <w:color w:val="1E293B"/>
          <w:sz w:val="21"/>
        </w:rPr>
        <w:t xml:space="preserve">phải đảo ngược.</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Bất biến chuyển từ đếm độ dài sang cực đại hóa tổng:</w:t>
      </w:r>
      <w:r>
        <w:rPr>
          <w:rFonts w:ascii="Segoe UI" w:hAnsi="Segoe UI"/>
          <w:color w:val="1E293B"/>
          <w:sz w:val="21"/>
        </w:rPr>
        <w:t xml:space="preserve"> </w:t>
      </w:r>
      <m:oMath>
        <m:r>
          <m:t>d</m:t>
        </m:r>
        <m:r>
          <m:t>p</m:t>
        </m:r>
        <m:r>
          <m:rPr>
            <m:sty m:val="p"/>
          </m:rPr>
          <m:t>[</m:t>
        </m:r>
        <m:r>
          <m:t>i</m:t>
        </m:r>
        <m:r>
          <m:rPr>
            <m:sty m:val="p"/>
          </m:rPr>
          <m:t>]</m:t>
        </m:r>
        <m:r>
          <m:rPr>
            <m:sty m:val="p"/>
          </m:rPr>
          <m:t>=</m:t>
        </m:r>
        <m:r>
          <m:t>A</m:t>
        </m:r>
        <m:r>
          <m:rPr>
            <m:sty m:val="p"/>
          </m:rPr>
          <m:t>[</m:t>
        </m:r>
        <m:r>
          <m:t>i</m:t>
        </m:r>
        <m:r>
          <m:rPr>
            <m:sty m:val="p"/>
          </m:rPr>
          <m:t>]</m:t>
        </m:r>
        <m:r>
          <m:rPr>
            <m:sty m:val="p"/>
          </m:rPr>
          <m:t>+</m:t>
        </m:r>
        <m:r>
          <m:rPr>
            <m:sty m:val="p"/>
          </m:rPr>
          <m:t>max</m:t>
        </m:r>
        <m:r>
          <m:rPr>
            <m:sty m:val="p"/>
          </m:rPr>
          <m:t>(</m:t>
        </m:r>
        <m:r>
          <m:t>d</m:t>
        </m:r>
        <m:r>
          <m:t>p</m:t>
        </m:r>
        <m:r>
          <m:rPr>
            <m:sty m:val="p"/>
          </m:rPr>
          <m:t>[</m:t>
        </m:r>
        <m:r>
          <m:t>j</m:t>
        </m:r>
        <m:r>
          <m:rPr>
            <m:sty m:val="p"/>
          </m:rPr>
          <m:t>]</m:t>
        </m:r>
        <m:r>
          <m:rPr>
            <m:sty m:val="p"/>
          </m:rPr>
          <m:t>)</m:t>
        </m:r>
      </m:oMath>
      <w:r>
        <w:rPr>
          <w:rFonts w:ascii="Segoe UI" w:hAnsi="Segoe UI"/>
          <w:color w:val="1E293B"/>
          <w:sz w:val="21"/>
        </w:rPr>
        <w:t xml:space="preserve"> </w:t>
      </w:r>
      <w:r>
        <w:rPr>
          <w:rFonts w:ascii="Segoe UI" w:hAnsi="Segoe UI"/>
          <w:color w:val="1E293B"/>
          <w:sz w:val="21"/>
        </w:rPr>
        <w:t xml:space="preserve">với</w:t>
      </w:r>
      <w:r>
        <w:rPr>
          <w:rFonts w:ascii="Segoe UI" w:hAnsi="Segoe UI"/>
          <w:color w:val="1E293B"/>
          <w:sz w:val="21"/>
        </w:rPr>
        <w:t xml:space="preserve"> </w:t>
      </w:r>
      <m:oMath>
        <m:r>
          <m:t>j</m:t>
        </m:r>
        <m:r>
          <m:rPr>
            <m:sty m:val="p"/>
          </m:rPr>
          <m:t>&lt;</m:t>
        </m:r>
        <m:r>
          <m:t>i</m:t>
        </m:r>
      </m:oMath>
      <w:r>
        <w:rPr>
          <w:rFonts w:ascii="Segoe UI" w:hAnsi="Segoe UI"/>
          <w:color w:val="1E293B"/>
          <w:sz w:val="21"/>
        </w:rPr>
        <w:t xml:space="preserve"> </w:t>
      </w:r>
      <w:r>
        <w:rPr>
          <w:rFonts w:ascii="Segoe UI" w:hAnsi="Segoe UI"/>
          <w:color w:val="1E293B"/>
          <w:sz w:val="21"/>
        </w:rPr>
        <w:t xml:space="preserve">và</w:t>
      </w:r>
      <w:r>
        <w:rPr>
          <w:rFonts w:ascii="Segoe UI" w:hAnsi="Segoe UI"/>
          <w:color w:val="1E293B"/>
          <w:sz w:val="21"/>
        </w:rPr>
        <w:t xml:space="preserve"> </w:t>
      </w:r>
      <m:oMath>
        <m:r>
          <m:t>A</m:t>
        </m:r>
        <m:r>
          <m:rPr>
            <m:sty m:val="p"/>
          </m:rPr>
          <m:t>[</m:t>
        </m:r>
        <m:r>
          <m:t>j</m:t>
        </m:r>
        <m:r>
          <m:rPr>
            <m:sty m:val="p"/>
          </m:rPr>
          <m:t>]</m:t>
        </m:r>
        <m:r>
          <m:rPr>
            <m:sty m:val="p"/>
          </m:rPr>
          <m:t>&lt;</m:t>
        </m:r>
        <m:r>
          <m:t>A</m:t>
        </m:r>
        <m:r>
          <m:rPr>
            <m:sty m:val="p"/>
          </m:rPr>
          <m:t>[</m:t>
        </m:r>
        <m:r>
          <m:t>i</m:t>
        </m:r>
        <m:r>
          <m:rPr>
            <m:sty m:val="p"/>
          </m:rPr>
          <m:t>]</m:t>
        </m:r>
      </m:oMath>
      <w:r>
        <w:rPr>
          <w:rFonts w:ascii="Segoe UI" w:hAnsi="Segoe UI"/>
          <w:color w:val="1E293B"/>
          <w:sz w:val="21"/>
        </w:rPr>
        <w:t xml:space="preserve">.</w:t>
      </w:r>
    </w:p>
    <w:bookmarkEnd w:id="450"/>
    <w:bookmarkStart w:id="451" w:name="X7d20d12c2f107999e5c269cd984a654fab1a93c"/>
    <w:p>
      <w:pPr>
        <w:pStyle w:val="Heading4"/>
        <w:keepNext/>
        <w:spacing w:before="240" w:after="80"/>
      </w:pPr>
      <w:r>
        <w:rPr>
          <w:rFonts w:ascii="Segoe UI" w:hAnsi="Segoe UI"/>
          <w:b/>
          <w:color w:val="334155"/>
          <w:sz w:val="21"/>
        </w:rPr>
        <w:t xml:space="preserve">Câu 12 (State Dimension — Alternating Subsequence):</w:t>
      </w:r>
    </w:p>
    <w:p>
      <w:pPr>
        <w:pStyle w:val="FirstParagraph"/>
        <w:spacing w:line="300" w:lineRule="auto" w:after="120"/>
      </w:pPr>
      <w:r>
        <w:rPr>
          <w:rFonts w:ascii="Segoe UI" w:hAnsi="Segoe UI"/>
          <w:color w:val="1E293B"/>
          <w:sz w:val="21"/>
        </w:rPr>
        <w:t xml:space="preserve">Tại sao trong bài toán Dãy con đan dấu, ta cần mở rộng trạng thái thành</w:t>
      </w:r>
      <w:r>
        <w:rPr>
          <w:rFonts w:ascii="Segoe UI" w:hAnsi="Segoe UI"/>
          <w:color w:val="1E293B"/>
          <w:sz w:val="21"/>
        </w:rPr>
        <w:t xml:space="preserve"> </w:t>
      </w:r>
      <m:oMath>
        <m:r>
          <m:t>d</m:t>
        </m:r>
        <m:r>
          <m:t>p</m:t>
        </m:r>
        <m:r>
          <m:rPr>
            <m:sty m:val="p"/>
          </m:rPr>
          <m:t>[</m:t>
        </m:r>
        <m:r>
          <m:t>i</m:t>
        </m:r>
        <m:r>
          <m:rPr>
            <m:sty m:val="p"/>
          </m:rPr>
          <m:t>]</m:t>
        </m:r>
        <m:r>
          <m:rPr>
            <m:sty m:val="p"/>
          </m:rPr>
          <m:t>[</m:t>
        </m:r>
        <m:r>
          <m:t>2</m:t>
        </m:r>
        <m:r>
          <m:rPr>
            <m:sty m:val="p"/>
          </m:rPr>
          <m:t>]</m:t>
        </m:r>
      </m:oMath>
      <w:r>
        <w:rPr>
          <w:rFonts w:ascii="Segoe UI" w:hAnsi="Segoe UI"/>
          <w:color w:val="1E293B"/>
          <w:sz w:val="21"/>
        </w:rPr>
        <w:t xml:space="preserve"> </w:t>
      </w:r>
      <w:r>
        <w:rPr>
          <w:rFonts w:ascii="Segoe UI" w:hAnsi="Segoe UI"/>
          <w:color w:val="1E293B"/>
          <w:sz w:val="21"/>
        </w:rPr>
        <w:t xml:space="preserve">thay vì chỉ dùng</w:t>
      </w:r>
      <w:r>
        <w:rPr>
          <w:rFonts w:ascii="Segoe UI" w:hAnsi="Segoe UI"/>
          <w:color w:val="1E293B"/>
          <w:sz w:val="21"/>
        </w:rPr>
        <w:t xml:space="preserve"> </w:t>
      </w:r>
      <m:oMath>
        <m:r>
          <m:t>d</m:t>
        </m:r>
        <m:r>
          <m:t>p</m:t>
        </m:r>
        <m:r>
          <m:rPr>
            <m:sty m:val="p"/>
          </m:rPr>
          <m:t>[</m:t>
        </m:r>
        <m:r>
          <m:t>i</m:t>
        </m:r>
        <m:r>
          <m:rPr>
            <m:sty m:val="p"/>
          </m:rPr>
          <m:t>]</m:t>
        </m:r>
      </m:oMath>
      <w:r>
        <w:rPr>
          <w:rFonts w:ascii="Segoe UI" w:hAnsi="Segoe UI"/>
          <w:color w:val="1E293B"/>
          <w:sz w:val="21"/>
        </w:rPr>
        <w:t xml:space="preserve">?</w:t>
      </w:r>
    </w:p>
    <w:p>
      <w:pPr>
        <w:numPr>
          <w:ilvl w:val="0"/>
          <w:numId w:val="1284"/>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Để lưu thêm vị trí của phần tử đứng trước.</w:t>
      </w:r>
    </w:p>
    <w:p>
      <w:pPr>
        <w:numPr>
          <w:ilvl w:val="0"/>
          <w:numId w:val="1284"/>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Vì cần phân biệt trạng thái bước nhảy cuối cùng đang là TĂNG hay GIẢM để so sánh điều kiện kế tiếp.</w:t>
      </w:r>
    </w:p>
    <w:p>
      <w:pPr>
        <w:numPr>
          <w:ilvl w:val="0"/>
          <w:numId w:val="1284"/>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Để giảm độ phức tạp bộ nhớ.</w:t>
      </w:r>
    </w:p>
    <w:p>
      <w:pPr>
        <w:numPr>
          <w:ilvl w:val="0"/>
          <w:numId w:val="1284"/>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Vì mảng có 2 nửa chẵn và lẻ.</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Chiều thứ hai mang thông tin ngữ nghĩa:</w:t>
      </w:r>
      <w:r>
        <w:rPr>
          <w:rFonts w:ascii="Segoe UI" w:hAnsi="Segoe UI"/>
          <w:color w:val="1E293B"/>
          <w:sz w:val="21"/>
        </w:rPr>
        <w:t xml:space="preserve"> </w:t>
      </w:r>
      <m:oMath>
        <m:r>
          <m:t>0</m:t>
        </m:r>
      </m:oMath>
      <w:r>
        <w:rPr>
          <w:rFonts w:ascii="Segoe UI" w:hAnsi="Segoe UI"/>
          <w:color w:val="1E293B"/>
          <w:sz w:val="21"/>
        </w:rPr>
        <w:t xml:space="preserve"> </w:t>
      </w:r>
      <w:r>
        <w:rPr>
          <w:rFonts w:ascii="Segoe UI" w:hAnsi="Segoe UI"/>
          <w:color w:val="1E293B"/>
          <w:sz w:val="21"/>
        </w:rPr>
        <w:t xml:space="preserve">nghĩa là bước cuối đi xuống,</w:t>
      </w:r>
      <w:r>
        <w:rPr>
          <w:rFonts w:ascii="Segoe UI" w:hAnsi="Segoe UI"/>
          <w:color w:val="1E293B"/>
          <w:sz w:val="21"/>
        </w:rPr>
        <w:t xml:space="preserve"> </w:t>
      </w:r>
      <m:oMath>
        <m:r>
          <m:t>1</m:t>
        </m:r>
      </m:oMath>
      <w:r>
        <w:rPr>
          <w:rFonts w:ascii="Segoe UI" w:hAnsi="Segoe UI"/>
          <w:color w:val="1E293B"/>
          <w:sz w:val="21"/>
        </w:rPr>
        <w:t xml:space="preserve"> </w:t>
      </w:r>
      <w:r>
        <w:rPr>
          <w:rFonts w:ascii="Segoe UI" w:hAnsi="Segoe UI"/>
          <w:color w:val="1E293B"/>
          <w:sz w:val="21"/>
        </w:rPr>
        <w:t xml:space="preserve">nghĩa là bước cuối đi lên.</w:t>
      </w:r>
    </w:p>
    <w:bookmarkEnd w:id="451"/>
    <w:bookmarkStart w:id="452" w:name="câu-13-segmentation-dp-phân-hoạch-đoạn"/>
    <w:p>
      <w:pPr>
        <w:pStyle w:val="Heading4"/>
        <w:keepNext/>
        <w:spacing w:before="240" w:after="80"/>
      </w:pPr>
      <w:r>
        <w:rPr>
          <w:rFonts w:ascii="Segoe UI" w:hAnsi="Segoe UI"/>
          <w:b/>
          <w:color w:val="334155"/>
          <w:sz w:val="21"/>
        </w:rPr>
        <w:t xml:space="preserve">Câu 13 (Segmentation DP — Phân hoạch đoạn):</w:t>
      </w:r>
    </w:p>
    <w:p>
      <w:pPr>
        <w:pStyle w:val="FirstParagraph"/>
        <w:spacing w:line="300" w:lineRule="auto" w:after="120"/>
      </w:pPr>
      <w:r>
        <w:rPr>
          <w:rFonts w:ascii="Segoe UI" w:hAnsi="Segoe UI"/>
          <w:color w:val="1E293B"/>
          <w:sz w:val="21"/>
        </w:rPr>
        <w:t xml:space="preserve">Trong bài toán Phân đoạn dãy số tối ưu</w:t>
      </w:r>
      <w:r>
        <w:rPr>
          <w:rFonts w:ascii="Segoe UI" w:hAnsi="Segoe UI"/>
          <w:color w:val="1E293B"/>
          <w:sz w:val="21"/>
        </w:rPr>
        <w:t xml:space="preserve"> </w:t>
      </w:r>
      <m:oMath>
        <m:r>
          <m:t>A</m:t>
        </m:r>
        <m:r>
          <m:rPr>
            <m:sty m:val="p"/>
          </m:rPr>
          <m:t>[</m:t>
        </m:r>
        <m:r>
          <m:t>1</m:t>
        </m:r>
        <m:r>
          <m:rPr>
            <m:sty m:val="p"/>
          </m:rPr>
          <m:t>…</m:t>
        </m:r>
        <m:r>
          <m:t>N</m:t>
        </m:r>
        <m:r>
          <m:rPr>
            <m:sty m:val="p"/>
          </m:rPr>
          <m:t>]</m:t>
        </m:r>
      </m:oMath>
      <w:r>
        <w:rPr>
          <w:rFonts w:ascii="Segoe UI" w:hAnsi="Segoe UI"/>
          <w:color w:val="1E293B"/>
          <w:sz w:val="21"/>
        </w:rPr>
        <w:t xml:space="preserve">, hệ thức chuyển trạng thái tổng quát để tính</w:t>
      </w:r>
      <w:r>
        <w:rPr>
          <w:rFonts w:ascii="Segoe UI" w:hAnsi="Segoe UI"/>
          <w:color w:val="1E293B"/>
          <w:sz w:val="21"/>
        </w:rPr>
        <w:t xml:space="preserve"> </w:t>
      </w:r>
      <m:oMath>
        <m:r>
          <m:t>d</m:t>
        </m:r>
        <m:r>
          <m:t>p</m:t>
        </m:r>
        <m:r>
          <m:rPr>
            <m:sty m:val="p"/>
          </m:rPr>
          <m:t>[</m:t>
        </m:r>
        <m:r>
          <m:t>i</m:t>
        </m:r>
        <m:r>
          <m:rPr>
            <m:sty m:val="p"/>
          </m:rPr>
          <m:t>]</m:t>
        </m:r>
      </m:oMath>
      <w:r>
        <w:rPr>
          <w:rFonts w:ascii="Segoe UI" w:hAnsi="Segoe UI"/>
          <w:color w:val="1E293B"/>
          <w:sz w:val="21"/>
        </w:rPr>
        <w:t xml:space="preserve"> </w:t>
      </w:r>
      <w:r>
        <w:rPr>
          <w:rFonts w:ascii="Segoe UI" w:hAnsi="Segoe UI"/>
          <w:color w:val="1E293B"/>
          <w:sz w:val="21"/>
        </w:rPr>
        <w:t xml:space="preserve">(chi phí tối ưu cho tiền tố</w:t>
      </w:r>
      <w:r>
        <w:rPr>
          <w:rFonts w:ascii="Segoe UI" w:hAnsi="Segoe UI"/>
          <w:color w:val="1E293B"/>
          <w:sz w:val="21"/>
        </w:rPr>
        <w:t xml:space="preserve"> </w:t>
      </w:r>
      <m:oMath>
        <m:r>
          <m:t>1</m:t>
        </m:r>
        <m:r>
          <m:rPr>
            <m:sty m:val="p"/>
          </m:rPr>
          <m:t>…</m:t>
        </m:r>
        <m:r>
          <m:t>i</m:t>
        </m:r>
      </m:oMath>
      <w:r>
        <w:rPr>
          <w:rFonts w:ascii="Segoe UI" w:hAnsi="Segoe UI"/>
          <w:color w:val="1E293B"/>
          <w:sz w:val="21"/>
        </w:rPr>
        <w:t xml:space="preserve">) là gì?</w:t>
      </w:r>
    </w:p>
    <w:p>
      <w:pPr>
        <w:numPr>
          <w:ilvl w:val="0"/>
          <w:numId w:val="1285"/>
        </w:numPr>
        <w:spacing w:line="300" w:lineRule="auto" w:after="120"/>
      </w:pPr>
      <w:r>
        <w:rPr>
          <w:rFonts w:ascii="Segoe UI" w:hAnsi="Segoe UI"/>
          <w:b/>
          <w:bCs/>
          <w:color w:val="1E293B"/>
          <w:sz w:val="21"/>
        </w:rPr>
        <w:t xml:space="preserve">A.</w:t>
      </w:r>
      <w:r>
        <w:rPr>
          <w:rFonts w:ascii="Segoe UI" w:hAnsi="Segoe UI"/>
          <w:color w:val="1E293B"/>
          <w:sz w:val="21"/>
        </w:rPr>
        <w:t xml:space="preserve"> </w:t>
      </w:r>
      <m:oMath>
        <m:r>
          <m:t>d</m:t>
        </m:r>
        <m:r>
          <m:t>p</m:t>
        </m:r>
        <m:r>
          <m:rPr>
            <m:sty m:val="p"/>
          </m:rPr>
          <m:t>[</m:t>
        </m:r>
        <m:r>
          <m:t>i</m:t>
        </m:r>
        <m:r>
          <m:rPr>
            <m:sty m:val="p"/>
          </m:rPr>
          <m:t>]</m:t>
        </m:r>
        <m:r>
          <m:rPr>
            <m:sty m:val="p"/>
          </m:rPr>
          <m:t>=</m:t>
        </m:r>
        <m:r>
          <m:t>d</m:t>
        </m:r>
        <m:r>
          <m:t>p</m:t>
        </m:r>
        <m:r>
          <m:rPr>
            <m:sty m:val="p"/>
          </m:rPr>
          <m:t>[</m:t>
        </m:r>
        <m:r>
          <m:t>i</m:t>
        </m:r>
        <m:r>
          <m:rPr>
            <m:sty m:val="p"/>
          </m:rPr>
          <m:t>−</m:t>
        </m:r>
        <m:r>
          <m:t>1</m:t>
        </m:r>
        <m:r>
          <m:rPr>
            <m:sty m:val="p"/>
          </m:rPr>
          <m:t>]</m:t>
        </m:r>
        <m:r>
          <m:rPr>
            <m:sty m:val="p"/>
          </m:rPr>
          <m:t>+</m:t>
        </m:r>
        <m:r>
          <m:rPr>
            <m:nor/>
            <m:sty m:val="p"/>
          </m:rPr>
          <m:t>cost</m:t>
        </m:r>
        <m:r>
          <m:rPr>
            <m:sty m:val="p"/>
          </m:rPr>
          <m:t>(</m:t>
        </m:r>
        <m:r>
          <m:t>i</m:t>
        </m:r>
        <m:r>
          <m:rPr>
            <m:sty m:val="p"/>
          </m:rPr>
          <m:t>,</m:t>
        </m:r>
        <m:r>
          <m:t>i</m:t>
        </m:r>
        <m:r>
          <m:rPr>
            <m:sty m:val="p"/>
          </m:rPr>
          <m:t>)</m:t>
        </m:r>
      </m:oMath>
    </w:p>
    <w:p>
      <w:pPr>
        <w:numPr>
          <w:ilvl w:val="0"/>
          <w:numId w:val="1285"/>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m:oMath>
        <m:r>
          <m:t>d</m:t>
        </m:r>
        <m:r>
          <m:t>p</m:t>
        </m:r>
        <m:r>
          <m:rPr>
            <m:sty m:val="p"/>
          </m:rPr>
          <m:t>[</m:t>
        </m:r>
        <m:r>
          <m:t>i</m:t>
        </m:r>
        <m:r>
          <m:rPr>
            <m:sty m:val="p"/>
          </m:rPr>
          <m:t>]</m:t>
        </m:r>
        <m:r>
          <m:rPr>
            <m:sty m:val="p"/>
          </m:rPr>
          <m:t>=</m:t>
        </m:r>
        <m:r>
          <m:rPr>
            <m:sty m:val="p"/>
          </m:rPr>
          <m:t>min</m:t>
        </m:r>
        <m:r>
          <m:rPr>
            <m:sty m:val="p"/>
          </m:rPr>
          <m:t>(</m:t>
        </m:r>
        <m:r>
          <m:rPr>
            <m:sty m:val="p"/>
          </m:rPr>
          <m:t>{</m:t>
        </m:r>
        <m:r>
          <m:t>d</m:t>
        </m:r>
        <m:r>
          <m:t>p</m:t>
        </m:r>
        <m:r>
          <m:rPr>
            <m:sty m:val="p"/>
          </m:rPr>
          <m:t>[</m:t>
        </m:r>
        <m:r>
          <m:t>j</m:t>
        </m:r>
        <m:r>
          <m:rPr>
            <m:sty m:val="p"/>
          </m:rPr>
          <m:t>]</m:t>
        </m:r>
        <m:r>
          <m:rPr>
            <m:sty m:val="p"/>
          </m:rPr>
          <m:t>+</m:t>
        </m:r>
        <m:r>
          <m:rPr>
            <m:nor/>
            <m:sty m:val="p"/>
          </m:rPr>
          <m:t>cost</m:t>
        </m:r>
        <m:r>
          <m:rPr>
            <m:sty m:val="p"/>
          </m:rPr>
          <m:t>(</m:t>
        </m:r>
        <m:r>
          <m:t>j</m:t>
        </m:r>
        <m:r>
          <m:rPr>
            <m:sty m:val="p"/>
          </m:rPr>
          <m:t>+</m:t>
        </m:r>
        <m:r>
          <m:t>1</m:t>
        </m:r>
        <m:r>
          <m:rPr>
            <m:sty m:val="p"/>
          </m:rPr>
          <m:t>,</m:t>
        </m:r>
        <m:r>
          <m:t>i</m:t>
        </m:r>
        <m:r>
          <m:rPr>
            <m:sty m:val="p"/>
          </m:rPr>
          <m:t>)</m:t>
        </m:r>
        <m:r>
          <m:rPr>
            <m:sty m:val="p"/>
          </m:rPr>
          <m:t>∣</m:t>
        </m:r>
        <m:r>
          <m:t>0</m:t>
        </m:r>
        <m:r>
          <m:rPr>
            <m:sty m:val="p"/>
          </m:rPr>
          <m:t>≤</m:t>
        </m:r>
        <m:r>
          <m:t>j</m:t>
        </m:r>
        <m:r>
          <m:rPr>
            <m:sty m:val="p"/>
          </m:rPr>
          <m:t>&lt;</m:t>
        </m:r>
        <m:r>
          <m:t>i</m:t>
        </m:r>
        <m:r>
          <m:rPr>
            <m:sty m:val="p"/>
          </m:rPr>
          <m:t>}</m:t>
        </m:r>
        <m:r>
          <m:rPr>
            <m:sty m:val="p"/>
          </m:rPr>
          <m:t>)</m:t>
        </m:r>
      </m:oMath>
    </w:p>
    <w:p>
      <w:pPr>
        <w:numPr>
          <w:ilvl w:val="0"/>
          <w:numId w:val="1285"/>
        </w:numPr>
        <w:spacing w:line="300" w:lineRule="auto" w:after="120"/>
      </w:pPr>
      <w:r>
        <w:rPr>
          <w:rFonts w:ascii="Segoe UI" w:hAnsi="Segoe UI"/>
          <w:b/>
          <w:bCs/>
          <w:color w:val="1E293B"/>
          <w:sz w:val="21"/>
        </w:rPr>
        <w:t xml:space="preserve">C.</w:t>
      </w:r>
      <w:r>
        <w:rPr>
          <w:rFonts w:ascii="Segoe UI" w:hAnsi="Segoe UI"/>
          <w:color w:val="1E293B"/>
          <w:sz w:val="21"/>
        </w:rPr>
        <w:t xml:space="preserve"> </w:t>
      </w:r>
      <m:oMath>
        <m:r>
          <m:t>d</m:t>
        </m:r>
        <m:r>
          <m:t>p</m:t>
        </m:r>
        <m:r>
          <m:rPr>
            <m:sty m:val="p"/>
          </m:rPr>
          <m:t>[</m:t>
        </m:r>
        <m:r>
          <m:t>i</m:t>
        </m:r>
        <m:r>
          <m:rPr>
            <m:sty m:val="p"/>
          </m:rPr>
          <m:t>]</m:t>
        </m:r>
        <m:r>
          <m:rPr>
            <m:sty m:val="p"/>
          </m:rPr>
          <m:t>=</m:t>
        </m:r>
        <m:r>
          <m:t>d</m:t>
        </m:r>
        <m:r>
          <m:t>p</m:t>
        </m:r>
        <m:r>
          <m:rPr>
            <m:sty m:val="p"/>
          </m:rPr>
          <m:t>[</m:t>
        </m:r>
        <m:r>
          <m:t>i</m:t>
        </m:r>
        <m:r>
          <m:rPr>
            <m:sty m:val="p"/>
          </m:rPr>
          <m:t>/</m:t>
        </m:r>
        <m:r>
          <m:t>2</m:t>
        </m:r>
        <m:r>
          <m:rPr>
            <m:sty m:val="p"/>
          </m:rPr>
          <m:t>]</m:t>
        </m:r>
      </m:oMath>
    </w:p>
    <w:p>
      <w:pPr>
        <w:numPr>
          <w:ilvl w:val="0"/>
          <w:numId w:val="1285"/>
        </w:numPr>
        <w:spacing w:line="300" w:lineRule="auto" w:after="120"/>
      </w:pPr>
      <w:r>
        <w:rPr>
          <w:rFonts w:ascii="Segoe UI" w:hAnsi="Segoe UI"/>
          <w:b/>
          <w:bCs/>
          <w:color w:val="1E293B"/>
          <w:sz w:val="21"/>
        </w:rPr>
        <w:t xml:space="preserve">D.</w:t>
      </w:r>
      <w:r>
        <w:rPr>
          <w:rFonts w:ascii="Segoe UI" w:hAnsi="Segoe UI"/>
          <w:color w:val="1E293B"/>
          <w:sz w:val="21"/>
        </w:rPr>
        <w:t xml:space="preserve"> </w:t>
      </w:r>
      <m:oMath>
        <m:r>
          <m:t>d</m:t>
        </m:r>
        <m:r>
          <m:t>p</m:t>
        </m:r>
        <m:r>
          <m:rPr>
            <m:sty m:val="p"/>
          </m:rPr>
          <m:t>[</m:t>
        </m:r>
        <m:r>
          <m:t>i</m:t>
        </m:r>
        <m:r>
          <m:rPr>
            <m:sty m:val="p"/>
          </m:rPr>
          <m:t>]</m:t>
        </m:r>
        <m:r>
          <m:rPr>
            <m:sty m:val="p"/>
          </m:rPr>
          <m:t>=</m:t>
        </m:r>
        <m:r>
          <m:rPr>
            <m:sty m:val="p"/>
          </m:rPr>
          <m:t>min</m:t>
        </m:r>
        <m:r>
          <m:rPr>
            <m:sty m:val="p"/>
          </m:rPr>
          <m:t>(</m:t>
        </m:r>
        <m:r>
          <m:t>d</m:t>
        </m:r>
        <m:r>
          <m:t>p</m:t>
        </m:r>
        <m:r>
          <m:rPr>
            <m:sty m:val="p"/>
          </m:rPr>
          <m:t>[</m:t>
        </m:r>
        <m:r>
          <m:t>i</m:t>
        </m:r>
        <m:r>
          <m:rPr>
            <m:sty m:val="p"/>
          </m:rPr>
          <m:t>−</m:t>
        </m:r>
        <m:r>
          <m:t>1</m:t>
        </m:r>
        <m:r>
          <m:rPr>
            <m:sty m:val="p"/>
          </m:rPr>
          <m:t>]</m:t>
        </m:r>
        <m:r>
          <m:rPr>
            <m:sty m:val="p"/>
          </m:rPr>
          <m:t>,</m:t>
        </m:r>
        <m:r>
          <m:t>d</m:t>
        </m:r>
        <m:r>
          <m:t>p</m:t>
        </m:r>
        <m:r>
          <m:rPr>
            <m:sty m:val="p"/>
          </m:rPr>
          <m:t>[</m:t>
        </m:r>
        <m:r>
          <m:t>i</m:t>
        </m:r>
        <m:r>
          <m:rPr>
            <m:sty m:val="p"/>
          </m:rPr>
          <m:t>−</m:t>
        </m:r>
        <m:r>
          <m:t>2</m:t>
        </m:r>
        <m:r>
          <m:rPr>
            <m:sty m:val="p"/>
          </m:rPr>
          <m:t>]</m:t>
        </m:r>
        <m:r>
          <m:rPr>
            <m:sty m:val="p"/>
          </m:rPr>
          <m:t>)</m:t>
        </m:r>
      </m:oMath>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Thử mọi điểm cắt</w:t>
      </w:r>
      <w:r>
        <w:rPr>
          <w:rFonts w:ascii="Segoe UI" w:hAnsi="Segoe UI"/>
          <w:color w:val="1E293B"/>
          <w:sz w:val="21"/>
        </w:rPr>
        <w:t xml:space="preserve"> </w:t>
      </w:r>
      <m:oMath>
        <m:r>
          <m:t>j</m:t>
        </m:r>
      </m:oMath>
      <w:r>
        <w:rPr>
          <w:rFonts w:ascii="Segoe UI" w:hAnsi="Segoe UI"/>
          <w:color w:val="1E293B"/>
          <w:sz w:val="21"/>
        </w:rPr>
        <w:t xml:space="preserve"> </w:t>
      </w:r>
      <w:r>
        <w:rPr>
          <w:rFonts w:ascii="Segoe UI" w:hAnsi="Segoe UI"/>
          <w:color w:val="1E293B"/>
          <w:sz w:val="21"/>
        </w:rPr>
        <w:t xml:space="preserve">để tách tiền tố</w:t>
      </w:r>
      <w:r>
        <w:rPr>
          <w:rFonts w:ascii="Segoe UI" w:hAnsi="Segoe UI"/>
          <w:color w:val="1E293B"/>
          <w:sz w:val="21"/>
        </w:rPr>
        <w:t xml:space="preserve"> </w:t>
      </w:r>
      <m:oMath>
        <m:r>
          <m:t>1</m:t>
        </m:r>
        <m:r>
          <m:rPr>
            <m:sty m:val="p"/>
          </m:rPr>
          <m:t>…</m:t>
        </m:r>
        <m:r>
          <m:t>i</m:t>
        </m:r>
      </m:oMath>
      <w:r>
        <w:rPr>
          <w:rFonts w:ascii="Segoe UI" w:hAnsi="Segoe UI"/>
          <w:color w:val="1E293B"/>
          <w:sz w:val="21"/>
        </w:rPr>
        <w:t xml:space="preserve"> </w:t>
      </w:r>
      <w:r>
        <w:rPr>
          <w:rFonts w:ascii="Segoe UI" w:hAnsi="Segoe UI"/>
          <w:color w:val="1E293B"/>
          <w:sz w:val="21"/>
        </w:rPr>
        <w:t xml:space="preserve">thành phần đã tối ưu</w:t>
      </w:r>
      <w:r>
        <w:rPr>
          <w:rFonts w:ascii="Segoe UI" w:hAnsi="Segoe UI"/>
          <w:color w:val="1E293B"/>
          <w:sz w:val="21"/>
        </w:rPr>
        <w:t xml:space="preserve"> </w:t>
      </w:r>
      <m:oMath>
        <m:r>
          <m:t>1</m:t>
        </m:r>
        <m:r>
          <m:rPr>
            <m:sty m:val="p"/>
          </m:rPr>
          <m:t>…</m:t>
        </m:r>
        <m:r>
          <m:t>j</m:t>
        </m:r>
      </m:oMath>
      <w:r>
        <w:rPr>
          <w:rFonts w:ascii="Segoe UI" w:hAnsi="Segoe UI"/>
          <w:color w:val="1E293B"/>
          <w:sz w:val="21"/>
        </w:rPr>
        <w:t xml:space="preserve"> </w:t>
      </w:r>
      <w:r>
        <w:rPr>
          <w:rFonts w:ascii="Segoe UI" w:hAnsi="Segoe UI"/>
          <w:color w:val="1E293B"/>
          <w:sz w:val="21"/>
        </w:rPr>
        <w:t xml:space="preserve">và đoạn con mới nhất</w:t>
      </w:r>
      <w:r>
        <w:rPr>
          <w:rFonts w:ascii="Segoe UI" w:hAnsi="Segoe UI"/>
          <w:color w:val="1E293B"/>
          <w:sz w:val="21"/>
        </w:rPr>
        <w:t xml:space="preserve"> </w:t>
      </w:r>
      <m:oMath>
        <m:r>
          <m:t>j</m:t>
        </m:r>
        <m:r>
          <m:rPr>
            <m:sty m:val="p"/>
          </m:rPr>
          <m:t>+</m:t>
        </m:r>
        <m:r>
          <m:t>1</m:t>
        </m:r>
        <m:r>
          <m:rPr>
            <m:sty m:val="p"/>
          </m:rPr>
          <m:t>…</m:t>
        </m:r>
        <m:r>
          <m:t>i</m:t>
        </m:r>
      </m:oMath>
      <w:r>
        <w:rPr>
          <w:rFonts w:ascii="Segoe UI" w:hAnsi="Segoe UI"/>
          <w:color w:val="1E293B"/>
          <w:sz w:val="21"/>
        </w:rPr>
        <w:t xml:space="preserve">.</w:t>
      </w:r>
    </w:p>
    <w:bookmarkEnd w:id="452"/>
    <w:bookmarkStart w:id="453" w:name="Xc3208a33603ca821b14369955caa3330472ca11"/>
    <w:p>
      <w:pPr>
        <w:pStyle w:val="Heading4"/>
        <w:keepNext/>
        <w:spacing w:before="240" w:after="80"/>
      </w:pPr>
      <w:r>
        <w:rPr>
          <w:rFonts w:ascii="Segoe UI" w:hAnsi="Segoe UI"/>
          <w:b/>
          <w:color w:val="334155"/>
          <w:sz w:val="21"/>
        </w:rPr>
        <w:t xml:space="preserve">Câu 14 (Coin Change — Phân biệt Thứ tự duyệt):</w:t>
      </w:r>
    </w:p>
    <w:p>
      <w:pPr>
        <w:pStyle w:val="FirstParagraph"/>
        <w:spacing w:line="300" w:lineRule="auto" w:after="120"/>
      </w:pPr>
      <w:r>
        <w:rPr>
          <w:rFonts w:ascii="Segoe UI" w:hAnsi="Segoe UI"/>
          <w:color w:val="1E293B"/>
          <w:sz w:val="21"/>
        </w:rPr>
        <w:t xml:space="preserve">Để đếm số cách đổi tiền</w:t>
      </w:r>
      <w:r>
        <w:rPr>
          <w:rFonts w:ascii="Segoe UI" w:hAnsi="Segoe UI"/>
          <w:color w:val="1E293B"/>
          <w:sz w:val="21"/>
        </w:rPr>
        <w:t xml:space="preserve"> </w:t>
      </w:r>
      <w:r>
        <w:rPr>
          <w:rFonts w:ascii="Segoe UI" w:hAnsi="Segoe UI"/>
          <w:b/>
          <w:bCs/>
          <w:color w:val="1E293B"/>
          <w:sz w:val="21"/>
        </w:rPr>
        <w:t xml:space="preserve">không phân biệt thứ tự</w:t>
      </w:r>
      <w:r>
        <w:rPr>
          <w:rFonts w:ascii="Segoe UI" w:hAnsi="Segoe UI"/>
          <w:color w:val="1E293B"/>
          <w:sz w:val="21"/>
        </w:rPr>
        <w:t xml:space="preserve"> </w:t>
      </w:r>
      <w:r>
        <w:rPr>
          <w:rFonts w:ascii="Segoe UI" w:hAnsi="Segoe UI"/>
          <w:color w:val="1E293B"/>
          <w:sz w:val="21"/>
        </w:rPr>
        <w:t xml:space="preserve">(Tổ hợp:</w:t>
      </w:r>
      <w:r>
        <w:rPr>
          <w:rFonts w:ascii="Segoe UI" w:hAnsi="Segoe UI"/>
          <w:color w:val="1E293B"/>
          <w:sz w:val="21"/>
        </w:rPr>
        <w:t xml:space="preserve"> </w:t>
      </w:r>
      <m:oMath>
        <m:r>
          <m:t>1</m:t>
        </m:r>
        <m:r>
          <m:rPr>
            <m:sty m:val="p"/>
          </m:rPr>
          <m:t>+</m:t>
        </m:r>
        <m:r>
          <m:t>2</m:t>
        </m:r>
      </m:oMath>
      <w:r>
        <w:rPr>
          <w:rFonts w:ascii="Segoe UI" w:hAnsi="Segoe UI"/>
          <w:color w:val="1E293B"/>
          <w:sz w:val="21"/>
        </w:rPr>
        <w:t xml:space="preserve"> </w:t>
      </w:r>
      <w:r>
        <w:rPr>
          <w:rFonts w:ascii="Segoe UI" w:hAnsi="Segoe UI"/>
          <w:color w:val="1E293B"/>
          <w:sz w:val="21"/>
        </w:rPr>
        <w:t xml:space="preserve">và</w:t>
      </w:r>
      <w:r>
        <w:rPr>
          <w:rFonts w:ascii="Segoe UI" w:hAnsi="Segoe UI"/>
          <w:color w:val="1E293B"/>
          <w:sz w:val="21"/>
        </w:rPr>
        <w:t xml:space="preserve"> </w:t>
      </w:r>
      <m:oMath>
        <m:r>
          <m:t>2</m:t>
        </m:r>
        <m:r>
          <m:rPr>
            <m:sty m:val="p"/>
          </m:rPr>
          <m:t>+</m:t>
        </m:r>
        <m:r>
          <m:t>1</m:t>
        </m:r>
      </m:oMath>
      <w:r>
        <w:rPr>
          <w:rFonts w:ascii="Segoe UI" w:hAnsi="Segoe UI"/>
          <w:color w:val="1E293B"/>
          <w:sz w:val="21"/>
        </w:rPr>
        <w:t xml:space="preserve"> </w:t>
      </w:r>
      <w:r>
        <w:rPr>
          <w:rFonts w:ascii="Segoe UI" w:hAnsi="Segoe UI"/>
          <w:color w:val="1E293B"/>
          <w:sz w:val="21"/>
        </w:rPr>
        <w:t xml:space="preserve">là một cách), thứ tự duyệt 2 vòng lặp phải như thế nào?</w:t>
      </w:r>
    </w:p>
    <w:p>
      <w:pPr>
        <w:numPr>
          <w:ilvl w:val="0"/>
          <w:numId w:val="1286"/>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Vòng ngoài duyệt Tiền</w:t>
      </w:r>
      <w:r>
        <w:rPr>
          <w:rFonts w:ascii="Segoe UI" w:hAnsi="Segoe UI"/>
          <w:color w:val="1E293B"/>
          <w:sz w:val="21"/>
        </w:rPr>
        <w:t xml:space="preserve"> </w:t>
      </w:r>
      <m:oMath>
        <m:r>
          <m:t>1</m:t>
        </m:r>
        <m:r>
          <m:rPr>
            <m:sty m:val="p"/>
          </m:rPr>
          <m:t>→</m:t>
        </m:r>
        <m:r>
          <m:t>S</m:t>
        </m:r>
      </m:oMath>
      <w:r>
        <w:rPr>
          <w:rFonts w:ascii="Segoe UI" w:hAnsi="Segoe UI"/>
          <w:color w:val="1E293B"/>
          <w:sz w:val="21"/>
        </w:rPr>
        <w:t xml:space="preserve">, vòng trong duyệt từng Đồng xu.</w:t>
      </w:r>
    </w:p>
    <w:p>
      <w:pPr>
        <w:numPr>
          <w:ilvl w:val="0"/>
          <w:numId w:val="1286"/>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Vòng ngoài duyệt từng Đồng xu, vòng trong duyệt Tiền từ mệnh giá xu đến</w:t>
      </w:r>
      <w:r>
        <w:rPr>
          <w:rFonts w:ascii="Segoe UI" w:hAnsi="Segoe UI"/>
          <w:color w:val="1E293B"/>
          <w:sz w:val="21"/>
        </w:rPr>
        <w:t xml:space="preserve"> </w:t>
      </w:r>
      <m:oMath>
        <m:r>
          <m:t>S</m:t>
        </m:r>
      </m:oMath>
      <w:r>
        <w:rPr>
          <w:rFonts w:ascii="Segoe UI" w:hAnsi="Segoe UI"/>
          <w:color w:val="1E293B"/>
          <w:sz w:val="21"/>
        </w:rPr>
        <w:t xml:space="preserve">.</w:t>
      </w:r>
    </w:p>
    <w:p>
      <w:pPr>
        <w:numPr>
          <w:ilvl w:val="0"/>
          <w:numId w:val="1286"/>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Duyệt ngẫu nhiên.</w:t>
      </w:r>
    </w:p>
    <w:p>
      <w:pPr>
        <w:numPr>
          <w:ilvl w:val="0"/>
          <w:numId w:val="1286"/>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Duyệt tiền giảm dần.</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Duyệt từng đồng xu ở vòng ngoài đảm bảo các đồng xu mệnh giá nhỏ được đưa vào trước, đồng xu lớn đưa vào sau</w:t>
      </w:r>
      <w:r>
        <w:rPr>
          <w:rFonts w:ascii="Segoe UI" w:hAnsi="Segoe UI"/>
          <w:color w:val="1E293B"/>
          <w:sz w:val="21"/>
        </w:rPr>
        <w:t xml:space="preserve"> </w:t>
      </w:r>
      <m:oMath>
        <m:r>
          <m:rPr>
            <m:sty m:val="p"/>
          </m:rPr>
          <m:t>⟹</m:t>
        </m:r>
      </m:oMath>
      <w:r>
        <w:rPr>
          <w:rFonts w:ascii="Segoe UI" w:hAnsi="Segoe UI"/>
          <w:color w:val="1E293B"/>
          <w:sz w:val="21"/>
        </w:rPr>
        <w:t xml:space="preserve"> </w:t>
      </w:r>
      <w:r>
        <w:rPr>
          <w:rFonts w:ascii="Segoe UI" w:hAnsi="Segoe UI"/>
          <w:color w:val="1E293B"/>
          <w:sz w:val="21"/>
        </w:rPr>
        <w:t xml:space="preserve">Không bao giờ sinh ra hoán vị lặp lại.</w:t>
      </w:r>
    </w:p>
    <w:bookmarkEnd w:id="453"/>
    <w:bookmarkStart w:id="454" w:name="X7bc504da87c439372b4b706663cc252402ac9fe"/>
    <w:p>
      <w:pPr>
        <w:pStyle w:val="Heading4"/>
        <w:keepNext/>
        <w:spacing w:before="240" w:after="80"/>
      </w:pPr>
      <w:r>
        <w:rPr>
          <w:rFonts w:ascii="Segoe UI" w:hAnsi="Segoe UI"/>
          <w:b/>
          <w:color w:val="334155"/>
          <w:sz w:val="21"/>
        </w:rPr>
        <w:t xml:space="preserve">Câu 15 (Ý nghĩa mảng tails trong LIS O(N log N)):</w:t>
      </w:r>
    </w:p>
    <w:p>
      <w:pPr>
        <w:pStyle w:val="FirstParagraph"/>
        <w:spacing w:line="300" w:lineRule="auto" w:after="120"/>
      </w:pPr>
      <w:r>
        <w:rPr>
          <w:rFonts w:ascii="Segoe UI" w:hAnsi="Segoe UI"/>
          <w:color w:val="1E293B"/>
          <w:sz w:val="21"/>
        </w:rPr>
        <w:t xml:space="preserve">Trong thuật toán LIS</w:t>
      </w:r>
      <w:r>
        <w:rPr>
          <w:rFonts w:ascii="Segoe UI" w:hAnsi="Segoe UI"/>
          <w:color w:val="1E293B"/>
          <w:sz w:val="21"/>
        </w:rPr>
        <w:t xml:space="preserve"> </w:t>
      </w:r>
      <m:oMath>
        <m:r>
          <m:rPr>
            <m:scr m:val="script"/>
            <m:sty m:val="p"/>
          </m:rPr>
          <m:t>O</m:t>
        </m:r>
        <m:r>
          <m:rPr>
            <m:sty m:val="p"/>
          </m:rPr>
          <m:t>(</m:t>
        </m:r>
        <m:r>
          <m:t>N</m:t>
        </m:r>
        <m:r>
          <m:rPr>
            <m:sty m:val="p"/>
          </m:rPr>
          <m:t>log</m:t>
        </m:r>
        <m:r>
          <m:t>N</m:t>
        </m:r>
        <m:r>
          <m:rPr>
            <m:sty m:val="p"/>
          </m:rPr>
          <m:t>)</m:t>
        </m:r>
      </m:oMath>
      <w:r>
        <w:rPr>
          <w:rFonts w:ascii="Segoe UI" w:hAnsi="Segoe UI"/>
          <w:color w:val="1E293B"/>
          <w:sz w:val="21"/>
        </w:rPr>
        <w:t xml:space="preserve"> </w:t>
      </w:r>
      <w:r>
        <w:rPr>
          <w:rFonts w:ascii="Segoe UI" w:hAnsi="Segoe UI"/>
          <w:color w:val="1E293B"/>
          <w:sz w:val="21"/>
        </w:rPr>
        <w:t xml:space="preserve">(chỉ số 0-based), phần tử</w:t>
      </w:r>
      <w:r>
        <w:rPr>
          <w:rFonts w:ascii="Segoe UI" w:hAnsi="Segoe UI"/>
          <w:color w:val="1E293B"/>
          <w:sz w:val="21"/>
        </w:rPr>
        <w:t xml:space="preserve"> </w:t>
      </w:r>
      <m:oMath>
        <m:r>
          <m:t>t</m:t>
        </m:r>
        <m:r>
          <m:t>a</m:t>
        </m:r>
        <m:r>
          <m:t>i</m:t>
        </m:r>
        <m:r>
          <m:t>l</m:t>
        </m:r>
        <m:r>
          <m:t>s</m:t>
        </m:r>
        <m:r>
          <m:rPr>
            <m:sty m:val="p"/>
          </m:rPr>
          <m:t>[</m:t>
        </m:r>
        <m:r>
          <m:t>l</m:t>
        </m:r>
        <m:r>
          <m:t>e</m:t>
        </m:r>
        <m:r>
          <m:t>n</m:t>
        </m:r>
        <m:r>
          <m:rPr>
            <m:sty m:val="p"/>
          </m:rPr>
          <m:t>−</m:t>
        </m:r>
        <m:r>
          <m:t>1</m:t>
        </m:r>
        <m:r>
          <m:rPr>
            <m:sty m:val="p"/>
          </m:rPr>
          <m:t>]</m:t>
        </m:r>
      </m:oMath>
      <w:r>
        <w:rPr>
          <w:rFonts w:ascii="Segoe UI" w:hAnsi="Segoe UI"/>
          <w:color w:val="1E293B"/>
          <w:sz w:val="21"/>
        </w:rPr>
        <w:t xml:space="preserve"> </w:t>
      </w:r>
      <w:r>
        <w:rPr>
          <w:rFonts w:ascii="Segoe UI" w:hAnsi="Segoe UI"/>
          <w:color w:val="1E293B"/>
          <w:sz w:val="21"/>
        </w:rPr>
        <w:t xml:space="preserve">lưu trữ giá trị gì?</w:t>
      </w:r>
    </w:p>
    <w:p>
      <w:pPr>
        <w:numPr>
          <w:ilvl w:val="0"/>
          <w:numId w:val="1287"/>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Độ dài lớn nhất của dãy con tăng.</w:t>
      </w:r>
    </w:p>
    <w:p>
      <w:pPr>
        <w:numPr>
          <w:ilvl w:val="0"/>
          <w:numId w:val="1287"/>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Giá trị phần tử kết thúc nhỏ nhất của một dãy con tăng có độ dài đúng bằng</w:t>
      </w:r>
      <w:r>
        <w:rPr>
          <w:rFonts w:ascii="Segoe UI" w:hAnsi="Segoe UI"/>
          <w:color w:val="1E293B"/>
          <w:sz w:val="21"/>
        </w:rPr>
        <w:t xml:space="preserve"> </w:t>
      </w:r>
      <w:r>
        <w:rPr>
          <w:rStyle w:val="VerbatimChar"/>
          <w:rFonts w:ascii="Segoe UI" w:hAnsi="Segoe UI"/>
          <w:color w:val="1E293B"/>
          <w:sz w:val="21"/>
        </w:rPr>
        <w:t xml:space="preserve">len</w:t>
      </w:r>
      <w:r>
        <w:rPr>
          <w:rFonts w:ascii="Segoe UI" w:hAnsi="Segoe UI"/>
          <w:color w:val="1E293B"/>
          <w:sz w:val="21"/>
        </w:rPr>
        <w:t xml:space="preserve">.</w:t>
      </w:r>
    </w:p>
    <w:p>
      <w:pPr>
        <w:numPr>
          <w:ilvl w:val="0"/>
          <w:numId w:val="1287"/>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Tổng giá trị của dãy con tăng độ dài</w:t>
      </w:r>
      <w:r>
        <w:rPr>
          <w:rFonts w:ascii="Segoe UI" w:hAnsi="Segoe UI"/>
          <w:color w:val="1E293B"/>
          <w:sz w:val="21"/>
        </w:rPr>
        <w:t xml:space="preserve"> </w:t>
      </w:r>
      <w:r>
        <w:rPr>
          <w:rStyle w:val="VerbatimChar"/>
          <w:rFonts w:ascii="Segoe UI" w:hAnsi="Segoe UI"/>
          <w:color w:val="1E293B"/>
          <w:sz w:val="21"/>
        </w:rPr>
        <w:t xml:space="preserve">len</w:t>
      </w:r>
      <w:r>
        <w:rPr>
          <w:rFonts w:ascii="Segoe UI" w:hAnsi="Segoe UI"/>
          <w:color w:val="1E293B"/>
          <w:sz w:val="21"/>
        </w:rPr>
        <w:t xml:space="preserve">.</w:t>
      </w:r>
    </w:p>
    <w:p>
      <w:pPr>
        <w:numPr>
          <w:ilvl w:val="0"/>
          <w:numId w:val="1287"/>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Vị trí ban đầu của phần tử trong mảng gốc.</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Lưu phần tử kết thúc nhỏ nhất tạo điều kiện thuận lợi nhất để các phần tử đứng sau ghép nối vào tạo thành dãy con dài hơn.</w:t>
      </w:r>
    </w:p>
    <w:bookmarkEnd w:id="454"/>
    <w:bookmarkEnd w:id="455"/>
    <w:bookmarkStart w:id="456" w:name="Xe2810d9e96af718536642ac5873173bd1cbaaac"/>
    <w:p>
      <w:pPr>
        <w:pStyle w:val="Heading2"/>
        <w:keepNext/>
        <w:spacing w:before="360" w:after="120"/>
      </w:pPr>
      <w:r>
        <w:rPr>
          <w:rFonts w:ascii="Segoe UI" w:hAnsi="Segoe UI"/>
          <w:b/>
          <w:color w:val="0F172A"/>
          <w:sz w:val="26"/>
        </w:rPr>
        <w:t xml:space="preserve">8. Ma Trận 15 Bài Tập Thực Hành Theo Mức Độ (P0 → P5)</w:t>
      </w:r>
    </w:p>
    <w:tbl>
      <w:tblPr>
        <w:tblStyle w:val="Table"/>
        <w:tblW w:type="pct" w:w="5000"/>
        <w:jc w:val="center"/>
        <w:tblLayout w:type="fixed"/>
        <w:tblLook w:firstRow="1" w:lastRow="0" w:firstColumn="0" w:lastColumn="0" w:noHBand="0" w:noVBand="0" w:val="0020"/>
        <w:tblBorders>
          <w:top w:val="single" w:sz="4" w:space="0" w:color="CBD5E1"/>
          <w:left w:val="none"/>
          <w:bottom w:val="single" w:sz="4" w:space="0" w:color="CBD5E1"/>
          <w:right w:val="none"/>
          <w:insideH w:val="single" w:sz="4" w:space="0" w:color="CBD5E1"/>
          <w:insideV w:val="none"/>
        </w:tblBorders>
      </w:tblPr>
      <w:tblGrid>
        <w:gridCol w:w="1211"/>
        <w:gridCol w:w="3523"/>
        <w:gridCol w:w="770"/>
        <w:gridCol w:w="3523"/>
      </w:tblGrid>
      <w:tr>
        <w:trPr>
          <w:tblHeader w:val="on"/>
          <w:tblHeader/>
        </w:trPr>
        <w:tc>
          <w:tcPr>
            <w:tcW w:w="1211" w:type="dxa"/>
            <w:vAlign w:val="center"/>
            <w:tcMar>
              <w:top w:w="70" w:type="dxa"/>
              <w:bottom w:w="70" w:type="dxa"/>
              <w:left w:w="100" w:type="dxa"/>
              <w:right w:w="100" w:type="dxa"/>
            </w:tcMar>
            <w:shd w:fill="1E3A8A"/>
          </w:tcPr>
          <w:p>
            <w:pPr>
              <w:pStyle w:val="Compact"/>
              <w:spacing w:after="40" w:before="40" w:line="276" w:lineRule="auto"/>
            </w:pPr>
            <w:r>
              <w:rPr>
                <w:rFonts w:ascii="Segoe UI" w:hAnsi="Segoe UI"/>
                <w:b/>
                <w:color w:val="FFFFFF"/>
                <w:sz w:val="19"/>
              </w:rPr>
              <w:t xml:space="preserve">Mã Bài Tập</w:t>
            </w:r>
          </w:p>
        </w:tc>
        <w:tc>
          <w:tcPr>
            <w:tcW w:w="3523" w:type="dxa"/>
            <w:vAlign w:val="center"/>
            <w:tcMar>
              <w:top w:w="70" w:type="dxa"/>
              <w:bottom w:w="70" w:type="dxa"/>
              <w:left w:w="100" w:type="dxa"/>
              <w:right w:w="100" w:type="dxa"/>
            </w:tcMar>
            <w:shd w:fill="1E3A8A"/>
          </w:tcPr>
          <w:p>
            <w:pPr>
              <w:pStyle w:val="Compact"/>
              <w:spacing w:after="40" w:before="40" w:line="276" w:lineRule="auto"/>
            </w:pPr>
            <w:r>
              <w:rPr>
                <w:rFonts w:ascii="Segoe UI" w:hAnsi="Segoe UI"/>
                <w:b/>
                <w:color w:val="FFFFFF"/>
                <w:sz w:val="19"/>
              </w:rPr>
              <w:t xml:space="preserve">Tên Bài Toán</w:t>
            </w:r>
          </w:p>
        </w:tc>
        <w:tc>
          <w:tcPr>
            <w:tcW w:w="770"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Mức Độ</w:t>
            </w:r>
          </w:p>
        </w:tc>
        <w:tc>
          <w:tcPr>
            <w:tcW w:w="3523" w:type="dxa"/>
            <w:vAlign w:val="center"/>
            <w:tcMar>
              <w:top w:w="70" w:type="dxa"/>
              <w:bottom w:w="70" w:type="dxa"/>
              <w:left w:w="100" w:type="dxa"/>
              <w:right w:w="100" w:type="dxa"/>
            </w:tcMar>
            <w:shd w:fill="1E3A8A"/>
          </w:tcPr>
          <w:p>
            <w:pPr>
              <w:pStyle w:val="Compact"/>
              <w:spacing w:after="40" w:before="40" w:line="276" w:lineRule="auto"/>
            </w:pPr>
            <w:r>
              <w:rPr>
                <w:rFonts w:ascii="Segoe UI" w:hAnsi="Segoe UI"/>
                <w:b/>
                <w:color w:val="FFFFFF"/>
                <w:sz w:val="19"/>
              </w:rPr>
              <w:t xml:space="preserve">Trọng Tâm Kiến Thức &amp; DP Invariant</w:t>
            </w:r>
          </w:p>
        </w:tc>
      </w:tr>
      <w:tr>
        <w:tc>
          <w:tcPr>
            <w:tcW w:w="1211" w:type="dxa"/>
            <w:vAlign w:val="center"/>
            <w:tcMar>
              <w:top w:w="70" w:type="dxa"/>
              <w:bottom w:w="70" w:type="dxa"/>
              <w:left w:w="100" w:type="dxa"/>
              <w:right w:w="100" w:type="dxa"/>
            </w:tcMar>
            <w:shd w:fill="F8FAFC"/>
          </w:tcPr>
          <w:p>
            <w:pPr>
              <w:pStyle w:val="Compact"/>
              <w:spacing w:after="40" w:before="40" w:line="276" w:lineRule="auto"/>
            </w:pPr>
            <w:r>
              <w:rPr>
                <w:rStyle w:val="VerbatimChar"/>
                <w:rFonts w:ascii="Segoe UI" w:hAnsi="Segoe UI"/>
                <w:sz w:val="18"/>
              </w:rPr>
              <w:t xml:space="preserve">CPPB-DP1-01</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Bước Nhảy Bậc Thang Cơ Bản</w:t>
            </w:r>
          </w:p>
        </w:tc>
        <w:tc>
          <w:tcPr>
            <w:tcW w:w="770"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P0</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Nhận diện Base Case</w:t>
            </w:r>
            <w:r>
              <w:rPr>
                <w:rFonts w:ascii="Segoe UI" w:hAnsi="Segoe UI"/>
                <w:sz w:val="18"/>
              </w:rPr>
              <w:t xml:space="preserve"> </w:t>
            </w:r>
            <m:oMath>
              <m:r>
                <m:t>d</m:t>
              </m:r>
              <m:r>
                <m:t>p</m:t>
              </m:r>
              <m:r>
                <m:rPr>
                  <m:sty m:val="p"/>
                </m:rPr>
                <m:t>[</m:t>
              </m:r>
              <m:r>
                <m:t>0</m:t>
              </m:r>
              <m:r>
                <m:rPr>
                  <m:sty m:val="p"/>
                </m:rPr>
                <m:t>]</m:t>
              </m:r>
              <m:r>
                <m:rPr>
                  <m:sty m:val="p"/>
                </m:rPr>
                <m:t>=</m:t>
              </m:r>
              <m:r>
                <m:t>1</m:t>
              </m:r>
              <m:r>
                <m:rPr>
                  <m:sty m:val="p"/>
                </m:rPr>
                <m:t>,</m:t>
              </m:r>
              <m:r>
                <m:t>d</m:t>
              </m:r>
              <m:r>
                <m:t>p</m:t>
              </m:r>
              <m:r>
                <m:rPr>
                  <m:sty m:val="p"/>
                </m:rPr>
                <m:t>[</m:t>
              </m:r>
              <m:r>
                <m:t>1</m:t>
              </m:r>
              <m:r>
                <m:rPr>
                  <m:sty m:val="p"/>
                </m:rPr>
                <m:t>]</m:t>
              </m:r>
              <m:r>
                <m:rPr>
                  <m:sty m:val="p"/>
                </m:rPr>
                <m:t>=</m:t>
              </m:r>
              <m:r>
                <m:t>1</m:t>
              </m:r>
            </m:oMath>
            <w:r>
              <w:rPr>
                <w:rFonts w:ascii="Segoe UI" w:hAnsi="Segoe UI"/>
                <w:sz w:val="18"/>
              </w:rPr>
              <w:t xml:space="preserve"> </w:t>
            </w:r>
            <w:r>
              <w:rPr>
                <w:rFonts w:ascii="Segoe UI" w:hAnsi="Segoe UI"/>
                <w:sz w:val="18"/>
              </w:rPr>
              <w:t xml:space="preserve">&amp; Công thức truy hồi</w:t>
            </w:r>
            <w:r>
              <w:rPr>
                <w:rFonts w:ascii="Segoe UI" w:hAnsi="Segoe UI"/>
                <w:sz w:val="18"/>
              </w:rPr>
              <w:t xml:space="preserve"> </w:t>
            </w:r>
            <m:oMath>
              <m:r>
                <m:t>1</m:t>
              </m:r>
              <m:r>
                <m:t>D</m:t>
              </m:r>
            </m:oMath>
            <w:r>
              <w:rPr>
                <w:rFonts w:ascii="Segoe UI" w:hAnsi="Segoe UI"/>
                <w:sz w:val="18"/>
              </w:rPr>
              <w:t xml:space="preserve">.</w:t>
            </w:r>
          </w:p>
        </w:tc>
      </w:tr>
      <w:tr>
        <w:tc>
          <w:tcPr>
            <w:tcW w:w="1211" w:type="dxa"/>
            <w:vAlign w:val="center"/>
            <w:tcMar>
              <w:top w:w="70" w:type="dxa"/>
              <w:bottom w:w="70" w:type="dxa"/>
              <w:left w:w="100" w:type="dxa"/>
              <w:right w:w="100" w:type="dxa"/>
            </w:tcMar>
          </w:tcPr>
          <w:p>
            <w:pPr>
              <w:pStyle w:val="Compact"/>
              <w:spacing w:after="40" w:before="40" w:line="276" w:lineRule="auto"/>
            </w:pPr>
            <w:r>
              <w:rPr>
                <w:rStyle w:val="VerbatimChar"/>
                <w:rFonts w:ascii="Segoe UI" w:hAnsi="Segoe UI"/>
                <w:sz w:val="18"/>
              </w:rPr>
              <w:t xml:space="preserve">CPPB-DP1-02</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Chú Ếch Nhảy Cóc Chi Phí Min</w:t>
            </w:r>
          </w:p>
        </w:tc>
        <w:tc>
          <w:tcPr>
            <w:tcW w:w="770" w:type="dxa"/>
            <w:vAlign w:val="center"/>
            <w:tcMar>
              <w:top w:w="70" w:type="dxa"/>
              <w:bottom w:w="70" w:type="dxa"/>
              <w:left w:w="100" w:type="dxa"/>
              <w:right w:w="100" w:type="dxa"/>
            </w:tcMar>
          </w:tcPr>
          <w:p>
            <w:pPr>
              <w:pStyle w:val="Compact"/>
              <w:spacing w:after="40" w:before="40" w:line="276" w:lineRule="auto"/>
              <w:jc w:val="center"/>
            </w:pPr>
            <w:r>
              <w:rPr>
                <w:rFonts w:ascii="Segoe UI" w:hAnsi="Segoe UI"/>
                <w:b/>
                <w:bCs/>
                <w:sz w:val="18"/>
              </w:rPr>
              <w:t xml:space="preserve">P1</w:t>
            </w:r>
          </w:p>
        </w:tc>
        <w:tc>
          <w:tcPr>
            <w:tcW w:w="3523" w:type="dxa"/>
            <w:vAlign w:val="center"/>
            <w:tcMar>
              <w:top w:w="70" w:type="dxa"/>
              <w:bottom w:w="70" w:type="dxa"/>
              <w:left w:w="100" w:type="dxa"/>
              <w:right w:w="100" w:type="dxa"/>
            </w:tcMar>
          </w:tcPr>
          <w:p>
            <w:pPr>
              <w:pStyle w:val="Compact"/>
              <w:spacing w:after="40" w:before="40" w:line="276" w:lineRule="auto"/>
            </w:pPr>
            <m:oMath>
              <m:r>
                <m:t>d</m:t>
              </m:r>
              <m:r>
                <m:t>p</m:t>
              </m:r>
              <m:r>
                <m:rPr>
                  <m:sty m:val="p"/>
                </m:rPr>
                <m:t>[</m:t>
              </m:r>
              <m:r>
                <m:t>i</m:t>
              </m:r>
              <m:r>
                <m:rPr>
                  <m:sty m:val="p"/>
                </m:rPr>
                <m:t>]</m:t>
              </m:r>
              <m:r>
                <m:rPr>
                  <m:sty m:val="p"/>
                </m:rPr>
                <m:t>=</m:t>
              </m:r>
              <m:r>
                <m:rPr>
                  <m:sty m:val="p"/>
                </m:rPr>
                <m:t>min</m:t>
              </m:r>
              <m:r>
                <m:rPr>
                  <m:sty m:val="p"/>
                </m:rPr>
                <m:t>(</m:t>
              </m:r>
              <m:r>
                <m:t>d</m:t>
              </m:r>
              <m:r>
                <m:t>p</m:t>
              </m:r>
              <m:r>
                <m:rPr>
                  <m:sty m:val="p"/>
                </m:rPr>
                <m:t>[</m:t>
              </m:r>
              <m:r>
                <m:t>i</m:t>
              </m:r>
              <m:r>
                <m:rPr>
                  <m:sty m:val="p"/>
                </m:rPr>
                <m:t>−</m:t>
              </m:r>
              <m:r>
                <m:t>1</m:t>
              </m:r>
              <m:r>
                <m:rPr>
                  <m:sty m:val="p"/>
                </m:rPr>
                <m:t>]</m:t>
              </m:r>
              <m:r>
                <m:rPr>
                  <m:sty m:val="p"/>
                </m:rPr>
                <m:t>+</m:t>
              </m:r>
              <m:r>
                <m:rPr>
                  <m:sty m:val="p"/>
                </m:rPr>
                <m:t>|</m:t>
              </m:r>
              <m:sSub>
                <m:e>
                  <m:r>
                    <m:t>h</m:t>
                  </m:r>
                </m:e>
                <m:sub>
                  <m:r>
                    <m:t>i</m:t>
                  </m:r>
                </m:sub>
              </m:sSub>
              <m:r>
                <m:rPr>
                  <m:sty m:val="p"/>
                </m:rPr>
                <m:t>−</m:t>
              </m:r>
              <m:sSub>
                <m:e>
                  <m:r>
                    <m:t>h</m:t>
                  </m:r>
                </m:e>
                <m:sub>
                  <m:r>
                    <m:t>i</m:t>
                  </m:r>
                  <m:r>
                    <m:rPr>
                      <m:sty m:val="p"/>
                    </m:rPr>
                    <m:t>−</m:t>
                  </m:r>
                  <m:r>
                    <m:t>1</m:t>
                  </m:r>
                </m:sub>
              </m:sSub>
              <m:r>
                <m:rPr>
                  <m:sty m:val="p"/>
                </m:rPr>
                <m:t>|</m:t>
              </m:r>
              <m:r>
                <m:rPr>
                  <m:sty m:val="p"/>
                </m:rPr>
                <m:t>,</m:t>
              </m:r>
              <m:r>
                <m:t>d</m:t>
              </m:r>
              <m:r>
                <m:t>p</m:t>
              </m:r>
              <m:r>
                <m:rPr>
                  <m:sty m:val="p"/>
                </m:rPr>
                <m:t>[</m:t>
              </m:r>
              <m:r>
                <m:t>i</m:t>
              </m:r>
              <m:r>
                <m:rPr>
                  <m:sty m:val="p"/>
                </m:rPr>
                <m:t>−</m:t>
              </m:r>
              <m:r>
                <m:t>2</m:t>
              </m:r>
              <m:r>
                <m:rPr>
                  <m:sty m:val="p"/>
                </m:rPr>
                <m:t>]</m:t>
              </m:r>
              <m:r>
                <m:rPr>
                  <m:sty m:val="p"/>
                </m:rPr>
                <m:t>+</m:t>
              </m:r>
              <m:r>
                <m:rPr>
                  <m:sty m:val="p"/>
                </m:rPr>
                <m:t>|</m:t>
              </m:r>
              <m:sSub>
                <m:e>
                  <m:r>
                    <m:t>h</m:t>
                  </m:r>
                </m:e>
                <m:sub>
                  <m:r>
                    <m:t>i</m:t>
                  </m:r>
                </m:sub>
              </m:sSub>
              <m:r>
                <m:rPr>
                  <m:sty m:val="p"/>
                </m:rPr>
                <m:t>−</m:t>
              </m:r>
              <m:sSub>
                <m:e>
                  <m:r>
                    <m:t>h</m:t>
                  </m:r>
                </m:e>
                <m:sub>
                  <m:r>
                    <m:t>i</m:t>
                  </m:r>
                  <m:r>
                    <m:rPr>
                      <m:sty m:val="p"/>
                    </m:rPr>
                    <m:t>−</m:t>
                  </m:r>
                  <m:r>
                    <m:t>2</m:t>
                  </m:r>
                </m:sub>
              </m:sSub>
              <m:r>
                <m:rPr>
                  <m:sty m:val="p"/>
                </m:rPr>
                <m:t>|</m:t>
              </m:r>
              <m:r>
                <m:rPr>
                  <m:sty m:val="p"/>
                </m:rPr>
                <m:t>)</m:t>
              </m:r>
            </m:oMath>
            <w:r>
              <w:rPr>
                <w:rFonts w:ascii="Segoe UI" w:hAnsi="Segoe UI"/>
                <w:sz w:val="18"/>
              </w:rPr>
              <w:t xml:space="preserve">.</w:t>
            </w:r>
          </w:p>
        </w:tc>
      </w:tr>
      <w:tr>
        <w:tc>
          <w:tcPr>
            <w:tcW w:w="1211" w:type="dxa"/>
            <w:vAlign w:val="center"/>
            <w:tcMar>
              <w:top w:w="70" w:type="dxa"/>
              <w:bottom w:w="70" w:type="dxa"/>
              <w:left w:w="100" w:type="dxa"/>
              <w:right w:w="100" w:type="dxa"/>
            </w:tcMar>
            <w:shd w:fill="F8FAFC"/>
          </w:tcPr>
          <w:p>
            <w:pPr>
              <w:pStyle w:val="Compact"/>
              <w:spacing w:after="40" w:before="40" w:line="276" w:lineRule="auto"/>
            </w:pPr>
            <w:r>
              <w:rPr>
                <w:rStyle w:val="VerbatimChar"/>
                <w:rFonts w:ascii="Segoe UI" w:hAnsi="Segoe UI"/>
                <w:sz w:val="18"/>
              </w:rPr>
              <w:t xml:space="preserve">CPPB-DP1-03</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Trộm Nhà Không Liền Kề (House Robber)</w:t>
            </w:r>
          </w:p>
        </w:tc>
        <w:tc>
          <w:tcPr>
            <w:tcW w:w="770"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P1</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Quyết định nhị phân:</w:t>
            </w:r>
            <w:r>
              <w:rPr>
                <w:rFonts w:ascii="Segoe UI" w:hAnsi="Segoe UI"/>
                <w:sz w:val="18"/>
              </w:rPr>
              <w:t xml:space="preserve"> </w:t>
            </w:r>
            <m:oMath>
              <m:r>
                <m:t>d</m:t>
              </m:r>
              <m:r>
                <m:t>p</m:t>
              </m:r>
              <m:r>
                <m:rPr>
                  <m:sty m:val="p"/>
                </m:rPr>
                <m:t>[</m:t>
              </m:r>
              <m:r>
                <m:t>i</m:t>
              </m:r>
              <m:r>
                <m:rPr>
                  <m:sty m:val="p"/>
                </m:rPr>
                <m:t>]</m:t>
              </m:r>
              <m:r>
                <m:rPr>
                  <m:sty m:val="p"/>
                </m:rPr>
                <m:t>=</m:t>
              </m:r>
              <m:r>
                <m:rPr>
                  <m:sty m:val="p"/>
                </m:rPr>
                <m:t>max</m:t>
              </m:r>
              <m:r>
                <m:rPr>
                  <m:sty m:val="p"/>
                </m:rPr>
                <m:t>(</m:t>
              </m:r>
              <m:r>
                <m:t>d</m:t>
              </m:r>
              <m:r>
                <m:t>p</m:t>
              </m:r>
              <m:r>
                <m:rPr>
                  <m:sty m:val="p"/>
                </m:rPr>
                <m:t>[</m:t>
              </m:r>
              <m:r>
                <m:t>i</m:t>
              </m:r>
              <m:r>
                <m:rPr>
                  <m:sty m:val="p"/>
                </m:rPr>
                <m:t>−</m:t>
              </m:r>
              <m:r>
                <m:t>1</m:t>
              </m:r>
              <m:r>
                <m:rPr>
                  <m:sty m:val="p"/>
                </m:rPr>
                <m:t>]</m:t>
              </m:r>
              <m:r>
                <m:rPr>
                  <m:sty m:val="p"/>
                </m:rPr>
                <m:t>,</m:t>
              </m:r>
              <m:r>
                <m:t>d</m:t>
              </m:r>
              <m:r>
                <m:t>p</m:t>
              </m:r>
              <m:r>
                <m:rPr>
                  <m:sty m:val="p"/>
                </m:rPr>
                <m:t>[</m:t>
              </m:r>
              <m:r>
                <m:t>i</m:t>
              </m:r>
              <m:r>
                <m:rPr>
                  <m:sty m:val="p"/>
                </m:rPr>
                <m:t>−</m:t>
              </m:r>
              <m:r>
                <m:t>2</m:t>
              </m:r>
              <m:r>
                <m:rPr>
                  <m:sty m:val="p"/>
                </m:rPr>
                <m:t>]</m:t>
              </m:r>
              <m:r>
                <m:rPr>
                  <m:sty m:val="p"/>
                </m:rPr>
                <m:t>+</m:t>
              </m:r>
              <m:r>
                <m:t>A</m:t>
              </m:r>
              <m:r>
                <m:rPr>
                  <m:sty m:val="p"/>
                </m:rPr>
                <m:t>[</m:t>
              </m:r>
              <m:r>
                <m:t>i</m:t>
              </m:r>
              <m:r>
                <m:rPr>
                  <m:sty m:val="p"/>
                </m:rPr>
                <m:t>]</m:t>
              </m:r>
              <m:r>
                <m:rPr>
                  <m:sty m:val="p"/>
                </m:rPr>
                <m:t>)</m:t>
              </m:r>
            </m:oMath>
            <w:r>
              <w:rPr>
                <w:rFonts w:ascii="Segoe UI" w:hAnsi="Segoe UI"/>
                <w:sz w:val="18"/>
              </w:rPr>
              <w:t xml:space="preserve">.</w:t>
            </w:r>
          </w:p>
        </w:tc>
      </w:tr>
      <w:tr>
        <w:tc>
          <w:tcPr>
            <w:tcW w:w="1211" w:type="dxa"/>
            <w:vAlign w:val="center"/>
            <w:tcMar>
              <w:top w:w="70" w:type="dxa"/>
              <w:bottom w:w="70" w:type="dxa"/>
              <w:left w:w="100" w:type="dxa"/>
              <w:right w:w="100" w:type="dxa"/>
            </w:tcMar>
          </w:tcPr>
          <w:p>
            <w:pPr>
              <w:pStyle w:val="Compact"/>
              <w:spacing w:after="40" w:before="40" w:line="276" w:lineRule="auto"/>
            </w:pPr>
            <w:r>
              <w:rPr>
                <w:rStyle w:val="VerbatimChar"/>
                <w:rFonts w:ascii="Segoe UI" w:hAnsi="Segoe UI"/>
                <w:sz w:val="18"/>
              </w:rPr>
              <w:t xml:space="preserve">CPPB-DP1-04</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Delete and Earn Tối Đa Điểm</w:t>
            </w:r>
          </w:p>
        </w:tc>
        <w:tc>
          <w:tcPr>
            <w:tcW w:w="770" w:type="dxa"/>
            <w:vAlign w:val="center"/>
            <w:tcMar>
              <w:top w:w="70" w:type="dxa"/>
              <w:bottom w:w="70" w:type="dxa"/>
              <w:left w:w="100" w:type="dxa"/>
              <w:right w:w="100" w:type="dxa"/>
            </w:tcMar>
          </w:tcPr>
          <w:p>
            <w:pPr>
              <w:pStyle w:val="Compact"/>
              <w:spacing w:after="40" w:before="40" w:line="276" w:lineRule="auto"/>
              <w:jc w:val="center"/>
            </w:pPr>
            <w:r>
              <w:rPr>
                <w:rFonts w:ascii="Segoe UI" w:hAnsi="Segoe UI"/>
                <w:b/>
                <w:bCs/>
                <w:sz w:val="18"/>
              </w:rPr>
              <w:t xml:space="preserve">P2</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Quy đổi bài toán trên mảng giá trị về mô hình House Robber.</w:t>
            </w:r>
          </w:p>
        </w:tc>
      </w:tr>
      <w:tr>
        <w:tc>
          <w:tcPr>
            <w:tcW w:w="1211" w:type="dxa"/>
            <w:vAlign w:val="center"/>
            <w:tcMar>
              <w:top w:w="70" w:type="dxa"/>
              <w:bottom w:w="70" w:type="dxa"/>
              <w:left w:w="100" w:type="dxa"/>
              <w:right w:w="100" w:type="dxa"/>
            </w:tcMar>
            <w:shd w:fill="F8FAFC"/>
          </w:tcPr>
          <w:p>
            <w:pPr>
              <w:pStyle w:val="Compact"/>
              <w:spacing w:after="40" w:before="40" w:line="276" w:lineRule="auto"/>
            </w:pPr>
            <w:r>
              <w:rPr>
                <w:rStyle w:val="VerbatimChar"/>
                <w:rFonts w:ascii="Segoe UI" w:hAnsi="Segoe UI"/>
                <w:sz w:val="18"/>
              </w:rPr>
              <w:t xml:space="preserve">CPPB-DP1-05</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Đổi Tiền Ít Đồng Xu Nhất</w:t>
            </w:r>
          </w:p>
        </w:tc>
        <w:tc>
          <w:tcPr>
            <w:tcW w:w="770"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P2</w:t>
            </w:r>
          </w:p>
        </w:tc>
        <w:tc>
          <w:tcPr>
            <w:tcW w:w="3523" w:type="dxa"/>
            <w:vAlign w:val="center"/>
            <w:tcMar>
              <w:top w:w="70" w:type="dxa"/>
              <w:bottom w:w="70" w:type="dxa"/>
              <w:left w:w="100" w:type="dxa"/>
              <w:right w:w="100" w:type="dxa"/>
            </w:tcMar>
            <w:shd w:fill="F8FAFC"/>
          </w:tcPr>
          <w:p>
            <w:pPr>
              <w:pStyle w:val="Compact"/>
              <w:spacing w:after="40" w:before="40" w:line="276" w:lineRule="auto"/>
            </w:pPr>
            <m:oMath>
              <m:r>
                <m:t>d</m:t>
              </m:r>
              <m:r>
                <m:t>p</m:t>
              </m:r>
              <m:r>
                <m:rPr>
                  <m:sty m:val="p"/>
                </m:rPr>
                <m:t>[</m:t>
              </m:r>
              <m:r>
                <m:t>S</m:t>
              </m:r>
              <m:r>
                <m:rPr>
                  <m:sty m:val="p"/>
                </m:rPr>
                <m:t>]</m:t>
              </m:r>
              <m:r>
                <m:rPr>
                  <m:sty m:val="p"/>
                </m:rPr>
                <m:t>=</m:t>
              </m:r>
              <m:r>
                <m:t>1</m:t>
              </m:r>
              <m:r>
                <m:rPr>
                  <m:sty m:val="p"/>
                </m:rPr>
                <m:t>+</m:t>
              </m:r>
              <m:r>
                <m:rPr>
                  <m:sty m:val="p"/>
                </m:rPr>
                <m:t>min</m:t>
              </m:r>
              <m:r>
                <m:rPr>
                  <m:sty m:val="p"/>
                </m:rPr>
                <m:t>(</m:t>
              </m:r>
              <m:r>
                <m:t>d</m:t>
              </m:r>
              <m:r>
                <m:t>p</m:t>
              </m:r>
              <m:r>
                <m:rPr>
                  <m:sty m:val="p"/>
                </m:rPr>
                <m:t>[</m:t>
              </m:r>
              <m:r>
                <m:t>S</m:t>
              </m:r>
              <m:r>
                <m:rPr>
                  <m:sty m:val="p"/>
                </m:rPr>
                <m:t>−</m:t>
              </m:r>
              <m:r>
                <m:t>c</m:t>
              </m:r>
              <m:r>
                <m:rPr>
                  <m:sty m:val="p"/>
                </m:rPr>
                <m:t>]</m:t>
              </m:r>
              <m:r>
                <m:rPr>
                  <m:sty m:val="p"/>
                </m:rPr>
                <m:t>)</m:t>
              </m:r>
            </m:oMath>
            <w:r>
              <w:rPr>
                <w:rFonts w:ascii="Segoe UI" w:hAnsi="Segoe UI"/>
                <w:sz w:val="18"/>
              </w:rPr>
              <w:t xml:space="preserve">, xử lý khởi tạo giá trị vô cùng</w:t>
            </w:r>
            <w:r>
              <w:rPr>
                <w:rFonts w:ascii="Segoe UI" w:hAnsi="Segoe UI"/>
                <w:sz w:val="18"/>
              </w:rPr>
              <w:t xml:space="preserve"> </w:t>
            </w:r>
            <m:oMath>
              <m:r>
                <m:rPr>
                  <m:sty m:val="p"/>
                </m:rPr>
                <m:t>∞</m:t>
              </m:r>
            </m:oMath>
            <w:r>
              <w:rPr>
                <w:rFonts w:ascii="Segoe UI" w:hAnsi="Segoe UI"/>
                <w:sz w:val="18"/>
              </w:rPr>
              <w:t xml:space="preserve">.</w:t>
            </w:r>
          </w:p>
        </w:tc>
      </w:tr>
      <w:tr>
        <w:tc>
          <w:tcPr>
            <w:tcW w:w="1211" w:type="dxa"/>
            <w:vAlign w:val="center"/>
            <w:tcMar>
              <w:top w:w="70" w:type="dxa"/>
              <w:bottom w:w="70" w:type="dxa"/>
              <w:left w:w="100" w:type="dxa"/>
              <w:right w:w="100" w:type="dxa"/>
            </w:tcMar>
          </w:tcPr>
          <w:p>
            <w:pPr>
              <w:pStyle w:val="Compact"/>
              <w:spacing w:after="40" w:before="40" w:line="276" w:lineRule="auto"/>
            </w:pPr>
            <w:r>
              <w:rPr>
                <w:rStyle w:val="VerbatimChar"/>
                <w:rFonts w:ascii="Segoe UI" w:hAnsi="Segoe UI"/>
                <w:sz w:val="18"/>
              </w:rPr>
              <w:t xml:space="preserve">CPPB-DP1-06</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Đếm Số Cách Đổi Tiền (Tổ Hợp)</w:t>
            </w:r>
          </w:p>
        </w:tc>
        <w:tc>
          <w:tcPr>
            <w:tcW w:w="770" w:type="dxa"/>
            <w:vAlign w:val="center"/>
            <w:tcMar>
              <w:top w:w="70" w:type="dxa"/>
              <w:bottom w:w="70" w:type="dxa"/>
              <w:left w:w="100" w:type="dxa"/>
              <w:right w:w="100" w:type="dxa"/>
            </w:tcMar>
          </w:tcPr>
          <w:p>
            <w:pPr>
              <w:pStyle w:val="Compact"/>
              <w:spacing w:after="40" w:before="40" w:line="276" w:lineRule="auto"/>
              <w:jc w:val="center"/>
            </w:pPr>
            <w:r>
              <w:rPr>
                <w:rFonts w:ascii="Segoe UI" w:hAnsi="Segoe UI"/>
                <w:b/>
                <w:bCs/>
                <w:sz w:val="18"/>
              </w:rPr>
              <w:t xml:space="preserve">P2</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Vòng lặp Coin ngoài, Tiền trong để đếm không trùng lặp.</w:t>
            </w:r>
          </w:p>
        </w:tc>
      </w:tr>
      <w:tr>
        <w:tc>
          <w:tcPr>
            <w:tcW w:w="1211" w:type="dxa"/>
            <w:vAlign w:val="center"/>
            <w:tcMar>
              <w:top w:w="70" w:type="dxa"/>
              <w:bottom w:w="70" w:type="dxa"/>
              <w:left w:w="100" w:type="dxa"/>
              <w:right w:w="100" w:type="dxa"/>
            </w:tcMar>
            <w:shd w:fill="F8FAFC"/>
          </w:tcPr>
          <w:p>
            <w:pPr>
              <w:pStyle w:val="Compact"/>
              <w:spacing w:after="40" w:before="40" w:line="276" w:lineRule="auto"/>
            </w:pPr>
            <w:r>
              <w:rPr>
                <w:rStyle w:val="VerbatimChar"/>
                <w:rFonts w:ascii="Segoe UI" w:hAnsi="Segoe UI"/>
                <w:sz w:val="18"/>
              </w:rPr>
              <w:t xml:space="preserve">CPPB-DP1-07</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Dãy Con Tăng Dài Nhất Cơ Bản (LIS)</w:t>
            </w:r>
          </w:p>
        </w:tc>
        <w:tc>
          <w:tcPr>
            <w:tcW w:w="770"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P2</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Cài đặt chuẩn</w:t>
            </w:r>
            <w:r>
              <w:rPr>
                <w:rFonts w:ascii="Segoe UI" w:hAnsi="Segoe UI"/>
                <w:sz w:val="18"/>
              </w:rPr>
              <w:t xml:space="preserve"> </w:t>
            </w:r>
            <m:oMath>
              <m:r>
                <m:rPr>
                  <m:scr m:val="script"/>
                  <m:sty m:val="p"/>
                </m:rPr>
                <m:t>O</m:t>
              </m:r>
              <m:r>
                <m:rPr>
                  <m:sty m:val="p"/>
                </m:rPr>
                <m:t>(</m:t>
              </m:r>
              <m:sSup>
                <m:e>
                  <m:r>
                    <m:t>N</m:t>
                  </m:r>
                </m:e>
                <m:sup>
                  <m:r>
                    <m:t>2</m:t>
                  </m:r>
                </m:sup>
              </m:sSup>
              <m:r>
                <m:rPr>
                  <m:sty m:val="p"/>
                </m:rPr>
                <m:t>)</m:t>
              </m:r>
            </m:oMath>
            <w:r>
              <w:rPr>
                <w:rFonts w:ascii="Segoe UI" w:hAnsi="Segoe UI"/>
                <w:sz w:val="18"/>
              </w:rPr>
              <w:t xml:space="preserve"> </w:t>
            </w:r>
            <w:r>
              <w:rPr>
                <w:rFonts w:ascii="Segoe UI" w:hAnsi="Segoe UI"/>
                <w:sz w:val="18"/>
              </w:rPr>
              <w:t xml:space="preserve">và trích xuất</w:t>
            </w:r>
            <w:r>
              <w:rPr>
                <w:rFonts w:ascii="Segoe UI" w:hAnsi="Segoe UI"/>
                <w:sz w:val="18"/>
              </w:rPr>
              <w:t xml:space="preserve"> </w:t>
            </w:r>
            <m:oMath>
              <m:r>
                <m:rPr>
                  <m:sty m:val="p"/>
                </m:rPr>
                <m:t>max</m:t>
              </m:r>
              <m:r>
                <m:rPr>
                  <m:sty m:val="p"/>
                </m:rPr>
                <m:t>(</m:t>
              </m:r>
              <m:r>
                <m:t>d</m:t>
              </m:r>
              <m:r>
                <m:t>p</m:t>
              </m:r>
              <m:r>
                <m:rPr>
                  <m:sty m:val="p"/>
                </m:rPr>
                <m:t>[</m:t>
              </m:r>
              <m:r>
                <m:t>i</m:t>
              </m:r>
              <m:r>
                <m:rPr>
                  <m:sty m:val="p"/>
                </m:rPr>
                <m:t>]</m:t>
              </m:r>
              <m:r>
                <m:rPr>
                  <m:sty m:val="p"/>
                </m:rPr>
                <m:t>)</m:t>
              </m:r>
            </m:oMath>
            <w:r>
              <w:rPr>
                <w:rFonts w:ascii="Segoe UI" w:hAnsi="Segoe UI"/>
                <w:sz w:val="18"/>
              </w:rPr>
              <w:t xml:space="preserve">.</w:t>
            </w:r>
          </w:p>
        </w:tc>
      </w:tr>
      <w:tr>
        <w:tc>
          <w:tcPr>
            <w:tcW w:w="1211" w:type="dxa"/>
            <w:vAlign w:val="center"/>
            <w:tcMar>
              <w:top w:w="70" w:type="dxa"/>
              <w:bottom w:w="70" w:type="dxa"/>
              <w:left w:w="100" w:type="dxa"/>
              <w:right w:w="100" w:type="dxa"/>
            </w:tcMar>
          </w:tcPr>
          <w:p>
            <w:pPr>
              <w:pStyle w:val="Compact"/>
              <w:spacing w:after="40" w:before="40" w:line="276" w:lineRule="auto"/>
            </w:pPr>
            <w:r>
              <w:rPr>
                <w:rStyle w:val="VerbatimChar"/>
                <w:rFonts w:ascii="Segoe UI" w:hAnsi="Segoe UI"/>
                <w:sz w:val="18"/>
              </w:rPr>
              <w:t xml:space="preserve">CPPB-DP1-08</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Dãy Con Tăng Có Tổng Lớn Nhất (MSIS)</w:t>
            </w:r>
          </w:p>
        </w:tc>
        <w:tc>
          <w:tcPr>
            <w:tcW w:w="770" w:type="dxa"/>
            <w:vAlign w:val="center"/>
            <w:tcMar>
              <w:top w:w="70" w:type="dxa"/>
              <w:bottom w:w="70" w:type="dxa"/>
              <w:left w:w="100" w:type="dxa"/>
              <w:right w:w="100" w:type="dxa"/>
            </w:tcMar>
          </w:tcPr>
          <w:p>
            <w:pPr>
              <w:pStyle w:val="Compact"/>
              <w:spacing w:after="40" w:before="40" w:line="276" w:lineRule="auto"/>
              <w:jc w:val="center"/>
            </w:pPr>
            <w:r>
              <w:rPr>
                <w:rFonts w:ascii="Segoe UI" w:hAnsi="Segoe UI"/>
                <w:b/>
                <w:bCs/>
                <w:sz w:val="18"/>
              </w:rPr>
              <w:t xml:space="preserve">P3</w:t>
            </w:r>
          </w:p>
        </w:tc>
        <w:tc>
          <w:tcPr>
            <w:tcW w:w="3523" w:type="dxa"/>
            <w:vAlign w:val="center"/>
            <w:tcMar>
              <w:top w:w="70" w:type="dxa"/>
              <w:bottom w:w="70" w:type="dxa"/>
              <w:left w:w="100" w:type="dxa"/>
              <w:right w:w="100" w:type="dxa"/>
            </w:tcMar>
          </w:tcPr>
          <w:p>
            <w:pPr>
              <w:pStyle w:val="Compact"/>
              <w:spacing w:after="40" w:before="40" w:line="276" w:lineRule="auto"/>
            </w:pPr>
            <m:oMath>
              <m:r>
                <m:t>d</m:t>
              </m:r>
              <m:r>
                <m:t>p</m:t>
              </m:r>
              <m:r>
                <m:rPr>
                  <m:sty m:val="p"/>
                </m:rPr>
                <m:t>[</m:t>
              </m:r>
              <m:r>
                <m:t>i</m:t>
              </m:r>
              <m:r>
                <m:rPr>
                  <m:sty m:val="p"/>
                </m:rPr>
                <m:t>]</m:t>
              </m:r>
              <m:r>
                <m:rPr>
                  <m:sty m:val="p"/>
                </m:rPr>
                <m:t>=</m:t>
              </m:r>
              <m:r>
                <m:t>A</m:t>
              </m:r>
              <m:r>
                <m:rPr>
                  <m:sty m:val="p"/>
                </m:rPr>
                <m:t>[</m:t>
              </m:r>
              <m:r>
                <m:t>i</m:t>
              </m:r>
              <m:r>
                <m:rPr>
                  <m:sty m:val="p"/>
                </m:rPr>
                <m:t>]</m:t>
              </m:r>
              <m:r>
                <m:rPr>
                  <m:sty m:val="p"/>
                </m:rPr>
                <m:t>+</m:t>
              </m:r>
              <m:r>
                <m:rPr>
                  <m:sty m:val="p"/>
                </m:rPr>
                <m:t>max</m:t>
              </m:r>
              <m:r>
                <m:rPr>
                  <m:sty m:val="p"/>
                </m:rPr>
                <m:t>(</m:t>
              </m:r>
              <m:r>
                <m:t>d</m:t>
              </m:r>
              <m:r>
                <m:t>p</m:t>
              </m:r>
              <m:r>
                <m:rPr>
                  <m:sty m:val="p"/>
                </m:rPr>
                <m:t>[</m:t>
              </m:r>
              <m:r>
                <m:t>j</m:t>
              </m:r>
              <m:r>
                <m:rPr>
                  <m:sty m:val="p"/>
                </m:rPr>
                <m:t>]</m:t>
              </m:r>
              <m:r>
                <m:rPr>
                  <m:sty m:val="p"/>
                </m:rPr>
                <m:t>)</m:t>
              </m:r>
            </m:oMath>
            <w:r>
              <w:rPr>
                <w:rFonts w:ascii="Segoe UI" w:hAnsi="Segoe UI"/>
                <w:sz w:val="18"/>
              </w:rPr>
              <w:t xml:space="preserve">, biến thể cực đại hóa tổng giá trị.</w:t>
            </w:r>
          </w:p>
        </w:tc>
      </w:tr>
      <w:tr>
        <w:tc>
          <w:tcPr>
            <w:tcW w:w="1211" w:type="dxa"/>
            <w:vAlign w:val="center"/>
            <w:tcMar>
              <w:top w:w="70" w:type="dxa"/>
              <w:bottom w:w="70" w:type="dxa"/>
              <w:left w:w="100" w:type="dxa"/>
              <w:right w:w="100" w:type="dxa"/>
            </w:tcMar>
            <w:shd w:fill="F8FAFC"/>
          </w:tcPr>
          <w:p>
            <w:pPr>
              <w:pStyle w:val="Compact"/>
              <w:spacing w:after="40" w:before="40" w:line="276" w:lineRule="auto"/>
            </w:pPr>
            <w:r>
              <w:rPr>
                <w:rStyle w:val="VerbatimChar"/>
                <w:rFonts w:ascii="Segoe UI" w:hAnsi="Segoe UI"/>
                <w:sz w:val="18"/>
              </w:rPr>
              <w:t xml:space="preserve">CPPB-DP1-09</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Mua Bán Cổ Phiếu Tối Ưu 1 Lần</w:t>
            </w:r>
          </w:p>
        </w:tc>
        <w:tc>
          <w:tcPr>
            <w:tcW w:w="770"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P3</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Duy trì giá trị nhỏ nhất tiền tố kết hợp DP</w:t>
            </w:r>
            <w:r>
              <w:rPr>
                <w:rFonts w:ascii="Segoe UI" w:hAnsi="Segoe UI"/>
                <w:sz w:val="18"/>
              </w:rPr>
              <w:t xml:space="preserve"> </w:t>
            </w:r>
            <m:oMath>
              <m:r>
                <m:rPr>
                  <m:scr m:val="script"/>
                  <m:sty m:val="p"/>
                </m:rPr>
                <m:t>O</m:t>
              </m:r>
              <m:r>
                <m:rPr>
                  <m:sty m:val="p"/>
                </m:rPr>
                <m:t>(</m:t>
              </m:r>
              <m:r>
                <m:t>N</m:t>
              </m:r>
              <m:r>
                <m:rPr>
                  <m:sty m:val="p"/>
                </m:rPr>
                <m:t>)</m:t>
              </m:r>
            </m:oMath>
            <w:r>
              <w:rPr>
                <w:rFonts w:ascii="Segoe UI" w:hAnsi="Segoe UI"/>
                <w:sz w:val="18"/>
              </w:rPr>
              <w:t xml:space="preserve"> </w:t>
            </w:r>
            <w:r>
              <w:rPr>
                <w:rFonts w:ascii="Segoe UI" w:hAnsi="Segoe UI"/>
                <w:sz w:val="18"/>
              </w:rPr>
              <w:t xml:space="preserve">thời gian,</w:t>
            </w:r>
            <w:r>
              <w:rPr>
                <w:rFonts w:ascii="Segoe UI" w:hAnsi="Segoe UI"/>
                <w:sz w:val="18"/>
              </w:rPr>
              <w:t xml:space="preserve"> </w:t>
            </w:r>
            <m:oMath>
              <m:r>
                <m:rPr>
                  <m:scr m:val="script"/>
                  <m:sty m:val="p"/>
                </m:rPr>
                <m:t>O</m:t>
              </m:r>
              <m:r>
                <m:rPr>
                  <m:sty m:val="p"/>
                </m:rPr>
                <m:t>(</m:t>
              </m:r>
              <m:r>
                <m:t>1</m:t>
              </m:r>
              <m:r>
                <m:rPr>
                  <m:sty m:val="p"/>
                </m:rPr>
                <m:t>)</m:t>
              </m:r>
            </m:oMath>
            <w:r>
              <w:rPr>
                <w:rFonts w:ascii="Segoe UI" w:hAnsi="Segoe UI"/>
                <w:sz w:val="18"/>
              </w:rPr>
              <w:t xml:space="preserve"> </w:t>
            </w:r>
            <w:r>
              <w:rPr>
                <w:rFonts w:ascii="Segoe UI" w:hAnsi="Segoe UI"/>
                <w:sz w:val="18"/>
              </w:rPr>
              <w:t xml:space="preserve">bộ nhớ.</w:t>
            </w:r>
          </w:p>
        </w:tc>
      </w:tr>
      <w:tr>
        <w:tc>
          <w:tcPr>
            <w:tcW w:w="1211" w:type="dxa"/>
            <w:vAlign w:val="center"/>
            <w:tcMar>
              <w:top w:w="70" w:type="dxa"/>
              <w:bottom w:w="70" w:type="dxa"/>
              <w:left w:w="100" w:type="dxa"/>
              <w:right w:w="100" w:type="dxa"/>
            </w:tcMar>
          </w:tcPr>
          <w:p>
            <w:pPr>
              <w:pStyle w:val="Compact"/>
              <w:spacing w:after="40" w:before="40" w:line="276" w:lineRule="auto"/>
            </w:pPr>
            <w:r>
              <w:rPr>
                <w:rStyle w:val="VerbatimChar"/>
                <w:rFonts w:ascii="Segoe UI" w:hAnsi="Segoe UI"/>
                <w:sz w:val="18"/>
              </w:rPr>
              <w:t xml:space="preserve">CPPB-DP1-10</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Dãy Con Đan Dấu Dài Nhất</w:t>
            </w:r>
          </w:p>
        </w:tc>
        <w:tc>
          <w:tcPr>
            <w:tcW w:w="770" w:type="dxa"/>
            <w:vAlign w:val="center"/>
            <w:tcMar>
              <w:top w:w="70" w:type="dxa"/>
              <w:bottom w:w="70" w:type="dxa"/>
              <w:left w:w="100" w:type="dxa"/>
              <w:right w:w="100" w:type="dxa"/>
            </w:tcMar>
          </w:tcPr>
          <w:p>
            <w:pPr>
              <w:pStyle w:val="Compact"/>
              <w:spacing w:after="40" w:before="40" w:line="276" w:lineRule="auto"/>
              <w:jc w:val="center"/>
            </w:pPr>
            <w:r>
              <w:rPr>
                <w:rFonts w:ascii="Segoe UI" w:hAnsi="Segoe UI"/>
                <w:b/>
                <w:bCs/>
                <w:sz w:val="18"/>
              </w:rPr>
              <w:t xml:space="preserve">P3</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Mở rộng trạng thái</w:t>
            </w:r>
            <w:r>
              <w:rPr>
                <w:rFonts w:ascii="Segoe UI" w:hAnsi="Segoe UI"/>
                <w:sz w:val="18"/>
              </w:rPr>
              <w:t xml:space="preserve"> </w:t>
            </w:r>
            <m:oMath>
              <m:r>
                <m:t>d</m:t>
              </m:r>
              <m:r>
                <m:t>p</m:t>
              </m:r>
              <m:r>
                <m:rPr>
                  <m:sty m:val="p"/>
                </m:rPr>
                <m:t>[</m:t>
              </m:r>
              <m:r>
                <m:t>i</m:t>
              </m:r>
              <m:r>
                <m:rPr>
                  <m:sty m:val="p"/>
                </m:rPr>
                <m:t>]</m:t>
              </m:r>
              <m:r>
                <m:rPr>
                  <m:sty m:val="p"/>
                </m:rPr>
                <m:t>[</m:t>
              </m:r>
              <m:r>
                <m:t>0</m:t>
              </m:r>
              <m:r>
                <m:rPr>
                  <m:sty m:val="p"/>
                </m:rPr>
                <m:t>]</m:t>
              </m:r>
            </m:oMath>
            <w:r>
              <w:rPr>
                <w:rFonts w:ascii="Segoe UI" w:hAnsi="Segoe UI"/>
                <w:sz w:val="18"/>
              </w:rPr>
              <w:t xml:space="preserve"> </w:t>
            </w:r>
            <w:r>
              <w:rPr>
                <w:rFonts w:ascii="Segoe UI" w:hAnsi="Segoe UI"/>
                <w:sz w:val="18"/>
              </w:rPr>
              <w:t xml:space="preserve">(bước giảm) và</w:t>
            </w:r>
            <w:r>
              <w:rPr>
                <w:rFonts w:ascii="Segoe UI" w:hAnsi="Segoe UI"/>
                <w:sz w:val="18"/>
              </w:rPr>
              <w:t xml:space="preserve"> </w:t>
            </w:r>
            <m:oMath>
              <m:r>
                <m:t>d</m:t>
              </m:r>
              <m:r>
                <m:t>p</m:t>
              </m:r>
              <m:r>
                <m:rPr>
                  <m:sty m:val="p"/>
                </m:rPr>
                <m:t>[</m:t>
              </m:r>
              <m:r>
                <m:t>i</m:t>
              </m:r>
              <m:r>
                <m:rPr>
                  <m:sty m:val="p"/>
                </m:rPr>
                <m:t>]</m:t>
              </m:r>
              <m:r>
                <m:rPr>
                  <m:sty m:val="p"/>
                </m:rPr>
                <m:t>[</m:t>
              </m:r>
              <m:r>
                <m:t>1</m:t>
              </m:r>
              <m:r>
                <m:rPr>
                  <m:sty m:val="p"/>
                </m:rPr>
                <m:t>]</m:t>
              </m:r>
            </m:oMath>
            <w:r>
              <w:rPr>
                <w:rFonts w:ascii="Segoe UI" w:hAnsi="Segoe UI"/>
                <w:sz w:val="18"/>
              </w:rPr>
              <w:t xml:space="preserve"> </w:t>
            </w:r>
            <w:r>
              <w:rPr>
                <w:rFonts w:ascii="Segoe UI" w:hAnsi="Segoe UI"/>
                <w:sz w:val="18"/>
              </w:rPr>
              <w:t xml:space="preserve">(bước tăng).</w:t>
            </w:r>
          </w:p>
        </w:tc>
      </w:tr>
      <w:tr>
        <w:tc>
          <w:tcPr>
            <w:tcW w:w="1211" w:type="dxa"/>
            <w:vAlign w:val="center"/>
            <w:tcMar>
              <w:top w:w="70" w:type="dxa"/>
              <w:bottom w:w="70" w:type="dxa"/>
              <w:left w:w="100" w:type="dxa"/>
              <w:right w:w="100" w:type="dxa"/>
            </w:tcMar>
            <w:shd w:fill="F8FAFC"/>
          </w:tcPr>
          <w:p>
            <w:pPr>
              <w:pStyle w:val="Compact"/>
              <w:spacing w:after="40" w:before="40" w:line="276" w:lineRule="auto"/>
            </w:pPr>
            <w:r>
              <w:rPr>
                <w:rStyle w:val="VerbatimChar"/>
                <w:rFonts w:ascii="Segoe UI" w:hAnsi="Segoe UI"/>
                <w:sz w:val="18"/>
              </w:rPr>
              <w:t xml:space="preserve">CPPB-DP1-11</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Cắt Thanh Gỗ Tối Ưu (Rod Cutting)</w:t>
            </w:r>
          </w:p>
        </w:tc>
        <w:tc>
          <w:tcPr>
            <w:tcW w:w="770"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P3</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Thử mọi nhát cắt</w:t>
            </w:r>
            <w:r>
              <w:rPr>
                <w:rFonts w:ascii="Segoe UI" w:hAnsi="Segoe UI"/>
                <w:sz w:val="18"/>
              </w:rPr>
              <w:t xml:space="preserve"> </w:t>
            </w:r>
            <m:oMath>
              <m:r>
                <m:t>j</m:t>
              </m:r>
              <m:r>
                <m:rPr>
                  <m:sty m:val="p"/>
                </m:rPr>
                <m:t>∈</m:t>
              </m:r>
              <m:r>
                <m:rPr>
                  <m:sty m:val="p"/>
                </m:rPr>
                <m:t>[</m:t>
              </m:r>
              <m:r>
                <m:t>1</m:t>
              </m:r>
              <m:r>
                <m:rPr>
                  <m:sty m:val="p"/>
                </m:rPr>
                <m:t>.</m:t>
              </m:r>
              <m:r>
                <m:rPr>
                  <m:sty m:val="p"/>
                </m:rPr>
                <m:t>.</m:t>
              </m:r>
              <m:r>
                <m:t>i</m:t>
              </m:r>
              <m:r>
                <m:rPr>
                  <m:sty m:val="p"/>
                </m:rPr>
                <m:t>]</m:t>
              </m:r>
            </m:oMath>
            <w:r>
              <w:rPr>
                <w:rFonts w:ascii="Segoe UI" w:hAnsi="Segoe UI"/>
                <w:sz w:val="18"/>
              </w:rPr>
              <w:t xml:space="preserve">, tối ưu hóa doanh thu.</w:t>
            </w:r>
          </w:p>
        </w:tc>
      </w:tr>
      <w:tr>
        <w:tc>
          <w:tcPr>
            <w:tcW w:w="1211" w:type="dxa"/>
            <w:vAlign w:val="center"/>
            <w:tcMar>
              <w:top w:w="70" w:type="dxa"/>
              <w:bottom w:w="70" w:type="dxa"/>
              <w:left w:w="100" w:type="dxa"/>
              <w:right w:w="100" w:type="dxa"/>
            </w:tcMar>
          </w:tcPr>
          <w:p>
            <w:pPr>
              <w:pStyle w:val="Compact"/>
              <w:spacing w:after="40" w:before="40" w:line="276" w:lineRule="auto"/>
            </w:pPr>
            <w:r>
              <w:rPr>
                <w:rStyle w:val="VerbatimChar"/>
                <w:rFonts w:ascii="Segoe UI" w:hAnsi="Segoe UI"/>
                <w:sz w:val="18"/>
              </w:rPr>
              <w:t xml:space="preserve">CPPB-DP1-12</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Khôi Phục Dãy LIS Cụ Thể</w:t>
            </w:r>
          </w:p>
        </w:tc>
        <w:tc>
          <w:tcPr>
            <w:tcW w:w="770" w:type="dxa"/>
            <w:vAlign w:val="center"/>
            <w:tcMar>
              <w:top w:w="70" w:type="dxa"/>
              <w:bottom w:w="70" w:type="dxa"/>
              <w:left w:w="100" w:type="dxa"/>
              <w:right w:w="100" w:type="dxa"/>
            </w:tcMar>
          </w:tcPr>
          <w:p>
            <w:pPr>
              <w:pStyle w:val="Compact"/>
              <w:spacing w:after="40" w:before="40" w:line="276" w:lineRule="auto"/>
              <w:jc w:val="center"/>
            </w:pPr>
            <w:r>
              <w:rPr>
                <w:rFonts w:ascii="Segoe UI" w:hAnsi="Segoe UI"/>
                <w:b/>
                <w:bCs/>
                <w:sz w:val="18"/>
              </w:rPr>
              <w:t xml:space="preserve">P4</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Cài đặt mảng</w:t>
            </w:r>
            <w:r>
              <w:rPr>
                <w:rFonts w:ascii="Segoe UI" w:hAnsi="Segoe UI"/>
                <w:sz w:val="18"/>
              </w:rPr>
              <w:t xml:space="preserve"> </w:t>
            </w:r>
            <w:r>
              <w:rPr>
                <w:rStyle w:val="VerbatimChar"/>
                <w:rFonts w:ascii="Segoe UI" w:hAnsi="Segoe UI"/>
                <w:sz w:val="18"/>
              </w:rPr>
              <w:t xml:space="preserve">trace[i]</w:t>
            </w:r>
            <w:r>
              <w:rPr>
                <w:rFonts w:ascii="Segoe UI" w:hAnsi="Segoe UI"/>
                <w:sz w:val="18"/>
              </w:rPr>
              <w:t xml:space="preserve"> </w:t>
            </w:r>
            <w:r>
              <w:rPr>
                <w:rFonts w:ascii="Segoe UI" w:hAnsi="Segoe UI"/>
                <w:sz w:val="18"/>
              </w:rPr>
              <w:t xml:space="preserve">và lần ngược tái tạo dãy phần tử tối ưu.</w:t>
            </w:r>
          </w:p>
        </w:tc>
      </w:tr>
      <w:tr>
        <w:tc>
          <w:tcPr>
            <w:tcW w:w="1211" w:type="dxa"/>
            <w:vAlign w:val="center"/>
            <w:tcMar>
              <w:top w:w="70" w:type="dxa"/>
              <w:bottom w:w="70" w:type="dxa"/>
              <w:left w:w="100" w:type="dxa"/>
              <w:right w:w="100" w:type="dxa"/>
            </w:tcMar>
            <w:shd w:fill="F8FAFC"/>
          </w:tcPr>
          <w:p>
            <w:pPr>
              <w:pStyle w:val="Compact"/>
              <w:spacing w:after="40" w:before="40" w:line="276" w:lineRule="auto"/>
            </w:pPr>
            <w:r>
              <w:rPr>
                <w:rStyle w:val="VerbatimChar"/>
                <w:rFonts w:ascii="Segoe UI" w:hAnsi="Segoe UI"/>
                <w:sz w:val="18"/>
              </w:rPr>
              <w:t xml:space="preserve">CPPB-DP1-13</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Khôi Phục Danh Sách Đồng Xu Đổi Tiền</w:t>
            </w:r>
          </w:p>
        </w:tc>
        <w:tc>
          <w:tcPr>
            <w:tcW w:w="770"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P4</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Truy vết các mệnh giá xu đã được lựa chọn để tạo nên tổng</w:t>
            </w:r>
            <w:r>
              <w:rPr>
                <w:rFonts w:ascii="Segoe UI" w:hAnsi="Segoe UI"/>
                <w:sz w:val="18"/>
              </w:rPr>
              <w:t xml:space="preserve"> </w:t>
            </w:r>
            <m:oMath>
              <m:r>
                <m:t>S</m:t>
              </m:r>
            </m:oMath>
            <w:r>
              <w:rPr>
                <w:rFonts w:ascii="Segoe UI" w:hAnsi="Segoe UI"/>
                <w:sz w:val="18"/>
              </w:rPr>
              <w:t xml:space="preserve">.</w:t>
            </w:r>
          </w:p>
        </w:tc>
      </w:tr>
      <w:tr>
        <w:tc>
          <w:tcPr>
            <w:tcW w:w="1211" w:type="dxa"/>
            <w:vAlign w:val="center"/>
            <w:tcMar>
              <w:top w:w="70" w:type="dxa"/>
              <w:bottom w:w="70" w:type="dxa"/>
              <w:left w:w="100" w:type="dxa"/>
              <w:right w:w="100" w:type="dxa"/>
            </w:tcMar>
          </w:tcPr>
          <w:p>
            <w:pPr>
              <w:pStyle w:val="Compact"/>
              <w:spacing w:after="40" w:before="40" w:line="276" w:lineRule="auto"/>
            </w:pPr>
            <w:r>
              <w:rPr>
                <w:rStyle w:val="VerbatimChar"/>
                <w:rFonts w:ascii="Segoe UI" w:hAnsi="Segoe UI"/>
                <w:sz w:val="18"/>
              </w:rPr>
              <w:t xml:space="preserve">CPPB-DP1-14</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LIS Tối Ưu</w:t>
            </w:r>
            <w:r>
              <w:rPr>
                <w:rFonts w:ascii="Segoe UI" w:hAnsi="Segoe UI"/>
                <w:sz w:val="18"/>
              </w:rPr>
              <w:t xml:space="preserve"> </w:t>
            </w:r>
            <m:oMath>
              <m:r>
                <m:t>N</m:t>
              </m:r>
              <m:r>
                <m:rPr>
                  <m:sty m:val="p"/>
                </m:rPr>
                <m:t>log</m:t>
              </m:r>
              <m:r>
                <m:t>N</m:t>
              </m:r>
            </m:oMath>
            <w:r>
              <w:rPr>
                <w:rFonts w:ascii="Segoe UI" w:hAnsi="Segoe UI"/>
                <w:sz w:val="18"/>
              </w:rPr>
              <w:t xml:space="preserve"> </w:t>
            </w:r>
            <w:r>
              <w:rPr>
                <w:rFonts w:ascii="Segoe UI" w:hAnsi="Segoe UI"/>
                <w:sz w:val="18"/>
              </w:rPr>
              <w:t xml:space="preserve">(Challenge)</w:t>
            </w:r>
          </w:p>
        </w:tc>
        <w:tc>
          <w:tcPr>
            <w:tcW w:w="770" w:type="dxa"/>
            <w:vAlign w:val="center"/>
            <w:tcMar>
              <w:top w:w="70" w:type="dxa"/>
              <w:bottom w:w="70" w:type="dxa"/>
              <w:left w:w="100" w:type="dxa"/>
              <w:right w:w="100" w:type="dxa"/>
            </w:tcMar>
          </w:tcPr>
          <w:p>
            <w:pPr>
              <w:pStyle w:val="Compact"/>
              <w:spacing w:after="40" w:before="40" w:line="276" w:lineRule="auto"/>
              <w:jc w:val="center"/>
            </w:pPr>
            <w:r>
              <w:rPr>
                <w:rFonts w:ascii="Segoe UI" w:hAnsi="Segoe UI"/>
                <w:b/>
                <w:bCs/>
                <w:sz w:val="18"/>
              </w:rPr>
              <w:t xml:space="preserve">P4</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Kỹ thuật mảng</w:t>
            </w:r>
            <w:r>
              <w:rPr>
                <w:rFonts w:ascii="Segoe UI" w:hAnsi="Segoe UI"/>
                <w:sz w:val="18"/>
              </w:rPr>
              <w:t xml:space="preserve"> </w:t>
            </w:r>
            <m:oMath>
              <m:r>
                <m:t>t</m:t>
              </m:r>
              <m:r>
                <m:t>a</m:t>
              </m:r>
              <m:r>
                <m:t>i</m:t>
              </m:r>
              <m:r>
                <m:t>l</m:t>
              </m:r>
              <m:r>
                <m:t>s</m:t>
              </m:r>
            </m:oMath>
            <w:r>
              <w:rPr>
                <w:rFonts w:ascii="Segoe UI" w:hAnsi="Segoe UI"/>
                <w:sz w:val="18"/>
              </w:rPr>
              <w:t xml:space="preserve"> </w:t>
            </w:r>
            <w:r>
              <w:rPr>
                <w:rFonts w:ascii="Segoe UI" w:hAnsi="Segoe UI"/>
                <w:sz w:val="18"/>
              </w:rPr>
              <w:t xml:space="preserve">kết hợp Tìm kiếm nhị phân</w:t>
            </w:r>
            <w:r>
              <w:rPr>
                <w:rFonts w:ascii="Segoe UI" w:hAnsi="Segoe UI"/>
                <w:sz w:val="18"/>
              </w:rPr>
              <w:t xml:space="preserve"> </w:t>
            </w:r>
            <w:r>
              <w:rPr>
                <w:rStyle w:val="VerbatimChar"/>
                <w:rFonts w:ascii="Segoe UI" w:hAnsi="Segoe UI"/>
                <w:sz w:val="18"/>
              </w:rPr>
              <w:t xml:space="preserve">lower_bound</w:t>
            </w:r>
            <w:r>
              <w:rPr>
                <w:rFonts w:ascii="Segoe UI" w:hAnsi="Segoe UI"/>
                <w:sz w:val="18"/>
              </w:rPr>
              <w:t xml:space="preserve">.</w:t>
            </w:r>
          </w:p>
        </w:tc>
      </w:tr>
      <w:tr>
        <w:tc>
          <w:tcPr>
            <w:tcW w:w="1211" w:type="dxa"/>
            <w:vAlign w:val="center"/>
            <w:tcMar>
              <w:top w:w="70" w:type="dxa"/>
              <w:bottom w:w="70" w:type="dxa"/>
              <w:left w:w="100" w:type="dxa"/>
              <w:right w:w="100" w:type="dxa"/>
            </w:tcMar>
            <w:shd w:fill="F8FAFC"/>
          </w:tcPr>
          <w:p>
            <w:pPr>
              <w:pStyle w:val="Compact"/>
              <w:spacing w:after="40" w:before="40" w:line="276" w:lineRule="auto"/>
            </w:pPr>
            <w:r>
              <w:rPr>
                <w:rStyle w:val="VerbatimChar"/>
                <w:rFonts w:ascii="Segoe UI" w:hAnsi="Segoe UI"/>
                <w:sz w:val="18"/>
              </w:rPr>
              <w:t xml:space="preserve">CPPB-DP1-15</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Phân Đoạn Dãy Số Tối Ưu (Mastery)</w:t>
            </w:r>
          </w:p>
        </w:tc>
        <w:tc>
          <w:tcPr>
            <w:tcW w:w="770"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P5</w:t>
            </w:r>
          </w:p>
        </w:tc>
        <w:tc>
          <w:tcPr>
            <w:tcW w:w="3523" w:type="dxa"/>
            <w:vAlign w:val="center"/>
            <w:tcMar>
              <w:top w:w="70" w:type="dxa"/>
              <w:bottom w:w="70" w:type="dxa"/>
              <w:left w:w="100" w:type="dxa"/>
              <w:right w:w="100" w:type="dxa"/>
            </w:tcMar>
            <w:shd w:fill="F8FAFC"/>
          </w:tcPr>
          <w:p>
            <w:pPr>
              <w:pStyle w:val="Compact"/>
              <w:spacing w:after="40" w:before="40" w:line="276" w:lineRule="auto"/>
            </w:pPr>
            <m:oMath>
              <m:r>
                <m:t>d</m:t>
              </m:r>
              <m:r>
                <m:t>p</m:t>
              </m:r>
              <m:r>
                <m:rPr>
                  <m:sty m:val="p"/>
                </m:rPr>
                <m:t>[</m:t>
              </m:r>
              <m:r>
                <m:t>i</m:t>
              </m:r>
              <m:r>
                <m:rPr>
                  <m:sty m:val="p"/>
                </m:rPr>
                <m:t>]</m:t>
              </m:r>
              <m:r>
                <m:rPr>
                  <m:sty m:val="p"/>
                </m:rPr>
                <m:t>=</m:t>
              </m:r>
              <m:r>
                <m:rPr>
                  <m:sty m:val="p"/>
                </m:rPr>
                <m:t>min</m:t>
              </m:r>
              <m:r>
                <m:rPr>
                  <m:sty m:val="p"/>
                </m:rPr>
                <m:t>(</m:t>
              </m:r>
              <m:r>
                <m:t>d</m:t>
              </m:r>
              <m:r>
                <m:t>p</m:t>
              </m:r>
              <m:r>
                <m:rPr>
                  <m:sty m:val="p"/>
                </m:rPr>
                <m:t>[</m:t>
              </m:r>
              <m:r>
                <m:t>j</m:t>
              </m:r>
              <m:r>
                <m:rPr>
                  <m:sty m:val="p"/>
                </m:rPr>
                <m:t>]</m:t>
              </m:r>
              <m:r>
                <m:rPr>
                  <m:sty m:val="p"/>
                </m:rPr>
                <m:t>+</m:t>
              </m:r>
              <m:r>
                <m:rPr>
                  <m:nor/>
                  <m:sty m:val="p"/>
                </m:rPr>
                <m:t>cost</m:t>
              </m:r>
              <m:r>
                <m:rPr>
                  <m:sty m:val="p"/>
                </m:rPr>
                <m:t>(</m:t>
              </m:r>
              <m:r>
                <m:t>j</m:t>
              </m:r>
              <m:r>
                <m:rPr>
                  <m:sty m:val="p"/>
                </m:rPr>
                <m:t>+</m:t>
              </m:r>
              <m:r>
                <m:t>1</m:t>
              </m:r>
              <m:r>
                <m:rPr>
                  <m:sty m:val="p"/>
                </m:rPr>
                <m:t>,</m:t>
              </m:r>
              <m:r>
                <m:t>i</m:t>
              </m:r>
              <m:r>
                <m:rPr>
                  <m:sty m:val="p"/>
                </m:rPr>
                <m:t>)</m:t>
              </m:r>
              <m:r>
                <m:rPr>
                  <m:sty m:val="p"/>
                </m:rPr>
                <m:t>)</m:t>
              </m:r>
            </m:oMath>
            <w:r>
              <w:rPr>
                <w:rFonts w:ascii="Segoe UI" w:hAnsi="Segoe UI"/>
                <w:sz w:val="18"/>
              </w:rPr>
              <w:t xml:space="preserve">, phân hoạch tiền tố tối ưu.</w:t>
            </w:r>
          </w:p>
        </w:tc>
      </w:tr>
    </w:tbl>
    <w:bookmarkEnd w:id="456"/>
    <w:bookmarkEnd w:id="457"/>
    <w:bookmarkStart w:id="497" w:name="X83dd4b41eec75ac2aa41e8f8f4a79e82b98bb12"/>
    <w:p>
      <w:pPr>
        <w:pStyle w:val="Heading1"/>
        <w:keepNext/>
        <w:pageBreakBefore/>
        <w:spacing w:before="560" w:after="200"/>
      </w:pPr>
      <w:r>
        <w:rPr>
          <w:rFonts w:ascii="Segoe UI" w:hAnsi="Segoe UI"/>
          <w:b/>
          <w:color w:val="1E3A8A"/>
          <w:sz w:val="33"/>
        </w:rPr>
        <w:t xml:space="preserve">Chuyên Đề 14: Quy Hoạch Động 2D &amp; Bài Toán Cái Túi (Knapsack)</w:t>
      </w:r>
    </w:p>
    <w:bookmarkStart w:id="461" w:name="bản-chất-không-gian-trạng-thái-2d"/>
    <w:p>
      <w:pPr>
        <w:pStyle w:val="Heading2"/>
        <w:keepNext/>
        <w:spacing w:before="360" w:after="120"/>
      </w:pPr>
      <w:r>
        <w:rPr>
          <w:rFonts w:ascii="Segoe UI" w:hAnsi="Segoe UI"/>
          <w:b/>
          <w:color w:val="0F172A"/>
          <w:sz w:val="26"/>
        </w:rPr>
        <w:t xml:space="preserve">1. Bản Chất Không Gian Trạng Thái 2D</w:t>
      </w:r>
    </w:p>
    <w:p>
      <w:pPr>
        <w:pStyle w:val="FirstParagraph"/>
        <w:spacing w:line="300" w:lineRule="auto" w:after="120"/>
      </w:pPr>
      <w:r>
        <w:rPr>
          <w:rFonts w:ascii="Segoe UI" w:hAnsi="Segoe UI"/>
          <w:color w:val="1E293B"/>
          <w:sz w:val="21"/>
        </w:rPr>
        <w:t xml:space="preserve">Trong Chuyên đề 13, trạng thái</w:t>
      </w:r>
      <w:r>
        <w:rPr>
          <w:rFonts w:ascii="Segoe UI" w:hAnsi="Segoe UI"/>
          <w:color w:val="1E293B"/>
          <w:sz w:val="21"/>
        </w:rPr>
        <w:t xml:space="preserve"> </w:t>
      </w:r>
      <m:oMath>
        <m:r>
          <m:t>d</m:t>
        </m:r>
        <m:r>
          <m:t>p</m:t>
        </m:r>
        <m:r>
          <m:rPr>
            <m:sty m:val="p"/>
          </m:rPr>
          <m:t>[</m:t>
        </m:r>
        <m:r>
          <m:t>i</m:t>
        </m:r>
        <m:r>
          <m:rPr>
            <m:sty m:val="p"/>
          </m:rPr>
          <m:t>]</m:t>
        </m:r>
      </m:oMath>
      <w:r>
        <w:rPr>
          <w:rFonts w:ascii="Segoe UI" w:hAnsi="Segoe UI"/>
          <w:color w:val="1E293B"/>
          <w:sz w:val="21"/>
        </w:rPr>
        <w:t xml:space="preserve"> </w:t>
      </w:r>
      <w:r>
        <w:rPr>
          <w:rFonts w:ascii="Segoe UI" w:hAnsi="Segoe UI"/>
          <w:color w:val="1E293B"/>
          <w:sz w:val="21"/>
        </w:rPr>
        <w:t xml:space="preserve">chỉ phụ thuộc vào một tham số đơn lẻ (vị trí trên dãy số hoặc giá trị tổng tiền). Tuy nhiên, trong thực tế thi đấu, bài toán thường yêu cầu thỏa mãn đồng thời</w:t>
      </w:r>
      <w:r>
        <w:rPr>
          <w:rFonts w:ascii="Segoe UI" w:hAnsi="Segoe UI"/>
          <w:color w:val="1E293B"/>
          <w:sz w:val="21"/>
        </w:rPr>
        <w:t xml:space="preserve"> </w:t>
      </w:r>
      <w:r>
        <w:rPr>
          <w:rFonts w:ascii="Segoe UI" w:hAnsi="Segoe UI"/>
          <w:b/>
          <w:bCs/>
          <w:color w:val="1E293B"/>
          <w:sz w:val="21"/>
        </w:rPr>
        <w:t xml:space="preserve">hai điều kiện độc lập</w:t>
      </w:r>
      <w:r>
        <w:rPr>
          <w:rFonts w:ascii="Segoe UI" w:hAnsi="Segoe UI"/>
          <w:color w:val="1E293B"/>
          <w:sz w:val="21"/>
        </w:rPr>
        <w:t xml:space="preserve">:</w:t>
      </w:r>
      <w:r>
        <w:rPr>
          <w:rFonts w:ascii="Segoe UI" w:hAnsi="Segoe UI"/>
          <w:color w:val="1E293B"/>
          <w:sz w:val="21"/>
        </w:rPr>
        <w:t xml:space="preserve"> </w:t>
      </w:r>
      <w:r>
        <w:rPr>
          <w:rFonts w:ascii="Segoe UI" w:hAnsi="Segoe UI"/>
          <w:color w:val="1E293B"/>
          <w:sz w:val="21"/>
        </w:rPr>
        <w:t xml:space="preserve">1.</w:t>
      </w:r>
      <w:r>
        <w:rPr>
          <w:rFonts w:ascii="Segoe UI" w:hAnsi="Segoe UI"/>
          <w:color w:val="1E293B"/>
          <w:sz w:val="21"/>
        </w:rPr>
        <w:t xml:space="preserve"> </w:t>
      </w:r>
      <w:r>
        <w:rPr>
          <w:rFonts w:ascii="Segoe UI" w:hAnsi="Segoe UI"/>
          <w:b/>
          <w:bCs/>
          <w:color w:val="1E293B"/>
          <w:sz w:val="21"/>
        </w:rPr>
        <w:t xml:space="preserve">Quy hoạch động trên Lưới tọa độ (Grid DP):</w:t>
      </w:r>
      <w:r>
        <w:rPr>
          <w:rFonts w:ascii="Segoe UI" w:hAnsi="Segoe UI"/>
          <w:color w:val="1E293B"/>
          <w:sz w:val="21"/>
        </w:rPr>
        <w:t xml:space="preserve"> </w:t>
      </w:r>
      <w:r>
        <w:rPr>
          <w:rFonts w:ascii="Segoe UI" w:hAnsi="Segoe UI"/>
          <w:color w:val="1E293B"/>
          <w:sz w:val="21"/>
        </w:rPr>
        <w:t xml:space="preserve">Trạng thái được định vị bởi cặp tọa độ</w:t>
      </w:r>
      <w:r>
        <w:rPr>
          <w:rFonts w:ascii="Segoe UI" w:hAnsi="Segoe UI"/>
          <w:color w:val="1E293B"/>
          <w:sz w:val="21"/>
        </w:rPr>
        <w:t xml:space="preserve"> </w:t>
      </w:r>
      <m:oMath>
        <m:r>
          <m:rPr>
            <m:sty m:val="p"/>
          </m:rPr>
          <m:t>(</m:t>
        </m:r>
        <m:r>
          <m:t>i</m:t>
        </m:r>
        <m:r>
          <m:rPr>
            <m:sty m:val="p"/>
          </m:rPr>
          <m:t>,</m:t>
        </m:r>
        <m:r>
          <m:t>j</m:t>
        </m:r>
        <m:r>
          <m:rPr>
            <m:sty m:val="p"/>
          </m:rPr>
          <m:t>)</m:t>
        </m:r>
      </m:oMath>
      <w:r>
        <w:rPr>
          <w:rFonts w:ascii="Segoe UI" w:hAnsi="Segoe UI"/>
          <w:color w:val="1E293B"/>
          <w:sz w:val="21"/>
        </w:rPr>
        <w:t xml:space="preserve"> </w:t>
      </w:r>
      <w:r>
        <w:rPr>
          <w:rFonts w:ascii="Segoe UI" w:hAnsi="Segoe UI"/>
          <w:color w:val="1E293B"/>
          <w:sz w:val="21"/>
        </w:rPr>
        <w:t xml:space="preserve">trên ma trận</w:t>
      </w:r>
      <w:r>
        <w:rPr>
          <w:rFonts w:ascii="Segoe UI" w:hAnsi="Segoe UI"/>
          <w:color w:val="1E293B"/>
          <w:sz w:val="21"/>
        </w:rPr>
        <w:t xml:space="preserve"> </w:t>
      </w:r>
      <m:oMath>
        <m:r>
          <m:t>N</m:t>
        </m:r>
        <m:r>
          <m:rPr>
            <m:sty m:val="p"/>
          </m:rPr>
          <m:t>×</m:t>
        </m:r>
        <m:r>
          <m:t>M</m:t>
        </m:r>
      </m:oMath>
      <w:r>
        <w:rPr>
          <w:rFonts w:ascii="Segoe UI" w:hAnsi="Segoe UI"/>
          <w:color w:val="1E293B"/>
          <w:sz w:val="21"/>
        </w:rPr>
        <w:t xml:space="preserve">.</w:t>
      </w:r>
      <w:r>
        <w:rPr>
          <w:rFonts w:ascii="Segoe UI" w:hAnsi="Segoe UI"/>
          <w:color w:val="1E293B"/>
          <w:sz w:val="21"/>
        </w:rPr>
        <w:t xml:space="preserve"> </w:t>
      </w:r>
      <w:r>
        <w:rPr>
          <w:rFonts w:ascii="Segoe UI" w:hAnsi="Segoe UI"/>
          <w:color w:val="1E293B"/>
          <w:sz w:val="21"/>
        </w:rPr>
        <w:t xml:space="preserve">2.</w:t>
      </w:r>
      <w:r>
        <w:rPr>
          <w:rFonts w:ascii="Segoe UI" w:hAnsi="Segoe UI"/>
          <w:color w:val="1E293B"/>
          <w:sz w:val="21"/>
        </w:rPr>
        <w:t xml:space="preserve"> </w:t>
      </w:r>
      <w:r>
        <w:rPr>
          <w:rFonts w:ascii="Segoe UI" w:hAnsi="Segoe UI"/>
          <w:b/>
          <w:bCs/>
          <w:color w:val="1E293B"/>
          <w:sz w:val="21"/>
        </w:rPr>
        <w:t xml:space="preserve">Quy hoạch động Bài toán Cái túi (Knapsack DP):</w:t>
      </w:r>
      <w:r>
        <w:rPr>
          <w:rFonts w:ascii="Segoe UI" w:hAnsi="Segoe UI"/>
          <w:color w:val="1E293B"/>
          <w:sz w:val="21"/>
        </w:rPr>
        <w:t xml:space="preserve"> </w:t>
      </w:r>
      <w:r>
        <w:rPr>
          <w:rFonts w:ascii="Segoe UI" w:hAnsi="Segoe UI"/>
          <w:color w:val="1E293B"/>
          <w:sz w:val="21"/>
        </w:rPr>
        <w:t xml:space="preserve">Trạng thái cần theo dõi đồng thời</w:t>
      </w:r>
      <w:r>
        <w:rPr>
          <w:rFonts w:ascii="Segoe UI" w:hAnsi="Segoe UI"/>
          <w:color w:val="1E293B"/>
          <w:sz w:val="21"/>
        </w:rPr>
        <w:t xml:space="preserve"> </w:t>
      </w:r>
      <w:r>
        <w:rPr>
          <w:rFonts w:ascii="Segoe UI" w:hAnsi="Segoe UI"/>
          <w:b/>
          <w:bCs/>
          <w:color w:val="1E293B"/>
          <w:sz w:val="21"/>
        </w:rPr>
        <w:t xml:space="preserve">Chỉ số món đồ đang xét</w:t>
      </w:r>
      <w:r>
        <w:rPr>
          <w:rFonts w:ascii="Segoe UI" w:hAnsi="Segoe UI"/>
          <w:b/>
          <w:bCs/>
          <w:color w:val="1E293B"/>
          <w:sz w:val="21"/>
        </w:rPr>
        <w:t xml:space="preserve"> </w:t>
      </w:r>
      <m:oMath>
        <m:r>
          <m:t>i</m:t>
        </m:r>
      </m:oMath>
      <w:r>
        <w:rPr>
          <w:rFonts w:ascii="Segoe UI" w:hAnsi="Segoe UI"/>
          <w:color w:val="1E293B"/>
          <w:sz w:val="21"/>
        </w:rPr>
        <w:t xml:space="preserve"> </w:t>
      </w:r>
      <w:r>
        <w:rPr>
          <w:rFonts w:ascii="Segoe UI" w:hAnsi="Segoe UI"/>
          <w:color w:val="1E293B"/>
          <w:sz w:val="21"/>
        </w:rPr>
        <w:t xml:space="preserve">và</w:t>
      </w:r>
      <w:r>
        <w:rPr>
          <w:rFonts w:ascii="Segoe UI" w:hAnsi="Segoe UI"/>
          <w:color w:val="1E293B"/>
          <w:sz w:val="21"/>
        </w:rPr>
        <w:t xml:space="preserve"> </w:t>
      </w:r>
      <w:r>
        <w:rPr>
          <w:rFonts w:ascii="Segoe UI" w:hAnsi="Segoe UI"/>
          <w:b/>
          <w:bCs/>
          <w:color w:val="1E293B"/>
          <w:sz w:val="21"/>
        </w:rPr>
        <w:t xml:space="preserve">Sức chứa còn lại của cái túi</w:t>
      </w:r>
      <w:r>
        <w:rPr>
          <w:rFonts w:ascii="Segoe UI" w:hAnsi="Segoe UI"/>
          <w:b/>
          <w:bCs/>
          <w:color w:val="1E293B"/>
          <w:sz w:val="21"/>
        </w:rPr>
        <w:t xml:space="preserve"> </w:t>
      </w:r>
      <m:oMath>
        <m:r>
          <m:t>w</m:t>
        </m:r>
      </m:oMath>
      <w:r>
        <w:rPr>
          <w:rFonts w:ascii="Segoe UI" w:hAnsi="Segoe UI"/>
          <w:color w:val="1E293B"/>
          <w:sz w:val="21"/>
        </w:rPr>
        <w:t xml:space="preserve">.</w:t>
      </w:r>
    </w:p>
    <w:p>
      <w:pPr>
        <w:pStyle w:val="BlockText"/>
        <w:spacing w:line="300" w:lineRule="auto" w:after="120"/>
      </w:pPr>
      <w:r>
        <w:rPr>
          <w:rFonts w:ascii="Segoe UI" w:hAnsi="Segoe UI"/>
          <w:b/>
          <w:bCs/>
          <w:color w:val="1E293B"/>
          <w:sz w:val="21"/>
        </w:rPr>
        <w:t xml:space="preserve">Bản chất Không gian Trạng thái 2D:</w:t>
      </w:r>
      <w:r>
        <w:rPr>
          <w:rFonts w:ascii="Segoe UI" w:hAnsi="Segoe UI"/>
          <w:color w:val="1E293B"/>
          <w:sz w:val="21"/>
        </w:rPr>
        <w:t xml:space="preserve"> </w:t>
      </w:r>
      <w:r>
        <w:rPr>
          <w:rFonts w:ascii="Segoe UI" w:hAnsi="Segoe UI"/>
          <w:color w:val="1E293B"/>
          <w:sz w:val="21"/>
        </w:rPr>
        <w:t xml:space="preserve">Mỗi ô</w:t>
      </w:r>
      <w:r>
        <w:rPr>
          <w:rFonts w:ascii="Segoe UI" w:hAnsi="Segoe UI"/>
          <w:color w:val="1E293B"/>
          <w:sz w:val="21"/>
        </w:rPr>
        <w:t xml:space="preserve"> </w:t>
      </w:r>
      <m:oMath>
        <m:r>
          <m:t>d</m:t>
        </m:r>
        <m:r>
          <m:t>p</m:t>
        </m:r>
        <m:r>
          <m:rPr>
            <m:sty m:val="p"/>
          </m:rPr>
          <m:t>[</m:t>
        </m:r>
        <m:r>
          <m:t>i</m:t>
        </m:r>
        <m:r>
          <m:rPr>
            <m:sty m:val="p"/>
          </m:rPr>
          <m:t>]</m:t>
        </m:r>
        <m:r>
          <m:rPr>
            <m:sty m:val="p"/>
          </m:rPr>
          <m:t>[</m:t>
        </m:r>
        <m:r>
          <m:t>j</m:t>
        </m:r>
        <m:r>
          <m:rPr>
            <m:sty m:val="p"/>
          </m:rPr>
          <m:t>]</m:t>
        </m:r>
      </m:oMath>
      <w:r>
        <w:rPr>
          <w:rFonts w:ascii="Segoe UI" w:hAnsi="Segoe UI"/>
          <w:color w:val="1E293B"/>
          <w:sz w:val="21"/>
        </w:rPr>
        <w:t xml:space="preserve"> </w:t>
      </w:r>
      <w:r>
        <w:rPr>
          <w:rFonts w:ascii="Segoe UI" w:hAnsi="Segoe UI"/>
          <w:color w:val="1E293B"/>
          <w:sz w:val="21"/>
        </w:rPr>
        <w:t xml:space="preserve">là một đỉnh trong Đồ thị trạng thái DAG 2 chiều. Thứ tự tính toán phải quét qua toàn bộ các hàng và cột theo chiều tăng dần (hoặc giảm dần có kiểm soát) để đảm bảo tính đúng đắn của mọi quan hệ phụ thuộc.</w:t>
      </w:r>
    </w:p>
    <w:p xmlns:a="http://schemas.openxmlformats.org/drawingml/2006/main" xmlns:pic="http://schemas.openxmlformats.org/drawingml/2006/picture">
      <w:pPr>
        <w:pStyle w:val="CaptionedFigure"/>
        <w:spacing w:line="300" w:lineRule="auto" w:after="120"/>
      </w:pPr>
      <w:r>
        <w:rPr>
          <w:rFonts w:ascii="Segoe UI" w:hAnsi="Segoe UI"/>
          <w:color w:val="1E293B"/>
          <w:sz w:val="21"/>
        </w:rPr>
        <w:drawing>
          <wp:inline>
            <wp:extent cx="0" cy="0"/>
            <wp:effectExtent b="0" l="0" r="0" t="0"/>
            <wp:docPr descr="Ma trận Quy hoạch động trên Lưới 2D" title="" id="459" name="Picture"/>
            <a:graphic>
              <a:graphicData uri="http://schemas.openxmlformats.org/drawingml/2006/picture">
                <pic:pic>
                  <pic:nvPicPr>
                    <pic:cNvPr descr="/Users/vu/Developer/ikhEdu_lessons/courses/cpp-bang-b/lessons/lesson-14-quy-hoach-dong-2d-knapsack/assets/grid_dp_matrix_vi.svg" id="46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58"/>
                        </a:ext>
                      </a:extLst>
                    </a:blip>
                    <a:stretch>
                      <a:fillRect/>
                    </a:stretch>
                  </pic:blipFill>
                  <pic:spPr bwMode="auto">
                    <a:xfrm>
                      <a:off x="0" y="0"/>
                      <a:ext cx="0" cy="0"/>
                    </a:xfrm>
                    <a:prstGeom prst="rect">
                      <a:avLst/>
                    </a:prstGeom>
                    <a:noFill/>
                    <a:ln w="9525">
                      <a:noFill/>
                      <a:headEnd/>
                      <a:tailEnd/>
                    </a:ln>
                  </pic:spPr>
                </pic:pic>
              </a:graphicData>
            </a:graphic>
          </wp:inline>
        </w:drawing>
      </w:r>
    </w:p>
    <w:p>
      <w:pPr>
        <w:pStyle w:val="ImageCaption"/>
        <w:spacing w:line="300" w:lineRule="auto" w:after="120"/>
      </w:pPr>
      <w:r>
        <w:rPr>
          <w:rFonts w:ascii="Segoe UI" w:hAnsi="Segoe UI"/>
          <w:color w:val="1E293B"/>
          <w:sz w:val="21"/>
        </w:rPr>
        <w:t xml:space="preserve">Ma trận Quy hoạch động trên Lưới 2D</w:t>
      </w:r>
    </w:p>
    <w:bookmarkEnd w:id="461"/>
    <w:bookmarkStart w:id="464" w:name="quy-hoạch-động-trên-lưới-tọa-độ-grid-dp"/>
    <w:p>
      <w:pPr>
        <w:pStyle w:val="Heading2"/>
        <w:keepNext/>
        <w:spacing w:before="360" w:after="120"/>
      </w:pPr>
      <w:r>
        <w:rPr>
          <w:rFonts w:ascii="Segoe UI" w:hAnsi="Segoe UI"/>
          <w:b/>
          <w:color w:val="0F172A"/>
          <w:sz w:val="26"/>
        </w:rPr>
        <w:t xml:space="preserve">2. Quy Hoạch Động Trên Lưới Tọa Độ (Grid DP)</w:t>
      </w:r>
    </w:p>
    <w:bookmarkStart w:id="462" w:name="đếm-số-đường-đi-trên-lưới-xử-lý-vật-cản"/>
    <w:p>
      <w:pPr>
        <w:pStyle w:val="Heading3"/>
        <w:keepNext/>
        <w:spacing w:before="280" w:after="80"/>
      </w:pPr>
      <w:r>
        <w:rPr>
          <w:rFonts w:ascii="Segoe UI" w:hAnsi="Segoe UI"/>
          <w:b/>
          <w:color w:val="2563EB"/>
          <w:sz w:val="23"/>
        </w:rPr>
        <w:t xml:space="preserve">2.1. Đếm Số Đường Đi Trên Lưới &amp; Xử Lý Vật Cản</w:t>
      </w:r>
    </w:p>
    <w:p>
      <w:pPr>
        <w:pStyle w:val="Compact"/>
        <w:numPr>
          <w:ilvl w:val="0"/>
          <w:numId w:val="1288"/>
        </w:numPr>
        <w:spacing w:line="300" w:lineRule="auto" w:after="120"/>
      </w:pPr>
      <w:r>
        <w:rPr>
          <w:rFonts w:ascii="Segoe UI" w:hAnsi="Segoe UI"/>
          <w:b/>
          <w:bCs/>
          <w:color w:val="1E293B"/>
          <w:sz w:val="21"/>
        </w:rPr>
        <w:t xml:space="preserve">Bối cảnh:</w:t>
      </w:r>
      <w:r>
        <w:rPr>
          <w:rFonts w:ascii="Segoe UI" w:hAnsi="Segoe UI"/>
          <w:color w:val="1E293B"/>
          <w:sz w:val="21"/>
        </w:rPr>
        <w:t xml:space="preserve"> </w:t>
      </w:r>
      <w:r>
        <w:rPr>
          <w:rFonts w:ascii="Segoe UI" w:hAnsi="Segoe UI"/>
          <w:color w:val="1E293B"/>
          <w:sz w:val="21"/>
        </w:rPr>
        <w:t xml:space="preserve">Bắt đầu từ ô</w:t>
      </w:r>
      <w:r>
        <w:rPr>
          <w:rFonts w:ascii="Segoe UI" w:hAnsi="Segoe UI"/>
          <w:color w:val="1E293B"/>
          <w:sz w:val="21"/>
        </w:rPr>
        <w:t xml:space="preserve"> </w:t>
      </w:r>
      <m:oMath>
        <m:r>
          <m:rPr>
            <m:sty m:val="p"/>
          </m:rPr>
          <m:t>(</m:t>
        </m:r>
        <m:r>
          <m:t>1</m:t>
        </m:r>
        <m:r>
          <m:rPr>
            <m:sty m:val="p"/>
          </m:rPr>
          <m:t>,</m:t>
        </m:r>
        <m:r>
          <m:t>1</m:t>
        </m:r>
        <m:r>
          <m:rPr>
            <m:sty m:val="p"/>
          </m:rPr>
          <m:t>)</m:t>
        </m:r>
      </m:oMath>
      <w:r>
        <w:rPr>
          <w:rFonts w:ascii="Segoe UI" w:hAnsi="Segoe UI"/>
          <w:color w:val="1E293B"/>
          <w:sz w:val="21"/>
        </w:rPr>
        <w:t xml:space="preserve">, cần đi đến ô</w:t>
      </w:r>
      <w:r>
        <w:rPr>
          <w:rFonts w:ascii="Segoe UI" w:hAnsi="Segoe UI"/>
          <w:color w:val="1E293B"/>
          <w:sz w:val="21"/>
        </w:rPr>
        <w:t xml:space="preserve"> </w:t>
      </w:r>
      <m:oMath>
        <m:r>
          <m:rPr>
            <m:sty m:val="p"/>
          </m:rPr>
          <m:t>(</m:t>
        </m:r>
        <m:r>
          <m:t>N</m:t>
        </m:r>
        <m:r>
          <m:rPr>
            <m:sty m:val="p"/>
          </m:rPr>
          <m:t>,</m:t>
        </m:r>
        <m:r>
          <m:t>M</m:t>
        </m:r>
        <m:r>
          <m:rPr>
            <m:sty m:val="p"/>
          </m:rPr>
          <m:t>)</m:t>
        </m:r>
      </m:oMath>
      <w:r>
        <w:rPr>
          <w:rFonts w:ascii="Segoe UI" w:hAnsi="Segoe UI"/>
          <w:color w:val="1E293B"/>
          <w:sz w:val="21"/>
        </w:rPr>
        <w:t xml:space="preserve">. Tại mỗi ô</w:t>
      </w:r>
      <w:r>
        <w:rPr>
          <w:rFonts w:ascii="Segoe UI" w:hAnsi="Segoe UI"/>
          <w:color w:val="1E293B"/>
          <w:sz w:val="21"/>
        </w:rPr>
        <w:t xml:space="preserve"> </w:t>
      </w:r>
      <m:oMath>
        <m:r>
          <m:rPr>
            <m:sty m:val="p"/>
          </m:rPr>
          <m:t>(</m:t>
        </m:r>
        <m:r>
          <m:t>i</m:t>
        </m:r>
        <m:r>
          <m:rPr>
            <m:sty m:val="p"/>
          </m:rPr>
          <m:t>,</m:t>
        </m:r>
        <m:r>
          <m:t>j</m:t>
        </m:r>
        <m:r>
          <m:rPr>
            <m:sty m:val="p"/>
          </m:rPr>
          <m:t>)</m:t>
        </m:r>
      </m:oMath>
      <w:r>
        <w:rPr>
          <w:rFonts w:ascii="Segoe UI" w:hAnsi="Segoe UI"/>
          <w:color w:val="1E293B"/>
          <w:sz w:val="21"/>
        </w:rPr>
        <w:t xml:space="preserve">, chỉ được phép di chuyển</w:t>
      </w:r>
      <w:r>
        <w:rPr>
          <w:rFonts w:ascii="Segoe UI" w:hAnsi="Segoe UI"/>
          <w:color w:val="1E293B"/>
          <w:sz w:val="21"/>
        </w:rPr>
        <w:t xml:space="preserve"> </w:t>
      </w:r>
      <w:r>
        <w:rPr>
          <w:rFonts w:ascii="Segoe UI" w:hAnsi="Segoe UI"/>
          <w:b/>
          <w:bCs/>
          <w:color w:val="1E293B"/>
          <w:sz w:val="21"/>
        </w:rPr>
        <w:t xml:space="preserve">Sang phải</w:t>
      </w:r>
      <w:r>
        <w:rPr>
          <w:rFonts w:ascii="Segoe UI" w:hAnsi="Segoe UI"/>
          <w:color w:val="1E293B"/>
          <w:sz w:val="21"/>
        </w:rPr>
        <w:t xml:space="preserve"> </w:t>
      </w:r>
      <m:oMath>
        <m:r>
          <m:rPr>
            <m:sty m:val="p"/>
          </m:rPr>
          <m:t>(</m:t>
        </m:r>
        <m:r>
          <m:t>i</m:t>
        </m:r>
        <m:r>
          <m:rPr>
            <m:sty m:val="p"/>
          </m:rPr>
          <m:t>,</m:t>
        </m:r>
        <m:r>
          <m:t>j</m:t>
        </m:r>
        <m:r>
          <m:rPr>
            <m:sty m:val="p"/>
          </m:rPr>
          <m:t>+</m:t>
        </m:r>
        <m:r>
          <m:t>1</m:t>
        </m:r>
        <m:r>
          <m:rPr>
            <m:sty m:val="p"/>
          </m:rPr>
          <m:t>)</m:t>
        </m:r>
      </m:oMath>
      <w:r>
        <w:rPr>
          <w:rFonts w:ascii="Segoe UI" w:hAnsi="Segoe UI"/>
          <w:color w:val="1E293B"/>
          <w:sz w:val="21"/>
        </w:rPr>
        <w:t xml:space="preserve"> </w:t>
      </w:r>
      <w:r>
        <w:rPr>
          <w:rFonts w:ascii="Segoe UI" w:hAnsi="Segoe UI"/>
          <w:color w:val="1E293B"/>
          <w:sz w:val="21"/>
        </w:rPr>
        <w:t xml:space="preserve">hoặc</w:t>
      </w:r>
      <w:r>
        <w:rPr>
          <w:rFonts w:ascii="Segoe UI" w:hAnsi="Segoe UI"/>
          <w:color w:val="1E293B"/>
          <w:sz w:val="21"/>
        </w:rPr>
        <w:t xml:space="preserve"> </w:t>
      </w:r>
      <w:r>
        <w:rPr>
          <w:rFonts w:ascii="Segoe UI" w:hAnsi="Segoe UI"/>
          <w:b/>
          <w:bCs/>
          <w:color w:val="1E293B"/>
          <w:sz w:val="21"/>
        </w:rPr>
        <w:t xml:space="preserve">Xuống dưới</w:t>
      </w:r>
      <w:r>
        <w:rPr>
          <w:rFonts w:ascii="Segoe UI" w:hAnsi="Segoe UI"/>
          <w:color w:val="1E293B"/>
          <w:sz w:val="21"/>
        </w:rPr>
        <w:t xml:space="preserve"> </w:t>
      </w:r>
      <m:oMath>
        <m:r>
          <m:rPr>
            <m:sty m:val="p"/>
          </m:rPr>
          <m:t>(</m:t>
        </m:r>
        <m:r>
          <m:t>i</m:t>
        </m:r>
        <m:r>
          <m:rPr>
            <m:sty m:val="p"/>
          </m:rPr>
          <m:t>+</m:t>
        </m:r>
        <m:r>
          <m:t>1</m:t>
        </m:r>
        <m:r>
          <m:rPr>
            <m:sty m:val="p"/>
          </m:rPr>
          <m:t>,</m:t>
        </m:r>
        <m:r>
          <m:t>j</m:t>
        </m:r>
        <m:r>
          <m:rPr>
            <m:sty m:val="p"/>
          </m:rPr>
          <m:t>)</m:t>
        </m:r>
      </m:oMath>
      <w:r>
        <w:rPr>
          <w:rFonts w:ascii="Segoe UI" w:hAnsi="Segoe UI"/>
          <w:color w:val="1E293B"/>
          <w:sz w:val="21"/>
        </w:rPr>
        <w:t xml:space="preserve">. Trên lưới có một số ô là vật cản không thể đi vào.</w:t>
      </w:r>
    </w:p>
    <w:p>
      <w:pPr>
        <w:pStyle w:val="Compact"/>
        <w:numPr>
          <w:ilvl w:val="0"/>
          <w:numId w:val="1288"/>
        </w:numPr>
        <w:spacing w:line="300" w:lineRule="auto" w:after="120"/>
      </w:pPr>
      <w:r>
        <w:rPr>
          <w:rFonts w:ascii="Segoe UI" w:hAnsi="Segoe UI"/>
          <w:b/>
          <w:bCs/>
          <w:color w:val="1E293B"/>
          <w:sz w:val="21"/>
        </w:rPr>
        <w:t xml:space="preserve">State Definition:</w:t>
      </w:r>
      <w:r>
        <w:rPr>
          <w:rFonts w:ascii="Segoe UI" w:hAnsi="Segoe UI"/>
          <w:color w:val="1E293B"/>
          <w:sz w:val="21"/>
        </w:rPr>
        <w:t xml:space="preserve"> </w:t>
      </w:r>
      <m:oMath>
        <m:r>
          <m:t>d</m:t>
        </m:r>
        <m:r>
          <m:t>p</m:t>
        </m:r>
        <m:r>
          <m:rPr>
            <m:sty m:val="p"/>
          </m:rPr>
          <m:t>[</m:t>
        </m:r>
        <m:r>
          <m:t>i</m:t>
        </m:r>
        <m:r>
          <m:rPr>
            <m:sty m:val="p"/>
          </m:rPr>
          <m:t>]</m:t>
        </m:r>
        <m:r>
          <m:rPr>
            <m:sty m:val="p"/>
          </m:rPr>
          <m:t>[</m:t>
        </m:r>
        <m:r>
          <m:t>j</m:t>
        </m:r>
        <m:r>
          <m:rPr>
            <m:sty m:val="p"/>
          </m:rPr>
          <m:t>]</m:t>
        </m:r>
      </m:oMath>
      <w:r>
        <w:rPr>
          <w:rFonts w:ascii="Segoe UI" w:hAnsi="Segoe UI"/>
          <w:color w:val="1E293B"/>
          <w:sz w:val="21"/>
        </w:rPr>
        <w:t xml:space="preserve"> </w:t>
      </w:r>
      <w:r>
        <w:rPr>
          <w:rFonts w:ascii="Segoe UI" w:hAnsi="Segoe UI"/>
          <w:color w:val="1E293B"/>
          <w:sz w:val="21"/>
        </w:rPr>
        <w:t xml:space="preserve">là số đường đi hợp lệ từ</w:t>
      </w:r>
      <w:r>
        <w:rPr>
          <w:rFonts w:ascii="Segoe UI" w:hAnsi="Segoe UI"/>
          <w:color w:val="1E293B"/>
          <w:sz w:val="21"/>
        </w:rPr>
        <w:t xml:space="preserve"> </w:t>
      </w:r>
      <m:oMath>
        <m:r>
          <m:rPr>
            <m:sty m:val="p"/>
          </m:rPr>
          <m:t>(</m:t>
        </m:r>
        <m:r>
          <m:t>1</m:t>
        </m:r>
        <m:r>
          <m:rPr>
            <m:sty m:val="p"/>
          </m:rPr>
          <m:t>,</m:t>
        </m:r>
        <m:r>
          <m:t>1</m:t>
        </m:r>
        <m:r>
          <m:rPr>
            <m:sty m:val="p"/>
          </m:rPr>
          <m:t>)</m:t>
        </m:r>
      </m:oMath>
      <w:r>
        <w:rPr>
          <w:rFonts w:ascii="Segoe UI" w:hAnsi="Segoe UI"/>
          <w:color w:val="1E293B"/>
          <w:sz w:val="21"/>
        </w:rPr>
        <w:t xml:space="preserve"> </w:t>
      </w:r>
      <w:r>
        <w:rPr>
          <w:rFonts w:ascii="Segoe UI" w:hAnsi="Segoe UI"/>
          <w:color w:val="1E293B"/>
          <w:sz w:val="21"/>
        </w:rPr>
        <w:t xml:space="preserve">đến</w:t>
      </w:r>
      <w:r>
        <w:rPr>
          <w:rFonts w:ascii="Segoe UI" w:hAnsi="Segoe UI"/>
          <w:color w:val="1E293B"/>
          <w:sz w:val="21"/>
        </w:rPr>
        <w:t xml:space="preserve"> </w:t>
      </w:r>
      <m:oMath>
        <m:r>
          <m:rPr>
            <m:sty m:val="p"/>
          </m:rPr>
          <m:t>(</m:t>
        </m:r>
        <m:r>
          <m:t>i</m:t>
        </m:r>
        <m:r>
          <m:rPr>
            <m:sty m:val="p"/>
          </m:rPr>
          <m:t>,</m:t>
        </m:r>
        <m:r>
          <m:t>j</m:t>
        </m:r>
        <m:r>
          <m:rPr>
            <m:sty m:val="p"/>
          </m:rPr>
          <m:t>)</m:t>
        </m:r>
      </m:oMath>
      <w:r>
        <w:rPr>
          <w:rFonts w:ascii="Segoe UI" w:hAnsi="Segoe UI"/>
          <w:color w:val="1E293B"/>
          <w:sz w:val="21"/>
        </w:rPr>
        <w:t xml:space="preserve">.</w:t>
      </w:r>
    </w:p>
    <w:p>
      <w:pPr>
        <w:pStyle w:val="Compact"/>
        <w:numPr>
          <w:ilvl w:val="0"/>
          <w:numId w:val="1288"/>
        </w:numPr>
        <w:spacing w:line="300" w:lineRule="auto" w:after="120"/>
      </w:pPr>
      <w:r>
        <w:rPr>
          <w:rFonts w:ascii="Segoe UI" w:hAnsi="Segoe UI"/>
          <w:b/>
          <w:bCs/>
          <w:color w:val="1E293B"/>
          <w:sz w:val="21"/>
        </w:rPr>
        <w:t xml:space="preserve">Base Case:</w:t>
      </w:r>
      <w:r>
        <w:rPr>
          <w:rFonts w:ascii="Segoe UI" w:hAnsi="Segoe UI"/>
          <w:color w:val="1E293B"/>
          <w:sz w:val="21"/>
        </w:rPr>
        <w:t xml:space="preserve"> </w:t>
      </w:r>
      <w:r>
        <w:rPr>
          <w:rStyle w:val="VerbatimChar"/>
          <w:rFonts w:ascii="Segoe UI" w:hAnsi="Segoe UI"/>
          <w:color w:val="1E293B"/>
          <w:sz w:val="21"/>
        </w:rPr>
        <w:t xml:space="preserve">dp[1][1] = (grid[1][1] == 0 ? 1 : 0)</w:t>
      </w:r>
      <w:r>
        <w:rPr>
          <w:rFonts w:ascii="Segoe UI" w:hAnsi="Segoe UI"/>
          <w:color w:val="1E293B"/>
          <w:sz w:val="21"/>
        </w:rPr>
        <w:t xml:space="preserve">.</w:t>
      </w:r>
    </w:p>
    <w:p>
      <w:pPr>
        <w:pStyle w:val="Compact"/>
        <w:numPr>
          <w:ilvl w:val="0"/>
          <w:numId w:val="1288"/>
        </w:numPr>
        <w:spacing w:line="300" w:lineRule="auto" w:after="120"/>
      </w:pPr>
      <w:r>
        <w:rPr>
          <w:rFonts w:ascii="Segoe UI" w:hAnsi="Segoe UI"/>
          <w:b/>
          <w:bCs/>
          <w:color w:val="1E293B"/>
          <w:sz w:val="21"/>
        </w:rPr>
        <w:t xml:space="preserve">State Transition:</w:t>
      </w:r>
      <w:r>
        <w:rPr>
          <w:rFonts w:ascii="Segoe UI" w:hAnsi="Segoe UI"/>
          <w:color w:val="1E293B"/>
          <w:sz w:val="21"/>
        </w:rPr>
        <w:t xml:space="preserve"> </w:t>
      </w:r>
      <w:r>
        <w:rPr>
          <w:rFonts w:ascii="Segoe UI" w:hAnsi="Segoe UI"/>
          <w:color w:val="1E293B"/>
          <w:sz w:val="21"/>
        </w:rPr>
        <w:t xml:space="preserve">Nếu ô</w:t>
      </w:r>
      <w:r>
        <w:rPr>
          <w:rFonts w:ascii="Segoe UI" w:hAnsi="Segoe UI"/>
          <w:color w:val="1E293B"/>
          <w:sz w:val="21"/>
        </w:rPr>
        <w:t xml:space="preserve"> </w:t>
      </w:r>
      <m:oMath>
        <m:r>
          <m:rPr>
            <m:sty m:val="p"/>
          </m:rPr>
          <m:t>(</m:t>
        </m:r>
        <m:r>
          <m:t>i</m:t>
        </m:r>
        <m:r>
          <m:rPr>
            <m:sty m:val="p"/>
          </m:rPr>
          <m:t>,</m:t>
        </m:r>
        <m:r>
          <m:t>j</m:t>
        </m:r>
        <m:r>
          <m:rPr>
            <m:sty m:val="p"/>
          </m:rPr>
          <m:t>)</m:t>
        </m:r>
      </m:oMath>
      <w:r>
        <w:rPr>
          <w:rFonts w:ascii="Segoe UI" w:hAnsi="Segoe UI"/>
          <w:color w:val="1E293B"/>
          <w:sz w:val="21"/>
        </w:rPr>
        <w:t xml:space="preserve"> </w:t>
      </w:r>
      <w:r>
        <w:rPr>
          <w:rFonts w:ascii="Segoe UI" w:hAnsi="Segoe UI"/>
          <w:color w:val="1E293B"/>
          <w:sz w:val="21"/>
        </w:rPr>
        <w:t xml:space="preserve">là vật cản</w:t>
      </w:r>
      <w:r>
        <w:rPr>
          <w:rFonts w:ascii="Segoe UI" w:hAnsi="Segoe UI"/>
          <w:color w:val="1E293B"/>
          <w:sz w:val="21"/>
        </w:rPr>
        <w:t xml:space="preserve"> </w:t>
      </w:r>
      <m:oMath>
        <m:r>
          <m:rPr>
            <m:sty m:val="p"/>
          </m:rPr>
          <m:t>⟹</m:t>
        </m:r>
        <m:r>
          <m:t>d</m:t>
        </m:r>
        <m:r>
          <m:t>p</m:t>
        </m:r>
        <m:r>
          <m:rPr>
            <m:sty m:val="p"/>
          </m:rPr>
          <m:t>[</m:t>
        </m:r>
        <m:r>
          <m:t>i</m:t>
        </m:r>
        <m:r>
          <m:rPr>
            <m:sty m:val="p"/>
          </m:rPr>
          <m:t>]</m:t>
        </m:r>
        <m:r>
          <m:rPr>
            <m:sty m:val="p"/>
          </m:rPr>
          <m:t>[</m:t>
        </m:r>
        <m:r>
          <m:t>j</m:t>
        </m:r>
        <m:r>
          <m:rPr>
            <m:sty m:val="p"/>
          </m:rPr>
          <m:t>]</m:t>
        </m:r>
        <m:r>
          <m:rPr>
            <m:sty m:val="p"/>
          </m:rPr>
          <m:t>=</m:t>
        </m:r>
        <m:r>
          <m:t>0</m:t>
        </m:r>
      </m:oMath>
      <w:r>
        <w:rPr>
          <w:rFonts w:ascii="Segoe UI" w:hAnsi="Segoe UI"/>
          <w:color w:val="1E293B"/>
          <w:sz w:val="21"/>
        </w:rPr>
        <w:t xml:space="preserve">. Ngược lại:</w:t>
      </w:r>
    </w:p>
    <w:p>
      <w:pPr>
        <w:pStyle w:val="Compact"/>
        <w:spacing w:line="300" w:lineRule="auto" w:after="120"/>
      </w:pPr>
      <m:oMathPara>
        <m:oMathParaPr>
          <m:jc m:val="center"/>
        </m:oMathParaPr>
        <m:oMath>
          <m:r>
            <m:t>d</m:t>
          </m:r>
          <m:r>
            <m:t>p</m:t>
          </m:r>
          <m:r>
            <m:rPr>
              <m:sty m:val="p"/>
            </m:rPr>
            <m:t>[</m:t>
          </m:r>
          <m:r>
            <m:t>i</m:t>
          </m:r>
          <m:r>
            <m:rPr>
              <m:sty m:val="p"/>
            </m:rPr>
            <m:t>]</m:t>
          </m:r>
          <m:r>
            <m:rPr>
              <m:sty m:val="p"/>
            </m:rPr>
            <m:t>[</m:t>
          </m:r>
          <m:r>
            <m:t>j</m:t>
          </m:r>
          <m:r>
            <m:rPr>
              <m:sty m:val="p"/>
            </m:rPr>
            <m:t>]</m:t>
          </m:r>
          <m:r>
            <m:rPr>
              <m:sty m:val="p"/>
            </m:rPr>
            <m:t>=</m:t>
          </m:r>
          <m:r>
            <m:rPr>
              <m:sty m:val="p"/>
            </m:rPr>
            <m:t>(</m:t>
          </m:r>
          <m:r>
            <m:t>d</m:t>
          </m:r>
          <m:r>
            <m:t>p</m:t>
          </m:r>
          <m:r>
            <m:rPr>
              <m:sty m:val="p"/>
            </m:rPr>
            <m:t>[</m:t>
          </m:r>
          <m:r>
            <m:t>i</m:t>
          </m:r>
          <m:r>
            <m:rPr>
              <m:sty m:val="p"/>
            </m:rPr>
            <m:t>−</m:t>
          </m:r>
          <m:r>
            <m:t>1</m:t>
          </m:r>
          <m:r>
            <m:rPr>
              <m:sty m:val="p"/>
            </m:rPr>
            <m:t>]</m:t>
          </m:r>
          <m:r>
            <m:rPr>
              <m:sty m:val="p"/>
            </m:rPr>
            <m:t>[</m:t>
          </m:r>
          <m:r>
            <m:t>j</m:t>
          </m:r>
          <m:r>
            <m:rPr>
              <m:sty m:val="p"/>
            </m:rPr>
            <m:t>]</m:t>
          </m:r>
          <m:r>
            <m:rPr>
              <m:sty m:val="p"/>
            </m:rPr>
            <m:t>+</m:t>
          </m:r>
          <m:r>
            <m:t>d</m:t>
          </m:r>
          <m:r>
            <m:t>p</m:t>
          </m:r>
          <m:r>
            <m:rPr>
              <m:sty m:val="p"/>
            </m:rPr>
            <m:t>[</m:t>
          </m:r>
          <m:r>
            <m:t>i</m:t>
          </m:r>
          <m:r>
            <m:rPr>
              <m:sty m:val="p"/>
            </m:rPr>
            <m:t>]</m:t>
          </m:r>
          <m:r>
            <m:rPr>
              <m:sty m:val="p"/>
            </m:rPr>
            <m:t>[</m:t>
          </m:r>
          <m:r>
            <m:t>j</m:t>
          </m:r>
          <m:r>
            <m:rPr>
              <m:sty m:val="p"/>
            </m:rPr>
            <m:t>−</m:t>
          </m:r>
          <m:r>
            <m:t>1</m:t>
          </m:r>
          <m:r>
            <m:rPr>
              <m:sty m:val="p"/>
            </m:rPr>
            <m:t>]</m:t>
          </m:r>
          <m:r>
            <m:rPr>
              <m:sty m:val="p"/>
            </m:rPr>
            <m:t>)</m:t>
          </m:r>
          <m:r>
            <m:t> </m:t>
          </m:r>
          <m:r>
            <m:rPr>
              <m:sty m:val="p"/>
            </m:rPr>
            <m:t>(</m:t>
          </m:r>
          <m:r>
            <m:rPr>
              <m:sty m:val="p"/>
            </m:rPr>
            <m:t>mod</m:t>
          </m:r>
          <m:r>
            <m:t> </m:t>
          </m:r>
          <m:sSup>
            <m:e>
              <m:r>
                <m:t>10</m:t>
              </m:r>
            </m:e>
            <m:sup>
              <m:r>
                <m:t>9</m:t>
              </m:r>
            </m:sup>
          </m:sSup>
          <m:r>
            <m:rPr>
              <m:sty m:val="p"/>
            </m:rPr>
            <m:t>+</m:t>
          </m:r>
          <m:r>
            <m:t>7</m:t>
          </m:r>
          <m:r>
            <m:rPr>
              <m:sty m:val="p"/>
            </m:rPr>
            <m:t>)</m:t>
          </m:r>
        </m:oMath>
      </m:oMathPara>
    </w:p>
    <w:p>
      <w:pPr>
        <w:pStyle w:val="Compact"/>
        <w:numPr>
          <w:ilvl w:val="0"/>
          <w:numId w:val="1288"/>
        </w:numPr>
        <w:spacing w:line="300" w:lineRule="auto" w:after="120"/>
      </w:pPr>
      <w:r>
        <w:rPr>
          <w:rFonts w:ascii="Segoe UI" w:hAnsi="Segoe UI"/>
          <w:b/>
          <w:bCs/>
          <w:color w:val="1E293B"/>
          <w:sz w:val="21"/>
        </w:rPr>
        <w:t xml:space="preserve">Evaluation Order:</w:t>
      </w:r>
      <w:r>
        <w:rPr>
          <w:rFonts w:ascii="Segoe UI" w:hAnsi="Segoe UI"/>
          <w:color w:val="1E293B"/>
          <w:sz w:val="21"/>
        </w:rPr>
        <w:t xml:space="preserve"> </w:t>
      </w:r>
      <w:r>
        <w:rPr>
          <w:rFonts w:ascii="Segoe UI" w:hAnsi="Segoe UI"/>
          <w:color w:val="1E293B"/>
          <w:sz w:val="21"/>
        </w:rPr>
        <w:t xml:space="preserve">Duyệt lồng 2 vòng lặp: Hàng</w:t>
      </w:r>
      <w:r>
        <w:rPr>
          <w:rFonts w:ascii="Segoe UI" w:hAnsi="Segoe UI"/>
          <w:color w:val="1E293B"/>
          <w:sz w:val="21"/>
        </w:rPr>
        <w:t xml:space="preserve"> </w:t>
      </w:r>
      <m:oMath>
        <m:r>
          <m:t>i</m:t>
        </m:r>
        <m:r>
          <m:rPr>
            <m:sty m:val="p"/>
          </m:rPr>
          <m:t>=</m:t>
        </m:r>
        <m:r>
          <m:t>1</m:t>
        </m:r>
        <m:r>
          <m:rPr>
            <m:sty m:val="p"/>
          </m:rPr>
          <m:t>→</m:t>
        </m:r>
        <m:r>
          <m:t>N</m:t>
        </m:r>
      </m:oMath>
      <w:r>
        <w:rPr>
          <w:rFonts w:ascii="Segoe UI" w:hAnsi="Segoe UI"/>
          <w:color w:val="1E293B"/>
          <w:sz w:val="21"/>
        </w:rPr>
        <w:t xml:space="preserve">, Cột</w:t>
      </w:r>
      <w:r>
        <w:rPr>
          <w:rFonts w:ascii="Segoe UI" w:hAnsi="Segoe UI"/>
          <w:color w:val="1E293B"/>
          <w:sz w:val="21"/>
        </w:rPr>
        <w:t xml:space="preserve"> </w:t>
      </w:r>
      <m:oMath>
        <m:r>
          <m:t>j</m:t>
        </m:r>
        <m:r>
          <m:rPr>
            <m:sty m:val="p"/>
          </m:rPr>
          <m:t>=</m:t>
        </m:r>
        <m:r>
          <m:t>1</m:t>
        </m:r>
        <m:r>
          <m:rPr>
            <m:sty m:val="p"/>
          </m:rPr>
          <m:t>→</m:t>
        </m:r>
        <m:r>
          <m:t>M</m:t>
        </m:r>
      </m:oMath>
      <w:r>
        <w:rPr>
          <w:rFonts w:ascii="Segoe UI" w:hAnsi="Segoe UI"/>
          <w:color w:val="1E293B"/>
          <w:sz w:val="21"/>
        </w:rPr>
        <w:t xml:space="preserve">.</w:t>
      </w:r>
    </w:p>
    <w:bookmarkEnd w:id="462"/>
    <w:bookmarkStart w:id="463" w:name="Xe9c98ae8fe12a0317118ffd0be5b936d919d40e"/>
    <w:p>
      <w:pPr>
        <w:pStyle w:val="Heading3"/>
        <w:keepNext/>
        <w:spacing w:before="280" w:after="80"/>
      </w:pPr>
      <w:r>
        <w:rPr>
          <w:rFonts w:ascii="Segoe UI" w:hAnsi="Segoe UI"/>
          <w:b/>
          <w:color w:val="2563EB"/>
          <w:sz w:val="23"/>
        </w:rPr>
        <w:t xml:space="preserve">2.2. Tìm Đường Đi Có Tổng Giá Trị Lớn Nhất / Nhỏ Nhất</w:t>
      </w:r>
    </w:p>
    <w:p>
      <w:pPr>
        <w:pStyle w:val="Compact"/>
        <w:numPr>
          <w:ilvl w:val="0"/>
          <w:numId w:val="1289"/>
        </w:numPr>
        <w:spacing w:line="300" w:lineRule="auto" w:after="120"/>
      </w:pPr>
      <w:r>
        <w:rPr>
          <w:rFonts w:ascii="Segoe UI" w:hAnsi="Segoe UI"/>
          <w:color w:val="1E293B"/>
          <w:sz w:val="21"/>
        </w:rPr>
        <w:t xml:space="preserve">Mỗi ô</w:t>
      </w:r>
      <w:r>
        <w:rPr>
          <w:rFonts w:ascii="Segoe UI" w:hAnsi="Segoe UI"/>
          <w:color w:val="1E293B"/>
          <w:sz w:val="21"/>
        </w:rPr>
        <w:t xml:space="preserve"> </w:t>
      </w:r>
      <m:oMath>
        <m:r>
          <m:rPr>
            <m:sty m:val="p"/>
          </m:rPr>
          <m:t>(</m:t>
        </m:r>
        <m:r>
          <m:t>i</m:t>
        </m:r>
        <m:r>
          <m:rPr>
            <m:sty m:val="p"/>
          </m:rPr>
          <m:t>,</m:t>
        </m:r>
        <m:r>
          <m:t>j</m:t>
        </m:r>
        <m:r>
          <m:rPr>
            <m:sty m:val="p"/>
          </m:rPr>
          <m:t>)</m:t>
        </m:r>
      </m:oMath>
      <w:r>
        <w:rPr>
          <w:rFonts w:ascii="Segoe UI" w:hAnsi="Segoe UI"/>
          <w:color w:val="1E293B"/>
          <w:sz w:val="21"/>
        </w:rPr>
        <w:t xml:space="preserve"> </w:t>
      </w:r>
      <w:r>
        <w:rPr>
          <w:rFonts w:ascii="Segoe UI" w:hAnsi="Segoe UI"/>
          <w:color w:val="1E293B"/>
          <w:sz w:val="21"/>
        </w:rPr>
        <w:t xml:space="preserve">chứa một số nguyên</w:t>
      </w:r>
      <w:r>
        <w:rPr>
          <w:rFonts w:ascii="Segoe UI" w:hAnsi="Segoe UI"/>
          <w:color w:val="1E293B"/>
          <w:sz w:val="21"/>
        </w:rPr>
        <w:t xml:space="preserve"> </w:t>
      </w:r>
      <m:oMath>
        <m:r>
          <m:t>A</m:t>
        </m:r>
        <m:r>
          <m:rPr>
            <m:sty m:val="p"/>
          </m:rPr>
          <m:t>[</m:t>
        </m:r>
        <m:r>
          <m:t>i</m:t>
        </m:r>
        <m:r>
          <m:rPr>
            <m:sty m:val="p"/>
          </m:rPr>
          <m:t>]</m:t>
        </m:r>
        <m:r>
          <m:rPr>
            <m:sty m:val="p"/>
          </m:rPr>
          <m:t>[</m:t>
        </m:r>
        <m:r>
          <m:t>j</m:t>
        </m:r>
        <m:r>
          <m:rPr>
            <m:sty m:val="p"/>
          </m:rPr>
          <m:t>]</m:t>
        </m:r>
      </m:oMath>
      <w:r>
        <w:rPr>
          <w:rFonts w:ascii="Segoe UI" w:hAnsi="Segoe UI"/>
          <w:color w:val="1E293B"/>
          <w:sz w:val="21"/>
        </w:rPr>
        <w:t xml:space="preserve">. Cần tìm đường đi từ</w:t>
      </w:r>
      <w:r>
        <w:rPr>
          <w:rFonts w:ascii="Segoe UI" w:hAnsi="Segoe UI"/>
          <w:color w:val="1E293B"/>
          <w:sz w:val="21"/>
        </w:rPr>
        <w:t xml:space="preserve"> </w:t>
      </w:r>
      <m:oMath>
        <m:r>
          <m:rPr>
            <m:sty m:val="p"/>
          </m:rPr>
          <m:t>(</m:t>
        </m:r>
        <m:r>
          <m:t>1</m:t>
        </m:r>
        <m:r>
          <m:rPr>
            <m:sty m:val="p"/>
          </m:rPr>
          <m:t>,</m:t>
        </m:r>
        <m:r>
          <m:t>1</m:t>
        </m:r>
        <m:r>
          <m:rPr>
            <m:sty m:val="p"/>
          </m:rPr>
          <m:t>)</m:t>
        </m:r>
      </m:oMath>
      <w:r>
        <w:rPr>
          <w:rFonts w:ascii="Segoe UI" w:hAnsi="Segoe UI"/>
          <w:color w:val="1E293B"/>
          <w:sz w:val="21"/>
        </w:rPr>
        <w:t xml:space="preserve"> </w:t>
      </w:r>
      <w:r>
        <w:rPr>
          <w:rFonts w:ascii="Segoe UI" w:hAnsi="Segoe UI"/>
          <w:color w:val="1E293B"/>
          <w:sz w:val="21"/>
        </w:rPr>
        <w:t xml:space="preserve">đến</w:t>
      </w:r>
      <w:r>
        <w:rPr>
          <w:rFonts w:ascii="Segoe UI" w:hAnsi="Segoe UI"/>
          <w:color w:val="1E293B"/>
          <w:sz w:val="21"/>
        </w:rPr>
        <w:t xml:space="preserve"> </w:t>
      </w:r>
      <m:oMath>
        <m:r>
          <m:rPr>
            <m:sty m:val="p"/>
          </m:rPr>
          <m:t>(</m:t>
        </m:r>
        <m:r>
          <m:t>N</m:t>
        </m:r>
        <m:r>
          <m:rPr>
            <m:sty m:val="p"/>
          </m:rPr>
          <m:t>,</m:t>
        </m:r>
        <m:r>
          <m:t>M</m:t>
        </m:r>
        <m:r>
          <m:rPr>
            <m:sty m:val="p"/>
          </m:rPr>
          <m:t>)</m:t>
        </m:r>
      </m:oMath>
      <w:r>
        <w:rPr>
          <w:rFonts w:ascii="Segoe UI" w:hAnsi="Segoe UI"/>
          <w:color w:val="1E293B"/>
          <w:sz w:val="21"/>
        </w:rPr>
        <w:t xml:space="preserve"> </w:t>
      </w:r>
      <w:r>
        <w:rPr>
          <w:rFonts w:ascii="Segoe UI" w:hAnsi="Segoe UI"/>
          <w:color w:val="1E293B"/>
          <w:sz w:val="21"/>
        </w:rPr>
        <w:t xml:space="preserve">có tổng giá trị lớn nhất:</w:t>
      </w:r>
    </w:p>
    <w:p>
      <w:pPr>
        <w:pStyle w:val="Compact"/>
        <w:spacing w:line="300" w:lineRule="auto" w:after="120"/>
      </w:pPr>
      <m:oMathPara>
        <m:oMathParaPr>
          <m:jc m:val="center"/>
        </m:oMathParaPr>
        <m:oMath>
          <m:r>
            <m:t>d</m:t>
          </m:r>
          <m:r>
            <m:t>p</m:t>
          </m:r>
          <m:r>
            <m:rPr>
              <m:sty m:val="p"/>
            </m:rPr>
            <m:t>[</m:t>
          </m:r>
          <m:r>
            <m:t>i</m:t>
          </m:r>
          <m:r>
            <m:rPr>
              <m:sty m:val="p"/>
            </m:rPr>
            <m:t>]</m:t>
          </m:r>
          <m:r>
            <m:rPr>
              <m:sty m:val="p"/>
            </m:rPr>
            <m:t>[</m:t>
          </m:r>
          <m:r>
            <m:t>j</m:t>
          </m:r>
          <m:r>
            <m:rPr>
              <m:sty m:val="p"/>
            </m:rPr>
            <m:t>]</m:t>
          </m:r>
          <m:r>
            <m:rPr>
              <m:sty m:val="p"/>
            </m:rPr>
            <m:t>=</m:t>
          </m:r>
          <m:r>
            <m:t>A</m:t>
          </m:r>
          <m:r>
            <m:rPr>
              <m:sty m:val="p"/>
            </m:rPr>
            <m:t>[</m:t>
          </m:r>
          <m:r>
            <m:t>i</m:t>
          </m:r>
          <m:r>
            <m:rPr>
              <m:sty m:val="p"/>
            </m:rPr>
            <m:t>]</m:t>
          </m:r>
          <m:r>
            <m:rPr>
              <m:sty m:val="p"/>
            </m:rPr>
            <m:t>[</m:t>
          </m:r>
          <m:r>
            <m:t>j</m:t>
          </m:r>
          <m:r>
            <m:rPr>
              <m:sty m:val="p"/>
            </m:rPr>
            <m:t>]</m:t>
          </m:r>
          <m:r>
            <m:rPr>
              <m:sty m:val="p"/>
            </m:rPr>
            <m:t>+</m:t>
          </m:r>
          <m:r>
            <m:rPr>
              <m:sty m:val="p"/>
            </m:rPr>
            <m:t>max</m:t>
          </m:r>
          <m:r>
            <m:rPr>
              <m:sty m:val="p"/>
            </m:rPr>
            <m:t>(</m:t>
          </m:r>
          <m:r>
            <m:t>d</m:t>
          </m:r>
          <m:r>
            <m:t>p</m:t>
          </m:r>
          <m:r>
            <m:rPr>
              <m:sty m:val="p"/>
            </m:rPr>
            <m:t>[</m:t>
          </m:r>
          <m:r>
            <m:t>i</m:t>
          </m:r>
          <m:r>
            <m:rPr>
              <m:sty m:val="p"/>
            </m:rPr>
            <m:t>−</m:t>
          </m:r>
          <m:r>
            <m:t>1</m:t>
          </m:r>
          <m:r>
            <m:rPr>
              <m:sty m:val="p"/>
            </m:rPr>
            <m:t>]</m:t>
          </m:r>
          <m:r>
            <m:rPr>
              <m:sty m:val="p"/>
            </m:rPr>
            <m:t>[</m:t>
          </m:r>
          <m:r>
            <m:t>j</m:t>
          </m:r>
          <m:r>
            <m:rPr>
              <m:sty m:val="p"/>
            </m:rPr>
            <m:t>]</m:t>
          </m:r>
          <m:r>
            <m:rPr>
              <m:sty m:val="p"/>
            </m:rPr>
            <m:t>,</m:t>
          </m:r>
          <m:r>
            <m:t>d</m:t>
          </m:r>
          <m:r>
            <m:t>p</m:t>
          </m:r>
          <m:r>
            <m:rPr>
              <m:sty m:val="p"/>
            </m:rPr>
            <m:t>[</m:t>
          </m:r>
          <m:r>
            <m:t>i</m:t>
          </m:r>
          <m:r>
            <m:rPr>
              <m:sty m:val="p"/>
            </m:rPr>
            <m:t>]</m:t>
          </m:r>
          <m:r>
            <m:rPr>
              <m:sty m:val="p"/>
            </m:rPr>
            <m:t>[</m:t>
          </m:r>
          <m:r>
            <m:t>j</m:t>
          </m:r>
          <m:r>
            <m:rPr>
              <m:sty m:val="p"/>
            </m:rPr>
            <m:t>−</m:t>
          </m:r>
          <m:r>
            <m:t>1</m:t>
          </m:r>
          <m:r>
            <m:rPr>
              <m:sty m:val="p"/>
            </m:rPr>
            <m:t>]</m:t>
          </m:r>
          <m:r>
            <m:rPr>
              <m:sty m:val="p"/>
            </m:rPr>
            <m:t>)</m:t>
          </m:r>
        </m:oMath>
      </m:oMathPara>
    </w:p>
    <w:bookmarkEnd w:id="463"/>
    <w:bookmarkEnd w:id="464"/>
    <w:bookmarkStart w:id="470" w:name="bài-toán-cái-túi-01-01-knapsack-problem"/>
    <w:p>
      <w:pPr>
        <w:pStyle w:val="Heading2"/>
        <w:keepNext/>
        <w:spacing w:before="360" w:after="120"/>
      </w:pPr>
      <w:r>
        <w:rPr>
          <w:rFonts w:ascii="Segoe UI" w:hAnsi="Segoe UI"/>
          <w:b/>
          <w:color w:val="0F172A"/>
          <w:sz w:val="26"/>
        </w:rPr>
        <w:t xml:space="preserve">3. Bài Toán Cái Túi</w:t>
      </w:r>
      <w:r>
        <w:rPr>
          <w:rFonts w:ascii="Segoe UI" w:hAnsi="Segoe UI"/>
          <w:b/>
          <w:color w:val="0F172A"/>
          <w:sz w:val="26"/>
        </w:rPr>
        <w:t xml:space="preserve"> </w:t>
      </w:r>
      <m:oMath>
        <m:r>
          <m:t>0</m:t>
        </m:r>
        <m:r>
          <m:rPr>
            <m:sty m:val="p"/>
          </m:rPr>
          <m:t>/</m:t>
        </m:r>
        <m:r>
          <m:t>1</m:t>
        </m:r>
      </m:oMath>
      <w:r>
        <w:rPr>
          <w:rFonts w:ascii="Segoe UI" w:hAnsi="Segoe UI"/>
          <w:b/>
          <w:color w:val="0F172A"/>
          <w:sz w:val="26"/>
        </w:rPr>
        <w:t xml:space="preserve"> </w:t>
      </w:r>
      <w:r>
        <w:rPr>
          <w:rFonts w:ascii="Segoe UI" w:hAnsi="Segoe UI"/>
          <w:b/>
          <w:color w:val="0F172A"/>
          <w:sz w:val="26"/>
        </w:rPr>
        <w:t xml:space="preserve">(0/1 Knapsack Problem)</w:t>
      </w:r>
    </w:p>
    <w:bookmarkStart w:id="465" w:name="bảng-phương-án-2d-chuẩn-mực-dpiw"/>
    <w:p>
      <w:pPr>
        <w:pStyle w:val="Heading3"/>
        <w:keepNext/>
        <w:spacing w:before="280" w:after="80"/>
      </w:pPr>
      <w:r>
        <w:rPr>
          <w:rFonts w:ascii="Segoe UI" w:hAnsi="Segoe UI"/>
          <w:b/>
          <w:color w:val="2563EB"/>
          <w:sz w:val="23"/>
        </w:rPr>
        <w:t xml:space="preserve">3.1. Bảng Phương Án 2D Chuẩn Mực (</w:t>
      </w:r>
      <m:oMath>
        <m:r>
          <m:t>D</m:t>
        </m:r>
        <m:r>
          <m:t>P</m:t>
        </m:r>
        <m:r>
          <m:rPr>
            <m:sty m:val="p"/>
          </m:rPr>
          <m:t>[</m:t>
        </m:r>
        <m:r>
          <m:t>i</m:t>
        </m:r>
        <m:r>
          <m:rPr>
            <m:sty m:val="p"/>
          </m:rPr>
          <m:t>]</m:t>
        </m:r>
        <m:r>
          <m:rPr>
            <m:sty m:val="p"/>
          </m:rPr>
          <m:t>[</m:t>
        </m:r>
        <m:r>
          <m:t>w</m:t>
        </m:r>
        <m:r>
          <m:rPr>
            <m:sty m:val="p"/>
          </m:rPr>
          <m:t>]</m:t>
        </m:r>
      </m:oMath>
      <w:r>
        <w:rPr>
          <w:rFonts w:ascii="Segoe UI" w:hAnsi="Segoe UI"/>
          <w:b/>
          <w:color w:val="2563EB"/>
          <w:sz w:val="23"/>
        </w:rPr>
        <w:t xml:space="preserve">)</w:t>
      </w:r>
    </w:p>
    <w:p>
      <w:pPr>
        <w:pStyle w:val="Compact"/>
        <w:numPr>
          <w:ilvl w:val="0"/>
          <w:numId w:val="1290"/>
        </w:numPr>
        <w:spacing w:line="300" w:lineRule="auto" w:after="120"/>
      </w:pPr>
      <w:r>
        <w:rPr>
          <w:rFonts w:ascii="Segoe UI" w:hAnsi="Segoe UI"/>
          <w:b/>
          <w:bCs/>
          <w:color w:val="1E293B"/>
          <w:sz w:val="21"/>
        </w:rPr>
        <w:t xml:space="preserve">Bối cảnh:</w:t>
      </w:r>
      <w:r>
        <w:rPr>
          <w:rFonts w:ascii="Segoe UI" w:hAnsi="Segoe UI"/>
          <w:color w:val="1E293B"/>
          <w:sz w:val="21"/>
        </w:rPr>
        <w:t xml:space="preserve"> </w:t>
      </w:r>
      <w:r>
        <w:rPr>
          <w:rFonts w:ascii="Segoe UI" w:hAnsi="Segoe UI"/>
          <w:color w:val="1E293B"/>
          <w:sz w:val="21"/>
        </w:rPr>
        <w:t xml:space="preserve">Cho</w:t>
      </w:r>
      <w:r>
        <w:rPr>
          <w:rFonts w:ascii="Segoe UI" w:hAnsi="Segoe UI"/>
          <w:color w:val="1E293B"/>
          <w:sz w:val="21"/>
        </w:rPr>
        <w:t xml:space="preserve"> </w:t>
      </w:r>
      <m:oMath>
        <m:r>
          <m:t>N</m:t>
        </m:r>
      </m:oMath>
      <w:r>
        <w:rPr>
          <w:rFonts w:ascii="Segoe UI" w:hAnsi="Segoe UI"/>
          <w:color w:val="1E293B"/>
          <w:sz w:val="21"/>
        </w:rPr>
        <w:t xml:space="preserve"> </w:t>
      </w:r>
      <w:r>
        <w:rPr>
          <w:rFonts w:ascii="Segoe UI" w:hAnsi="Segoe UI"/>
          <w:color w:val="1E293B"/>
          <w:sz w:val="21"/>
        </w:rPr>
        <w:t xml:space="preserve">món đồ, món thứ</w:t>
      </w:r>
      <w:r>
        <w:rPr>
          <w:rFonts w:ascii="Segoe UI" w:hAnsi="Segoe UI"/>
          <w:color w:val="1E293B"/>
          <w:sz w:val="21"/>
        </w:rPr>
        <w:t xml:space="preserve"> </w:t>
      </w:r>
      <m:oMath>
        <m:r>
          <m:t>i</m:t>
        </m:r>
      </m:oMath>
      <w:r>
        <w:rPr>
          <w:rFonts w:ascii="Segoe UI" w:hAnsi="Segoe UI"/>
          <w:color w:val="1E293B"/>
          <w:sz w:val="21"/>
        </w:rPr>
        <w:t xml:space="preserve"> </w:t>
      </w:r>
      <w:r>
        <w:rPr>
          <w:rFonts w:ascii="Segoe UI" w:hAnsi="Segoe UI"/>
          <w:color w:val="1E293B"/>
          <w:sz w:val="21"/>
        </w:rPr>
        <w:t xml:space="preserve">có khối lượng</w:t>
      </w:r>
      <w:r>
        <w:rPr>
          <w:rFonts w:ascii="Segoe UI" w:hAnsi="Segoe UI"/>
          <w:color w:val="1E293B"/>
          <w:sz w:val="21"/>
        </w:rPr>
        <w:t xml:space="preserve"> </w:t>
      </w:r>
      <m:oMath>
        <m:r>
          <m:t>w</m:t>
        </m:r>
        <m:sSub>
          <m:e>
            <m:r>
              <m:t>t</m:t>
            </m:r>
          </m:e>
          <m:sub>
            <m:r>
              <m:t>i</m:t>
            </m:r>
          </m:sub>
        </m:sSub>
      </m:oMath>
      <w:r>
        <w:rPr>
          <w:rFonts w:ascii="Segoe UI" w:hAnsi="Segoe UI"/>
          <w:color w:val="1E293B"/>
          <w:sz w:val="21"/>
        </w:rPr>
        <w:t xml:space="preserve"> </w:t>
      </w:r>
      <w:r>
        <w:rPr>
          <w:rFonts w:ascii="Segoe UI" w:hAnsi="Segoe UI"/>
          <w:color w:val="1E293B"/>
          <w:sz w:val="21"/>
        </w:rPr>
        <w:t xml:space="preserve">và giá trị</w:t>
      </w:r>
      <w:r>
        <w:rPr>
          <w:rFonts w:ascii="Segoe UI" w:hAnsi="Segoe UI"/>
          <w:color w:val="1E293B"/>
          <w:sz w:val="21"/>
        </w:rPr>
        <w:t xml:space="preserve"> </w:t>
      </w:r>
      <m:oMath>
        <m:r>
          <m:t>v</m:t>
        </m:r>
        <m:r>
          <m:t>a</m:t>
        </m:r>
        <m:sSub>
          <m:e>
            <m:r>
              <m:t>l</m:t>
            </m:r>
          </m:e>
          <m:sub>
            <m:r>
              <m:t>i</m:t>
            </m:r>
          </m:sub>
        </m:sSub>
      </m:oMath>
      <w:r>
        <w:rPr>
          <w:rFonts w:ascii="Segoe UI" w:hAnsi="Segoe UI"/>
          <w:color w:val="1E293B"/>
          <w:sz w:val="21"/>
        </w:rPr>
        <w:t xml:space="preserve">. Cái túi có sức chứa tối đa</w:t>
      </w:r>
      <w:r>
        <w:rPr>
          <w:rFonts w:ascii="Segoe UI" w:hAnsi="Segoe UI"/>
          <w:color w:val="1E293B"/>
          <w:sz w:val="21"/>
        </w:rPr>
        <w:t xml:space="preserve"> </w:t>
      </w:r>
      <m:oMath>
        <m:r>
          <m:t>W</m:t>
        </m:r>
      </m:oMath>
      <w:r>
        <w:rPr>
          <w:rFonts w:ascii="Segoe UI" w:hAnsi="Segoe UI"/>
          <w:color w:val="1E293B"/>
          <w:sz w:val="21"/>
        </w:rPr>
        <w:t xml:space="preserve">. Mỗi món đồ được chọn</w:t>
      </w:r>
      <w:r>
        <w:rPr>
          <w:rFonts w:ascii="Segoe UI" w:hAnsi="Segoe UI"/>
          <w:color w:val="1E293B"/>
          <w:sz w:val="21"/>
        </w:rPr>
        <w:t xml:space="preserve"> </w:t>
      </w:r>
      <w:r>
        <w:rPr>
          <w:rFonts w:ascii="Segoe UI" w:hAnsi="Segoe UI"/>
          <w:b/>
          <w:bCs/>
          <w:color w:val="1E293B"/>
          <w:sz w:val="21"/>
        </w:rPr>
        <w:t xml:space="preserve">tối đa 1 lần</w:t>
      </w:r>
      <w:r>
        <w:rPr>
          <w:rFonts w:ascii="Segoe UI" w:hAnsi="Segoe UI"/>
          <w:color w:val="1E293B"/>
          <w:sz w:val="21"/>
        </w:rPr>
        <w:t xml:space="preserve"> </w:t>
      </w:r>
      <w:r>
        <w:rPr>
          <w:rFonts w:ascii="Segoe UI" w:hAnsi="Segoe UI"/>
          <w:color w:val="1E293B"/>
          <w:sz w:val="21"/>
        </w:rPr>
        <w:t xml:space="preserve">(</w:t>
      </w:r>
      <m:oMath>
        <m:r>
          <m:t>0</m:t>
        </m:r>
      </m:oMath>
      <w:r>
        <w:rPr>
          <w:rFonts w:ascii="Segoe UI" w:hAnsi="Segoe UI"/>
          <w:color w:val="1E293B"/>
          <w:sz w:val="21"/>
        </w:rPr>
        <w:t xml:space="preserve"> </w:t>
      </w:r>
      <w:r>
        <w:rPr>
          <w:rFonts w:ascii="Segoe UI" w:hAnsi="Segoe UI"/>
          <w:color w:val="1E293B"/>
          <w:sz w:val="21"/>
        </w:rPr>
        <w:t xml:space="preserve">hoặc</w:t>
      </w:r>
      <w:r>
        <w:rPr>
          <w:rFonts w:ascii="Segoe UI" w:hAnsi="Segoe UI"/>
          <w:color w:val="1E293B"/>
          <w:sz w:val="21"/>
        </w:rPr>
        <w:t xml:space="preserve"> </w:t>
      </w:r>
      <m:oMath>
        <m:r>
          <m:t>1</m:t>
        </m:r>
      </m:oMath>
      <w:r>
        <w:rPr>
          <w:rFonts w:ascii="Segoe UI" w:hAnsi="Segoe UI"/>
          <w:color w:val="1E293B"/>
          <w:sz w:val="21"/>
        </w:rPr>
        <w:t xml:space="preserve">).</w:t>
      </w:r>
    </w:p>
    <w:p>
      <w:pPr>
        <w:pStyle w:val="Compact"/>
        <w:numPr>
          <w:ilvl w:val="0"/>
          <w:numId w:val="1290"/>
        </w:numPr>
        <w:spacing w:line="300" w:lineRule="auto" w:after="120"/>
      </w:pPr>
      <w:r>
        <w:rPr>
          <w:rFonts w:ascii="Segoe UI" w:hAnsi="Segoe UI"/>
          <w:b/>
          <w:bCs/>
          <w:color w:val="1E293B"/>
          <w:sz w:val="21"/>
        </w:rPr>
        <w:t xml:space="preserve">State Definition:</w:t>
      </w:r>
      <w:r>
        <w:rPr>
          <w:rFonts w:ascii="Segoe UI" w:hAnsi="Segoe UI"/>
          <w:color w:val="1E293B"/>
          <w:sz w:val="21"/>
        </w:rPr>
        <w:t xml:space="preserve"> </w:t>
      </w:r>
      <m:oMath>
        <m:r>
          <m:t>d</m:t>
        </m:r>
        <m:r>
          <m:t>p</m:t>
        </m:r>
        <m:r>
          <m:rPr>
            <m:sty m:val="p"/>
          </m:rPr>
          <m:t>[</m:t>
        </m:r>
        <m:r>
          <m:t>i</m:t>
        </m:r>
        <m:r>
          <m:rPr>
            <m:sty m:val="p"/>
          </m:rPr>
          <m:t>]</m:t>
        </m:r>
        <m:r>
          <m:rPr>
            <m:sty m:val="p"/>
          </m:rPr>
          <m:t>[</m:t>
        </m:r>
        <m:r>
          <m:t>w</m:t>
        </m:r>
        <m:r>
          <m:rPr>
            <m:sty m:val="p"/>
          </m:rPr>
          <m:t>]</m:t>
        </m:r>
      </m:oMath>
      <w:r>
        <w:rPr>
          <w:rFonts w:ascii="Segoe UI" w:hAnsi="Segoe UI"/>
          <w:color w:val="1E293B"/>
          <w:sz w:val="21"/>
        </w:rPr>
        <w:t xml:space="preserve"> </w:t>
      </w:r>
      <w:r>
        <w:rPr>
          <w:rFonts w:ascii="Segoe UI" w:hAnsi="Segoe UI"/>
          <w:color w:val="1E293B"/>
          <w:sz w:val="21"/>
        </w:rPr>
        <w:t xml:space="preserve">là tổng giá trị lớn nhất có thể đạt được khi</w:t>
      </w:r>
      <w:r>
        <w:rPr>
          <w:rFonts w:ascii="Segoe UI" w:hAnsi="Segoe UI"/>
          <w:color w:val="1E293B"/>
          <w:sz w:val="21"/>
        </w:rPr>
        <w:t xml:space="preserve"> </w:t>
      </w:r>
      <w:r>
        <w:rPr>
          <w:rFonts w:ascii="Segoe UI" w:hAnsi="Segoe UI"/>
          <w:b/>
          <w:bCs/>
          <w:color w:val="1E293B"/>
          <w:sz w:val="21"/>
        </w:rPr>
        <w:t xml:space="preserve">chỉ xét trong</w:t>
      </w:r>
      <w:r>
        <w:rPr>
          <w:rFonts w:ascii="Segoe UI" w:hAnsi="Segoe UI"/>
          <w:b/>
          <w:bCs/>
          <w:color w:val="1E293B"/>
          <w:sz w:val="21"/>
        </w:rPr>
        <w:t xml:space="preserve"> </w:t>
      </w:r>
      <m:oMath>
        <m:r>
          <m:t>i</m:t>
        </m:r>
      </m:oMath>
      <w:r>
        <w:rPr>
          <w:rFonts w:ascii="Segoe UI" w:hAnsi="Segoe UI"/>
          <w:b/>
          <w:bCs/>
          <w:color w:val="1E293B"/>
          <w:sz w:val="21"/>
        </w:rPr>
        <w:t xml:space="preserve"> </w:t>
      </w:r>
      <w:r>
        <w:rPr>
          <w:rFonts w:ascii="Segoe UI" w:hAnsi="Segoe UI"/>
          <w:b/>
          <w:bCs/>
          <w:color w:val="1E293B"/>
          <w:sz w:val="21"/>
        </w:rPr>
        <w:t xml:space="preserve">món đồ đầu tiên</w:t>
      </w:r>
      <w:r>
        <w:rPr>
          <w:rFonts w:ascii="Segoe UI" w:hAnsi="Segoe UI"/>
          <w:color w:val="1E293B"/>
          <w:sz w:val="21"/>
        </w:rPr>
        <w:t xml:space="preserve"> </w:t>
      </w:r>
      <w:r>
        <w:rPr>
          <w:rFonts w:ascii="Segoe UI" w:hAnsi="Segoe UI"/>
          <w:color w:val="1E293B"/>
          <w:sz w:val="21"/>
        </w:rPr>
        <w:t xml:space="preserve">với tổng khối lượng không vượt quá</w:t>
      </w:r>
      <w:r>
        <w:rPr>
          <w:rFonts w:ascii="Segoe UI" w:hAnsi="Segoe UI"/>
          <w:color w:val="1E293B"/>
          <w:sz w:val="21"/>
        </w:rPr>
        <w:t xml:space="preserve"> </w:t>
      </w:r>
      <m:oMath>
        <m:r>
          <m:t>w</m:t>
        </m:r>
      </m:oMath>
      <w:r>
        <w:rPr>
          <w:rFonts w:ascii="Segoe UI" w:hAnsi="Segoe UI"/>
          <w:color w:val="1E293B"/>
          <w:sz w:val="21"/>
        </w:rPr>
        <w:t xml:space="preserve">.</w:t>
      </w:r>
    </w:p>
    <w:p>
      <w:pPr>
        <w:pStyle w:val="Compact"/>
        <w:numPr>
          <w:ilvl w:val="0"/>
          <w:numId w:val="1290"/>
        </w:numPr>
        <w:spacing w:line="300" w:lineRule="auto" w:after="120"/>
      </w:pPr>
      <w:r>
        <w:rPr>
          <w:rFonts w:ascii="Segoe UI" w:hAnsi="Segoe UI"/>
          <w:b/>
          <w:bCs/>
          <w:color w:val="1E293B"/>
          <w:sz w:val="21"/>
        </w:rPr>
        <w:t xml:space="preserve">Base Cases:</w:t>
      </w:r>
      <w:r>
        <w:rPr>
          <w:rFonts w:ascii="Segoe UI" w:hAnsi="Segoe UI"/>
          <w:color w:val="1E293B"/>
          <w:sz w:val="21"/>
        </w:rPr>
        <w:t xml:space="preserve"> </w:t>
      </w:r>
      <w:r>
        <w:rPr>
          <w:rStyle w:val="VerbatimChar"/>
          <w:rFonts w:ascii="Segoe UI" w:hAnsi="Segoe UI"/>
          <w:color w:val="1E293B"/>
          <w:sz w:val="21"/>
        </w:rPr>
        <w:t xml:space="preserve">dp[0][w] = 0</w:t>
      </w:r>
      <w:r>
        <w:rPr>
          <w:rFonts w:ascii="Segoe UI" w:hAnsi="Segoe UI"/>
          <w:color w:val="1E293B"/>
          <w:sz w:val="21"/>
        </w:rPr>
        <w:t xml:space="preserve"> </w:t>
      </w:r>
      <w:r>
        <w:rPr>
          <w:rFonts w:ascii="Segoe UI" w:hAnsi="Segoe UI"/>
          <w:color w:val="1E293B"/>
          <w:sz w:val="21"/>
        </w:rPr>
        <w:t xml:space="preserve">với mọi</w:t>
      </w:r>
      <w:r>
        <w:rPr>
          <w:rFonts w:ascii="Segoe UI" w:hAnsi="Segoe UI"/>
          <w:color w:val="1E293B"/>
          <w:sz w:val="21"/>
        </w:rPr>
        <w:t xml:space="preserve"> </w:t>
      </w:r>
      <m:oMath>
        <m:r>
          <m:t>0</m:t>
        </m:r>
        <m:r>
          <m:rPr>
            <m:sty m:val="p"/>
          </m:rPr>
          <m:t>≤</m:t>
        </m:r>
        <m:r>
          <m:t>w</m:t>
        </m:r>
        <m:r>
          <m:rPr>
            <m:sty m:val="p"/>
          </m:rPr>
          <m:t>≤</m:t>
        </m:r>
        <m:r>
          <m:t>W</m:t>
        </m:r>
      </m:oMath>
      <w:r>
        <w:rPr>
          <w:rFonts w:ascii="Segoe UI" w:hAnsi="Segoe UI"/>
          <w:color w:val="1E293B"/>
          <w:sz w:val="21"/>
        </w:rPr>
        <w:t xml:space="preserve"> </w:t>
      </w:r>
      <w:r>
        <w:rPr>
          <w:rFonts w:ascii="Segoe UI" w:hAnsi="Segoe UI"/>
          <w:color w:val="1E293B"/>
          <w:sz w:val="21"/>
        </w:rPr>
        <w:t xml:space="preserve">(Không có đồ thì giá trị bằng 0).</w:t>
      </w:r>
    </w:p>
    <w:p>
      <w:pPr>
        <w:pStyle w:val="Compact"/>
        <w:numPr>
          <w:ilvl w:val="0"/>
          <w:numId w:val="1290"/>
        </w:numPr>
        <w:spacing w:line="300" w:lineRule="auto" w:after="120"/>
      </w:pPr>
      <w:r>
        <w:rPr>
          <w:rFonts w:ascii="Segoe UI" w:hAnsi="Segoe UI"/>
          <w:b/>
          <w:bCs/>
          <w:color w:val="1E293B"/>
          <w:sz w:val="21"/>
        </w:rPr>
        <w:t xml:space="preserve">State Transition:</w:t>
      </w:r>
      <w:r>
        <w:rPr>
          <w:rFonts w:ascii="Segoe UI" w:hAnsi="Segoe UI"/>
          <w:color w:val="1E293B"/>
          <w:sz w:val="21"/>
        </w:rPr>
        <w:t xml:space="preserve"> </w:t>
      </w:r>
      <w:r>
        <w:rPr>
          <w:rFonts w:ascii="Segoe UI" w:hAnsi="Segoe UI"/>
          <w:color w:val="1E293B"/>
          <w:sz w:val="21"/>
        </w:rPr>
        <w:t xml:space="preserve">Tại món đồ thứ</w:t>
      </w:r>
      <w:r>
        <w:rPr>
          <w:rFonts w:ascii="Segoe UI" w:hAnsi="Segoe UI"/>
          <w:color w:val="1E293B"/>
          <w:sz w:val="21"/>
        </w:rPr>
        <w:t xml:space="preserve"> </w:t>
      </w:r>
      <m:oMath>
        <m:r>
          <m:t>i</m:t>
        </m:r>
      </m:oMath>
      <w:r>
        <w:rPr>
          <w:rFonts w:ascii="Segoe UI" w:hAnsi="Segoe UI"/>
          <w:color w:val="1E293B"/>
          <w:sz w:val="21"/>
        </w:rPr>
        <w:t xml:space="preserve">, ta có 2 quyết định:</w:t>
      </w:r>
    </w:p>
    <w:p>
      <w:pPr>
        <w:pStyle w:val="Compact"/>
        <w:numPr>
          <w:ilvl w:val="0"/>
          <w:numId w:val="1290"/>
        </w:numPr>
        <w:spacing w:line="300" w:lineRule="auto" w:after="120"/>
      </w:pPr>
      <w:r>
        <w:rPr>
          <w:rFonts w:ascii="Segoe UI" w:hAnsi="Segoe UI"/>
          <w:color w:val="1E293B"/>
          <w:sz w:val="21"/>
        </w:rPr>
        <w:t xml:space="preserve">Nếu</w:t>
      </w:r>
      <w:r>
        <w:rPr>
          <w:rFonts w:ascii="Segoe UI" w:hAnsi="Segoe UI"/>
          <w:color w:val="1E293B"/>
          <w:sz w:val="21"/>
        </w:rPr>
        <w:t xml:space="preserve"> </w:t>
      </w:r>
      <m:oMath>
        <m:r>
          <m:t>w</m:t>
        </m:r>
        <m:r>
          <m:rPr>
            <m:sty m:val="p"/>
          </m:rPr>
          <m:t>&lt;</m:t>
        </m:r>
        <m:r>
          <m:t>w</m:t>
        </m:r>
        <m:sSub>
          <m:e>
            <m:r>
              <m:t>t</m:t>
            </m:r>
          </m:e>
          <m:sub>
            <m:r>
              <m:t>i</m:t>
            </m:r>
          </m:sub>
        </m:sSub>
        <m:r>
          <m:rPr>
            <m:sty m:val="p"/>
          </m:rPr>
          <m:t>⟹</m:t>
        </m:r>
        <m:r>
          <m:t>d</m:t>
        </m:r>
        <m:r>
          <m:t>p</m:t>
        </m:r>
        <m:r>
          <m:rPr>
            <m:sty m:val="p"/>
          </m:rPr>
          <m:t>[</m:t>
        </m:r>
        <m:r>
          <m:t>i</m:t>
        </m:r>
        <m:r>
          <m:rPr>
            <m:sty m:val="p"/>
          </m:rPr>
          <m:t>]</m:t>
        </m:r>
        <m:r>
          <m:rPr>
            <m:sty m:val="p"/>
          </m:rPr>
          <m:t>[</m:t>
        </m:r>
        <m:r>
          <m:t>w</m:t>
        </m:r>
        <m:r>
          <m:rPr>
            <m:sty m:val="p"/>
          </m:rPr>
          <m:t>]</m:t>
        </m:r>
        <m:r>
          <m:rPr>
            <m:sty m:val="p"/>
          </m:rPr>
          <m:t>=</m:t>
        </m:r>
        <m:r>
          <m:t>d</m:t>
        </m:r>
        <m:r>
          <m:t>p</m:t>
        </m:r>
        <m:r>
          <m:rPr>
            <m:sty m:val="p"/>
          </m:rPr>
          <m:t>[</m:t>
        </m:r>
        <m:r>
          <m:t>i</m:t>
        </m:r>
        <m:r>
          <m:rPr>
            <m:sty m:val="p"/>
          </m:rPr>
          <m:t>−</m:t>
        </m:r>
        <m:r>
          <m:t>1</m:t>
        </m:r>
        <m:r>
          <m:rPr>
            <m:sty m:val="p"/>
          </m:rPr>
          <m:t>]</m:t>
        </m:r>
        <m:r>
          <m:rPr>
            <m:sty m:val="p"/>
          </m:rPr>
          <m:t>[</m:t>
        </m:r>
        <m:r>
          <m:t>w</m:t>
        </m:r>
        <m:r>
          <m:rPr>
            <m:sty m:val="p"/>
          </m:rPr>
          <m:t>]</m:t>
        </m:r>
      </m:oMath>
      <w:r>
        <w:rPr>
          <w:rFonts w:ascii="Segoe UI" w:hAnsi="Segoe UI"/>
          <w:color w:val="1E293B"/>
          <w:sz w:val="21"/>
        </w:rPr>
        <w:t xml:space="preserve"> </w:t>
      </w:r>
      <w:r>
        <w:rPr>
          <w:rFonts w:ascii="Segoe UI" w:hAnsi="Segoe UI"/>
          <w:color w:val="1E293B"/>
          <w:sz w:val="21"/>
        </w:rPr>
        <w:t xml:space="preserve">(Không đủ sức chứa để chọn món</w:t>
      </w:r>
      <w:r>
        <w:rPr>
          <w:rFonts w:ascii="Segoe UI" w:hAnsi="Segoe UI"/>
          <w:color w:val="1E293B"/>
          <w:sz w:val="21"/>
        </w:rPr>
        <w:t xml:space="preserve"> </w:t>
      </w:r>
      <m:oMath>
        <m:r>
          <m:t>i</m:t>
        </m:r>
      </m:oMath>
      <w:r>
        <w:rPr>
          <w:rFonts w:ascii="Segoe UI" w:hAnsi="Segoe UI"/>
          <w:color w:val="1E293B"/>
          <w:sz w:val="21"/>
        </w:rPr>
        <w:t xml:space="preserve">).</w:t>
      </w:r>
    </w:p>
    <w:p>
      <w:pPr>
        <w:pStyle w:val="Compact"/>
        <w:numPr>
          <w:ilvl w:val="0"/>
          <w:numId w:val="1290"/>
        </w:numPr>
        <w:spacing w:line="300" w:lineRule="auto" w:after="120"/>
      </w:pPr>
      <w:r>
        <w:rPr>
          <w:rFonts w:ascii="Segoe UI" w:hAnsi="Segoe UI"/>
          <w:color w:val="1E293B"/>
          <w:sz w:val="21"/>
        </w:rPr>
        <w:t xml:space="preserve">Nếu</w:t>
      </w:r>
      <w:r>
        <w:rPr>
          <w:rFonts w:ascii="Segoe UI" w:hAnsi="Segoe UI"/>
          <w:color w:val="1E293B"/>
          <w:sz w:val="21"/>
        </w:rPr>
        <w:t xml:space="preserve"> </w:t>
      </w:r>
      <m:oMath>
        <m:r>
          <m:t>w</m:t>
        </m:r>
        <m:r>
          <m:rPr>
            <m:sty m:val="p"/>
          </m:rPr>
          <m:t>≥</m:t>
        </m:r>
        <m:r>
          <m:t>w</m:t>
        </m:r>
        <m:sSub>
          <m:e>
            <m:r>
              <m:t>t</m:t>
            </m:r>
          </m:e>
          <m:sub>
            <m:r>
              <m:t>i</m:t>
            </m:r>
          </m:sub>
        </m:sSub>
        <m:r>
          <m:rPr>
            <m:sty m:val="p"/>
          </m:rPr>
          <m:t>⟹</m:t>
        </m:r>
        <m:r>
          <m:t>d</m:t>
        </m:r>
        <m:r>
          <m:t>p</m:t>
        </m:r>
        <m:r>
          <m:rPr>
            <m:sty m:val="p"/>
          </m:rPr>
          <m:t>[</m:t>
        </m:r>
        <m:r>
          <m:t>i</m:t>
        </m:r>
        <m:r>
          <m:rPr>
            <m:sty m:val="p"/>
          </m:rPr>
          <m:t>]</m:t>
        </m:r>
        <m:r>
          <m:rPr>
            <m:sty m:val="p"/>
          </m:rPr>
          <m:t>[</m:t>
        </m:r>
        <m:r>
          <m:t>w</m:t>
        </m:r>
        <m:r>
          <m:rPr>
            <m:sty m:val="p"/>
          </m:rPr>
          <m:t>]</m:t>
        </m:r>
        <m:r>
          <m:rPr>
            <m:sty m:val="p"/>
          </m:rPr>
          <m:t>=</m:t>
        </m:r>
        <m:r>
          <m:rPr>
            <m:sty m:val="p"/>
          </m:rPr>
          <m:t>max</m:t>
        </m:r>
        <m:r>
          <m:rPr>
            <m:sty m:val="p"/>
          </m:rPr>
          <m:t>(</m:t>
        </m:r>
        <m:r>
          <m:t>d</m:t>
        </m:r>
        <m:r>
          <m:t>p</m:t>
        </m:r>
        <m:r>
          <m:rPr>
            <m:sty m:val="p"/>
          </m:rPr>
          <m:t>[</m:t>
        </m:r>
        <m:r>
          <m:t>i</m:t>
        </m:r>
        <m:r>
          <m:rPr>
            <m:sty m:val="p"/>
          </m:rPr>
          <m:t>−</m:t>
        </m:r>
        <m:r>
          <m:t>1</m:t>
        </m:r>
        <m:r>
          <m:rPr>
            <m:sty m:val="p"/>
          </m:rPr>
          <m:t>]</m:t>
        </m:r>
        <m:r>
          <m:rPr>
            <m:sty m:val="p"/>
          </m:rPr>
          <m:t>[</m:t>
        </m:r>
        <m:r>
          <m:t>w</m:t>
        </m:r>
        <m:r>
          <m:rPr>
            <m:sty m:val="p"/>
          </m:rPr>
          <m:t>]</m:t>
        </m:r>
        <m:r>
          <m:rPr>
            <m:sty m:val="p"/>
          </m:rPr>
          <m:t>,</m:t>
        </m:r>
        <m:r>
          <m:t>v</m:t>
        </m:r>
        <m:r>
          <m:t>a</m:t>
        </m:r>
        <m:sSub>
          <m:e>
            <m:r>
              <m:t>l</m:t>
            </m:r>
          </m:e>
          <m:sub>
            <m:r>
              <m:t>i</m:t>
            </m:r>
          </m:sub>
        </m:sSub>
        <m:r>
          <m:rPr>
            <m:sty m:val="p"/>
          </m:rPr>
          <m:t>+</m:t>
        </m:r>
        <m:r>
          <m:t>d</m:t>
        </m:r>
        <m:r>
          <m:t>p</m:t>
        </m:r>
        <m:r>
          <m:rPr>
            <m:sty m:val="p"/>
          </m:rPr>
          <m:t>[</m:t>
        </m:r>
        <m:r>
          <m:t>i</m:t>
        </m:r>
        <m:r>
          <m:rPr>
            <m:sty m:val="p"/>
          </m:rPr>
          <m:t>−</m:t>
        </m:r>
        <m:r>
          <m:t>1</m:t>
        </m:r>
        <m:r>
          <m:rPr>
            <m:sty m:val="p"/>
          </m:rPr>
          <m:t>]</m:t>
        </m:r>
        <m:r>
          <m:rPr>
            <m:sty m:val="p"/>
          </m:rPr>
          <m:t>[</m:t>
        </m:r>
        <m:r>
          <m:t>w</m:t>
        </m:r>
        <m:r>
          <m:rPr>
            <m:sty m:val="p"/>
          </m:rPr>
          <m:t>−</m:t>
        </m:r>
        <m:r>
          <m:t>w</m:t>
        </m:r>
        <m:sSub>
          <m:e>
            <m:r>
              <m:t>t</m:t>
            </m:r>
          </m:e>
          <m:sub>
            <m:r>
              <m:t>i</m:t>
            </m:r>
          </m:sub>
        </m:sSub>
        <m:r>
          <m:rPr>
            <m:sty m:val="p"/>
          </m:rPr>
          <m:t>]</m:t>
        </m:r>
        <m:r>
          <m:rPr>
            <m:sty m:val="p"/>
          </m:rPr>
          <m:t>)</m:t>
        </m:r>
      </m:oMath>
      <w:r>
        <w:rPr>
          <w:rFonts w:ascii="Segoe UI" w:hAnsi="Segoe UI"/>
          <w:color w:val="1E293B"/>
          <w:sz w:val="21"/>
        </w:rPr>
        <w:t xml:space="preserve">.</w:t>
      </w:r>
    </w:p>
    <w:p>
      <w:pPr>
        <w:pStyle w:val="Compact"/>
        <w:numPr>
          <w:ilvl w:val="0"/>
          <w:numId w:val="1290"/>
        </w:numPr>
        <w:spacing w:line="300" w:lineRule="auto" w:after="120"/>
      </w:pPr>
      <w:r>
        <w:rPr>
          <w:rFonts w:ascii="Segoe UI" w:hAnsi="Segoe UI"/>
          <w:b/>
          <w:bCs/>
          <w:color w:val="1E293B"/>
          <w:sz w:val="21"/>
        </w:rPr>
        <w:t xml:space="preserve">Độ phức tạp:</w:t>
      </w:r>
      <w:r>
        <w:rPr>
          <w:rFonts w:ascii="Segoe UI" w:hAnsi="Segoe UI"/>
          <w:color w:val="1E293B"/>
          <w:sz w:val="21"/>
        </w:rPr>
        <w:t xml:space="preserve"> </w:t>
      </w:r>
      <w:r>
        <w:rPr>
          <w:rFonts w:ascii="Segoe UI" w:hAnsi="Segoe UI"/>
          <w:color w:val="1E293B"/>
          <w:sz w:val="21"/>
        </w:rPr>
        <w:t xml:space="preserve">Thời gian</w:t>
      </w:r>
      <w:r>
        <w:rPr>
          <w:rFonts w:ascii="Segoe UI" w:hAnsi="Segoe UI"/>
          <w:color w:val="1E293B"/>
          <w:sz w:val="21"/>
        </w:rPr>
        <w:t xml:space="preserve"> </w:t>
      </w:r>
      <m:oMath>
        <m:r>
          <m:rPr>
            <m:scr m:val="script"/>
            <m:sty m:val="p"/>
          </m:rPr>
          <m:t>O</m:t>
        </m:r>
        <m:r>
          <m:rPr>
            <m:sty m:val="p"/>
          </m:rPr>
          <m:t>(</m:t>
        </m:r>
        <m:r>
          <m:t>N</m:t>
        </m:r>
        <m:r>
          <m:rPr>
            <m:sty m:val="p"/>
          </m:rPr>
          <m:t>⋅</m:t>
        </m:r>
        <m:r>
          <m:t>W</m:t>
        </m:r>
        <m:r>
          <m:rPr>
            <m:sty m:val="p"/>
          </m:rPr>
          <m:t>)</m:t>
        </m:r>
      </m:oMath>
      <w:r>
        <w:rPr>
          <w:rFonts w:ascii="Segoe UI" w:hAnsi="Segoe UI"/>
          <w:color w:val="1E293B"/>
          <w:sz w:val="21"/>
        </w:rPr>
        <w:t xml:space="preserve">, Bộ nhớ</w:t>
      </w:r>
      <w:r>
        <w:rPr>
          <w:rFonts w:ascii="Segoe UI" w:hAnsi="Segoe UI"/>
          <w:color w:val="1E293B"/>
          <w:sz w:val="21"/>
        </w:rPr>
        <w:t xml:space="preserve"> </w:t>
      </w:r>
      <m:oMath>
        <m:r>
          <m:rPr>
            <m:scr m:val="script"/>
            <m:sty m:val="p"/>
          </m:rPr>
          <m:t>O</m:t>
        </m:r>
        <m:r>
          <m:rPr>
            <m:sty m:val="p"/>
          </m:rPr>
          <m:t>(</m:t>
        </m:r>
        <m:r>
          <m:t>N</m:t>
        </m:r>
        <m:r>
          <m:rPr>
            <m:sty m:val="p"/>
          </m:rPr>
          <m:t>⋅</m:t>
        </m:r>
        <m:r>
          <m:t>W</m:t>
        </m:r>
        <m:r>
          <m:rPr>
            <m:sty m:val="p"/>
          </m:rPr>
          <m:t>)</m:t>
        </m:r>
      </m:oMath>
      <w:r>
        <w:rPr>
          <w:rFonts w:ascii="Segoe UI" w:hAnsi="Segoe UI"/>
          <w:color w:val="1E293B"/>
          <w:sz w:val="21"/>
        </w:rPr>
        <w:t xml:space="preserve">.</w:t>
      </w:r>
    </w:p>
    <w:bookmarkEnd w:id="465"/>
    <w:bookmarkStart w:id="469" w:name="X9e4dd3e1687e3a832bb4ebd92b7fbef5d69d34d"/>
    <w:p>
      <w:pPr>
        <w:pStyle w:val="Heading3"/>
        <w:keepNext/>
        <w:spacing w:before="280" w:after="80"/>
      </w:pPr>
      <w:r>
        <w:rPr>
          <w:rFonts w:ascii="Segoe UI" w:hAnsi="Segoe UI"/>
          <w:b/>
          <w:color w:val="2563EB"/>
          <w:sz w:val="23"/>
        </w:rPr>
        <w:t xml:space="preserve">3.2. Tuyệt Kỹ Nén Mảng 1D (Space Optimization &amp; Backward Traversal)</w:t>
      </w:r>
    </w:p>
    <w:p>
      <w:pPr>
        <w:pStyle w:val="FirstParagraph"/>
        <w:spacing w:line="300" w:lineRule="auto" w:after="120"/>
      </w:pPr>
      <w:r>
        <w:rPr>
          <w:rFonts w:ascii="Segoe UI" w:hAnsi="Segoe UI"/>
          <w:color w:val="1E293B"/>
          <w:sz w:val="21"/>
        </w:rPr>
        <w:t xml:space="preserve">Nhận xét rằng dòng</w:t>
      </w:r>
      <w:r>
        <w:rPr>
          <w:rFonts w:ascii="Segoe UI" w:hAnsi="Segoe UI"/>
          <w:color w:val="1E293B"/>
          <w:sz w:val="21"/>
        </w:rPr>
        <w:t xml:space="preserve"> </w:t>
      </w:r>
      <m:oMath>
        <m:r>
          <m:t>d</m:t>
        </m:r>
        <m:r>
          <m:t>p</m:t>
        </m:r>
        <m:r>
          <m:rPr>
            <m:sty m:val="p"/>
          </m:rPr>
          <m:t>[</m:t>
        </m:r>
        <m:r>
          <m:t>i</m:t>
        </m:r>
        <m:r>
          <m:rPr>
            <m:sty m:val="p"/>
          </m:rPr>
          <m:t>]</m:t>
        </m:r>
        <m:r>
          <m:rPr>
            <m:sty m:val="p"/>
          </m:rPr>
          <m:t>[</m:t>
        </m:r>
        <m:r>
          <m:rPr>
            <m:sty m:val="p"/>
          </m:rPr>
          <m:t>…</m:t>
        </m:r>
        <m:r>
          <m:rPr>
            <m:sty m:val="p"/>
          </m:rPr>
          <m:t>]</m:t>
        </m:r>
      </m:oMath>
      <w:r>
        <w:rPr>
          <w:rFonts w:ascii="Segoe UI" w:hAnsi="Segoe UI"/>
          <w:color w:val="1E293B"/>
          <w:sz w:val="21"/>
        </w:rPr>
        <w:t xml:space="preserve"> </w:t>
      </w:r>
      <w:r>
        <w:rPr>
          <w:rFonts w:ascii="Segoe UI" w:hAnsi="Segoe UI"/>
          <w:b/>
          <w:bCs/>
          <w:color w:val="1E293B"/>
          <w:sz w:val="21"/>
        </w:rPr>
        <w:t xml:space="preserve">chỉ phụ thuộc duy nhất vào dòng ngay trước nó</w:t>
      </w:r>
      <w:r>
        <w:rPr>
          <w:rFonts w:ascii="Segoe UI" w:hAnsi="Segoe UI"/>
          <w:color w:val="1E293B"/>
          <w:sz w:val="21"/>
        </w:rPr>
        <w:t xml:space="preserve"> </w:t>
      </w:r>
      <w:r>
        <w:rPr>
          <w:rFonts w:ascii="Segoe UI" w:hAnsi="Segoe UI"/>
          <w:color w:val="1E293B"/>
          <w:sz w:val="21"/>
        </w:rPr>
        <w:t xml:space="preserve">là</w:t>
      </w:r>
      <w:r>
        <w:rPr>
          <w:rFonts w:ascii="Segoe UI" w:hAnsi="Segoe UI"/>
          <w:color w:val="1E293B"/>
          <w:sz w:val="21"/>
        </w:rPr>
        <w:t xml:space="preserve"> </w:t>
      </w:r>
      <m:oMath>
        <m:r>
          <m:t>d</m:t>
        </m:r>
        <m:r>
          <m:t>p</m:t>
        </m:r>
        <m:r>
          <m:rPr>
            <m:sty m:val="p"/>
          </m:rPr>
          <m:t>[</m:t>
        </m:r>
        <m:r>
          <m:t>i</m:t>
        </m:r>
        <m:r>
          <m:rPr>
            <m:sty m:val="p"/>
          </m:rPr>
          <m:t>−</m:t>
        </m:r>
        <m:r>
          <m:t>1</m:t>
        </m:r>
        <m:r>
          <m:rPr>
            <m:sty m:val="p"/>
          </m:rPr>
          <m:t>]</m:t>
        </m:r>
        <m:r>
          <m:rPr>
            <m:sty m:val="p"/>
          </m:rPr>
          <m:t>[</m:t>
        </m:r>
        <m:r>
          <m:rPr>
            <m:sty m:val="p"/>
          </m:rPr>
          <m:t>…</m:t>
        </m:r>
        <m:r>
          <m:rPr>
            <m:sty m:val="p"/>
          </m:rPr>
          <m:t>]</m:t>
        </m:r>
      </m:oMath>
      <w:r>
        <w:rPr>
          <w:rFonts w:ascii="Segoe UI" w:hAnsi="Segoe UI"/>
          <w:color w:val="1E293B"/>
          <w:sz w:val="21"/>
        </w:rPr>
        <w:t xml:space="preserve">. Ta có thể nén bảng 2D thành một mảng 1D</w:t>
      </w:r>
      <w:r>
        <w:rPr>
          <w:rFonts w:ascii="Segoe UI" w:hAnsi="Segoe UI"/>
          <w:color w:val="1E293B"/>
          <w:sz w:val="21"/>
        </w:rPr>
        <w:t xml:space="preserve"> </w:t>
      </w:r>
      <m:oMath>
        <m:r>
          <m:t>d</m:t>
        </m:r>
        <m:r>
          <m:t>p</m:t>
        </m:r>
        <m:r>
          <m:rPr>
            <m:sty m:val="p"/>
          </m:rPr>
          <m:t>[</m:t>
        </m:r>
        <m:r>
          <m:t>w</m:t>
        </m:r>
        <m:r>
          <m:rPr>
            <m:sty m:val="p"/>
          </m:rPr>
          <m:t>]</m:t>
        </m:r>
      </m:oMath>
      <w:r>
        <w:rPr>
          <w:rFonts w:ascii="Segoe UI" w:hAnsi="Segoe UI"/>
          <w:color w:val="1E293B"/>
          <w:sz w:val="21"/>
        </w:rPr>
        <w:t xml:space="preserve"> </w:t>
      </w:r>
      <w:r>
        <w:rPr>
          <w:rFonts w:ascii="Segoe UI" w:hAnsi="Segoe UI"/>
          <w:color w:val="1E293B"/>
          <w:sz w:val="21"/>
        </w:rPr>
        <w:t xml:space="preserve">kích thước</w:t>
      </w:r>
      <w:r>
        <w:rPr>
          <w:rFonts w:ascii="Segoe UI" w:hAnsi="Segoe UI"/>
          <w:color w:val="1E293B"/>
          <w:sz w:val="21"/>
        </w:rPr>
        <w:t xml:space="preserve"> </w:t>
      </w:r>
      <m:oMath>
        <m:r>
          <m:t>W</m:t>
        </m:r>
        <m:r>
          <m:rPr>
            <m:sty m:val="p"/>
          </m:rPr>
          <m:t>+</m:t>
        </m:r>
        <m:r>
          <m:t>1</m:t>
        </m:r>
      </m:oMath>
      <w:r>
        <w:rPr>
          <w:rFonts w:ascii="Segoe UI" w:hAnsi="Segoe UI"/>
          <w:color w:val="1E293B"/>
          <w:sz w:val="21"/>
        </w:rPr>
        <w:t xml:space="preserve">.</w:t>
      </w:r>
      <w:r>
        <w:rPr>
          <w:rFonts w:ascii="Segoe UI" w:hAnsi="Segoe UI"/>
          <w:color w:val="1E293B"/>
          <w:sz w:val="21"/>
        </w:rPr>
        <w:t xml:space="preserve"> </w:t>
      </w:r>
      <w:r>
        <w:rPr>
          <w:rFonts w:ascii="Segoe UI" w:hAnsi="Segoe UI"/>
          <w:color w:val="1E293B"/>
          <w:sz w:val="21"/>
        </w:rPr>
        <w:t xml:space="preserve">*</w:t>
      </w:r>
      <w:r>
        <w:rPr>
          <w:rFonts w:ascii="Segoe UI" w:hAnsi="Segoe UI"/>
          <w:color w:val="1E293B"/>
          <w:sz w:val="21"/>
        </w:rPr>
        <w:t xml:space="preserve"> </w:t>
      </w:r>
      <w:r>
        <w:rPr>
          <w:rFonts w:ascii="Segoe UI" w:hAnsi="Segoe UI"/>
          <w:b/>
          <w:bCs/>
          <w:color w:val="1E293B"/>
          <w:sz w:val="21"/>
        </w:rPr>
        <w:t xml:space="preserve">Tử huyệt bắt buộc:</w:t>
      </w:r>
      <w:r>
        <w:rPr>
          <w:rFonts w:ascii="Segoe UI" w:hAnsi="Segoe UI"/>
          <w:color w:val="1E293B"/>
          <w:sz w:val="21"/>
        </w:rPr>
        <w:t xml:space="preserve"> </w:t>
      </w:r>
      <w:r>
        <w:rPr>
          <w:rFonts w:ascii="Segoe UI" w:hAnsi="Segoe UI"/>
          <w:color w:val="1E293B"/>
          <w:sz w:val="21"/>
        </w:rPr>
        <w:t xml:space="preserve">Vòng lặp sức chứa</w:t>
      </w:r>
      <w:r>
        <w:rPr>
          <w:rFonts w:ascii="Segoe UI" w:hAnsi="Segoe UI"/>
          <w:color w:val="1E293B"/>
          <w:sz w:val="21"/>
        </w:rPr>
        <w:t xml:space="preserve"> </w:t>
      </w:r>
      <m:oMath>
        <m:r>
          <m:t>w</m:t>
        </m:r>
      </m:oMath>
      <w:r>
        <w:rPr>
          <w:rFonts w:ascii="Segoe UI" w:hAnsi="Segoe UI"/>
          <w:color w:val="1E293B"/>
          <w:sz w:val="21"/>
        </w:rPr>
        <w:t xml:space="preserve"> </w:t>
      </w:r>
      <w:r>
        <w:rPr>
          <w:rFonts w:ascii="Segoe UI" w:hAnsi="Segoe UI"/>
          <w:color w:val="1E293B"/>
          <w:sz w:val="21"/>
        </w:rPr>
        <w:t xml:space="preserve">bắt buộc phải</w:t>
      </w:r>
      <w:r>
        <w:rPr>
          <w:rFonts w:ascii="Segoe UI" w:hAnsi="Segoe UI"/>
          <w:color w:val="1E293B"/>
          <w:sz w:val="21"/>
        </w:rPr>
        <w:t xml:space="preserve"> </w:t>
      </w:r>
      <w:r>
        <w:rPr>
          <w:rFonts w:ascii="Segoe UI" w:hAnsi="Segoe UI"/>
          <w:b/>
          <w:bCs/>
          <w:color w:val="1E293B"/>
          <w:sz w:val="21"/>
        </w:rPr>
        <w:t xml:space="preserve">duyệt ngược từ</w:t>
      </w:r>
      <w:r>
        <w:rPr>
          <w:rFonts w:ascii="Segoe UI" w:hAnsi="Segoe UI"/>
          <w:b/>
          <w:bCs/>
          <w:color w:val="1E293B"/>
          <w:sz w:val="21"/>
        </w:rPr>
        <w:t xml:space="preserve"> </w:t>
      </w:r>
      <m:oMath>
        <m:r>
          <m:t>W</m:t>
        </m:r>
      </m:oMath>
      <w:r>
        <w:rPr>
          <w:rFonts w:ascii="Segoe UI" w:hAnsi="Segoe UI"/>
          <w:b/>
          <w:bCs/>
          <w:color w:val="1E293B"/>
          <w:sz w:val="21"/>
        </w:rPr>
        <w:t xml:space="preserve"> </w:t>
      </w:r>
      <w:r>
        <w:rPr>
          <w:rFonts w:ascii="Segoe UI" w:hAnsi="Segoe UI"/>
          <w:b/>
          <w:bCs/>
          <w:color w:val="1E293B"/>
          <w:sz w:val="21"/>
        </w:rPr>
        <w:t xml:space="preserve">giảm dần về</w:t>
      </w:r>
      <w:r>
        <w:rPr>
          <w:rFonts w:ascii="Segoe UI" w:hAnsi="Segoe UI"/>
          <w:b/>
          <w:bCs/>
          <w:color w:val="1E293B"/>
          <w:sz w:val="21"/>
        </w:rPr>
        <w:t xml:space="preserve"> </w:t>
      </w:r>
      <m:oMath>
        <m:r>
          <m:t>w</m:t>
        </m:r>
        <m:sSub>
          <m:e>
            <m:r>
              <m:t>t</m:t>
            </m:r>
          </m:e>
          <m:sub>
            <m:r>
              <m:t>i</m:t>
            </m:r>
          </m:sub>
        </m:sSub>
      </m:oMath>
      <w:r>
        <w:rPr>
          <w:rFonts w:ascii="Segoe UI" w:hAnsi="Segoe UI"/>
          <w:color w:val="1E293B"/>
          <w:sz w:val="21"/>
        </w:rPr>
        <w:t xml:space="preserve">:</w:t>
      </w:r>
      <w:r>
        <w:rPr>
          <w:rFonts w:ascii="Segoe UI" w:hAnsi="Segoe UI"/>
          <w:color w:val="1E293B"/>
          <w:sz w:val="21"/>
        </w:rPr>
        <w:t xml:space="preserve"> </w:t>
      </w:r>
      <w:r>
        <w:rPr>
          <w:rStyle w:val="VerbatimChar"/>
          <w:rFonts w:ascii="Segoe UI" w:hAnsi="Segoe UI"/>
          <w:color w:val="1E293B"/>
          <w:sz w:val="21"/>
        </w:rPr>
        <w:t xml:space="preserve">cpp   for (int w = W; w &gt;= wt[i]; --w) {       dp[w] = max(dp[w], val[i] + dp[w - wt[i]]);   }</w:t>
      </w:r>
      <w:r>
        <w:rPr>
          <w:rFonts w:ascii="Segoe UI" w:hAnsi="Segoe UI"/>
          <w:color w:val="1E293B"/>
          <w:sz w:val="21"/>
        </w:rPr>
        <w:t xml:space="preserve"> </w:t>
      </w:r>
      <w:r>
        <w:rPr>
          <w:rFonts w:ascii="Segoe UI" w:hAnsi="Segoe UI"/>
          <w:color w:val="1E293B"/>
          <w:sz w:val="21"/>
        </w:rPr>
        <w:t xml:space="preserve">*</w:t>
      </w:r>
      <w:r>
        <w:rPr>
          <w:rFonts w:ascii="Segoe UI" w:hAnsi="Segoe UI"/>
          <w:color w:val="1E293B"/>
          <w:sz w:val="21"/>
        </w:rPr>
        <w:t xml:space="preserve"> </w:t>
      </w:r>
      <w:r>
        <w:rPr>
          <w:rFonts w:ascii="Segoe UI" w:hAnsi="Segoe UI"/>
          <w:b/>
          <w:bCs/>
          <w:color w:val="1E293B"/>
          <w:sz w:val="21"/>
        </w:rPr>
        <w:t xml:space="preserve">Tại sao phải duyệt ngược?</w:t>
      </w:r>
      <w:r>
        <w:rPr>
          <w:rFonts w:ascii="Segoe UI" w:hAnsi="Segoe UI"/>
          <w:color w:val="1E293B"/>
          <w:sz w:val="21"/>
        </w:rPr>
        <w:t xml:space="preserve"> </w:t>
      </w:r>
      <w:r>
        <w:rPr>
          <w:rFonts w:ascii="Segoe UI" w:hAnsi="Segoe UI"/>
          <w:color w:val="1E293B"/>
          <w:sz w:val="21"/>
        </w:rPr>
        <w:t xml:space="preserve">Khi tính</w:t>
      </w:r>
      <w:r>
        <w:rPr>
          <w:rFonts w:ascii="Segoe UI" w:hAnsi="Segoe UI"/>
          <w:color w:val="1E293B"/>
          <w:sz w:val="21"/>
        </w:rPr>
        <w:t xml:space="preserve"> </w:t>
      </w:r>
      <m:oMath>
        <m:r>
          <m:t>d</m:t>
        </m:r>
        <m:r>
          <m:t>p</m:t>
        </m:r>
        <m:r>
          <m:rPr>
            <m:sty m:val="p"/>
          </m:rPr>
          <m:t>[</m:t>
        </m:r>
        <m:r>
          <m:t>w</m:t>
        </m:r>
        <m:r>
          <m:rPr>
            <m:sty m:val="p"/>
          </m:rPr>
          <m:t>]</m:t>
        </m:r>
      </m:oMath>
      <w:r>
        <w:rPr>
          <w:rFonts w:ascii="Segoe UI" w:hAnsi="Segoe UI"/>
          <w:color w:val="1E293B"/>
          <w:sz w:val="21"/>
        </w:rPr>
        <w:t xml:space="preserve">, ô</w:t>
      </w:r>
      <w:r>
        <w:rPr>
          <w:rFonts w:ascii="Segoe UI" w:hAnsi="Segoe UI"/>
          <w:color w:val="1E293B"/>
          <w:sz w:val="21"/>
        </w:rPr>
        <w:t xml:space="preserve"> </w:t>
      </w:r>
      <w:r>
        <w:rPr>
          <w:rStyle w:val="VerbatimChar"/>
          <w:rFonts w:ascii="Segoe UI" w:hAnsi="Segoe UI"/>
          <w:color w:val="1E293B"/>
          <w:sz w:val="21"/>
        </w:rPr>
        <w:t xml:space="preserve">dp[w - wt[i]]</w:t>
      </w:r>
      <w:r>
        <w:rPr>
          <w:rFonts w:ascii="Segoe UI" w:hAnsi="Segoe UI"/>
          <w:color w:val="1E293B"/>
          <w:sz w:val="21"/>
        </w:rPr>
        <w:t xml:space="preserve"> </w:t>
      </w:r>
      <w:r>
        <w:rPr>
          <w:rFonts w:ascii="Segoe UI" w:hAnsi="Segoe UI"/>
          <w:color w:val="1E293B"/>
          <w:sz w:val="21"/>
        </w:rPr>
        <w:t xml:space="preserve">vẫn giữ nguyên giá trị của tầng</w:t>
      </w:r>
      <w:r>
        <w:rPr>
          <w:rFonts w:ascii="Segoe UI" w:hAnsi="Segoe UI"/>
          <w:color w:val="1E293B"/>
          <w:sz w:val="21"/>
        </w:rPr>
        <w:t xml:space="preserve"> </w:t>
      </w:r>
      <m:oMath>
        <m:r>
          <m:t>i</m:t>
        </m:r>
        <m:r>
          <m:rPr>
            <m:sty m:val="p"/>
          </m:rPr>
          <m:t>−</m:t>
        </m:r>
        <m:r>
          <m:t>1</m:t>
        </m:r>
      </m:oMath>
      <w:r>
        <w:rPr>
          <w:rFonts w:ascii="Segoe UI" w:hAnsi="Segoe UI"/>
          <w:color w:val="1E293B"/>
          <w:sz w:val="21"/>
        </w:rPr>
        <w:t xml:space="preserve"> </w:t>
      </w:r>
      <w:r>
        <w:rPr>
          <w:rFonts w:ascii="Segoe UI" w:hAnsi="Segoe UI"/>
          <w:color w:val="1E293B"/>
          <w:sz w:val="21"/>
        </w:rPr>
        <w:t xml:space="preserve">(chưa bị đồ thứ</w:t>
      </w:r>
      <w:r>
        <w:rPr>
          <w:rFonts w:ascii="Segoe UI" w:hAnsi="Segoe UI"/>
          <w:color w:val="1E293B"/>
          <w:sz w:val="21"/>
        </w:rPr>
        <w:t xml:space="preserve"> </w:t>
      </w:r>
      <m:oMath>
        <m:r>
          <m:t>i</m:t>
        </m:r>
      </m:oMath>
      <w:r>
        <w:rPr>
          <w:rFonts w:ascii="Segoe UI" w:hAnsi="Segoe UI"/>
          <w:color w:val="1E293B"/>
          <w:sz w:val="21"/>
        </w:rPr>
        <w:t xml:space="preserve"> </w:t>
      </w:r>
      <w:r>
        <w:rPr>
          <w:rFonts w:ascii="Segoe UI" w:hAnsi="Segoe UI"/>
          <w:color w:val="1E293B"/>
          <w:sz w:val="21"/>
        </w:rPr>
        <w:t xml:space="preserve">ghi đè), đảm bảo mỗi món đồ chỉ được dùng tối đa 1 lần duy nhất!</w:t>
      </w:r>
    </w:p>
    <w:p xmlns:a="http://schemas.openxmlformats.org/drawingml/2006/main" xmlns:pic="http://schemas.openxmlformats.org/drawingml/2006/picture">
      <w:pPr>
        <w:pStyle w:val="CaptionedFigure"/>
        <w:spacing w:line="300" w:lineRule="auto" w:after="120"/>
      </w:pPr>
      <w:r>
        <w:rPr>
          <w:rFonts w:ascii="Segoe UI" w:hAnsi="Segoe UI"/>
          <w:color w:val="1E293B"/>
          <w:sz w:val="21"/>
        </w:rPr>
        <w:drawing>
          <wp:inline>
            <wp:extent cx="0" cy="0"/>
            <wp:effectExtent b="0" l="0" r="0" t="0"/>
            <wp:docPr descr="Kỹ thuật Nén mảng 1D trong 0/1 Knapsack" title="" id="467" name="Picture"/>
            <a:graphic>
              <a:graphicData uri="http://schemas.openxmlformats.org/drawingml/2006/picture">
                <pic:pic>
                  <pic:nvPicPr>
                    <pic:cNvPr descr="/Users/vu/Developer/ikhEdu_lessons/courses/cpp-bang-b/lessons/lesson-14-quy-hoach-dong-2d-knapsack/assets/knapsack_01_compression_vi.svg" id="46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66"/>
                        </a:ext>
                      </a:extLst>
                    </a:blip>
                    <a:stretch>
                      <a:fillRect/>
                    </a:stretch>
                  </pic:blipFill>
                  <pic:spPr bwMode="auto">
                    <a:xfrm>
                      <a:off x="0" y="0"/>
                      <a:ext cx="0" cy="0"/>
                    </a:xfrm>
                    <a:prstGeom prst="rect">
                      <a:avLst/>
                    </a:prstGeom>
                    <a:noFill/>
                    <a:ln w="9525">
                      <a:noFill/>
                      <a:headEnd/>
                      <a:tailEnd/>
                    </a:ln>
                  </pic:spPr>
                </pic:pic>
              </a:graphicData>
            </a:graphic>
          </wp:inline>
        </w:drawing>
      </w:r>
    </w:p>
    <w:p>
      <w:pPr>
        <w:pStyle w:val="ImageCaption"/>
        <w:spacing w:line="300" w:lineRule="auto" w:after="120"/>
      </w:pPr>
      <w:r>
        <w:rPr>
          <w:rFonts w:ascii="Segoe UI" w:hAnsi="Segoe UI"/>
          <w:color w:val="1E293B"/>
          <w:sz w:val="21"/>
        </w:rPr>
        <w:t xml:space="preserve">Kỹ thuật Nén mảng 1D trong 0/1 Knapsack</w:t>
      </w:r>
    </w:p>
    <w:bookmarkEnd w:id="469"/>
    <w:bookmarkEnd w:id="470"/>
    <w:bookmarkStart w:id="474" w:name="X4b50985e7600d3d1d02c0bc08f3e4a5a7aa010f"/>
    <w:p>
      <w:pPr>
        <w:pStyle w:val="Heading2"/>
        <w:keepNext/>
        <w:spacing w:before="360" w:after="120"/>
      </w:pPr>
      <w:r>
        <w:rPr>
          <w:rFonts w:ascii="Segoe UI" w:hAnsi="Segoe UI"/>
          <w:b/>
          <w:color w:val="0F172A"/>
          <w:sz w:val="26"/>
        </w:rPr>
        <w:t xml:space="preserve">4. Bài Toán Cái Túi Không Giới Hạn (Unbounded Knapsack)</w:t>
      </w:r>
    </w:p>
    <w:p>
      <w:pPr>
        <w:pStyle w:val="FirstParagraph"/>
        <w:spacing w:line="300" w:lineRule="auto" w:after="120"/>
      </w:pPr>
      <w:r>
        <w:rPr>
          <w:rFonts w:ascii="Segoe UI" w:hAnsi="Segoe UI"/>
          <w:color w:val="1E293B"/>
          <w:sz w:val="21"/>
        </w:rPr>
        <w:t xml:space="preserve">Khi mỗi món đồ được phép chọn</w:t>
      </w:r>
      <w:r>
        <w:rPr>
          <w:rFonts w:ascii="Segoe UI" w:hAnsi="Segoe UI"/>
          <w:color w:val="1E293B"/>
          <w:sz w:val="21"/>
        </w:rPr>
        <w:t xml:space="preserve"> </w:t>
      </w:r>
      <w:r>
        <w:rPr>
          <w:rFonts w:ascii="Segoe UI" w:hAnsi="Segoe UI"/>
          <w:b/>
          <w:bCs/>
          <w:color w:val="1E293B"/>
          <w:sz w:val="21"/>
        </w:rPr>
        <w:t xml:space="preserve">vô số lần</w:t>
      </w:r>
      <w:r>
        <w:rPr>
          <w:rFonts w:ascii="Segoe UI" w:hAnsi="Segoe UI"/>
          <w:color w:val="1E293B"/>
          <w:sz w:val="21"/>
        </w:rPr>
        <w:t xml:space="preserve"> </w:t>
      </w:r>
      <w:r>
        <w:rPr>
          <w:rFonts w:ascii="Segoe UI" w:hAnsi="Segoe UI"/>
          <w:color w:val="1E293B"/>
          <w:sz w:val="21"/>
        </w:rPr>
        <w:t xml:space="preserve">không giới hạn:</w:t>
      </w:r>
      <w:r>
        <w:rPr>
          <w:rFonts w:ascii="Segoe UI" w:hAnsi="Segoe UI"/>
          <w:color w:val="1E293B"/>
          <w:sz w:val="21"/>
        </w:rPr>
        <w:t xml:space="preserve"> </w:t>
      </w:r>
      <w:r>
        <w:rPr>
          <w:rFonts w:ascii="Segoe UI" w:hAnsi="Segoe UI"/>
          <w:color w:val="1E293B"/>
          <w:sz w:val="21"/>
        </w:rPr>
        <w:t xml:space="preserve">*</w:t>
      </w:r>
      <w:r>
        <w:rPr>
          <w:rFonts w:ascii="Segoe UI" w:hAnsi="Segoe UI"/>
          <w:color w:val="1E293B"/>
          <w:sz w:val="21"/>
        </w:rPr>
        <w:t xml:space="preserve"> </w:t>
      </w:r>
      <w:r>
        <w:rPr>
          <w:rFonts w:ascii="Segoe UI" w:hAnsi="Segoe UI"/>
          <w:b/>
          <w:bCs/>
          <w:color w:val="1E293B"/>
          <w:sz w:val="21"/>
        </w:rPr>
        <w:t xml:space="preserve">Hệ thức 2D:</w:t>
      </w:r>
      <w:r>
        <w:rPr>
          <w:rFonts w:ascii="Segoe UI" w:hAnsi="Segoe UI"/>
          <w:color w:val="1E293B"/>
          <w:sz w:val="21"/>
        </w:rPr>
        <w:t xml:space="preserve"> </w:t>
      </w:r>
      <m:oMath>
        <m:r>
          <m:t>d</m:t>
        </m:r>
        <m:r>
          <m:t>p</m:t>
        </m:r>
        <m:r>
          <m:rPr>
            <m:sty m:val="p"/>
          </m:rPr>
          <m:t>[</m:t>
        </m:r>
        <m:r>
          <m:t>i</m:t>
        </m:r>
        <m:r>
          <m:rPr>
            <m:sty m:val="p"/>
          </m:rPr>
          <m:t>]</m:t>
        </m:r>
        <m:r>
          <m:rPr>
            <m:sty m:val="p"/>
          </m:rPr>
          <m:t>[</m:t>
        </m:r>
        <m:r>
          <m:t>w</m:t>
        </m:r>
        <m:r>
          <m:rPr>
            <m:sty m:val="p"/>
          </m:rPr>
          <m:t>]</m:t>
        </m:r>
        <m:r>
          <m:rPr>
            <m:sty m:val="p"/>
          </m:rPr>
          <m:t>=</m:t>
        </m:r>
        <m:r>
          <m:rPr>
            <m:sty m:val="p"/>
          </m:rPr>
          <m:t>max</m:t>
        </m:r>
        <m:r>
          <m:rPr>
            <m:sty m:val="p"/>
          </m:rPr>
          <m:t>(</m:t>
        </m:r>
        <m:r>
          <m:t>d</m:t>
        </m:r>
        <m:r>
          <m:t>p</m:t>
        </m:r>
        <m:r>
          <m:rPr>
            <m:sty m:val="p"/>
          </m:rPr>
          <m:t>[</m:t>
        </m:r>
        <m:r>
          <m:t>i</m:t>
        </m:r>
        <m:r>
          <m:rPr>
            <m:sty m:val="p"/>
          </m:rPr>
          <m:t>−</m:t>
        </m:r>
        <m:r>
          <m:t>1</m:t>
        </m:r>
        <m:r>
          <m:rPr>
            <m:sty m:val="p"/>
          </m:rPr>
          <m:t>]</m:t>
        </m:r>
        <m:r>
          <m:rPr>
            <m:sty m:val="p"/>
          </m:rPr>
          <m:t>[</m:t>
        </m:r>
        <m:r>
          <m:t>w</m:t>
        </m:r>
        <m:r>
          <m:rPr>
            <m:sty m:val="p"/>
          </m:rPr>
          <m:t>]</m:t>
        </m:r>
        <m:r>
          <m:rPr>
            <m:sty m:val="p"/>
          </m:rPr>
          <m:t>,</m:t>
        </m:r>
        <m:r>
          <m:t>v</m:t>
        </m:r>
        <m:r>
          <m:t>a</m:t>
        </m:r>
        <m:sSub>
          <m:e>
            <m:r>
              <m:t>l</m:t>
            </m:r>
          </m:e>
          <m:sub>
            <m:r>
              <m:t>i</m:t>
            </m:r>
          </m:sub>
        </m:sSub>
        <m:r>
          <m:rPr>
            <m:sty m:val="p"/>
          </m:rPr>
          <m:t>+</m:t>
        </m:r>
        <m:r>
          <m:t>d</m:t>
        </m:r>
        <m:r>
          <m:t>p</m:t>
        </m:r>
        <m:r>
          <m:rPr>
            <m:sty m:val="p"/>
          </m:rPr>
          <m:t>[</m:t>
        </m:r>
        <m:r>
          <m:t>i</m:t>
        </m:r>
        <m:r>
          <m:rPr>
            <m:sty m:val="p"/>
          </m:rPr>
          <m:t>]</m:t>
        </m:r>
        <m:r>
          <m:rPr>
            <m:sty m:val="p"/>
          </m:rPr>
          <m:t>[</m:t>
        </m:r>
        <m:r>
          <m:t>w</m:t>
        </m:r>
        <m:r>
          <m:rPr>
            <m:sty m:val="p"/>
          </m:rPr>
          <m:t>−</m:t>
        </m:r>
        <m:r>
          <m:t>w</m:t>
        </m:r>
        <m:sSub>
          <m:e>
            <m:r>
              <m:t>t</m:t>
            </m:r>
          </m:e>
          <m:sub>
            <m:r>
              <m:t>i</m:t>
            </m:r>
          </m:sub>
        </m:sSub>
        <m:r>
          <m:rPr>
            <m:sty m:val="p"/>
          </m:rPr>
          <m:t>]</m:t>
        </m:r>
        <m:r>
          <m:rPr>
            <m:sty m:val="p"/>
          </m:rPr>
          <m:t>)</m:t>
        </m:r>
      </m:oMath>
      <w:r>
        <w:rPr>
          <w:rFonts w:ascii="Segoe UI" w:hAnsi="Segoe UI"/>
          <w:color w:val="1E293B"/>
          <w:sz w:val="21"/>
        </w:rPr>
        <w:t xml:space="preserve">.</w:t>
      </w:r>
      <w:r>
        <w:rPr>
          <w:rFonts w:ascii="Segoe UI" w:hAnsi="Segoe UI"/>
          <w:color w:val="1E293B"/>
          <w:sz w:val="21"/>
        </w:rPr>
        <w:t xml:space="preserve"> </w:t>
      </w:r>
      <w:r>
        <w:rPr>
          <w:rFonts w:ascii="Segoe UI" w:hAnsi="Segoe UI"/>
          <w:color w:val="1E293B"/>
          <w:sz w:val="21"/>
        </w:rPr>
        <w:t xml:space="preserve">*</w:t>
      </w:r>
      <w:r>
        <w:rPr>
          <w:rFonts w:ascii="Segoe UI" w:hAnsi="Segoe UI"/>
          <w:color w:val="1E293B"/>
          <w:sz w:val="21"/>
        </w:rPr>
        <w:t xml:space="preserve"> </w:t>
      </w:r>
      <w:r>
        <w:rPr>
          <w:rFonts w:ascii="Segoe UI" w:hAnsi="Segoe UI"/>
          <w:b/>
          <w:bCs/>
          <w:color w:val="1E293B"/>
          <w:sz w:val="21"/>
        </w:rPr>
        <w:t xml:space="preserve">Kỹ thuật mảng 1D:</w:t>
      </w:r>
      <w:r>
        <w:rPr>
          <w:rFonts w:ascii="Segoe UI" w:hAnsi="Segoe UI"/>
          <w:color w:val="1E293B"/>
          <w:sz w:val="21"/>
        </w:rPr>
        <w:t xml:space="preserve"> </w:t>
      </w:r>
      <w:r>
        <w:rPr>
          <w:rFonts w:ascii="Segoe UI" w:hAnsi="Segoe UI"/>
          <w:color w:val="1E293B"/>
          <w:sz w:val="21"/>
        </w:rPr>
        <w:t xml:space="preserve">Vòng lặp</w:t>
      </w:r>
      <w:r>
        <w:rPr>
          <w:rFonts w:ascii="Segoe UI" w:hAnsi="Segoe UI"/>
          <w:color w:val="1E293B"/>
          <w:sz w:val="21"/>
        </w:rPr>
        <w:t xml:space="preserve"> </w:t>
      </w:r>
      <m:oMath>
        <m:r>
          <m:t>w</m:t>
        </m:r>
      </m:oMath>
      <w:r>
        <w:rPr>
          <w:rFonts w:ascii="Segoe UI" w:hAnsi="Segoe UI"/>
          <w:color w:val="1E293B"/>
          <w:sz w:val="21"/>
        </w:rPr>
        <w:t xml:space="preserve"> </w:t>
      </w:r>
      <w:r>
        <w:rPr>
          <w:rFonts w:ascii="Segoe UI" w:hAnsi="Segoe UI"/>
          <w:color w:val="1E293B"/>
          <w:sz w:val="21"/>
        </w:rPr>
        <w:t xml:space="preserve">duyệt</w:t>
      </w:r>
      <w:r>
        <w:rPr>
          <w:rFonts w:ascii="Segoe UI" w:hAnsi="Segoe UI"/>
          <w:color w:val="1E293B"/>
          <w:sz w:val="21"/>
        </w:rPr>
        <w:t xml:space="preserve"> </w:t>
      </w:r>
      <w:r>
        <w:rPr>
          <w:rFonts w:ascii="Segoe UI" w:hAnsi="Segoe UI"/>
          <w:b/>
          <w:bCs/>
          <w:color w:val="1E293B"/>
          <w:sz w:val="21"/>
        </w:rPr>
        <w:t xml:space="preserve">XUÔI từ</w:t>
      </w:r>
      <w:r>
        <w:rPr>
          <w:rFonts w:ascii="Segoe UI" w:hAnsi="Segoe UI"/>
          <w:b/>
          <w:bCs/>
          <w:color w:val="1E293B"/>
          <w:sz w:val="21"/>
        </w:rPr>
        <w:t xml:space="preserve"> </w:t>
      </w:r>
      <m:oMath>
        <m:r>
          <m:t>w</m:t>
        </m:r>
        <m:sSub>
          <m:e>
            <m:r>
              <m:t>t</m:t>
            </m:r>
          </m:e>
          <m:sub>
            <m:r>
              <m:t>i</m:t>
            </m:r>
          </m:sub>
        </m:sSub>
      </m:oMath>
      <w:r>
        <w:rPr>
          <w:rFonts w:ascii="Segoe UI" w:hAnsi="Segoe UI"/>
          <w:b/>
          <w:bCs/>
          <w:color w:val="1E293B"/>
          <w:sz w:val="21"/>
        </w:rPr>
        <w:t xml:space="preserve"> </w:t>
      </w:r>
      <w:r>
        <w:rPr>
          <w:rFonts w:ascii="Segoe UI" w:hAnsi="Segoe UI"/>
          <w:b/>
          <w:bCs/>
          <w:color w:val="1E293B"/>
          <w:sz w:val="21"/>
        </w:rPr>
        <w:t xml:space="preserve">tăng dần lên</w:t>
      </w:r>
      <w:r>
        <w:rPr>
          <w:rFonts w:ascii="Segoe UI" w:hAnsi="Segoe UI"/>
          <w:b/>
          <w:bCs/>
          <w:color w:val="1E293B"/>
          <w:sz w:val="21"/>
        </w:rPr>
        <w:t xml:space="preserve"> </w:t>
      </w:r>
      <m:oMath>
        <m:r>
          <m:t>W</m:t>
        </m:r>
      </m:oMath>
      <w:r>
        <w:rPr>
          <w:rFonts w:ascii="Segoe UI" w:hAnsi="Segoe UI"/>
          <w:color w:val="1E293B"/>
          <w:sz w:val="21"/>
        </w:rPr>
        <w:t xml:space="preserve">:</w:t>
      </w:r>
      <w:r>
        <w:rPr>
          <w:rFonts w:ascii="Segoe UI" w:hAnsi="Segoe UI"/>
          <w:color w:val="1E293B"/>
          <w:sz w:val="21"/>
        </w:rPr>
        <w:t xml:space="preserve"> </w:t>
      </w:r>
      <w:r>
        <w:rPr>
          <w:rStyle w:val="VerbatimChar"/>
          <w:rFonts w:ascii="Segoe UI" w:hAnsi="Segoe UI"/>
          <w:color w:val="1E293B"/>
          <w:sz w:val="21"/>
        </w:rPr>
        <w:t xml:space="preserve">cpp   for (int w = wt[i]; w &lt;= W; ++w) {       dp[w] = max(dp[w], val[i] + dp[w - wt[i]]);   }</w:t>
      </w:r>
      <w:r>
        <w:rPr>
          <w:rFonts w:ascii="Segoe UI" w:hAnsi="Segoe UI"/>
          <w:color w:val="1E293B"/>
          <w:sz w:val="21"/>
        </w:rPr>
        <w:t xml:space="preserve"> </w:t>
      </w:r>
      <w:r>
        <w:rPr>
          <w:rFonts w:ascii="Segoe UI" w:hAnsi="Segoe UI"/>
          <w:color w:val="1E293B"/>
          <w:sz w:val="21"/>
        </w:rPr>
        <w:t xml:space="preserve">* Duyệt xuôi cho phép trạng thái</w:t>
      </w:r>
      <w:r>
        <w:rPr>
          <w:rFonts w:ascii="Segoe UI" w:hAnsi="Segoe UI"/>
          <w:color w:val="1E293B"/>
          <w:sz w:val="21"/>
        </w:rPr>
        <w:t xml:space="preserve"> </w:t>
      </w:r>
      <m:oMath>
        <m:r>
          <m:t>d</m:t>
        </m:r>
        <m:r>
          <m:t>p</m:t>
        </m:r>
        <m:r>
          <m:rPr>
            <m:sty m:val="p"/>
          </m:rPr>
          <m:t>[</m:t>
        </m:r>
        <m:r>
          <m:t>w</m:t>
        </m:r>
        <m:r>
          <m:rPr>
            <m:sty m:val="p"/>
          </m:rPr>
          <m:t>]</m:t>
        </m:r>
      </m:oMath>
      <w:r>
        <w:rPr>
          <w:rFonts w:ascii="Segoe UI" w:hAnsi="Segoe UI"/>
          <w:color w:val="1E293B"/>
          <w:sz w:val="21"/>
        </w:rPr>
        <w:t xml:space="preserve"> </w:t>
      </w:r>
      <w:r>
        <w:rPr>
          <w:rFonts w:ascii="Segoe UI" w:hAnsi="Segoe UI"/>
          <w:color w:val="1E293B"/>
          <w:sz w:val="21"/>
        </w:rPr>
        <w:t xml:space="preserve">kế thừa ngay lập tức kết quả của chính món đồ</w:t>
      </w:r>
      <w:r>
        <w:rPr>
          <w:rFonts w:ascii="Segoe UI" w:hAnsi="Segoe UI"/>
          <w:color w:val="1E293B"/>
          <w:sz w:val="21"/>
        </w:rPr>
        <w:t xml:space="preserve"> </w:t>
      </w:r>
      <m:oMath>
        <m:r>
          <m:t>i</m:t>
        </m:r>
      </m:oMath>
      <w:r>
        <w:rPr>
          <w:rFonts w:ascii="Segoe UI" w:hAnsi="Segoe UI"/>
          <w:color w:val="1E293B"/>
          <w:sz w:val="21"/>
        </w:rPr>
        <w:t xml:space="preserve"> </w:t>
      </w:r>
      <w:r>
        <w:rPr>
          <w:rFonts w:ascii="Segoe UI" w:hAnsi="Segoe UI"/>
          <w:color w:val="1E293B"/>
          <w:sz w:val="21"/>
        </w:rPr>
        <w:t xml:space="preserve">vừa được thêm vào ở</w:t>
      </w:r>
      <w:r>
        <w:rPr>
          <w:rFonts w:ascii="Segoe UI" w:hAnsi="Segoe UI"/>
          <w:color w:val="1E293B"/>
          <w:sz w:val="21"/>
        </w:rPr>
        <w:t xml:space="preserve"> </w:t>
      </w:r>
      <w:r>
        <w:rPr>
          <w:rStyle w:val="VerbatimChar"/>
          <w:rFonts w:ascii="Segoe UI" w:hAnsi="Segoe UI"/>
          <w:color w:val="1E293B"/>
          <w:sz w:val="21"/>
        </w:rPr>
        <w:t xml:space="preserve">dp[w - wt[i]]</w:t>
      </w:r>
      <w:r>
        <w:rPr>
          <w:rFonts w:ascii="Segoe UI" w:hAnsi="Segoe UI"/>
          <w:color w:val="1E293B"/>
          <w:sz w:val="21"/>
        </w:rPr>
        <w:t xml:space="preserve">.</w:t>
      </w:r>
    </w:p>
    <w:p xmlns:a="http://schemas.openxmlformats.org/drawingml/2006/main" xmlns:pic="http://schemas.openxmlformats.org/drawingml/2006/picture">
      <w:pPr>
        <w:pStyle w:val="CaptionedFigure"/>
        <w:spacing w:line="300" w:lineRule="auto" w:after="120"/>
      </w:pPr>
      <w:r>
        <w:rPr>
          <w:rFonts w:ascii="Segoe UI" w:hAnsi="Segoe UI"/>
          <w:color w:val="1E293B"/>
          <w:sz w:val="21"/>
        </w:rPr>
        <w:drawing>
          <wp:inline>
            <wp:extent cx="0" cy="0"/>
            <wp:effectExtent b="0" l="0" r="0" t="0"/>
            <wp:docPr descr="So sánh 0/1 Knapsack vs Unbounded Knapsack" title="" id="472" name="Picture"/>
            <a:graphic>
              <a:graphicData uri="http://schemas.openxmlformats.org/drawingml/2006/picture">
                <pic:pic>
                  <pic:nvPicPr>
                    <pic:cNvPr descr="/Users/vu/Developer/ikhEdu_lessons/courses/cpp-bang-b/lessons/lesson-14-quy-hoach-dong-2d-knapsack/assets/unbounded_vs_01_knapsack_vi.svg" id="47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71"/>
                        </a:ext>
                      </a:extLst>
                    </a:blip>
                    <a:stretch>
                      <a:fillRect/>
                    </a:stretch>
                  </pic:blipFill>
                  <pic:spPr bwMode="auto">
                    <a:xfrm>
                      <a:off x="0" y="0"/>
                      <a:ext cx="0" cy="0"/>
                    </a:xfrm>
                    <a:prstGeom prst="rect">
                      <a:avLst/>
                    </a:prstGeom>
                    <a:noFill/>
                    <a:ln w="9525">
                      <a:noFill/>
                      <a:headEnd/>
                      <a:tailEnd/>
                    </a:ln>
                  </pic:spPr>
                </pic:pic>
              </a:graphicData>
            </a:graphic>
          </wp:inline>
        </w:drawing>
      </w:r>
    </w:p>
    <w:p>
      <w:pPr>
        <w:pStyle w:val="ImageCaption"/>
        <w:spacing w:line="300" w:lineRule="auto" w:after="120"/>
      </w:pPr>
      <w:r>
        <w:rPr>
          <w:rFonts w:ascii="Segoe UI" w:hAnsi="Segoe UI"/>
          <w:color w:val="1E293B"/>
          <w:sz w:val="21"/>
        </w:rPr>
        <w:t xml:space="preserve">So sánh 0/1 Knapsack vs Unbounded Knapsack</w:t>
      </w:r>
    </w:p>
    <w:bookmarkEnd w:id="474"/>
    <w:bookmarkStart w:id="475" w:name="X995d4020baf7a8df2635e5a0176ac36fdb47682"/>
    <w:p>
      <w:pPr>
        <w:pStyle w:val="Heading2"/>
        <w:keepNext/>
        <w:spacing w:before="360" w:after="120"/>
      </w:pPr>
      <w:r>
        <w:rPr>
          <w:rFonts w:ascii="Segoe UI" w:hAnsi="Segoe UI"/>
          <w:b/>
          <w:color w:val="0F172A"/>
          <w:sz w:val="26"/>
        </w:rPr>
        <w:t xml:space="preserve">5. Kỹ Thuật Đổi Trục DP Khi Sức Chứa</w:t>
      </w:r>
      <w:r>
        <w:rPr>
          <w:rFonts w:ascii="Segoe UI" w:hAnsi="Segoe UI"/>
          <w:b/>
          <w:color w:val="0F172A"/>
          <w:sz w:val="26"/>
        </w:rPr>
        <w:t xml:space="preserve"> </w:t>
      </w:r>
      <m:oMath>
        <m:r>
          <m:t>W</m:t>
        </m:r>
      </m:oMath>
      <w:r>
        <w:rPr>
          <w:rFonts w:ascii="Segoe UI" w:hAnsi="Segoe UI"/>
          <w:b/>
          <w:color w:val="0F172A"/>
          <w:sz w:val="26"/>
        </w:rPr>
        <w:t xml:space="preserve"> </w:t>
      </w:r>
      <w:r>
        <w:rPr>
          <w:rFonts w:ascii="Segoe UI" w:hAnsi="Segoe UI"/>
          <w:b/>
          <w:color w:val="0F172A"/>
          <w:sz w:val="26"/>
        </w:rPr>
        <w:t xml:space="preserve">Quá Lớn (</w:t>
      </w:r>
      <m:oMath>
        <m:r>
          <m:t>D</m:t>
        </m:r>
        <m:r>
          <m:t>P</m:t>
        </m:r>
        <m:r>
          <m:rPr>
            <m:sty m:val="p"/>
          </m:rPr>
          <m:t>[</m:t>
        </m:r>
        <m:r>
          <m:t>v</m:t>
        </m:r>
        <m:r>
          <m:rPr>
            <m:sty m:val="p"/>
          </m:rPr>
          <m:t>]</m:t>
        </m:r>
        <m:r>
          <m:rPr>
            <m:sty m:val="p"/>
          </m:rPr>
          <m:t>=</m:t>
        </m:r>
        <m:r>
          <m:rPr>
            <m:nor/>
            <m:sty m:val="p"/>
          </m:rPr>
          <m:t>Min Weight</m:t>
        </m:r>
      </m:oMath>
      <w:r>
        <w:rPr>
          <w:rFonts w:ascii="Segoe UI" w:hAnsi="Segoe UI"/>
          <w:b/>
          <w:color w:val="0F172A"/>
          <w:sz w:val="26"/>
        </w:rPr>
        <w:t xml:space="preserve">)</w:t>
      </w:r>
    </w:p>
    <w:p>
      <w:pPr>
        <w:pStyle w:val="Compact"/>
        <w:numPr>
          <w:ilvl w:val="0"/>
          <w:numId w:val="1291"/>
        </w:numPr>
        <w:spacing w:line="300" w:lineRule="auto" w:after="120"/>
      </w:pPr>
      <w:r>
        <w:rPr>
          <w:rFonts w:ascii="Segoe UI" w:hAnsi="Segoe UI"/>
          <w:b/>
          <w:bCs/>
          <w:color w:val="1E293B"/>
          <w:sz w:val="21"/>
        </w:rPr>
        <w:t xml:space="preserve">Bối cảnh:</w:t>
      </w:r>
      <w:r>
        <w:rPr>
          <w:rFonts w:ascii="Segoe UI" w:hAnsi="Segoe UI"/>
          <w:color w:val="1E293B"/>
          <w:sz w:val="21"/>
        </w:rPr>
        <w:t xml:space="preserve"> </w:t>
      </w:r>
      <m:oMath>
        <m:r>
          <m:t>N</m:t>
        </m:r>
        <m:r>
          <m:rPr>
            <m:sty m:val="p"/>
          </m:rPr>
          <m:t>≤</m:t>
        </m:r>
        <m:r>
          <m:t>100</m:t>
        </m:r>
      </m:oMath>
      <w:r>
        <w:rPr>
          <w:rFonts w:ascii="Segoe UI" w:hAnsi="Segoe UI"/>
          <w:color w:val="1E293B"/>
          <w:sz w:val="21"/>
        </w:rPr>
        <w:t xml:space="preserve">, nhưng sức chứa</w:t>
      </w:r>
      <w:r>
        <w:rPr>
          <w:rFonts w:ascii="Segoe UI" w:hAnsi="Segoe UI"/>
          <w:color w:val="1E293B"/>
          <w:sz w:val="21"/>
        </w:rPr>
        <w:t xml:space="preserve"> </w:t>
      </w:r>
      <m:oMath>
        <m:r>
          <m:t>W</m:t>
        </m:r>
        <m:r>
          <m:rPr>
            <m:sty m:val="p"/>
          </m:rPr>
          <m:t>≤</m:t>
        </m:r>
        <m:sSup>
          <m:e>
            <m:r>
              <m:t>10</m:t>
            </m:r>
          </m:e>
          <m:sup>
            <m:r>
              <m:t>9</m:t>
            </m:r>
          </m:sup>
        </m:sSup>
      </m:oMath>
      <w:r>
        <w:rPr>
          <w:rFonts w:ascii="Segoe UI" w:hAnsi="Segoe UI"/>
          <w:color w:val="1E293B"/>
          <w:sz w:val="21"/>
        </w:rPr>
        <w:t xml:space="preserve"> </w:t>
      </w:r>
      <w:r>
        <w:rPr>
          <w:rFonts w:ascii="Segoe UI" w:hAnsi="Segoe UI"/>
          <w:color w:val="1E293B"/>
          <w:sz w:val="21"/>
        </w:rPr>
        <w:t xml:space="preserve">(không thể tạo mảng kích thước</w:t>
      </w:r>
      <w:r>
        <w:rPr>
          <w:rFonts w:ascii="Segoe UI" w:hAnsi="Segoe UI"/>
          <w:color w:val="1E293B"/>
          <w:sz w:val="21"/>
        </w:rPr>
        <w:t xml:space="preserve"> </w:t>
      </w:r>
      <m:oMath>
        <m:sSup>
          <m:e>
            <m:r>
              <m:t>10</m:t>
            </m:r>
          </m:e>
          <m:sup>
            <m:r>
              <m:t>9</m:t>
            </m:r>
          </m:sup>
        </m:sSup>
      </m:oMath>
      <w:r>
        <w:rPr>
          <w:rFonts w:ascii="Segoe UI" w:hAnsi="Segoe UI"/>
          <w:color w:val="1E293B"/>
          <w:sz w:val="21"/>
        </w:rPr>
        <w:t xml:space="preserve">), trong khi tổng giá trị tối đa</w:t>
      </w:r>
      <w:r>
        <w:rPr>
          <w:rFonts w:ascii="Segoe UI" w:hAnsi="Segoe UI"/>
          <w:color w:val="1E293B"/>
          <w:sz w:val="21"/>
        </w:rPr>
        <w:t xml:space="preserve"> </w:t>
      </w:r>
      <m:oMath>
        <m:sSub>
          <m:e>
            <m:r>
              <m:t>V</m:t>
            </m:r>
          </m:e>
          <m:sub>
            <m:r>
              <m:rPr>
                <m:nor/>
                <m:sty m:val="p"/>
              </m:rPr>
              <m:t>sum</m:t>
            </m:r>
          </m:sub>
        </m:sSub>
        <m:r>
          <m:rPr>
            <m:sty m:val="p"/>
          </m:rPr>
          <m:t>=</m:t>
        </m:r>
        <m:r>
          <m:rPr>
            <m:sty m:val="p"/>
          </m:rPr>
          <m:t>∑</m:t>
        </m:r>
        <m:r>
          <m:t>v</m:t>
        </m:r>
        <m:r>
          <m:t>a</m:t>
        </m:r>
        <m:sSub>
          <m:e>
            <m:r>
              <m:t>l</m:t>
            </m:r>
          </m:e>
          <m:sub>
            <m:r>
              <m:t>i</m:t>
            </m:r>
          </m:sub>
        </m:sSub>
        <m:r>
          <m:rPr>
            <m:sty m:val="p"/>
          </m:rPr>
          <m:t>≤</m:t>
        </m:r>
        <m:sSup>
          <m:e>
            <m:r>
              <m:t>10</m:t>
            </m:r>
          </m:e>
          <m:sup>
            <m:r>
              <m:t>5</m:t>
            </m:r>
          </m:sup>
        </m:sSup>
      </m:oMath>
      <w:r>
        <w:rPr>
          <w:rFonts w:ascii="Segoe UI" w:hAnsi="Segoe UI"/>
          <w:color w:val="1E293B"/>
          <w:sz w:val="21"/>
        </w:rPr>
        <w:t xml:space="preserve">.</w:t>
      </w:r>
    </w:p>
    <w:p>
      <w:pPr>
        <w:pStyle w:val="Compact"/>
        <w:numPr>
          <w:ilvl w:val="0"/>
          <w:numId w:val="1291"/>
        </w:numPr>
        <w:spacing w:line="300" w:lineRule="auto" w:after="120"/>
      </w:pPr>
      <w:r>
        <w:rPr>
          <w:rFonts w:ascii="Segoe UI" w:hAnsi="Segoe UI"/>
          <w:b/>
          <w:bCs/>
          <w:color w:val="1E293B"/>
          <w:sz w:val="21"/>
        </w:rPr>
        <w:t xml:space="preserve">Đổi Trục Trạng Thái (State Redesign):</w:t>
      </w:r>
    </w:p>
    <w:p>
      <w:pPr>
        <w:pStyle w:val="Compact"/>
        <w:numPr>
          <w:ilvl w:val="0"/>
          <w:numId w:val="1291"/>
        </w:numPr>
        <w:spacing w:line="300" w:lineRule="auto" w:after="120"/>
      </w:pPr>
      <w:r>
        <w:rPr>
          <w:rFonts w:ascii="Segoe UI" w:hAnsi="Segoe UI"/>
          <w:color w:val="1E293B"/>
          <w:sz w:val="21"/>
        </w:rPr>
        <w:t xml:space="preserve">Đặt</w:t>
      </w:r>
      <w:r>
        <w:rPr>
          <w:rFonts w:ascii="Segoe UI" w:hAnsi="Segoe UI"/>
          <w:color w:val="1E293B"/>
          <w:sz w:val="21"/>
        </w:rPr>
        <w:t xml:space="preserve"> </w:t>
      </w:r>
      <m:oMath>
        <m:r>
          <m:t>d</m:t>
        </m:r>
        <m:r>
          <m:t>p</m:t>
        </m:r>
        <m:r>
          <m:rPr>
            <m:sty m:val="p"/>
          </m:rPr>
          <m:t>[</m:t>
        </m:r>
        <m:r>
          <m:t>v</m:t>
        </m:r>
        <m:r>
          <m:rPr>
            <m:sty m:val="p"/>
          </m:rPr>
          <m:t>]</m:t>
        </m:r>
      </m:oMath>
      <w:r>
        <w:rPr>
          <w:rFonts w:ascii="Segoe UI" w:hAnsi="Segoe UI"/>
          <w:color w:val="1E293B"/>
          <w:sz w:val="21"/>
        </w:rPr>
        <w:t xml:space="preserve"> </w:t>
      </w:r>
      <w:r>
        <w:rPr>
          <w:rFonts w:ascii="Segoe UI" w:hAnsi="Segoe UI"/>
          <w:color w:val="1E293B"/>
          <w:sz w:val="21"/>
        </w:rPr>
        <w:t xml:space="preserve">là</w:t>
      </w:r>
      <w:r>
        <w:rPr>
          <w:rFonts w:ascii="Segoe UI" w:hAnsi="Segoe UI"/>
          <w:color w:val="1E293B"/>
          <w:sz w:val="21"/>
        </w:rPr>
        <w:t xml:space="preserve"> </w:t>
      </w:r>
      <w:r>
        <w:rPr>
          <w:rFonts w:ascii="Segoe UI" w:hAnsi="Segoe UI"/>
          <w:b/>
          <w:bCs/>
          <w:color w:val="1E293B"/>
          <w:sz w:val="21"/>
        </w:rPr>
        <w:t xml:space="preserve">Khối lượng nhỏ nhất</w:t>
      </w:r>
      <w:r>
        <w:rPr>
          <w:rFonts w:ascii="Segoe UI" w:hAnsi="Segoe UI"/>
          <w:color w:val="1E293B"/>
          <w:sz w:val="21"/>
        </w:rPr>
        <w:t xml:space="preserve"> </w:t>
      </w:r>
      <w:r>
        <w:rPr>
          <w:rFonts w:ascii="Segoe UI" w:hAnsi="Segoe UI"/>
          <w:color w:val="1E293B"/>
          <w:sz w:val="21"/>
        </w:rPr>
        <w:t xml:space="preserve">để đạt được đúng tổng giá trị</w:t>
      </w:r>
      <w:r>
        <w:rPr>
          <w:rFonts w:ascii="Segoe UI" w:hAnsi="Segoe UI"/>
          <w:color w:val="1E293B"/>
          <w:sz w:val="21"/>
        </w:rPr>
        <w:t xml:space="preserve"> </w:t>
      </w:r>
      <m:oMath>
        <m:r>
          <m:t>v</m:t>
        </m:r>
      </m:oMath>
      <w:r>
        <w:rPr>
          <w:rFonts w:ascii="Segoe UI" w:hAnsi="Segoe UI"/>
          <w:color w:val="1E293B"/>
          <w:sz w:val="21"/>
        </w:rPr>
        <w:t xml:space="preserve">.</w:t>
      </w:r>
    </w:p>
    <w:p>
      <w:pPr>
        <w:pStyle w:val="Compact"/>
        <w:numPr>
          <w:ilvl w:val="0"/>
          <w:numId w:val="1291"/>
        </w:numPr>
        <w:spacing w:line="300" w:lineRule="auto" w:after="120"/>
      </w:pPr>
      <w:r>
        <w:rPr>
          <w:rFonts w:ascii="Segoe UI" w:hAnsi="Segoe UI"/>
          <w:color w:val="1E293B"/>
          <w:sz w:val="21"/>
        </w:rPr>
        <w:t xml:space="preserve">Base case:</w:t>
      </w:r>
      <w:r>
        <w:rPr>
          <w:rFonts w:ascii="Segoe UI" w:hAnsi="Segoe UI"/>
          <w:color w:val="1E293B"/>
          <w:sz w:val="21"/>
        </w:rPr>
        <w:t xml:space="preserve"> </w:t>
      </w:r>
      <w:r>
        <w:rPr>
          <w:rStyle w:val="VerbatimChar"/>
          <w:rFonts w:ascii="Segoe UI" w:hAnsi="Segoe UI"/>
          <w:color w:val="1E293B"/>
          <w:sz w:val="21"/>
        </w:rPr>
        <w:t xml:space="preserve">dp[0] = 0</w:t>
      </w:r>
      <w:r>
        <w:rPr>
          <w:rFonts w:ascii="Segoe UI" w:hAnsi="Segoe UI"/>
          <w:color w:val="1E293B"/>
          <w:sz w:val="21"/>
        </w:rPr>
        <w:t xml:space="preserve">, mọi</w:t>
      </w:r>
      <w:r>
        <w:rPr>
          <w:rFonts w:ascii="Segoe UI" w:hAnsi="Segoe UI"/>
          <w:color w:val="1E293B"/>
          <w:sz w:val="21"/>
        </w:rPr>
        <w:t xml:space="preserve"> </w:t>
      </w:r>
      <w:r>
        <w:rPr>
          <w:rStyle w:val="VerbatimChar"/>
          <w:rFonts w:ascii="Segoe UI" w:hAnsi="Segoe UI"/>
          <w:color w:val="1E293B"/>
          <w:sz w:val="21"/>
        </w:rPr>
        <w:t xml:space="preserve">dp[v] = INF</w:t>
      </w:r>
      <w:r>
        <w:rPr>
          <w:rFonts w:ascii="Segoe UI" w:hAnsi="Segoe UI"/>
          <w:color w:val="1E293B"/>
          <w:sz w:val="21"/>
        </w:rPr>
        <w:t xml:space="preserve"> </w:t>
      </w:r>
      <w:r>
        <w:rPr>
          <w:rFonts w:ascii="Segoe UI" w:hAnsi="Segoe UI"/>
          <w:color w:val="1E293B"/>
          <w:sz w:val="21"/>
        </w:rPr>
        <w:t xml:space="preserve">(</w:t>
      </w:r>
      <m:oMath>
        <m:r>
          <m:t>v</m:t>
        </m:r>
        <m:r>
          <m:rPr>
            <m:sty m:val="p"/>
          </m:rPr>
          <m:t>≥</m:t>
        </m:r>
        <m:r>
          <m:t>1</m:t>
        </m:r>
      </m:oMath>
      <w:r>
        <w:rPr>
          <w:rFonts w:ascii="Segoe UI" w:hAnsi="Segoe UI"/>
          <w:color w:val="1E293B"/>
          <w:sz w:val="21"/>
        </w:rPr>
        <w:t xml:space="preserve">).</w:t>
      </w:r>
    </w:p>
    <w:p>
      <w:pPr>
        <w:pStyle w:val="Compact"/>
        <w:numPr>
          <w:ilvl w:val="0"/>
          <w:numId w:val="1291"/>
        </w:numPr>
        <w:spacing w:line="300" w:lineRule="auto" w:after="120"/>
      </w:pPr>
      <w:r>
        <w:rPr>
          <w:rFonts w:ascii="Segoe UI" w:hAnsi="Segoe UI"/>
          <w:color w:val="1E293B"/>
          <w:sz w:val="21"/>
        </w:rPr>
        <w:t xml:space="preserve">Chuyển trạng thái: Duyệt ngược</w:t>
      </w:r>
      <w:r>
        <w:rPr>
          <w:rFonts w:ascii="Segoe UI" w:hAnsi="Segoe UI"/>
          <w:color w:val="1E293B"/>
          <w:sz w:val="21"/>
        </w:rPr>
        <w:t xml:space="preserve"> </w:t>
      </w:r>
      <m:oMath>
        <m:r>
          <m:t>v</m:t>
        </m:r>
      </m:oMath>
      <w:r>
        <w:rPr>
          <w:rFonts w:ascii="Segoe UI" w:hAnsi="Segoe UI"/>
          <w:color w:val="1E293B"/>
          <w:sz w:val="21"/>
        </w:rPr>
        <w:t xml:space="preserve"> </w:t>
      </w:r>
      <w:r>
        <w:rPr>
          <w:rFonts w:ascii="Segoe UI" w:hAnsi="Segoe UI"/>
          <w:color w:val="1E293B"/>
          <w:sz w:val="21"/>
        </w:rPr>
        <w:t xml:space="preserve">từ</w:t>
      </w:r>
      <w:r>
        <w:rPr>
          <w:rFonts w:ascii="Segoe UI" w:hAnsi="Segoe UI"/>
          <w:color w:val="1E293B"/>
          <w:sz w:val="21"/>
        </w:rPr>
        <w:t xml:space="preserve"> </w:t>
      </w:r>
      <m:oMath>
        <m:sSub>
          <m:e>
            <m:r>
              <m:t>V</m:t>
            </m:r>
          </m:e>
          <m:sub>
            <m:r>
              <m:rPr>
                <m:nor/>
                <m:sty m:val="p"/>
              </m:rPr>
              <m:t>sum</m:t>
            </m:r>
          </m:sub>
        </m:sSub>
      </m:oMath>
      <w:r>
        <w:rPr>
          <w:rFonts w:ascii="Segoe UI" w:hAnsi="Segoe UI"/>
          <w:color w:val="1E293B"/>
          <w:sz w:val="21"/>
        </w:rPr>
        <w:t xml:space="preserve"> </w:t>
      </w:r>
      <w:r>
        <w:rPr>
          <w:rFonts w:ascii="Segoe UI" w:hAnsi="Segoe UI"/>
          <w:color w:val="1E293B"/>
          <w:sz w:val="21"/>
        </w:rPr>
        <w:t xml:space="preserve">về</w:t>
      </w:r>
      <w:r>
        <w:rPr>
          <w:rFonts w:ascii="Segoe UI" w:hAnsi="Segoe UI"/>
          <w:color w:val="1E293B"/>
          <w:sz w:val="21"/>
        </w:rPr>
        <w:t xml:space="preserve"> </w:t>
      </w:r>
      <m:oMath>
        <m:r>
          <m:t>v</m:t>
        </m:r>
        <m:r>
          <m:t>a</m:t>
        </m:r>
        <m:sSub>
          <m:e>
            <m:r>
              <m:t>l</m:t>
            </m:r>
          </m:e>
          <m:sub>
            <m:r>
              <m:t>i</m:t>
            </m:r>
          </m:sub>
        </m:sSub>
      </m:oMath>
      <w:r>
        <w:rPr>
          <w:rFonts w:ascii="Segoe UI" w:hAnsi="Segoe UI"/>
          <w:color w:val="1E293B"/>
          <w:sz w:val="21"/>
        </w:rPr>
        <w:t xml:space="preserve">:</w:t>
      </w:r>
    </w:p>
    <w:p>
      <w:pPr>
        <w:pStyle w:val="Compact"/>
        <w:spacing w:line="300" w:lineRule="auto" w:after="120"/>
      </w:pPr>
      <m:oMathPara>
        <m:oMathParaPr>
          <m:jc m:val="center"/>
        </m:oMathParaPr>
        <m:oMath>
          <m:r>
            <m:t>d</m:t>
          </m:r>
          <m:r>
            <m:t>p</m:t>
          </m:r>
          <m:r>
            <m:rPr>
              <m:sty m:val="p"/>
            </m:rPr>
            <m:t>[</m:t>
          </m:r>
          <m:r>
            <m:t>v</m:t>
          </m:r>
          <m:r>
            <m:rPr>
              <m:sty m:val="p"/>
            </m:rPr>
            <m:t>]</m:t>
          </m:r>
          <m:r>
            <m:rPr>
              <m:sty m:val="p"/>
            </m:rPr>
            <m:t>=</m:t>
          </m:r>
          <m:r>
            <m:rPr>
              <m:sty m:val="p"/>
            </m:rPr>
            <m:t>min</m:t>
          </m:r>
          <m:r>
            <m:rPr>
              <m:sty m:val="p"/>
            </m:rPr>
            <m:t>(</m:t>
          </m:r>
          <m:r>
            <m:t>d</m:t>
          </m:r>
          <m:r>
            <m:t>p</m:t>
          </m:r>
          <m:r>
            <m:rPr>
              <m:sty m:val="p"/>
            </m:rPr>
            <m:t>[</m:t>
          </m:r>
          <m:r>
            <m:t>v</m:t>
          </m:r>
          <m:r>
            <m:rPr>
              <m:sty m:val="p"/>
            </m:rPr>
            <m:t>]</m:t>
          </m:r>
          <m:r>
            <m:rPr>
              <m:sty m:val="p"/>
            </m:rPr>
            <m:t>,</m:t>
          </m:r>
          <m:r>
            <m:t>w</m:t>
          </m:r>
          <m:sSub>
            <m:e>
              <m:r>
                <m:t>t</m:t>
              </m:r>
            </m:e>
            <m:sub>
              <m:r>
                <m:t>i</m:t>
              </m:r>
            </m:sub>
          </m:sSub>
          <m:r>
            <m:rPr>
              <m:sty m:val="p"/>
            </m:rPr>
            <m:t>+</m:t>
          </m:r>
          <m:r>
            <m:t>d</m:t>
          </m:r>
          <m:r>
            <m:t>p</m:t>
          </m:r>
          <m:r>
            <m:rPr>
              <m:sty m:val="p"/>
            </m:rPr>
            <m:t>[</m:t>
          </m:r>
          <m:r>
            <m:t>v</m:t>
          </m:r>
          <m:r>
            <m:rPr>
              <m:sty m:val="p"/>
            </m:rPr>
            <m:t>−</m:t>
          </m:r>
          <m:r>
            <m:t>v</m:t>
          </m:r>
          <m:r>
            <m:t>a</m:t>
          </m:r>
          <m:sSub>
            <m:e>
              <m:r>
                <m:t>l</m:t>
              </m:r>
            </m:e>
            <m:sub>
              <m:r>
                <m:t>i</m:t>
              </m:r>
            </m:sub>
          </m:sSub>
          <m:r>
            <m:rPr>
              <m:sty m:val="p"/>
            </m:rPr>
            <m:t>]</m:t>
          </m:r>
          <m:r>
            <m:rPr>
              <m:sty m:val="p"/>
            </m:rPr>
            <m:t>)</m:t>
          </m:r>
        </m:oMath>
      </m:oMathPara>
    </w:p>
    <w:p>
      <w:pPr>
        <w:pStyle w:val="Compact"/>
        <w:numPr>
          <w:ilvl w:val="0"/>
          <w:numId w:val="1291"/>
        </w:numPr>
        <w:spacing w:line="300" w:lineRule="auto" w:after="120"/>
      </w:pPr>
      <w:r>
        <w:rPr>
          <w:rFonts w:ascii="Segoe UI" w:hAnsi="Segoe UI"/>
          <w:color w:val="1E293B"/>
          <w:sz w:val="21"/>
        </w:rPr>
        <w:t xml:space="preserve">Đáp án:</w:t>
      </w:r>
      <w:r>
        <w:rPr>
          <w:rFonts w:ascii="Segoe UI" w:hAnsi="Segoe UI"/>
          <w:color w:val="1E293B"/>
          <w:sz w:val="21"/>
        </w:rPr>
        <w:t xml:space="preserve"> </w:t>
      </w:r>
      <m:oMath>
        <m:r>
          <m:rPr>
            <m:sty m:val="p"/>
          </m:rPr>
          <m:t>max</m:t>
        </m:r>
        <m:r>
          <m:rPr>
            <m:sty m:val="p"/>
          </m:rPr>
          <m:t>{</m:t>
        </m:r>
        <m:r>
          <m:t>v</m:t>
        </m:r>
        <m:r>
          <m:rPr>
            <m:sty m:val="p"/>
          </m:rPr>
          <m:t>∣</m:t>
        </m:r>
        <m:r>
          <m:t>d</m:t>
        </m:r>
        <m:r>
          <m:t>p</m:t>
        </m:r>
        <m:r>
          <m:rPr>
            <m:sty m:val="p"/>
          </m:rPr>
          <m:t>[</m:t>
        </m:r>
        <m:r>
          <m:t>v</m:t>
        </m:r>
        <m:r>
          <m:rPr>
            <m:sty m:val="p"/>
          </m:rPr>
          <m:t>]</m:t>
        </m:r>
        <m:r>
          <m:rPr>
            <m:sty m:val="p"/>
          </m:rPr>
          <m:t>≤</m:t>
        </m:r>
        <m:r>
          <m:t>W</m:t>
        </m:r>
        <m:r>
          <m:rPr>
            <m:sty m:val="p"/>
          </m:rPr>
          <m:t>}</m:t>
        </m:r>
      </m:oMath>
      <w:r>
        <w:rPr>
          <w:rFonts w:ascii="Segoe UI" w:hAnsi="Segoe UI"/>
          <w:color w:val="1E293B"/>
          <w:sz w:val="21"/>
        </w:rPr>
        <w:t xml:space="preserve">.</w:t>
      </w:r>
    </w:p>
    <w:p>
      <w:pPr>
        <w:pStyle w:val="Compact"/>
        <w:numPr>
          <w:ilvl w:val="0"/>
          <w:numId w:val="1291"/>
        </w:numPr>
        <w:spacing w:line="300" w:lineRule="auto" w:after="120"/>
      </w:pPr>
      <w:r>
        <w:rPr>
          <w:rFonts w:ascii="Segoe UI" w:hAnsi="Segoe UI"/>
          <w:b/>
          <w:bCs/>
          <w:color w:val="1E293B"/>
          <w:sz w:val="21"/>
        </w:rPr>
        <w:t xml:space="preserve">Độ phức tạp:</w:t>
      </w:r>
      <w:r>
        <w:rPr>
          <w:rFonts w:ascii="Segoe UI" w:hAnsi="Segoe UI"/>
          <w:color w:val="1E293B"/>
          <w:sz w:val="21"/>
        </w:rPr>
        <w:t xml:space="preserve"> </w:t>
      </w:r>
      <m:oMath>
        <m:r>
          <m:rPr>
            <m:scr m:val="script"/>
            <m:sty m:val="p"/>
          </m:rPr>
          <m:t>O</m:t>
        </m:r>
        <m:r>
          <m:rPr>
            <m:sty m:val="p"/>
          </m:rPr>
          <m:t>(</m:t>
        </m:r>
        <m:r>
          <m:t>N</m:t>
        </m:r>
        <m:r>
          <m:rPr>
            <m:sty m:val="p"/>
          </m:rPr>
          <m:t>⋅</m:t>
        </m:r>
        <m:sSub>
          <m:e>
            <m:r>
              <m:t>V</m:t>
            </m:r>
          </m:e>
          <m:sub>
            <m:r>
              <m:rPr>
                <m:nor/>
                <m:sty m:val="p"/>
              </m:rPr>
              <m:t>sum</m:t>
            </m:r>
          </m:sub>
        </m:sSub>
        <m:r>
          <m:rPr>
            <m:sty m:val="p"/>
          </m:rPr>
          <m:t>)</m:t>
        </m:r>
      </m:oMath>
      <w:r>
        <w:rPr>
          <w:rFonts w:ascii="Segoe UI" w:hAnsi="Segoe UI"/>
          <w:color w:val="1E293B"/>
          <w:sz w:val="21"/>
        </w:rPr>
        <w:t xml:space="preserve"> </w:t>
      </w:r>
      <w:r>
        <w:rPr>
          <w:rFonts w:ascii="Segoe UI" w:hAnsi="Segoe UI"/>
          <w:color w:val="1E293B"/>
          <w:sz w:val="21"/>
        </w:rPr>
        <w:t xml:space="preserve">— Chạy mượt mà dưới</w:t>
      </w:r>
      <w:r>
        <w:rPr>
          <w:rFonts w:ascii="Segoe UI" w:hAnsi="Segoe UI"/>
          <w:color w:val="1E293B"/>
          <w:sz w:val="21"/>
        </w:rPr>
        <w:t xml:space="preserve"> </w:t>
      </w:r>
      <m:oMath>
        <m:r>
          <m:t>0.05</m:t>
        </m:r>
      </m:oMath>
      <w:r>
        <w:rPr>
          <w:rFonts w:ascii="Segoe UI" w:hAnsi="Segoe UI"/>
          <w:color w:val="1E293B"/>
          <w:sz w:val="21"/>
        </w:rPr>
        <w:t xml:space="preserve"> </w:t>
      </w:r>
      <w:r>
        <w:rPr>
          <w:rFonts w:ascii="Segoe UI" w:hAnsi="Segoe UI"/>
          <w:color w:val="1E293B"/>
          <w:sz w:val="21"/>
        </w:rPr>
        <w:t xml:space="preserve">giây!</w:t>
      </w:r>
    </w:p>
    <w:bookmarkEnd w:id="475"/>
    <w:bookmarkStart w:id="476" w:name="Xb6f445c671f5e19210d7b179d4983aec23dadc8"/>
    <w:p>
      <w:pPr>
        <w:pStyle w:val="Heading2"/>
        <w:keepNext/>
        <w:spacing w:before="360" w:after="120"/>
      </w:pPr>
      <w:r>
        <w:rPr>
          <w:rFonts w:ascii="Segoe UI" w:hAnsi="Segoe UI"/>
          <w:b/>
          <w:color w:val="0F172A"/>
          <w:sz w:val="26"/>
        </w:rPr>
        <w:t xml:space="preserve">6. Các Bẫy Lỗi Lập Trình Kinh Điển (Bug Traps)</w:t>
      </w:r>
    </w:p>
    <w:p>
      <w:pPr>
        <w:pStyle w:val="Compact"/>
        <w:numPr>
          <w:ilvl w:val="0"/>
          <w:numId w:val="1292"/>
        </w:numPr>
        <w:spacing w:line="300" w:lineRule="auto" w:after="120"/>
      </w:pPr>
      <w:r>
        <w:rPr>
          <w:rFonts w:ascii="Segoe UI" w:hAnsi="Segoe UI"/>
          <w:b/>
          <w:bCs/>
          <w:color w:val="1E293B"/>
          <w:sz w:val="21"/>
        </w:rPr>
        <w:t xml:space="preserve">Bẫy duyệt xuôi trong 0/1 Knapsack mảng 1D:</w:t>
      </w:r>
    </w:p>
    <w:p>
      <w:pPr>
        <w:pStyle w:val="Compact"/>
        <w:numPr>
          <w:ilvl w:val="0"/>
          <w:numId w:val="1293"/>
        </w:numPr>
        <w:spacing w:line="300" w:lineRule="auto" w:after="120"/>
      </w:pPr>
      <w:r>
        <w:rPr>
          <w:rFonts w:ascii="Segoe UI" w:hAnsi="Segoe UI"/>
          <w:color w:val="1E293B"/>
          <w:sz w:val="21"/>
        </w:rPr>
        <w:t xml:space="preserve">Viết</w:t>
      </w:r>
      <w:r>
        <w:rPr>
          <w:rFonts w:ascii="Segoe UI" w:hAnsi="Segoe UI"/>
          <w:color w:val="1E293B"/>
          <w:sz w:val="21"/>
        </w:rPr>
        <w:t xml:space="preserve"> </w:t>
      </w:r>
      <w:r>
        <w:rPr>
          <w:rStyle w:val="VerbatimChar"/>
          <w:rFonts w:ascii="Segoe UI" w:hAnsi="Segoe UI"/>
          <w:color w:val="1E293B"/>
          <w:sz w:val="21"/>
        </w:rPr>
        <w:t xml:space="preserve">for (int w = wt[i]; w &lt;= W; ++w)</w:t>
      </w:r>
      <w:r>
        <w:rPr>
          <w:rFonts w:ascii="Segoe UI" w:hAnsi="Segoe UI"/>
          <w:color w:val="1E293B"/>
          <w:sz w:val="21"/>
        </w:rPr>
        <w:t xml:space="preserve"> </w:t>
      </w:r>
      <w:r>
        <w:rPr>
          <w:rFonts w:ascii="Segoe UI" w:hAnsi="Segoe UI"/>
          <w:color w:val="1E293B"/>
          <w:sz w:val="21"/>
        </w:rPr>
        <w:t xml:space="preserve">cho bài</w:t>
      </w:r>
      <w:r>
        <w:rPr>
          <w:rFonts w:ascii="Segoe UI" w:hAnsi="Segoe UI"/>
          <w:color w:val="1E293B"/>
          <w:sz w:val="21"/>
        </w:rPr>
        <w:t xml:space="preserve"> </w:t>
      </w:r>
      <m:oMath>
        <m:r>
          <m:t>0</m:t>
        </m:r>
        <m:r>
          <m:rPr>
            <m:sty m:val="p"/>
          </m:rPr>
          <m:t>/</m:t>
        </m:r>
        <m:r>
          <m:t>1</m:t>
        </m:r>
      </m:oMath>
      <w:r>
        <w:rPr>
          <w:rFonts w:ascii="Segoe UI" w:hAnsi="Segoe UI"/>
          <w:color w:val="1E293B"/>
          <w:sz w:val="21"/>
        </w:rPr>
        <w:t xml:space="preserve"> </w:t>
      </w:r>
      <w:r>
        <w:rPr>
          <w:rFonts w:ascii="Segoe UI" w:hAnsi="Segoe UI"/>
          <w:color w:val="1E293B"/>
          <w:sz w:val="21"/>
        </w:rPr>
        <w:t xml:space="preserve">Knapsack sẽ biến thuật toán thành Unbounded Knapsack</w:t>
      </w:r>
      <w:r>
        <w:rPr>
          <w:rFonts w:ascii="Segoe UI" w:hAnsi="Segoe UI"/>
          <w:color w:val="1E293B"/>
          <w:sz w:val="21"/>
        </w:rPr>
        <w:t xml:space="preserve"> </w:t>
      </w:r>
      <m:oMath>
        <m:r>
          <m:rPr>
            <m:sty m:val="p"/>
          </m:rPr>
          <m:t>⟹</m:t>
        </m:r>
      </m:oMath>
      <w:r>
        <w:rPr>
          <w:rFonts w:ascii="Segoe UI" w:hAnsi="Segoe UI"/>
          <w:color w:val="1E293B"/>
          <w:sz w:val="21"/>
        </w:rPr>
        <w:t xml:space="preserve"> </w:t>
      </w:r>
      <w:r>
        <w:rPr>
          <w:rFonts w:ascii="Segoe UI" w:hAnsi="Segoe UI"/>
          <w:color w:val="1E293B"/>
          <w:sz w:val="21"/>
        </w:rPr>
        <w:t xml:space="preserve">Món đồ bị lấy nhiều lần, sai hoàn toàn kết quả!</w:t>
      </w:r>
    </w:p>
    <w:p>
      <w:pPr>
        <w:pStyle w:val="Compact"/>
        <w:numPr>
          <w:ilvl w:val="0"/>
          <w:numId w:val="1294"/>
        </w:numPr>
        <w:spacing w:line="300" w:lineRule="auto" w:after="120"/>
      </w:pPr>
      <w:r>
        <w:rPr>
          <w:rFonts w:ascii="Segoe UI" w:hAnsi="Segoe UI"/>
          <w:b/>
          <w:bCs/>
          <w:color w:val="1E293B"/>
          <w:sz w:val="21"/>
        </w:rPr>
        <w:t xml:space="preserve">Bẫy tràn chỉ số biên âm trên Lưới 2D:</w:t>
      </w:r>
    </w:p>
    <w:p>
      <w:pPr>
        <w:pStyle w:val="Compact"/>
        <w:numPr>
          <w:ilvl w:val="0"/>
          <w:numId w:val="1295"/>
        </w:numPr>
        <w:spacing w:line="300" w:lineRule="auto" w:after="120"/>
      </w:pPr>
      <w:r>
        <w:rPr>
          <w:rFonts w:ascii="Segoe UI" w:hAnsi="Segoe UI"/>
          <w:color w:val="1E293B"/>
          <w:sz w:val="21"/>
        </w:rPr>
        <w:t xml:space="preserve">Tại hàng 1 và cột 1,</w:t>
      </w:r>
      <w:r>
        <w:rPr>
          <w:rFonts w:ascii="Segoe UI" w:hAnsi="Segoe UI"/>
          <w:color w:val="1E293B"/>
          <w:sz w:val="21"/>
        </w:rPr>
        <w:t xml:space="preserve"> </w:t>
      </w:r>
      <m:oMath>
        <m:r>
          <m:t>d</m:t>
        </m:r>
        <m:r>
          <m:t>p</m:t>
        </m:r>
        <m:r>
          <m:rPr>
            <m:sty m:val="p"/>
          </m:rPr>
          <m:t>[</m:t>
        </m:r>
        <m:r>
          <m:t>i</m:t>
        </m:r>
        <m:r>
          <m:rPr>
            <m:sty m:val="p"/>
          </m:rPr>
          <m:t>−</m:t>
        </m:r>
        <m:r>
          <m:t>1</m:t>
        </m:r>
        <m:r>
          <m:rPr>
            <m:sty m:val="p"/>
          </m:rPr>
          <m:t>]</m:t>
        </m:r>
        <m:r>
          <m:rPr>
            <m:sty m:val="p"/>
          </m:rPr>
          <m:t>[</m:t>
        </m:r>
        <m:r>
          <m:t>j</m:t>
        </m:r>
        <m:r>
          <m:rPr>
            <m:sty m:val="p"/>
          </m:rPr>
          <m:t>]</m:t>
        </m:r>
      </m:oMath>
      <w:r>
        <w:rPr>
          <w:rFonts w:ascii="Segoe UI" w:hAnsi="Segoe UI"/>
          <w:color w:val="1E293B"/>
          <w:sz w:val="21"/>
        </w:rPr>
        <w:t xml:space="preserve"> </w:t>
      </w:r>
      <w:r>
        <w:rPr>
          <w:rFonts w:ascii="Segoe UI" w:hAnsi="Segoe UI"/>
          <w:color w:val="1E293B"/>
          <w:sz w:val="21"/>
        </w:rPr>
        <w:t xml:space="preserve">hoặc</w:t>
      </w:r>
      <w:r>
        <w:rPr>
          <w:rFonts w:ascii="Segoe UI" w:hAnsi="Segoe UI"/>
          <w:color w:val="1E293B"/>
          <w:sz w:val="21"/>
        </w:rPr>
        <w:t xml:space="preserve"> </w:t>
      </w:r>
      <m:oMath>
        <m:r>
          <m:t>d</m:t>
        </m:r>
        <m:r>
          <m:t>p</m:t>
        </m:r>
        <m:r>
          <m:rPr>
            <m:sty m:val="p"/>
          </m:rPr>
          <m:t>[</m:t>
        </m:r>
        <m:r>
          <m:t>i</m:t>
        </m:r>
        <m:r>
          <m:rPr>
            <m:sty m:val="p"/>
          </m:rPr>
          <m:t>]</m:t>
        </m:r>
        <m:r>
          <m:rPr>
            <m:sty m:val="p"/>
          </m:rPr>
          <m:t>[</m:t>
        </m:r>
        <m:r>
          <m:t>j</m:t>
        </m:r>
        <m:r>
          <m:rPr>
            <m:sty m:val="p"/>
          </m:rPr>
          <m:t>−</m:t>
        </m:r>
        <m:r>
          <m:t>1</m:t>
        </m:r>
        <m:r>
          <m:rPr>
            <m:sty m:val="p"/>
          </m:rPr>
          <m:t>]</m:t>
        </m:r>
      </m:oMath>
      <w:r>
        <w:rPr>
          <w:rFonts w:ascii="Segoe UI" w:hAnsi="Segoe UI"/>
          <w:color w:val="1E293B"/>
          <w:sz w:val="21"/>
        </w:rPr>
        <w:t xml:space="preserve"> </w:t>
      </w:r>
      <w:r>
        <w:rPr>
          <w:rFonts w:ascii="Segoe UI" w:hAnsi="Segoe UI"/>
          <w:color w:val="1E293B"/>
          <w:sz w:val="21"/>
        </w:rPr>
        <w:t xml:space="preserve">sẽ truy cập vào chỉ số 0.</w:t>
      </w:r>
    </w:p>
    <w:p>
      <w:pPr>
        <w:pStyle w:val="Compact"/>
        <w:numPr>
          <w:ilvl w:val="0"/>
          <w:numId w:val="1295"/>
        </w:numPr>
        <w:spacing w:line="300" w:lineRule="auto" w:after="120"/>
      </w:pPr>
      <w:r>
        <w:rPr>
          <w:rFonts w:ascii="Segoe UI" w:hAnsi="Segoe UI"/>
          <w:b/>
          <w:bCs/>
          <w:color w:val="1E293B"/>
          <w:sz w:val="21"/>
        </w:rPr>
        <w:t xml:space="preserve">Quy tắc an toàn:</w:t>
      </w:r>
      <w:r>
        <w:rPr>
          <w:rFonts w:ascii="Segoe UI" w:hAnsi="Segoe UI"/>
          <w:color w:val="1E293B"/>
          <w:sz w:val="21"/>
        </w:rPr>
        <w:t xml:space="preserve"> </w:t>
      </w:r>
      <w:r>
        <w:rPr>
          <w:rFonts w:ascii="Segoe UI" w:hAnsi="Segoe UI"/>
          <w:color w:val="1E293B"/>
          <w:sz w:val="21"/>
        </w:rPr>
        <w:t xml:space="preserve">Khai báo mảng 1-based kích thước</w:t>
      </w:r>
      <w:r>
        <w:rPr>
          <w:rFonts w:ascii="Segoe UI" w:hAnsi="Segoe UI"/>
          <w:color w:val="1E293B"/>
          <w:sz w:val="21"/>
        </w:rPr>
        <w:t xml:space="preserve"> </w:t>
      </w:r>
      <m:oMath>
        <m:r>
          <m:rPr>
            <m:sty m:val="p"/>
          </m:rPr>
          <m:t>(</m:t>
        </m:r>
        <m:r>
          <m:t>N</m:t>
        </m:r>
        <m:r>
          <m:rPr>
            <m:sty m:val="p"/>
          </m:rPr>
          <m:t>+</m:t>
        </m:r>
        <m:r>
          <m:t>2</m:t>
        </m:r>
        <m:r>
          <m:rPr>
            <m:sty m:val="p"/>
          </m:rPr>
          <m:t>)</m:t>
        </m:r>
        <m:r>
          <m:rPr>
            <m:sty m:val="p"/>
          </m:rPr>
          <m:t>×</m:t>
        </m:r>
        <m:r>
          <m:rPr>
            <m:sty m:val="p"/>
          </m:rPr>
          <m:t>(</m:t>
        </m:r>
        <m:r>
          <m:t>M</m:t>
        </m:r>
        <m:r>
          <m:rPr>
            <m:sty m:val="p"/>
          </m:rPr>
          <m:t>+</m:t>
        </m:r>
        <m:r>
          <m:t>2</m:t>
        </m:r>
        <m:r>
          <m:rPr>
            <m:sty m:val="p"/>
          </m:rPr>
          <m:t>)</m:t>
        </m:r>
      </m:oMath>
      <w:r>
        <w:rPr>
          <w:rFonts w:ascii="Segoe UI" w:hAnsi="Segoe UI"/>
          <w:color w:val="1E293B"/>
          <w:sz w:val="21"/>
        </w:rPr>
        <w:t xml:space="preserve"> </w:t>
      </w:r>
      <w:r>
        <w:rPr>
          <w:rFonts w:ascii="Segoe UI" w:hAnsi="Segoe UI"/>
          <w:color w:val="1E293B"/>
          <w:sz w:val="21"/>
        </w:rPr>
        <w:t xml:space="preserve">và khởi tạo viền bằng 0 (cho bài đếm cách) hoặc</w:t>
      </w:r>
      <w:r>
        <w:rPr>
          <w:rFonts w:ascii="Segoe UI" w:hAnsi="Segoe UI"/>
          <w:color w:val="1E293B"/>
          <w:sz w:val="21"/>
        </w:rPr>
        <w:t xml:space="preserve"> </w:t>
      </w:r>
      <m:oMath>
        <m:r>
          <m:rPr>
            <m:sty m:val="p"/>
          </m:rPr>
          <m:t>−</m:t>
        </m:r>
        <m:r>
          <m:rPr>
            <m:sty m:val="p"/>
          </m:rPr>
          <m:t>∞</m:t>
        </m:r>
      </m:oMath>
      <w:r>
        <w:rPr>
          <w:rFonts w:ascii="Segoe UI" w:hAnsi="Segoe UI"/>
          <w:color w:val="1E293B"/>
          <w:sz w:val="21"/>
        </w:rPr>
        <w:t xml:space="preserve"> </w:t>
      </w:r>
      <w:r>
        <w:rPr>
          <w:rFonts w:ascii="Segoe UI" w:hAnsi="Segoe UI"/>
          <w:color w:val="1E293B"/>
          <w:sz w:val="21"/>
        </w:rPr>
        <w:t xml:space="preserve">(cho bài tìm Max).</w:t>
      </w:r>
    </w:p>
    <w:p>
      <w:pPr>
        <w:pStyle w:val="Compact"/>
        <w:numPr>
          <w:ilvl w:val="0"/>
          <w:numId w:val="1296"/>
        </w:numPr>
        <w:spacing w:line="300" w:lineRule="auto" w:after="120"/>
      </w:pPr>
      <w:r>
        <w:rPr>
          <w:rFonts w:ascii="Segoe UI" w:hAnsi="Segoe UI"/>
          <w:b/>
          <w:bCs/>
          <w:color w:val="1E293B"/>
          <w:sz w:val="21"/>
        </w:rPr>
        <w:t xml:space="preserve">Bẫy mảng 2D quá lớn gây tràn bộ nhớ (Memory Limit Exceeded - MLE):</w:t>
      </w:r>
    </w:p>
    <w:p>
      <w:pPr>
        <w:pStyle w:val="Compact"/>
        <w:numPr>
          <w:ilvl w:val="0"/>
          <w:numId w:val="1297"/>
        </w:numPr>
        <w:spacing w:line="300" w:lineRule="auto" w:after="120"/>
      </w:pPr>
      <w:r>
        <w:rPr>
          <w:rFonts w:ascii="Segoe UI" w:hAnsi="Segoe UI"/>
          <w:color w:val="1E293B"/>
          <w:sz w:val="21"/>
        </w:rPr>
        <w:t xml:space="preserve">Khai báo</w:t>
      </w:r>
      <w:r>
        <w:rPr>
          <w:rFonts w:ascii="Segoe UI" w:hAnsi="Segoe UI"/>
          <w:color w:val="1E293B"/>
          <w:sz w:val="21"/>
        </w:rPr>
        <w:t xml:space="preserve"> </w:t>
      </w:r>
      <w:r>
        <w:rPr>
          <w:rStyle w:val="VerbatimChar"/>
          <w:rFonts w:ascii="Segoe UI" w:hAnsi="Segoe UI"/>
          <w:color w:val="1E293B"/>
          <w:sz w:val="21"/>
        </w:rPr>
        <w:t xml:space="preserve">long long dp[2000][2000]</w:t>
      </w:r>
      <w:r>
        <w:rPr>
          <w:rFonts w:ascii="Segoe UI" w:hAnsi="Segoe UI"/>
          <w:color w:val="1E293B"/>
          <w:sz w:val="21"/>
        </w:rPr>
        <w:t xml:space="preserve"> </w:t>
      </w:r>
      <w:r>
        <w:rPr>
          <w:rFonts w:ascii="Segoe UI" w:hAnsi="Segoe UI"/>
          <w:color w:val="1E293B"/>
          <w:sz w:val="21"/>
        </w:rPr>
        <w:t xml:space="preserve">tốn</w:t>
      </w:r>
      <w:r>
        <w:rPr>
          <w:rFonts w:ascii="Segoe UI" w:hAnsi="Segoe UI"/>
          <w:color w:val="1E293B"/>
          <w:sz w:val="21"/>
        </w:rPr>
        <w:t xml:space="preserve"> </w:t>
      </w:r>
      <m:oMath>
        <m:r>
          <m:t>2000</m:t>
        </m:r>
        <m:r>
          <m:rPr>
            <m:sty m:val="p"/>
          </m:rPr>
          <m:t>×</m:t>
        </m:r>
        <m:r>
          <m:t>2000</m:t>
        </m:r>
        <m:r>
          <m:rPr>
            <m:sty m:val="p"/>
          </m:rPr>
          <m:t>×</m:t>
        </m:r>
        <m:r>
          <m:t>8</m:t>
        </m:r>
        <m:r>
          <m:rPr>
            <m:nor/>
            <m:sty m:val="p"/>
          </m:rPr>
          <m:t> bytes</m:t>
        </m:r>
        <m:r>
          <m:rPr>
            <m:sty m:val="p"/>
          </m:rPr>
          <m:t>≈</m:t>
        </m:r>
        <m:r>
          <m:t>32</m:t>
        </m:r>
        <m:r>
          <m:rPr>
            <m:nor/>
            <m:sty m:val="p"/>
          </m:rPr>
          <m:t> MB</m:t>
        </m:r>
      </m:oMath>
      <w:r>
        <w:rPr>
          <w:rFonts w:ascii="Segoe UI" w:hAnsi="Segoe UI"/>
          <w:color w:val="1E293B"/>
          <w:sz w:val="21"/>
        </w:rPr>
        <w:t xml:space="preserve"> </w:t>
      </w:r>
      <w:r>
        <w:rPr>
          <w:rFonts w:ascii="Segoe UI" w:hAnsi="Segoe UI"/>
          <w:color w:val="1E293B"/>
          <w:sz w:val="21"/>
        </w:rPr>
        <w:t xml:space="preserve">(an toàn). Nhưng</w:t>
      </w:r>
      <w:r>
        <w:rPr>
          <w:rFonts w:ascii="Segoe UI" w:hAnsi="Segoe UI"/>
          <w:color w:val="1E293B"/>
          <w:sz w:val="21"/>
        </w:rPr>
        <w:t xml:space="preserve"> </w:t>
      </w:r>
      <w:r>
        <w:rPr>
          <w:rStyle w:val="VerbatimChar"/>
          <w:rFonts w:ascii="Segoe UI" w:hAnsi="Segoe UI"/>
          <w:color w:val="1E293B"/>
          <w:sz w:val="21"/>
        </w:rPr>
        <w:t xml:space="preserve">long long dp[10000][10000]</w:t>
      </w:r>
      <w:r>
        <w:rPr>
          <w:rFonts w:ascii="Segoe UI" w:hAnsi="Segoe UI"/>
          <w:color w:val="1E293B"/>
          <w:sz w:val="21"/>
        </w:rPr>
        <w:t xml:space="preserve"> </w:t>
      </w:r>
      <w:r>
        <w:rPr>
          <w:rFonts w:ascii="Segoe UI" w:hAnsi="Segoe UI"/>
          <w:color w:val="1E293B"/>
          <w:sz w:val="21"/>
        </w:rPr>
        <w:t xml:space="preserve">tốn</w:t>
      </w:r>
      <w:r>
        <w:rPr>
          <w:rFonts w:ascii="Segoe UI" w:hAnsi="Segoe UI"/>
          <w:color w:val="1E293B"/>
          <w:sz w:val="21"/>
        </w:rPr>
        <w:t xml:space="preserve"> </w:t>
      </w:r>
      <m:oMath>
        <m:r>
          <m:t>800</m:t>
        </m:r>
        <m:r>
          <m:rPr>
            <m:nor/>
            <m:sty m:val="p"/>
          </m:rPr>
          <m:t> MB</m:t>
        </m:r>
        <m:r>
          <m:rPr>
            <m:sty m:val="p"/>
          </m:rPr>
          <m:t>⟹</m:t>
        </m:r>
      </m:oMath>
      <w:r>
        <w:rPr>
          <w:rFonts w:ascii="Segoe UI" w:hAnsi="Segoe UI"/>
          <w:color w:val="1E293B"/>
          <w:sz w:val="21"/>
        </w:rPr>
        <w:t xml:space="preserve"> </w:t>
      </w:r>
      <w:r>
        <w:rPr>
          <w:rFonts w:ascii="Segoe UI" w:hAnsi="Segoe UI"/>
          <w:color w:val="1E293B"/>
          <w:sz w:val="21"/>
        </w:rPr>
        <w:t xml:space="preserve">Sập bộ nhớ</w:t>
      </w:r>
      <w:r>
        <w:rPr>
          <w:rFonts w:ascii="Segoe UI" w:hAnsi="Segoe UI"/>
          <w:color w:val="1E293B"/>
          <w:sz w:val="21"/>
        </w:rPr>
        <w:t xml:space="preserve"> </w:t>
      </w:r>
      <m:oMath>
        <m:r>
          <m:t>256</m:t>
        </m:r>
        <m:r>
          <m:rPr>
            <m:nor/>
            <m:sty m:val="p"/>
          </m:rPr>
          <m:t>MB</m:t>
        </m:r>
      </m:oMath>
      <w:r>
        <w:rPr>
          <w:rFonts w:ascii="Segoe UI" w:hAnsi="Segoe UI"/>
          <w:color w:val="1E293B"/>
          <w:sz w:val="21"/>
        </w:rPr>
        <w:t xml:space="preserve">. Bắt buộc phải nén thành mảng 1D.</w:t>
      </w:r>
    </w:p>
    <w:bookmarkEnd w:id="476"/>
    <w:bookmarkStart w:id="479" w:name="Xb804001ba2d292522cfeb12d4ab8161bb846acb"/>
    <w:p>
      <w:pPr>
        <w:pStyle w:val="Heading2"/>
        <w:keepNext/>
        <w:spacing w:before="360" w:after="120"/>
      </w:pPr>
      <w:r>
        <w:rPr>
          <w:rFonts w:ascii="Segoe UI" w:hAnsi="Segoe UI"/>
          <w:b/>
          <w:color w:val="0F172A"/>
          <w:sz w:val="26"/>
        </w:rPr>
        <w:t xml:space="preserve">7. Mẫu Cài Đặt Chuẩn Thi Đấu (Competitive Templates)</w:t>
      </w:r>
    </w:p>
    <w:bookmarkStart w:id="477" w:name="mẫu-1-bài-toán-cái-túi-01-nén-mảng-1d"/>
    <w:p>
      <w:pPr>
        <w:pStyle w:val="Heading3"/>
        <w:keepNext/>
        <w:spacing w:before="280" w:after="80"/>
      </w:pPr>
      <w:r>
        <w:rPr>
          <w:rFonts w:ascii="Segoe UI" w:hAnsi="Segoe UI"/>
          <w:b/>
          <w:color w:val="2563EB"/>
          <w:sz w:val="23"/>
        </w:rPr>
        <w:t xml:space="preserve">Mẫu 1: Bài toán Cái túi</w:t>
      </w:r>
      <w:r>
        <w:rPr>
          <w:rFonts w:ascii="Segoe UI" w:hAnsi="Segoe UI"/>
          <w:b/>
          <w:color w:val="2563EB"/>
          <w:sz w:val="23"/>
        </w:rPr>
        <w:t xml:space="preserve"> </w:t>
      </w:r>
      <m:oMath>
        <m:r>
          <m:t>0</m:t>
        </m:r>
        <m:r>
          <m:rPr>
            <m:sty m:val="p"/>
          </m:rPr>
          <m:t>/</m:t>
        </m:r>
        <m:r>
          <m:t>1</m:t>
        </m:r>
      </m:oMath>
      <w:r>
        <w:rPr>
          <w:rFonts w:ascii="Segoe UI" w:hAnsi="Segoe UI"/>
          <w:b/>
          <w:color w:val="2563EB"/>
          <w:sz w:val="23"/>
        </w:rPr>
        <w:t xml:space="preserve"> </w:t>
      </w:r>
      <w:r>
        <w:rPr>
          <w:rFonts w:ascii="Segoe UI" w:hAnsi="Segoe UI"/>
          <w:b/>
          <w:color w:val="2563EB"/>
          <w:sz w:val="23"/>
        </w:rPr>
        <w:t xml:space="preserve">nén mảng 1D</w:t>
      </w:r>
    </w:p>
    <w:p>
      <w:pPr>
        <w:pStyle w:val="SourceCode"/>
        <w:spacing w:line="300" w:lineRule="auto" w:after="120"/>
      </w:pPr>
      <w:r>
        <w:rPr>
          <w:rStyle w:val="PreprocessorTok"/>
          <w:rFonts w:ascii="Segoe UI" w:hAnsi="Segoe UI"/>
          <w:color w:val="1E293B"/>
          <w:sz w:val="21"/>
        </w:rPr>
        <w:t xml:space="preserve">#include </w:t>
      </w:r>
      <w:r>
        <w:rPr>
          <w:rStyle w:val="ImportTok"/>
          <w:rFonts w:ascii="Segoe UI" w:hAnsi="Segoe UI"/>
          <w:color w:val="1E293B"/>
          <w:sz w:val="21"/>
        </w:rPr>
        <w:t xml:space="preserve">&lt;bits/stdc++.h&gt;</w:t>
      </w:r>
      <w:r>
        <w:rPr>
          <w:rFonts w:ascii="Segoe UI" w:hAnsi="Segoe UI"/>
          <w:color w:val="1E293B"/>
          <w:sz w:val="21"/>
        </w:rPr>
        <w:br/>
      </w:r>
      <w:r>
        <w:rPr>
          <w:rStyle w:val="KeywordTok"/>
          <w:rFonts w:ascii="Segoe UI" w:hAnsi="Segoe UI"/>
          <w:color w:val="1E293B"/>
          <w:sz w:val="21"/>
        </w:rPr>
        <w:t xml:space="preserve">using</w:t>
      </w:r>
      <w:r>
        <w:rPr>
          <w:rStyle w:val="NormalTok"/>
          <w:rFonts w:ascii="Segoe UI" w:hAnsi="Segoe UI"/>
          <w:color w:val="1E293B"/>
          <w:sz w:val="21"/>
        </w:rPr>
        <w:t xml:space="preserve"> </w:t>
      </w:r>
      <w:r>
        <w:rPr>
          <w:rStyle w:val="KeywordTok"/>
          <w:rFonts w:ascii="Segoe UI" w:hAnsi="Segoe UI"/>
          <w:color w:val="1E293B"/>
          <w:sz w:val="21"/>
        </w:rPr>
        <w:t xml:space="preserve">namespace</w:t>
      </w:r>
      <w:r>
        <w:rPr>
          <w:rStyle w:val="NormalTok"/>
          <w:rFonts w:ascii="Segoe UI" w:hAnsi="Segoe UI"/>
          <w:color w:val="1E293B"/>
          <w:sz w:val="21"/>
        </w:rPr>
        <w:t xml:space="preserve"> std</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DataTypeTok"/>
          <w:rFonts w:ascii="Segoe UI" w:hAnsi="Segoe UI"/>
          <w:color w:val="1E293B"/>
          <w:sz w:val="21"/>
        </w:rPr>
        <w:t xml:space="preserve">int</w:t>
      </w:r>
      <w:r>
        <w:rPr>
          <w:rStyle w:val="NormalTok"/>
          <w:rFonts w:ascii="Segoe UI" w:hAnsi="Segoe UI"/>
          <w:color w:val="1E293B"/>
          <w:sz w:val="21"/>
        </w:rPr>
        <w:t xml:space="preserve"> main</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ios</w:t>
      </w:r>
      <w:r>
        <w:rPr>
          <w:rStyle w:val="OperatorTok"/>
          <w:rFonts w:ascii="Segoe UI" w:hAnsi="Segoe UI"/>
          <w:color w:val="1E293B"/>
          <w:sz w:val="21"/>
        </w:rPr>
        <w:t xml:space="preserve">::</w:t>
      </w:r>
      <w:r>
        <w:rPr>
          <w:rStyle w:val="NormalTok"/>
          <w:rFonts w:ascii="Segoe UI" w:hAnsi="Segoe UI"/>
          <w:color w:val="1E293B"/>
          <w:sz w:val="21"/>
        </w:rPr>
        <w:t xml:space="preserve">sync_with_stdio</w:t>
      </w:r>
      <w:r>
        <w:rPr>
          <w:rStyle w:val="OperatorTok"/>
          <w:rFonts w:ascii="Segoe UI" w:hAnsi="Segoe UI"/>
          <w:color w:val="1E293B"/>
          <w:sz w:val="21"/>
        </w:rPr>
        <w:t xml:space="preserve">(</w:t>
      </w:r>
      <w:r>
        <w:rPr>
          <w:rStyle w:val="KeywordTok"/>
          <w:rFonts w:ascii="Segoe UI" w:hAnsi="Segoe UI"/>
          <w:color w:val="1E293B"/>
          <w:sz w:val="21"/>
        </w:rPr>
        <w:t xml:space="preserve">false</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cin</w:t>
      </w:r>
      <w:r>
        <w:rPr>
          <w:rStyle w:val="OperatorTok"/>
          <w:rFonts w:ascii="Segoe UI" w:hAnsi="Segoe UI"/>
          <w:color w:val="1E293B"/>
          <w:sz w:val="21"/>
        </w:rPr>
        <w:t xml:space="preserve">.</w:t>
      </w:r>
      <w:r>
        <w:rPr>
          <w:rStyle w:val="NormalTok"/>
          <w:rFonts w:ascii="Segoe UI" w:hAnsi="Segoe UI"/>
          <w:color w:val="1E293B"/>
          <w:sz w:val="21"/>
        </w:rPr>
        <w:t xml:space="preserve">tie</w:t>
      </w:r>
      <w:r>
        <w:rPr>
          <w:rStyle w:val="OperatorTok"/>
          <w:rFonts w:ascii="Segoe UI" w:hAnsi="Segoe UI"/>
          <w:color w:val="1E293B"/>
          <w:sz w:val="21"/>
        </w:rPr>
        <w:t xml:space="preserve">(</w:t>
      </w:r>
      <w:r>
        <w:rPr>
          <w:rStyle w:val="KeywordTok"/>
          <w:rFonts w:ascii="Segoe UI" w:hAnsi="Segoe UI"/>
          <w:color w:val="1E293B"/>
          <w:sz w:val="21"/>
        </w:rPr>
        <w:t xml:space="preserve">nullptr</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NormalTok"/>
          <w:rFonts w:ascii="Segoe UI" w:hAnsi="Segoe UI"/>
          <w:color w:val="1E293B"/>
          <w:sz w:val="21"/>
        </w:rPr>
        <w:t xml:space="preserve"> n</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W</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cin </w:t>
      </w:r>
      <w:r>
        <w:rPr>
          <w:rStyle w:val="OperatorTok"/>
          <w:rFonts w:ascii="Segoe UI" w:hAnsi="Segoe UI"/>
          <w:color w:val="1E293B"/>
          <w:sz w:val="21"/>
        </w:rPr>
        <w:t xml:space="preserve">&gt;&gt;</w:t>
      </w:r>
      <w:r>
        <w:rPr>
          <w:rStyle w:val="NormalTok"/>
          <w:rFonts w:ascii="Segoe UI" w:hAnsi="Segoe UI"/>
          <w:color w:val="1E293B"/>
          <w:sz w:val="21"/>
        </w:rPr>
        <w:t xml:space="preserve"> n </w:t>
      </w:r>
      <w:r>
        <w:rPr>
          <w:rStyle w:val="OperatorTok"/>
          <w:rFonts w:ascii="Segoe UI" w:hAnsi="Segoe UI"/>
          <w:color w:val="1E293B"/>
          <w:sz w:val="21"/>
        </w:rPr>
        <w:t xml:space="preserve">&gt;&gt;</w:t>
      </w:r>
      <w:r>
        <w:rPr>
          <w:rStyle w:val="NormalTok"/>
          <w:rFonts w:ascii="Segoe UI" w:hAnsi="Segoe UI"/>
          <w:color w:val="1E293B"/>
          <w:sz w:val="21"/>
        </w:rPr>
        <w:t xml:space="preserve"> W</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n </w:t>
      </w:r>
      <w:r>
        <w:rPr>
          <w:rStyle w:val="OperatorTok"/>
          <w:rFonts w:ascii="Segoe UI" w:hAnsi="Segoe UI"/>
          <w:color w:val="1E293B"/>
          <w:sz w:val="21"/>
        </w:rPr>
        <w:t xml:space="preserve">&lt;=</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 </w:t>
      </w:r>
      <w:r>
        <w:rPr>
          <w:rStyle w:val="OperatorTok"/>
          <w:rFonts w:ascii="Segoe UI" w:hAnsi="Segoe UI"/>
          <w:color w:val="1E293B"/>
          <w:sz w:val="21"/>
        </w:rPr>
        <w:t xml:space="preserve">&lt;</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vector</w:t>
      </w:r>
      <w:r>
        <w:rPr>
          <w:rStyle w:val="OperatorTok"/>
          <w:rFonts w:ascii="Segoe UI" w:hAnsi="Segoe UI"/>
          <w:color w:val="1E293B"/>
          <w:sz w:val="21"/>
        </w:rPr>
        <w:t xml:space="preserve">&lt;</w:t>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OperatorTok"/>
          <w:rFonts w:ascii="Segoe UI" w:hAnsi="Segoe UI"/>
          <w:color w:val="1E293B"/>
          <w:sz w:val="21"/>
        </w:rPr>
        <w:t xml:space="preserve">&gt;</w:t>
      </w:r>
      <w:r>
        <w:rPr>
          <w:rStyle w:val="NormalTok"/>
          <w:rFonts w:ascii="Segoe UI" w:hAnsi="Segoe UI"/>
          <w:color w:val="1E293B"/>
          <w:sz w:val="21"/>
        </w:rPr>
        <w:t xml:space="preserve"> wt</w:t>
      </w:r>
      <w:r>
        <w:rPr>
          <w:rStyle w:val="OperatorTok"/>
          <w:rFonts w:ascii="Segoe UI" w:hAnsi="Segoe UI"/>
          <w:color w:val="1E293B"/>
          <w:sz w:val="21"/>
        </w:rPr>
        <w:t xml:space="preserve">(</w:t>
      </w:r>
      <w:r>
        <w:rPr>
          <w:rStyle w:val="NormalTok"/>
          <w:rFonts w:ascii="Segoe UI" w:hAnsi="Segoe UI"/>
          <w:color w:val="1E293B"/>
          <w:sz w:val="21"/>
        </w:rPr>
        <w:t xml:space="preserve">n</w:t>
      </w:r>
      <w:r>
        <w:rPr>
          <w:rStyle w:val="OperatorTok"/>
          <w:rFonts w:ascii="Segoe UI" w:hAnsi="Segoe UI"/>
          <w:color w:val="1E293B"/>
          <w:sz w:val="21"/>
        </w:rPr>
        <w:t xml:space="preserve">),</w:t>
      </w:r>
      <w:r>
        <w:rPr>
          <w:rStyle w:val="NormalTok"/>
          <w:rFonts w:ascii="Segoe UI" w:hAnsi="Segoe UI"/>
          <w:color w:val="1E293B"/>
          <w:sz w:val="21"/>
        </w:rPr>
        <w:t xml:space="preserve"> val</w:t>
      </w:r>
      <w:r>
        <w:rPr>
          <w:rStyle w:val="OperatorTok"/>
          <w:rFonts w:ascii="Segoe UI" w:hAnsi="Segoe UI"/>
          <w:color w:val="1E293B"/>
          <w:sz w:val="21"/>
        </w:rPr>
        <w:t xml:space="preserve">(</w:t>
      </w:r>
      <w:r>
        <w:rPr>
          <w:rStyle w:val="NormalTok"/>
          <w:rFonts w:ascii="Segoe UI" w:hAnsi="Segoe UI"/>
          <w:color w:val="1E293B"/>
          <w:sz w:val="21"/>
        </w:rPr>
        <w:t xml:space="preserve">n</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for</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NormalTok"/>
          <w:rFonts w:ascii="Segoe UI" w:hAnsi="Segoe UI"/>
          <w:color w:val="1E293B"/>
          <w:sz w:val="21"/>
        </w:rPr>
        <w:t xml:space="preserve"> i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Style w:val="NormalTok"/>
          <w:rFonts w:ascii="Segoe UI" w:hAnsi="Segoe UI"/>
          <w:color w:val="1E293B"/>
          <w:sz w:val="21"/>
        </w:rPr>
        <w:t xml:space="preserve"> i </w:t>
      </w:r>
      <w:r>
        <w:rPr>
          <w:rStyle w:val="OperatorTok"/>
          <w:rFonts w:ascii="Segoe UI" w:hAnsi="Segoe UI"/>
          <w:color w:val="1E293B"/>
          <w:sz w:val="21"/>
        </w:rPr>
        <w:t xml:space="preserve">&lt;</w:t>
      </w:r>
      <w:r>
        <w:rPr>
          <w:rStyle w:val="NormalTok"/>
          <w:rFonts w:ascii="Segoe UI" w:hAnsi="Segoe UI"/>
          <w:color w:val="1E293B"/>
          <w:sz w:val="21"/>
        </w:rPr>
        <w:t xml:space="preserve"> n</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cin </w:t>
      </w:r>
      <w:r>
        <w:rPr>
          <w:rStyle w:val="OperatorTok"/>
          <w:rFonts w:ascii="Segoe UI" w:hAnsi="Segoe UI"/>
          <w:color w:val="1E293B"/>
          <w:sz w:val="21"/>
        </w:rPr>
        <w:t xml:space="preserve">&gt;&gt;</w:t>
      </w:r>
      <w:r>
        <w:rPr>
          <w:rStyle w:val="NormalTok"/>
          <w:rFonts w:ascii="Segoe UI" w:hAnsi="Segoe UI"/>
          <w:color w:val="1E293B"/>
          <w:sz w:val="21"/>
        </w:rPr>
        <w:t xml:space="preserve"> wt</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&gt;&gt;</w:t>
      </w:r>
      <w:r>
        <w:rPr>
          <w:rStyle w:val="NormalTok"/>
          <w:rFonts w:ascii="Segoe UI" w:hAnsi="Segoe UI"/>
          <w:color w:val="1E293B"/>
          <w:sz w:val="21"/>
        </w:rPr>
        <w:t xml:space="preserve"> val</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vector</w:t>
      </w:r>
      <w:r>
        <w:rPr>
          <w:rStyle w:val="OperatorTok"/>
          <w:rFonts w:ascii="Segoe UI" w:hAnsi="Segoe UI"/>
          <w:color w:val="1E293B"/>
          <w:sz w:val="21"/>
        </w:rPr>
        <w:t xml:space="preserve">&lt;</w:t>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OperatorTok"/>
          <w:rFonts w:ascii="Segoe UI" w:hAnsi="Segoe UI"/>
          <w:color w:val="1E293B"/>
          <w:sz w:val="21"/>
        </w:rPr>
        <w:t xml:space="preserve">&gt;</w:t>
      </w:r>
      <w:r>
        <w:rPr>
          <w:rStyle w:val="NormalTok"/>
          <w:rFonts w:ascii="Segoe UI" w:hAnsi="Segoe UI"/>
          <w:color w:val="1E293B"/>
          <w:sz w:val="21"/>
        </w:rPr>
        <w:t xml:space="preserve"> dp</w:t>
      </w:r>
      <w:r>
        <w:rPr>
          <w:rStyle w:val="OperatorTok"/>
          <w:rFonts w:ascii="Segoe UI" w:hAnsi="Segoe UI"/>
          <w:color w:val="1E293B"/>
          <w:sz w:val="21"/>
        </w:rPr>
        <w:t xml:space="preserve">(</w:t>
      </w:r>
      <w:r>
        <w:rPr>
          <w:rStyle w:val="NormalTok"/>
          <w:rFonts w:ascii="Segoe UI" w:hAnsi="Segoe UI"/>
          <w:color w:val="1E293B"/>
          <w:sz w:val="21"/>
        </w:rPr>
        <w:t xml:space="preserve">W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for</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NormalTok"/>
          <w:rFonts w:ascii="Segoe UI" w:hAnsi="Segoe UI"/>
          <w:color w:val="1E293B"/>
          <w:sz w:val="21"/>
        </w:rPr>
        <w:t xml:space="preserve"> i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Style w:val="NormalTok"/>
          <w:rFonts w:ascii="Segoe UI" w:hAnsi="Segoe UI"/>
          <w:color w:val="1E293B"/>
          <w:sz w:val="21"/>
        </w:rPr>
        <w:t xml:space="preserve"> i </w:t>
      </w:r>
      <w:r>
        <w:rPr>
          <w:rStyle w:val="OperatorTok"/>
          <w:rFonts w:ascii="Segoe UI" w:hAnsi="Segoe UI"/>
          <w:color w:val="1E293B"/>
          <w:sz w:val="21"/>
        </w:rPr>
        <w:t xml:space="preserve">&lt;</w:t>
      </w:r>
      <w:r>
        <w:rPr>
          <w:rStyle w:val="NormalTok"/>
          <w:rFonts w:ascii="Segoe UI" w:hAnsi="Segoe UI"/>
          <w:color w:val="1E293B"/>
          <w:sz w:val="21"/>
        </w:rPr>
        <w:t xml:space="preserve"> n</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mmentTok"/>
          <w:rFonts w:ascii="Segoe UI" w:hAnsi="Segoe UI"/>
          <w:color w:val="1E293B"/>
          <w:sz w:val="21"/>
        </w:rPr>
        <w:t xml:space="preserve">// Duyệt ngược w giảm dần từ W về wt[i]</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for</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w </w:t>
      </w:r>
      <w:r>
        <w:rPr>
          <w:rStyle w:val="OperatorTok"/>
          <w:rFonts w:ascii="Segoe UI" w:hAnsi="Segoe UI"/>
          <w:color w:val="1E293B"/>
          <w:sz w:val="21"/>
        </w:rPr>
        <w:t xml:space="preserve">=</w:t>
      </w:r>
      <w:r>
        <w:rPr>
          <w:rStyle w:val="NormalTok"/>
          <w:rFonts w:ascii="Segoe UI" w:hAnsi="Segoe UI"/>
          <w:color w:val="1E293B"/>
          <w:sz w:val="21"/>
        </w:rPr>
        <w:t xml:space="preserve"> W</w:t>
      </w:r>
      <w:r>
        <w:rPr>
          <w:rStyle w:val="OperatorTok"/>
          <w:rFonts w:ascii="Segoe UI" w:hAnsi="Segoe UI"/>
          <w:color w:val="1E293B"/>
          <w:sz w:val="21"/>
        </w:rPr>
        <w:t xml:space="preserve">;</w:t>
      </w:r>
      <w:r>
        <w:rPr>
          <w:rStyle w:val="NormalTok"/>
          <w:rFonts w:ascii="Segoe UI" w:hAnsi="Segoe UI"/>
          <w:color w:val="1E293B"/>
          <w:sz w:val="21"/>
        </w:rPr>
        <w:t xml:space="preserve"> w </w:t>
      </w:r>
      <w:r>
        <w:rPr>
          <w:rStyle w:val="OperatorTok"/>
          <w:rFonts w:ascii="Segoe UI" w:hAnsi="Segoe UI"/>
          <w:color w:val="1E293B"/>
          <w:sz w:val="21"/>
        </w:rPr>
        <w:t xml:space="preserve">&gt;=</w:t>
      </w:r>
      <w:r>
        <w:rPr>
          <w:rStyle w:val="NormalTok"/>
          <w:rFonts w:ascii="Segoe UI" w:hAnsi="Segoe UI"/>
          <w:color w:val="1E293B"/>
          <w:sz w:val="21"/>
        </w:rPr>
        <w:t xml:space="preserve"> wt</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w</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dp</w:t>
      </w:r>
      <w:r>
        <w:rPr>
          <w:rStyle w:val="OperatorTok"/>
          <w:rFonts w:ascii="Segoe UI" w:hAnsi="Segoe UI"/>
          <w:color w:val="1E293B"/>
          <w:sz w:val="21"/>
        </w:rPr>
        <w:t xml:space="preserve">[</w:t>
      </w:r>
      <w:r>
        <w:rPr>
          <w:rStyle w:val="NormalTok"/>
          <w:rFonts w:ascii="Segoe UI" w:hAnsi="Segoe UI"/>
          <w:color w:val="1E293B"/>
          <w:sz w:val="21"/>
        </w:rPr>
        <w:t xml:space="preserve">w</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max</w:t>
      </w:r>
      <w:r>
        <w:rPr>
          <w:rStyle w:val="OperatorTok"/>
          <w:rFonts w:ascii="Segoe UI" w:hAnsi="Segoe UI"/>
          <w:color w:val="1E293B"/>
          <w:sz w:val="21"/>
        </w:rPr>
        <w:t xml:space="preserve">(</w:t>
      </w:r>
      <w:r>
        <w:rPr>
          <w:rStyle w:val="NormalTok"/>
          <w:rFonts w:ascii="Segoe UI" w:hAnsi="Segoe UI"/>
          <w:color w:val="1E293B"/>
          <w:sz w:val="21"/>
        </w:rPr>
        <w:t xml:space="preserve">dp</w:t>
      </w:r>
      <w:r>
        <w:rPr>
          <w:rStyle w:val="OperatorTok"/>
          <w:rFonts w:ascii="Segoe UI" w:hAnsi="Segoe UI"/>
          <w:color w:val="1E293B"/>
          <w:sz w:val="21"/>
        </w:rPr>
        <w:t xml:space="preserve">[</w:t>
      </w:r>
      <w:r>
        <w:rPr>
          <w:rStyle w:val="NormalTok"/>
          <w:rFonts w:ascii="Segoe UI" w:hAnsi="Segoe UI"/>
          <w:color w:val="1E293B"/>
          <w:sz w:val="21"/>
        </w:rPr>
        <w:t xml:space="preserve">w</w:t>
      </w:r>
      <w:r>
        <w:rPr>
          <w:rStyle w:val="OperatorTok"/>
          <w:rFonts w:ascii="Segoe UI" w:hAnsi="Segoe UI"/>
          <w:color w:val="1E293B"/>
          <w:sz w:val="21"/>
        </w:rPr>
        <w:t xml:space="preserve">],</w:t>
      </w:r>
      <w:r>
        <w:rPr>
          <w:rStyle w:val="NormalTok"/>
          <w:rFonts w:ascii="Segoe UI" w:hAnsi="Segoe UI"/>
          <w:color w:val="1E293B"/>
          <w:sz w:val="21"/>
        </w:rPr>
        <w:t xml:space="preserve"> val</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dp</w:t>
      </w:r>
      <w:r>
        <w:rPr>
          <w:rStyle w:val="OperatorTok"/>
          <w:rFonts w:ascii="Segoe UI" w:hAnsi="Segoe UI"/>
          <w:color w:val="1E293B"/>
          <w:sz w:val="21"/>
        </w:rPr>
        <w:t xml:space="preserve">[</w:t>
      </w:r>
      <w:r>
        <w:rPr>
          <w:rStyle w:val="NormalTok"/>
          <w:rFonts w:ascii="Segoe UI" w:hAnsi="Segoe UI"/>
          <w:color w:val="1E293B"/>
          <w:sz w:val="21"/>
        </w:rPr>
        <w:t xml:space="preserve">w </w:t>
      </w:r>
      <w:r>
        <w:rPr>
          <w:rStyle w:val="OperatorTok"/>
          <w:rFonts w:ascii="Segoe UI" w:hAnsi="Segoe UI"/>
          <w:color w:val="1E293B"/>
          <w:sz w:val="21"/>
        </w:rPr>
        <w:t xml:space="preserve">-</w:t>
      </w:r>
      <w:r>
        <w:rPr>
          <w:rStyle w:val="NormalTok"/>
          <w:rFonts w:ascii="Segoe UI" w:hAnsi="Segoe UI"/>
          <w:color w:val="1E293B"/>
          <w:sz w:val="21"/>
        </w:rPr>
        <w:t xml:space="preserve"> wt</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cout </w:t>
      </w:r>
      <w:r>
        <w:rPr>
          <w:rStyle w:val="OperatorTok"/>
          <w:rFonts w:ascii="Segoe UI" w:hAnsi="Segoe UI"/>
          <w:color w:val="1E293B"/>
          <w:sz w:val="21"/>
        </w:rPr>
        <w:t xml:space="preserve">&lt;&lt;</w:t>
      </w:r>
      <w:r>
        <w:rPr>
          <w:rStyle w:val="NormalTok"/>
          <w:rFonts w:ascii="Segoe UI" w:hAnsi="Segoe UI"/>
          <w:color w:val="1E293B"/>
          <w:sz w:val="21"/>
        </w:rPr>
        <w:t xml:space="preserve"> dp</w:t>
      </w:r>
      <w:r>
        <w:rPr>
          <w:rStyle w:val="OperatorTok"/>
          <w:rFonts w:ascii="Segoe UI" w:hAnsi="Segoe UI"/>
          <w:color w:val="1E293B"/>
          <w:sz w:val="21"/>
        </w:rPr>
        <w:t xml:space="preserve">[</w:t>
      </w:r>
      <w:r>
        <w:rPr>
          <w:rStyle w:val="NormalTok"/>
          <w:rFonts w:ascii="Segoe UI" w:hAnsi="Segoe UI"/>
          <w:color w:val="1E293B"/>
          <w:sz w:val="21"/>
        </w:rPr>
        <w:t xml:space="preserve">W</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&lt;&lt;</w:t>
      </w:r>
      <w:r>
        <w:rPr>
          <w:rStyle w:val="NormalTok"/>
          <w:rFonts w:ascii="Segoe UI" w:hAnsi="Segoe UI"/>
          <w:color w:val="1E293B"/>
          <w:sz w:val="21"/>
        </w:rPr>
        <w:t xml:space="preserve"> </w:t>
      </w:r>
      <w:r>
        <w:rPr>
          <w:rStyle w:val="StringTok"/>
          <w:rFonts w:ascii="Segoe UI" w:hAnsi="Segoe UI"/>
          <w:color w:val="1E293B"/>
          <w:sz w:val="21"/>
        </w:rPr>
        <w:t xml:space="preserve">"</w:t>
      </w:r>
      <w:r>
        <w:rPr>
          <w:rStyle w:val="SpecialCharTok"/>
          <w:rFonts w:ascii="Segoe UI" w:hAnsi="Segoe UI"/>
          <w:color w:val="1E293B"/>
          <w:sz w:val="21"/>
        </w:rPr>
        <w:t xml:space="preserve">\n</w:t>
      </w:r>
      <w:r>
        <w:rPr>
          <w:rStyle w:val="StringTok"/>
          <w:rFonts w:ascii="Segoe UI" w:hAnsi="Segoe UI"/>
          <w:color w:val="1E293B"/>
          <w:sz w:val="21"/>
        </w:rPr>
        <w:t xml:space="preserve">"</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Style w:val="OperatorTok"/>
          <w:rFonts w:ascii="Segoe UI" w:hAnsi="Segoe UI"/>
          <w:color w:val="1E293B"/>
          <w:sz w:val="21"/>
        </w:rPr>
        <w:t xml:space="preserve">}</w:t>
      </w:r>
    </w:p>
    <w:bookmarkEnd w:id="477"/>
    <w:bookmarkStart w:id="478" w:name="Xa8ac9da31f2a2c24d30fa3fc97299cf6ab75841"/>
    <w:p>
      <w:pPr>
        <w:pStyle w:val="Heading3"/>
        <w:keepNext/>
        <w:spacing w:before="280" w:after="80"/>
      </w:pPr>
      <w:r>
        <w:rPr>
          <w:rFonts w:ascii="Segoe UI" w:hAnsi="Segoe UI"/>
          <w:b/>
          <w:color w:val="2563EB"/>
          <w:sz w:val="23"/>
        </w:rPr>
        <w:t xml:space="preserve">Mẫu 2: Đường đi có tổng lớn nhất trên Lưới 2D</w:t>
      </w:r>
    </w:p>
    <w:p>
      <w:pPr>
        <w:pStyle w:val="SourceCode"/>
        <w:spacing w:line="300" w:lineRule="auto" w:after="120"/>
      </w:pPr>
      <w:r>
        <w:rPr>
          <w:rStyle w:val="PreprocessorTok"/>
          <w:rFonts w:ascii="Segoe UI" w:hAnsi="Segoe UI"/>
          <w:color w:val="1E293B"/>
          <w:sz w:val="21"/>
        </w:rPr>
        <w:t xml:space="preserve">#include </w:t>
      </w:r>
      <w:r>
        <w:rPr>
          <w:rStyle w:val="ImportTok"/>
          <w:rFonts w:ascii="Segoe UI" w:hAnsi="Segoe UI"/>
          <w:color w:val="1E293B"/>
          <w:sz w:val="21"/>
        </w:rPr>
        <w:t xml:space="preserve">&lt;bits/stdc++.h&gt;</w:t>
      </w:r>
      <w:r>
        <w:rPr>
          <w:rFonts w:ascii="Segoe UI" w:hAnsi="Segoe UI"/>
          <w:color w:val="1E293B"/>
          <w:sz w:val="21"/>
        </w:rPr>
        <w:br/>
      </w:r>
      <w:r>
        <w:rPr>
          <w:rStyle w:val="KeywordTok"/>
          <w:rFonts w:ascii="Segoe UI" w:hAnsi="Segoe UI"/>
          <w:color w:val="1E293B"/>
          <w:sz w:val="21"/>
        </w:rPr>
        <w:t xml:space="preserve">using</w:t>
      </w:r>
      <w:r>
        <w:rPr>
          <w:rStyle w:val="NormalTok"/>
          <w:rFonts w:ascii="Segoe UI" w:hAnsi="Segoe UI"/>
          <w:color w:val="1E293B"/>
          <w:sz w:val="21"/>
        </w:rPr>
        <w:t xml:space="preserve"> </w:t>
      </w:r>
      <w:r>
        <w:rPr>
          <w:rStyle w:val="KeywordTok"/>
          <w:rFonts w:ascii="Segoe UI" w:hAnsi="Segoe UI"/>
          <w:color w:val="1E293B"/>
          <w:sz w:val="21"/>
        </w:rPr>
        <w:t xml:space="preserve">namespace</w:t>
      </w:r>
      <w:r>
        <w:rPr>
          <w:rStyle w:val="NormalTok"/>
          <w:rFonts w:ascii="Segoe UI" w:hAnsi="Segoe UI"/>
          <w:color w:val="1E293B"/>
          <w:sz w:val="21"/>
        </w:rPr>
        <w:t xml:space="preserve"> std</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DataTypeTok"/>
          <w:rFonts w:ascii="Segoe UI" w:hAnsi="Segoe UI"/>
          <w:color w:val="1E293B"/>
          <w:sz w:val="21"/>
        </w:rPr>
        <w:t xml:space="preserve">int</w:t>
      </w:r>
      <w:r>
        <w:rPr>
          <w:rStyle w:val="NormalTok"/>
          <w:rFonts w:ascii="Segoe UI" w:hAnsi="Segoe UI"/>
          <w:color w:val="1E293B"/>
          <w:sz w:val="21"/>
        </w:rPr>
        <w:t xml:space="preserve"> main</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ios</w:t>
      </w:r>
      <w:r>
        <w:rPr>
          <w:rStyle w:val="OperatorTok"/>
          <w:rFonts w:ascii="Segoe UI" w:hAnsi="Segoe UI"/>
          <w:color w:val="1E293B"/>
          <w:sz w:val="21"/>
        </w:rPr>
        <w:t xml:space="preserve">::</w:t>
      </w:r>
      <w:r>
        <w:rPr>
          <w:rStyle w:val="NormalTok"/>
          <w:rFonts w:ascii="Segoe UI" w:hAnsi="Segoe UI"/>
          <w:color w:val="1E293B"/>
          <w:sz w:val="21"/>
        </w:rPr>
        <w:t xml:space="preserve">sync_with_stdio</w:t>
      </w:r>
      <w:r>
        <w:rPr>
          <w:rStyle w:val="OperatorTok"/>
          <w:rFonts w:ascii="Segoe UI" w:hAnsi="Segoe UI"/>
          <w:color w:val="1E293B"/>
          <w:sz w:val="21"/>
        </w:rPr>
        <w:t xml:space="preserve">(</w:t>
      </w:r>
      <w:r>
        <w:rPr>
          <w:rStyle w:val="KeywordTok"/>
          <w:rFonts w:ascii="Segoe UI" w:hAnsi="Segoe UI"/>
          <w:color w:val="1E293B"/>
          <w:sz w:val="21"/>
        </w:rPr>
        <w:t xml:space="preserve">false</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cin</w:t>
      </w:r>
      <w:r>
        <w:rPr>
          <w:rStyle w:val="OperatorTok"/>
          <w:rFonts w:ascii="Segoe UI" w:hAnsi="Segoe UI"/>
          <w:color w:val="1E293B"/>
          <w:sz w:val="21"/>
        </w:rPr>
        <w:t xml:space="preserve">.</w:t>
      </w:r>
      <w:r>
        <w:rPr>
          <w:rStyle w:val="NormalTok"/>
          <w:rFonts w:ascii="Segoe UI" w:hAnsi="Segoe UI"/>
          <w:color w:val="1E293B"/>
          <w:sz w:val="21"/>
        </w:rPr>
        <w:t xml:space="preserve">tie</w:t>
      </w:r>
      <w:r>
        <w:rPr>
          <w:rStyle w:val="OperatorTok"/>
          <w:rFonts w:ascii="Segoe UI" w:hAnsi="Segoe UI"/>
          <w:color w:val="1E293B"/>
          <w:sz w:val="21"/>
        </w:rPr>
        <w:t xml:space="preserve">(</w:t>
      </w:r>
      <w:r>
        <w:rPr>
          <w:rStyle w:val="KeywordTok"/>
          <w:rFonts w:ascii="Segoe UI" w:hAnsi="Segoe UI"/>
          <w:color w:val="1E293B"/>
          <w:sz w:val="21"/>
        </w:rPr>
        <w:t xml:space="preserve">nullptr</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NormalTok"/>
          <w:rFonts w:ascii="Segoe UI" w:hAnsi="Segoe UI"/>
          <w:color w:val="1E293B"/>
          <w:sz w:val="21"/>
        </w:rPr>
        <w:t xml:space="preserve"> n</w:t>
      </w:r>
      <w:r>
        <w:rPr>
          <w:rStyle w:val="OperatorTok"/>
          <w:rFonts w:ascii="Segoe UI" w:hAnsi="Segoe UI"/>
          <w:color w:val="1E293B"/>
          <w:sz w:val="21"/>
        </w:rPr>
        <w:t xml:space="preserve">,</w:t>
      </w:r>
      <w:r>
        <w:rPr>
          <w:rStyle w:val="NormalTok"/>
          <w:rFonts w:ascii="Segoe UI" w:hAnsi="Segoe UI"/>
          <w:color w:val="1E293B"/>
          <w:sz w:val="21"/>
        </w:rPr>
        <w:t xml:space="preserve"> m</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cin </w:t>
      </w:r>
      <w:r>
        <w:rPr>
          <w:rStyle w:val="OperatorTok"/>
          <w:rFonts w:ascii="Segoe UI" w:hAnsi="Segoe UI"/>
          <w:color w:val="1E293B"/>
          <w:sz w:val="21"/>
        </w:rPr>
        <w:t xml:space="preserve">&gt;&gt;</w:t>
      </w:r>
      <w:r>
        <w:rPr>
          <w:rStyle w:val="NormalTok"/>
          <w:rFonts w:ascii="Segoe UI" w:hAnsi="Segoe UI"/>
          <w:color w:val="1E293B"/>
          <w:sz w:val="21"/>
        </w:rPr>
        <w:t xml:space="preserve"> n </w:t>
      </w:r>
      <w:r>
        <w:rPr>
          <w:rStyle w:val="OperatorTok"/>
          <w:rFonts w:ascii="Segoe UI" w:hAnsi="Segoe UI"/>
          <w:color w:val="1E293B"/>
          <w:sz w:val="21"/>
        </w:rPr>
        <w:t xml:space="preserve">&gt;&gt;</w:t>
      </w:r>
      <w:r>
        <w:rPr>
          <w:rStyle w:val="NormalTok"/>
          <w:rFonts w:ascii="Segoe UI" w:hAnsi="Segoe UI"/>
          <w:color w:val="1E293B"/>
          <w:sz w:val="21"/>
        </w:rPr>
        <w:t xml:space="preserve"> m</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n </w:t>
      </w:r>
      <w:r>
        <w:rPr>
          <w:rStyle w:val="OperatorTok"/>
          <w:rFonts w:ascii="Segoe UI" w:hAnsi="Segoe UI"/>
          <w:color w:val="1E293B"/>
          <w:sz w:val="21"/>
        </w:rPr>
        <w:t xml:space="preserve">&lt;=</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m </w:t>
      </w:r>
      <w:r>
        <w:rPr>
          <w:rStyle w:val="OperatorTok"/>
          <w:rFonts w:ascii="Segoe UI" w:hAnsi="Segoe UI"/>
          <w:color w:val="1E293B"/>
          <w:sz w:val="21"/>
        </w:rPr>
        <w:t xml:space="preserve">&lt;=</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vector</w:t>
      </w:r>
      <w:r>
        <w:rPr>
          <w:rStyle w:val="OperatorTok"/>
          <w:rFonts w:ascii="Segoe UI" w:hAnsi="Segoe UI"/>
          <w:color w:val="1E293B"/>
          <w:sz w:val="21"/>
        </w:rPr>
        <w:t xml:space="preserve">&lt;</w:t>
      </w:r>
      <w:r>
        <w:rPr>
          <w:rStyle w:val="NormalTok"/>
          <w:rFonts w:ascii="Segoe UI" w:hAnsi="Segoe UI"/>
          <w:color w:val="1E293B"/>
          <w:sz w:val="21"/>
        </w:rPr>
        <w:t xml:space="preserve">vector</w:t>
      </w:r>
      <w:r>
        <w:rPr>
          <w:rStyle w:val="OperatorTok"/>
          <w:rFonts w:ascii="Segoe UI" w:hAnsi="Segoe UI"/>
          <w:color w:val="1E293B"/>
          <w:sz w:val="21"/>
        </w:rPr>
        <w:t xml:space="preserve">&lt;</w:t>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OperatorTok"/>
          <w:rFonts w:ascii="Segoe UI" w:hAnsi="Segoe UI"/>
          <w:color w:val="1E293B"/>
          <w:sz w:val="21"/>
        </w:rPr>
        <w:t xml:space="preserve">&gt;&gt;</w:t>
      </w:r>
      <w:r>
        <w:rPr>
          <w:rStyle w:val="NormalTok"/>
          <w:rFonts w:ascii="Segoe UI" w:hAnsi="Segoe UI"/>
          <w:color w:val="1E293B"/>
          <w:sz w:val="21"/>
        </w:rPr>
        <w:t xml:space="preserve"> a</w:t>
      </w:r>
      <w:r>
        <w:rPr>
          <w:rStyle w:val="OperatorTok"/>
          <w:rFonts w:ascii="Segoe UI" w:hAnsi="Segoe UI"/>
          <w:color w:val="1E293B"/>
          <w:sz w:val="21"/>
        </w:rPr>
        <w:t xml:space="preserve">(</w:t>
      </w:r>
      <w:r>
        <w:rPr>
          <w:rStyle w:val="NormalTok"/>
          <w:rFonts w:ascii="Segoe UI" w:hAnsi="Segoe UI"/>
          <w:color w:val="1E293B"/>
          <w:sz w:val="21"/>
        </w:rPr>
        <w:t xml:space="preserve">n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vector</w:t>
      </w:r>
      <w:r>
        <w:rPr>
          <w:rStyle w:val="OperatorTok"/>
          <w:rFonts w:ascii="Segoe UI" w:hAnsi="Segoe UI"/>
          <w:color w:val="1E293B"/>
          <w:sz w:val="21"/>
        </w:rPr>
        <w:t xml:space="preserve">&lt;</w:t>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OperatorTok"/>
          <w:rFonts w:ascii="Segoe UI" w:hAnsi="Segoe UI"/>
          <w:color w:val="1E293B"/>
          <w:sz w:val="21"/>
        </w:rPr>
        <w:t xml:space="preserve">&gt;(</w:t>
      </w:r>
      <w:r>
        <w:rPr>
          <w:rStyle w:val="NormalTok"/>
          <w:rFonts w:ascii="Segoe UI" w:hAnsi="Segoe UI"/>
          <w:color w:val="1E293B"/>
          <w:sz w:val="21"/>
        </w:rPr>
        <w:t xml:space="preserve">m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for</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NormalTok"/>
          <w:rFonts w:ascii="Segoe UI" w:hAnsi="Segoe UI"/>
          <w:color w:val="1E293B"/>
          <w:sz w:val="21"/>
        </w:rPr>
        <w:t xml:space="preserve"> i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i </w:t>
      </w:r>
      <w:r>
        <w:rPr>
          <w:rStyle w:val="OperatorTok"/>
          <w:rFonts w:ascii="Segoe UI" w:hAnsi="Segoe UI"/>
          <w:color w:val="1E293B"/>
          <w:sz w:val="21"/>
        </w:rPr>
        <w:t xml:space="preserve">&lt;=</w:t>
      </w:r>
      <w:r>
        <w:rPr>
          <w:rStyle w:val="NormalTok"/>
          <w:rFonts w:ascii="Segoe UI" w:hAnsi="Segoe UI"/>
          <w:color w:val="1E293B"/>
          <w:sz w:val="21"/>
        </w:rPr>
        <w:t xml:space="preserve"> n</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for</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NormalTok"/>
          <w:rFonts w:ascii="Segoe UI" w:hAnsi="Segoe UI"/>
          <w:color w:val="1E293B"/>
          <w:sz w:val="21"/>
        </w:rPr>
        <w:t xml:space="preserve"> j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j </w:t>
      </w:r>
      <w:r>
        <w:rPr>
          <w:rStyle w:val="OperatorTok"/>
          <w:rFonts w:ascii="Segoe UI" w:hAnsi="Segoe UI"/>
          <w:color w:val="1E293B"/>
          <w:sz w:val="21"/>
        </w:rPr>
        <w:t xml:space="preserve">&lt;=</w:t>
      </w:r>
      <w:r>
        <w:rPr>
          <w:rStyle w:val="NormalTok"/>
          <w:rFonts w:ascii="Segoe UI" w:hAnsi="Segoe UI"/>
          <w:color w:val="1E293B"/>
          <w:sz w:val="21"/>
        </w:rPr>
        <w:t xml:space="preserve"> m</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j</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cin </w:t>
      </w:r>
      <w:r>
        <w:rPr>
          <w:rStyle w:val="OperatorTok"/>
          <w:rFonts w:ascii="Segoe UI" w:hAnsi="Segoe UI"/>
          <w:color w:val="1E293B"/>
          <w:sz w:val="21"/>
        </w:rPr>
        <w:t xml:space="preserve">&gt;&gt;</w:t>
      </w:r>
      <w:r>
        <w:rPr>
          <w:rStyle w:val="NormalTok"/>
          <w:rFonts w:ascii="Segoe UI" w:hAnsi="Segoe UI"/>
          <w:color w:val="1E293B"/>
          <w:sz w:val="21"/>
        </w:rPr>
        <w:t xml:space="preserve"> a</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j</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vector</w:t>
      </w:r>
      <w:r>
        <w:rPr>
          <w:rStyle w:val="OperatorTok"/>
          <w:rFonts w:ascii="Segoe UI" w:hAnsi="Segoe UI"/>
          <w:color w:val="1E293B"/>
          <w:sz w:val="21"/>
        </w:rPr>
        <w:t xml:space="preserve">&lt;</w:t>
      </w:r>
      <w:r>
        <w:rPr>
          <w:rStyle w:val="NormalTok"/>
          <w:rFonts w:ascii="Segoe UI" w:hAnsi="Segoe UI"/>
          <w:color w:val="1E293B"/>
          <w:sz w:val="21"/>
        </w:rPr>
        <w:t xml:space="preserve">vector</w:t>
      </w:r>
      <w:r>
        <w:rPr>
          <w:rStyle w:val="OperatorTok"/>
          <w:rFonts w:ascii="Segoe UI" w:hAnsi="Segoe UI"/>
          <w:color w:val="1E293B"/>
          <w:sz w:val="21"/>
        </w:rPr>
        <w:t xml:space="preserve">&lt;</w:t>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OperatorTok"/>
          <w:rFonts w:ascii="Segoe UI" w:hAnsi="Segoe UI"/>
          <w:color w:val="1E293B"/>
          <w:sz w:val="21"/>
        </w:rPr>
        <w:t xml:space="preserve">&gt;&gt;</w:t>
      </w:r>
      <w:r>
        <w:rPr>
          <w:rStyle w:val="NormalTok"/>
          <w:rFonts w:ascii="Segoe UI" w:hAnsi="Segoe UI"/>
          <w:color w:val="1E293B"/>
          <w:sz w:val="21"/>
        </w:rPr>
        <w:t xml:space="preserve"> dp</w:t>
      </w:r>
      <w:r>
        <w:rPr>
          <w:rStyle w:val="OperatorTok"/>
          <w:rFonts w:ascii="Segoe UI" w:hAnsi="Segoe UI"/>
          <w:color w:val="1E293B"/>
          <w:sz w:val="21"/>
        </w:rPr>
        <w:t xml:space="preserve">(</w:t>
      </w:r>
      <w:r>
        <w:rPr>
          <w:rStyle w:val="NormalTok"/>
          <w:rFonts w:ascii="Segoe UI" w:hAnsi="Segoe UI"/>
          <w:color w:val="1E293B"/>
          <w:sz w:val="21"/>
        </w:rPr>
        <w:t xml:space="preserve">n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vector</w:t>
      </w:r>
      <w:r>
        <w:rPr>
          <w:rStyle w:val="OperatorTok"/>
          <w:rFonts w:ascii="Segoe UI" w:hAnsi="Segoe UI"/>
          <w:color w:val="1E293B"/>
          <w:sz w:val="21"/>
        </w:rPr>
        <w:t xml:space="preserve">&lt;</w:t>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OperatorTok"/>
          <w:rFonts w:ascii="Segoe UI" w:hAnsi="Segoe UI"/>
          <w:color w:val="1E293B"/>
          <w:sz w:val="21"/>
        </w:rPr>
        <w:t xml:space="preserve">&gt;(</w:t>
      </w:r>
      <w:r>
        <w:rPr>
          <w:rStyle w:val="NormalTok"/>
          <w:rFonts w:ascii="Segoe UI" w:hAnsi="Segoe UI"/>
          <w:color w:val="1E293B"/>
          <w:sz w:val="21"/>
        </w:rPr>
        <w:t xml:space="preserve">m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for</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NormalTok"/>
          <w:rFonts w:ascii="Segoe UI" w:hAnsi="Segoe UI"/>
          <w:color w:val="1E293B"/>
          <w:sz w:val="21"/>
        </w:rPr>
        <w:t xml:space="preserve"> i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i </w:t>
      </w:r>
      <w:r>
        <w:rPr>
          <w:rStyle w:val="OperatorTok"/>
          <w:rFonts w:ascii="Segoe UI" w:hAnsi="Segoe UI"/>
          <w:color w:val="1E293B"/>
          <w:sz w:val="21"/>
        </w:rPr>
        <w:t xml:space="preserve">&lt;=</w:t>
      </w:r>
      <w:r>
        <w:rPr>
          <w:rStyle w:val="NormalTok"/>
          <w:rFonts w:ascii="Segoe UI" w:hAnsi="Segoe UI"/>
          <w:color w:val="1E293B"/>
          <w:sz w:val="21"/>
        </w:rPr>
        <w:t xml:space="preserve"> n</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for</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NormalTok"/>
          <w:rFonts w:ascii="Segoe UI" w:hAnsi="Segoe UI"/>
          <w:color w:val="1E293B"/>
          <w:sz w:val="21"/>
        </w:rPr>
        <w:t xml:space="preserve"> j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j </w:t>
      </w:r>
      <w:r>
        <w:rPr>
          <w:rStyle w:val="OperatorTok"/>
          <w:rFonts w:ascii="Segoe UI" w:hAnsi="Segoe UI"/>
          <w:color w:val="1E293B"/>
          <w:sz w:val="21"/>
        </w:rPr>
        <w:t xml:space="preserve">&lt;=</w:t>
      </w:r>
      <w:r>
        <w:rPr>
          <w:rStyle w:val="NormalTok"/>
          <w:rFonts w:ascii="Segoe UI" w:hAnsi="Segoe UI"/>
          <w:color w:val="1E293B"/>
          <w:sz w:val="21"/>
        </w:rPr>
        <w:t xml:space="preserve"> m</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j</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i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NormalTok"/>
          <w:rFonts w:ascii="Segoe UI" w:hAnsi="Segoe UI"/>
          <w:color w:val="1E293B"/>
          <w:sz w:val="21"/>
        </w:rPr>
        <w:t xml:space="preserve"> </w:t>
      </w:r>
      <w:r>
        <w:rPr>
          <w:rStyle w:val="OperatorTok"/>
          <w:rFonts w:ascii="Segoe UI" w:hAnsi="Segoe UI"/>
          <w:color w:val="1E293B"/>
          <w:sz w:val="21"/>
        </w:rPr>
        <w:t xml:space="preserve">&amp;&amp;</w:t>
      </w:r>
      <w:r>
        <w:rPr>
          <w:rStyle w:val="NormalTok"/>
          <w:rFonts w:ascii="Segoe UI" w:hAnsi="Segoe UI"/>
          <w:color w:val="1E293B"/>
          <w:sz w:val="21"/>
        </w:rPr>
        <w:t xml:space="preserve"> j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dp</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j</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a</w:t>
      </w:r>
      <w:r>
        <w:rPr>
          <w:rStyle w:val="OperatorTok"/>
          <w:rFonts w:ascii="Segoe UI" w:hAnsi="Segoe UI"/>
          <w:color w:val="1E293B"/>
          <w:sz w:val="21"/>
        </w:rPr>
        <w:t xml:space="preserve">[</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DecValTok"/>
          <w:rFonts w:ascii="Segoe UI" w:hAnsi="Segoe UI"/>
          <w:color w:val="1E293B"/>
          <w:sz w:val="21"/>
        </w:rPr>
        <w:t xml:space="preserve">1</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ntrolFlowTok"/>
          <w:rFonts w:ascii="Segoe UI" w:hAnsi="Segoe UI"/>
          <w:color w:val="1E293B"/>
          <w:sz w:val="21"/>
        </w:rPr>
        <w:t xml:space="preserve">else</w:t>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i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dp</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j</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dp</w:t>
      </w:r>
      <w:r>
        <w:rPr>
          <w:rStyle w:val="OperatorTok"/>
          <w:rFonts w:ascii="Segoe UI" w:hAnsi="Segoe UI"/>
          <w:color w:val="1E293B"/>
          <w:sz w:val="21"/>
        </w:rPr>
        <w:t xml:space="preserve">[</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j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a</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j</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ntrolFlowTok"/>
          <w:rFonts w:ascii="Segoe UI" w:hAnsi="Segoe UI"/>
          <w:color w:val="1E293B"/>
          <w:sz w:val="21"/>
        </w:rPr>
        <w:t xml:space="preserve">else</w:t>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j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dp</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j</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dp</w:t>
      </w:r>
      <w:r>
        <w:rPr>
          <w:rStyle w:val="OperatorTok"/>
          <w:rFonts w:ascii="Segoe UI" w:hAnsi="Segoe UI"/>
          <w:color w:val="1E293B"/>
          <w:sz w:val="21"/>
        </w:rPr>
        <w:t xml:space="preserve">[</w:t>
      </w:r>
      <w:r>
        <w:rPr>
          <w:rStyle w:val="NormalTok"/>
          <w:rFonts w:ascii="Segoe UI" w:hAnsi="Segoe UI"/>
          <w:color w:val="1E293B"/>
          <w:sz w:val="21"/>
        </w:rPr>
        <w:t xml:space="preserve">i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a</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j</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ntrolFlowTok"/>
          <w:rFonts w:ascii="Segoe UI" w:hAnsi="Segoe UI"/>
          <w:color w:val="1E293B"/>
          <w:sz w:val="21"/>
        </w:rPr>
        <w:t xml:space="preserve">else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dp</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j</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a</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j</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max</w:t>
      </w:r>
      <w:r>
        <w:rPr>
          <w:rStyle w:val="OperatorTok"/>
          <w:rFonts w:ascii="Segoe UI" w:hAnsi="Segoe UI"/>
          <w:color w:val="1E293B"/>
          <w:sz w:val="21"/>
        </w:rPr>
        <w:t xml:space="preserve">(</w:t>
      </w:r>
      <w:r>
        <w:rPr>
          <w:rStyle w:val="NormalTok"/>
          <w:rFonts w:ascii="Segoe UI" w:hAnsi="Segoe UI"/>
          <w:color w:val="1E293B"/>
          <w:sz w:val="21"/>
        </w:rPr>
        <w:t xml:space="preserve">dp</w:t>
      </w:r>
      <w:r>
        <w:rPr>
          <w:rStyle w:val="OperatorTok"/>
          <w:rFonts w:ascii="Segoe UI" w:hAnsi="Segoe UI"/>
          <w:color w:val="1E293B"/>
          <w:sz w:val="21"/>
        </w:rPr>
        <w:t xml:space="preserve">[</w:t>
      </w:r>
      <w:r>
        <w:rPr>
          <w:rStyle w:val="NormalTok"/>
          <w:rFonts w:ascii="Segoe UI" w:hAnsi="Segoe UI"/>
          <w:color w:val="1E293B"/>
          <w:sz w:val="21"/>
        </w:rPr>
        <w:t xml:space="preserve">i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j</w:t>
      </w:r>
      <w:r>
        <w:rPr>
          <w:rStyle w:val="OperatorTok"/>
          <w:rFonts w:ascii="Segoe UI" w:hAnsi="Segoe UI"/>
          <w:color w:val="1E293B"/>
          <w:sz w:val="21"/>
        </w:rPr>
        <w:t xml:space="preserve">],</w:t>
      </w:r>
      <w:r>
        <w:rPr>
          <w:rStyle w:val="NormalTok"/>
          <w:rFonts w:ascii="Segoe UI" w:hAnsi="Segoe UI"/>
          <w:color w:val="1E293B"/>
          <w:sz w:val="21"/>
        </w:rPr>
        <w:t xml:space="preserve"> dp</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j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cout </w:t>
      </w:r>
      <w:r>
        <w:rPr>
          <w:rStyle w:val="OperatorTok"/>
          <w:rFonts w:ascii="Segoe UI" w:hAnsi="Segoe UI"/>
          <w:color w:val="1E293B"/>
          <w:sz w:val="21"/>
        </w:rPr>
        <w:t xml:space="preserve">&lt;&lt;</w:t>
      </w:r>
      <w:r>
        <w:rPr>
          <w:rStyle w:val="NormalTok"/>
          <w:rFonts w:ascii="Segoe UI" w:hAnsi="Segoe UI"/>
          <w:color w:val="1E293B"/>
          <w:sz w:val="21"/>
        </w:rPr>
        <w:t xml:space="preserve"> dp</w:t>
      </w:r>
      <w:r>
        <w:rPr>
          <w:rStyle w:val="OperatorTok"/>
          <w:rFonts w:ascii="Segoe UI" w:hAnsi="Segoe UI"/>
          <w:color w:val="1E293B"/>
          <w:sz w:val="21"/>
        </w:rPr>
        <w:t xml:space="preserve">[</w:t>
      </w:r>
      <w:r>
        <w:rPr>
          <w:rStyle w:val="NormalTok"/>
          <w:rFonts w:ascii="Segoe UI" w:hAnsi="Segoe UI"/>
          <w:color w:val="1E293B"/>
          <w:sz w:val="21"/>
        </w:rPr>
        <w:t xml:space="preserve">n</w:t>
      </w:r>
      <w:r>
        <w:rPr>
          <w:rStyle w:val="OperatorTok"/>
          <w:rFonts w:ascii="Segoe UI" w:hAnsi="Segoe UI"/>
          <w:color w:val="1E293B"/>
          <w:sz w:val="21"/>
        </w:rPr>
        <w:t xml:space="preserve">][</w:t>
      </w:r>
      <w:r>
        <w:rPr>
          <w:rStyle w:val="NormalTok"/>
          <w:rFonts w:ascii="Segoe UI" w:hAnsi="Segoe UI"/>
          <w:color w:val="1E293B"/>
          <w:sz w:val="21"/>
        </w:rPr>
        <w:t xml:space="preserve">m</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&lt;&lt;</w:t>
      </w:r>
      <w:r>
        <w:rPr>
          <w:rStyle w:val="NormalTok"/>
          <w:rFonts w:ascii="Segoe UI" w:hAnsi="Segoe UI"/>
          <w:color w:val="1E293B"/>
          <w:sz w:val="21"/>
        </w:rPr>
        <w:t xml:space="preserve"> </w:t>
      </w:r>
      <w:r>
        <w:rPr>
          <w:rStyle w:val="StringTok"/>
          <w:rFonts w:ascii="Segoe UI" w:hAnsi="Segoe UI"/>
          <w:color w:val="1E293B"/>
          <w:sz w:val="21"/>
        </w:rPr>
        <w:t xml:space="preserve">"</w:t>
      </w:r>
      <w:r>
        <w:rPr>
          <w:rStyle w:val="SpecialCharTok"/>
          <w:rFonts w:ascii="Segoe UI" w:hAnsi="Segoe UI"/>
          <w:color w:val="1E293B"/>
          <w:sz w:val="21"/>
        </w:rPr>
        <w:t xml:space="preserve">\n</w:t>
      </w:r>
      <w:r>
        <w:rPr>
          <w:rStyle w:val="StringTok"/>
          <w:rFonts w:ascii="Segoe UI" w:hAnsi="Segoe UI"/>
          <w:color w:val="1E293B"/>
          <w:sz w:val="21"/>
        </w:rPr>
        <w:t xml:space="preserve">"</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Style w:val="OperatorTok"/>
          <w:rFonts w:ascii="Segoe UI" w:hAnsi="Segoe UI"/>
          <w:color w:val="1E293B"/>
          <w:sz w:val="21"/>
        </w:rPr>
        <w:t xml:space="preserve">}</w:t>
      </w:r>
    </w:p>
    <w:bookmarkEnd w:id="478"/>
    <w:bookmarkEnd w:id="479"/>
    <w:bookmarkStart w:id="495" w:name="X30de82685d559cbc8ef43be989029e48cbe9fb4"/>
    <w:p>
      <w:pPr>
        <w:pStyle w:val="Heading2"/>
        <w:keepNext/>
        <w:spacing w:before="360" w:after="120"/>
      </w:pPr>
      <w:r>
        <w:rPr>
          <w:rFonts w:ascii="Segoe UI" w:hAnsi="Segoe UI"/>
          <w:b/>
          <w:color w:val="0F172A"/>
          <w:sz w:val="26"/>
        </w:rPr>
        <w:t xml:space="preserve">8. Hệ Thống Câu Hỏi Kiểm Tra Khái Niệm (Concept Quiz)</w:t>
      </w:r>
    </w:p>
    <w:bookmarkStart w:id="480" w:name="câu-1-bản-chất-không-gian-trạng-thái-2d"/>
    <w:p>
      <w:pPr>
        <w:pStyle w:val="Heading4"/>
        <w:keepNext/>
        <w:spacing w:before="240" w:after="80"/>
      </w:pPr>
      <w:r>
        <w:rPr>
          <w:rFonts w:ascii="Segoe UI" w:hAnsi="Segoe UI"/>
          <w:b/>
          <w:color w:val="334155"/>
          <w:sz w:val="21"/>
        </w:rPr>
        <w:t xml:space="preserve">Câu 1 (Bản chất Không gian Trạng thái 2D):</w:t>
      </w:r>
    </w:p>
    <w:p>
      <w:pPr>
        <w:pStyle w:val="FirstParagraph"/>
        <w:spacing w:line="300" w:lineRule="auto" w:after="120"/>
      </w:pPr>
      <w:r>
        <w:rPr>
          <w:rFonts w:ascii="Segoe UI" w:hAnsi="Segoe UI"/>
          <w:color w:val="1E293B"/>
          <w:sz w:val="21"/>
        </w:rPr>
        <w:t xml:space="preserve">Trong bài toán Cái túi</w:t>
      </w:r>
      <w:r>
        <w:rPr>
          <w:rFonts w:ascii="Segoe UI" w:hAnsi="Segoe UI"/>
          <w:color w:val="1E293B"/>
          <w:sz w:val="21"/>
        </w:rPr>
        <w:t xml:space="preserve"> </w:t>
      </w:r>
      <m:oMath>
        <m:r>
          <m:t>0</m:t>
        </m:r>
        <m:r>
          <m:rPr>
            <m:sty m:val="p"/>
          </m:rPr>
          <m:t>/</m:t>
        </m:r>
        <m:r>
          <m:t>1</m:t>
        </m:r>
      </m:oMath>
      <w:r>
        <w:rPr>
          <w:rFonts w:ascii="Segoe UI" w:hAnsi="Segoe UI"/>
          <w:color w:val="1E293B"/>
          <w:sz w:val="21"/>
        </w:rPr>
        <w:t xml:space="preserve"> </w:t>
      </w:r>
      <w:r>
        <w:rPr>
          <w:rFonts w:ascii="Segoe UI" w:hAnsi="Segoe UI"/>
          <w:color w:val="1E293B"/>
          <w:sz w:val="21"/>
        </w:rPr>
        <w:t xml:space="preserve">Knapsack, tại sao cần đến hai tham số trạng thái</w:t>
      </w:r>
      <w:r>
        <w:rPr>
          <w:rFonts w:ascii="Segoe UI" w:hAnsi="Segoe UI"/>
          <w:color w:val="1E293B"/>
          <w:sz w:val="21"/>
        </w:rPr>
        <w:t xml:space="preserve"> </w:t>
      </w:r>
      <m:oMath>
        <m:r>
          <m:t>d</m:t>
        </m:r>
        <m:r>
          <m:t>p</m:t>
        </m:r>
        <m:r>
          <m:rPr>
            <m:sty m:val="p"/>
          </m:rPr>
          <m:t>[</m:t>
        </m:r>
        <m:r>
          <m:t>i</m:t>
        </m:r>
        <m:r>
          <m:rPr>
            <m:sty m:val="p"/>
          </m:rPr>
          <m:t>]</m:t>
        </m:r>
        <m:r>
          <m:rPr>
            <m:sty m:val="p"/>
          </m:rPr>
          <m:t>[</m:t>
        </m:r>
        <m:r>
          <m:t>w</m:t>
        </m:r>
        <m:r>
          <m:rPr>
            <m:sty m:val="p"/>
          </m:rPr>
          <m:t>]</m:t>
        </m:r>
      </m:oMath>
      <w:r>
        <w:rPr>
          <w:rFonts w:ascii="Segoe UI" w:hAnsi="Segoe UI"/>
          <w:color w:val="1E293B"/>
          <w:sz w:val="21"/>
        </w:rPr>
        <w:t xml:space="preserve">?</w:t>
      </w:r>
    </w:p>
    <w:p>
      <w:pPr>
        <w:numPr>
          <w:ilvl w:val="0"/>
          <w:numId w:val="1298"/>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Vì mỗi món đồ có hai thuộc tính là tên gọi và mã số.</w:t>
      </w:r>
    </w:p>
    <w:p>
      <w:pPr>
        <w:numPr>
          <w:ilvl w:val="0"/>
          <w:numId w:val="1298"/>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Vì cần theo dõi đồng thời tập món đồ đã xét (</w:t>
      </w:r>
      <m:oMath>
        <m:r>
          <m:t>1</m:t>
        </m:r>
        <m:r>
          <m:rPr>
            <m:sty m:val="p"/>
          </m:rPr>
          <m:t>→</m:t>
        </m:r>
        <m:r>
          <m:t>i</m:t>
        </m:r>
      </m:oMath>
      <w:r>
        <w:rPr>
          <w:rFonts w:ascii="Segoe UI" w:hAnsi="Segoe UI"/>
          <w:color w:val="1E293B"/>
          <w:sz w:val="21"/>
        </w:rPr>
        <w:t xml:space="preserve">) và lượng sức chứa đã tiêu tốn (</w:t>
      </w:r>
      <m:oMath>
        <m:r>
          <m:t>w</m:t>
        </m:r>
      </m:oMath>
      <w:r>
        <w:rPr>
          <w:rFonts w:ascii="Segoe UI" w:hAnsi="Segoe UI"/>
          <w:color w:val="1E293B"/>
          <w:sz w:val="21"/>
        </w:rPr>
        <w:t xml:space="preserve">).</w:t>
      </w:r>
    </w:p>
    <w:p>
      <w:pPr>
        <w:numPr>
          <w:ilvl w:val="0"/>
          <w:numId w:val="1298"/>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Để tăng độ phức tạp thời gian thuật toán.</w:t>
      </w:r>
    </w:p>
    <w:p>
      <w:pPr>
        <w:numPr>
          <w:ilvl w:val="0"/>
          <w:numId w:val="1298"/>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Vì ma trận 2D luôn chạy nhanh hơn mảng 1D.</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Một chiều đại diện cho tiến trình duyệt các lựa chọn (</w:t>
      </w:r>
      <m:oMath>
        <m:r>
          <m:t>i</m:t>
        </m:r>
      </m:oMath>
      <w:r>
        <w:rPr>
          <w:rFonts w:ascii="Segoe UI" w:hAnsi="Segoe UI"/>
          <w:color w:val="1E293B"/>
          <w:sz w:val="21"/>
        </w:rPr>
        <w:t xml:space="preserve">), chiều còn lại đại diện cho giới hạn tài nguyên bị ràng buộc (</w:t>
      </w:r>
      <m:oMath>
        <m:r>
          <m:t>w</m:t>
        </m:r>
      </m:oMath>
      <w:r>
        <w:rPr>
          <w:rFonts w:ascii="Segoe UI" w:hAnsi="Segoe UI"/>
          <w:color w:val="1E293B"/>
          <w:sz w:val="21"/>
        </w:rPr>
        <w:t xml:space="preserve">).</w:t>
      </w:r>
    </w:p>
    <w:bookmarkEnd w:id="480"/>
    <w:bookmarkStart w:id="481" w:name="X5717f255ad30f71aaa73d3ebd26e95bf8bdd8fe"/>
    <w:p>
      <w:pPr>
        <w:pStyle w:val="Heading4"/>
        <w:keepNext/>
        <w:spacing w:before="240" w:after="80"/>
      </w:pPr>
      <w:r>
        <w:rPr>
          <w:rFonts w:ascii="Segoe UI" w:hAnsi="Segoe UI"/>
          <w:b/>
          <w:color w:val="334155"/>
          <w:sz w:val="21"/>
        </w:rPr>
        <w:t xml:space="preserve">Câu 2 (Chiều duyệt vòng lặp Nén mảng 0/1 Knapsack):</w:t>
      </w:r>
    </w:p>
    <w:p>
      <w:pPr>
        <w:pStyle w:val="FirstParagraph"/>
        <w:spacing w:line="300" w:lineRule="auto" w:after="120"/>
      </w:pPr>
      <w:r>
        <w:rPr>
          <w:rFonts w:ascii="Segoe UI" w:hAnsi="Segoe UI"/>
          <w:color w:val="1E293B"/>
          <w:sz w:val="21"/>
        </w:rPr>
        <w:t xml:space="preserve">Khi nén bảng</w:t>
      </w:r>
      <w:r>
        <w:rPr>
          <w:rFonts w:ascii="Segoe UI" w:hAnsi="Segoe UI"/>
          <w:color w:val="1E293B"/>
          <w:sz w:val="21"/>
        </w:rPr>
        <w:t xml:space="preserve"> </w:t>
      </w:r>
      <m:oMath>
        <m:r>
          <m:t>D</m:t>
        </m:r>
        <m:r>
          <m:t>P</m:t>
        </m:r>
        <m:r>
          <m:rPr>
            <m:sty m:val="p"/>
          </m:rPr>
          <m:t>[</m:t>
        </m:r>
        <m:r>
          <m:t>i</m:t>
        </m:r>
        <m:r>
          <m:rPr>
            <m:sty m:val="p"/>
          </m:rPr>
          <m:t>]</m:t>
        </m:r>
        <m:r>
          <m:rPr>
            <m:sty m:val="p"/>
          </m:rPr>
          <m:t>[</m:t>
        </m:r>
        <m:r>
          <m:t>w</m:t>
        </m:r>
        <m:r>
          <m:rPr>
            <m:sty m:val="p"/>
          </m:rPr>
          <m:t>]</m:t>
        </m:r>
      </m:oMath>
      <w:r>
        <w:rPr>
          <w:rFonts w:ascii="Segoe UI" w:hAnsi="Segoe UI"/>
          <w:color w:val="1E293B"/>
          <w:sz w:val="21"/>
        </w:rPr>
        <w:t xml:space="preserve"> </w:t>
      </w:r>
      <w:r>
        <w:rPr>
          <w:rFonts w:ascii="Segoe UI" w:hAnsi="Segoe UI"/>
          <w:color w:val="1E293B"/>
          <w:sz w:val="21"/>
        </w:rPr>
        <w:t xml:space="preserve">thành mảng 1D</w:t>
      </w:r>
      <w:r>
        <w:rPr>
          <w:rFonts w:ascii="Segoe UI" w:hAnsi="Segoe UI"/>
          <w:color w:val="1E293B"/>
          <w:sz w:val="21"/>
        </w:rPr>
        <w:t xml:space="preserve"> </w:t>
      </w:r>
      <m:oMath>
        <m:r>
          <m:t>D</m:t>
        </m:r>
        <m:r>
          <m:t>P</m:t>
        </m:r>
        <m:r>
          <m:rPr>
            <m:sty m:val="p"/>
          </m:rPr>
          <m:t>[</m:t>
        </m:r>
        <m:r>
          <m:t>w</m:t>
        </m:r>
        <m:r>
          <m:rPr>
            <m:sty m:val="p"/>
          </m:rPr>
          <m:t>]</m:t>
        </m:r>
      </m:oMath>
      <w:r>
        <w:rPr>
          <w:rFonts w:ascii="Segoe UI" w:hAnsi="Segoe UI"/>
          <w:color w:val="1E293B"/>
          <w:sz w:val="21"/>
        </w:rPr>
        <w:t xml:space="preserve"> </w:t>
      </w:r>
      <w:r>
        <w:rPr>
          <w:rFonts w:ascii="Segoe UI" w:hAnsi="Segoe UI"/>
          <w:color w:val="1E293B"/>
          <w:sz w:val="21"/>
        </w:rPr>
        <w:t xml:space="preserve">trong bài toán</w:t>
      </w:r>
      <w:r>
        <w:rPr>
          <w:rFonts w:ascii="Segoe UI" w:hAnsi="Segoe UI"/>
          <w:color w:val="1E293B"/>
          <w:sz w:val="21"/>
        </w:rPr>
        <w:t xml:space="preserve"> </w:t>
      </w:r>
      <m:oMath>
        <m:r>
          <m:t>0</m:t>
        </m:r>
        <m:r>
          <m:rPr>
            <m:sty m:val="p"/>
          </m:rPr>
          <m:t>/</m:t>
        </m:r>
        <m:r>
          <m:t>1</m:t>
        </m:r>
      </m:oMath>
      <w:r>
        <w:rPr>
          <w:rFonts w:ascii="Segoe UI" w:hAnsi="Segoe UI"/>
          <w:color w:val="1E293B"/>
          <w:sz w:val="21"/>
        </w:rPr>
        <w:t xml:space="preserve"> </w:t>
      </w:r>
      <w:r>
        <w:rPr>
          <w:rFonts w:ascii="Segoe UI" w:hAnsi="Segoe UI"/>
          <w:color w:val="1E293B"/>
          <w:sz w:val="21"/>
        </w:rPr>
        <w:t xml:space="preserve">Knapsack, chiều duyệt của biến</w:t>
      </w:r>
      <w:r>
        <w:rPr>
          <w:rFonts w:ascii="Segoe UI" w:hAnsi="Segoe UI"/>
          <w:color w:val="1E293B"/>
          <w:sz w:val="21"/>
        </w:rPr>
        <w:t xml:space="preserve"> </w:t>
      </w:r>
      <m:oMath>
        <m:r>
          <m:t>w</m:t>
        </m:r>
      </m:oMath>
      <w:r>
        <w:rPr>
          <w:rFonts w:ascii="Segoe UI" w:hAnsi="Segoe UI"/>
          <w:color w:val="1E293B"/>
          <w:sz w:val="21"/>
        </w:rPr>
        <w:t xml:space="preserve"> </w:t>
      </w:r>
      <w:r>
        <w:rPr>
          <w:rFonts w:ascii="Segoe UI" w:hAnsi="Segoe UI"/>
          <w:color w:val="1E293B"/>
          <w:sz w:val="21"/>
        </w:rPr>
        <w:t xml:space="preserve">bắt buộc phải như thế nào?</w:t>
      </w:r>
    </w:p>
    <w:p>
      <w:pPr>
        <w:numPr>
          <w:ilvl w:val="0"/>
          <w:numId w:val="1299"/>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Duyệt xuôi từ</w:t>
      </w:r>
      <w:r>
        <w:rPr>
          <w:rFonts w:ascii="Segoe UI" w:hAnsi="Segoe UI"/>
          <w:color w:val="1E293B"/>
          <w:sz w:val="21"/>
        </w:rPr>
        <w:t xml:space="preserve"> </w:t>
      </w:r>
      <m:oMath>
        <m:r>
          <m:t>w</m:t>
        </m:r>
        <m:sSub>
          <m:e>
            <m:r>
              <m:t>t</m:t>
            </m:r>
          </m:e>
          <m:sub>
            <m:r>
              <m:t>i</m:t>
            </m:r>
          </m:sub>
        </m:sSub>
        <m:r>
          <m:rPr>
            <m:sty m:val="p"/>
          </m:rPr>
          <m:t>→</m:t>
        </m:r>
        <m:r>
          <m:t>W</m:t>
        </m:r>
      </m:oMath>
      <w:r>
        <w:rPr>
          <w:rFonts w:ascii="Segoe UI" w:hAnsi="Segoe UI"/>
          <w:color w:val="1E293B"/>
          <w:sz w:val="21"/>
        </w:rPr>
        <w:t xml:space="preserve">.</w:t>
      </w:r>
    </w:p>
    <w:p>
      <w:pPr>
        <w:numPr>
          <w:ilvl w:val="0"/>
          <w:numId w:val="1299"/>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Duyệt ngược từ</w:t>
      </w:r>
      <w:r>
        <w:rPr>
          <w:rFonts w:ascii="Segoe UI" w:hAnsi="Segoe UI"/>
          <w:color w:val="1E293B"/>
          <w:sz w:val="21"/>
        </w:rPr>
        <w:t xml:space="preserve"> </w:t>
      </w:r>
      <m:oMath>
        <m:r>
          <m:t>W</m:t>
        </m:r>
        <m:r>
          <m:rPr>
            <m:sty m:val="p"/>
          </m:rPr>
          <m:t>→</m:t>
        </m:r>
        <m:r>
          <m:t>w</m:t>
        </m:r>
        <m:sSub>
          <m:e>
            <m:r>
              <m:t>t</m:t>
            </m:r>
          </m:e>
          <m:sub>
            <m:r>
              <m:t>i</m:t>
            </m:r>
          </m:sub>
        </m:sSub>
      </m:oMath>
      <w:r>
        <w:rPr>
          <w:rFonts w:ascii="Segoe UI" w:hAnsi="Segoe UI"/>
          <w:color w:val="1E293B"/>
          <w:sz w:val="21"/>
        </w:rPr>
        <w:t xml:space="preserve">.</w:t>
      </w:r>
    </w:p>
    <w:p>
      <w:pPr>
        <w:numPr>
          <w:ilvl w:val="0"/>
          <w:numId w:val="1299"/>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Duyệt ngẫu nhiên không theo thứ tự.</w:t>
      </w:r>
    </w:p>
    <w:p>
      <w:pPr>
        <w:numPr>
          <w:ilvl w:val="0"/>
          <w:numId w:val="1299"/>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Duyệt nhảy cóc 2 bước.</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Duyệt ngược đảm bảo khi tính</w:t>
      </w:r>
      <w:r>
        <w:rPr>
          <w:rFonts w:ascii="Segoe UI" w:hAnsi="Segoe UI"/>
          <w:color w:val="1E293B"/>
          <w:sz w:val="21"/>
        </w:rPr>
        <w:t xml:space="preserve"> </w:t>
      </w:r>
      <m:oMath>
        <m:r>
          <m:t>d</m:t>
        </m:r>
        <m:r>
          <m:t>p</m:t>
        </m:r>
        <m:r>
          <m:rPr>
            <m:sty m:val="p"/>
          </m:rPr>
          <m:t>[</m:t>
        </m:r>
        <m:r>
          <m:t>w</m:t>
        </m:r>
        <m:r>
          <m:rPr>
            <m:sty m:val="p"/>
          </m:rPr>
          <m:t>]</m:t>
        </m:r>
      </m:oMath>
      <w:r>
        <w:rPr>
          <w:rFonts w:ascii="Segoe UI" w:hAnsi="Segoe UI"/>
          <w:color w:val="1E293B"/>
          <w:sz w:val="21"/>
        </w:rPr>
        <w:t xml:space="preserve">, giá trị</w:t>
      </w:r>
      <w:r>
        <w:rPr>
          <w:rFonts w:ascii="Segoe UI" w:hAnsi="Segoe UI"/>
          <w:color w:val="1E293B"/>
          <w:sz w:val="21"/>
        </w:rPr>
        <w:t xml:space="preserve"> </w:t>
      </w:r>
      <m:oMath>
        <m:r>
          <m:t>d</m:t>
        </m:r>
        <m:r>
          <m:t>p</m:t>
        </m:r>
        <m:r>
          <m:rPr>
            <m:sty m:val="p"/>
          </m:rPr>
          <m:t>[</m:t>
        </m:r>
        <m:r>
          <m:t>w</m:t>
        </m:r>
        <m:r>
          <m:rPr>
            <m:sty m:val="p"/>
          </m:rPr>
          <m:t>−</m:t>
        </m:r>
        <m:r>
          <m:t>w</m:t>
        </m:r>
        <m:sSub>
          <m:e>
            <m:r>
              <m:t>t</m:t>
            </m:r>
          </m:e>
          <m:sub>
            <m:r>
              <m:t>i</m:t>
            </m:r>
          </m:sub>
        </m:sSub>
        <m:r>
          <m:rPr>
            <m:sty m:val="p"/>
          </m:rPr>
          <m:t>]</m:t>
        </m:r>
      </m:oMath>
      <w:r>
        <w:rPr>
          <w:rFonts w:ascii="Segoe UI" w:hAnsi="Segoe UI"/>
          <w:color w:val="1E293B"/>
          <w:sz w:val="21"/>
        </w:rPr>
        <w:t xml:space="preserve"> </w:t>
      </w:r>
      <w:r>
        <w:rPr>
          <w:rFonts w:ascii="Segoe UI" w:hAnsi="Segoe UI"/>
          <w:color w:val="1E293B"/>
          <w:sz w:val="21"/>
        </w:rPr>
        <w:t xml:space="preserve">chưa bị món đồ thứ</w:t>
      </w:r>
      <w:r>
        <w:rPr>
          <w:rFonts w:ascii="Segoe UI" w:hAnsi="Segoe UI"/>
          <w:color w:val="1E293B"/>
          <w:sz w:val="21"/>
        </w:rPr>
        <w:t xml:space="preserve"> </w:t>
      </w:r>
      <m:oMath>
        <m:r>
          <m:t>i</m:t>
        </m:r>
      </m:oMath>
      <w:r>
        <w:rPr>
          <w:rFonts w:ascii="Segoe UI" w:hAnsi="Segoe UI"/>
          <w:color w:val="1E293B"/>
          <w:sz w:val="21"/>
        </w:rPr>
        <w:t xml:space="preserve"> </w:t>
      </w:r>
      <w:r>
        <w:rPr>
          <w:rFonts w:ascii="Segoe UI" w:hAnsi="Segoe UI"/>
          <w:color w:val="1E293B"/>
          <w:sz w:val="21"/>
        </w:rPr>
        <w:t xml:space="preserve">cập nhật đè lên, giữ trọn vẹn bất biến mỗi đồ dùng tối đa 1 lần.</w:t>
      </w:r>
    </w:p>
    <w:bookmarkEnd w:id="481"/>
    <w:bookmarkStart w:id="482" w:name="câu-3-unbounded-knapsack-vs-01-knapsack"/>
    <w:p>
      <w:pPr>
        <w:pStyle w:val="Heading4"/>
        <w:keepNext/>
        <w:spacing w:before="240" w:after="80"/>
      </w:pPr>
      <w:r>
        <w:rPr>
          <w:rFonts w:ascii="Segoe UI" w:hAnsi="Segoe UI"/>
          <w:b/>
          <w:color w:val="334155"/>
          <w:sz w:val="21"/>
        </w:rPr>
        <w:t xml:space="preserve">Câu 3 (Unbounded Knapsack vs 0/1 Knapsack):</w:t>
      </w:r>
    </w:p>
    <w:p>
      <w:pPr>
        <w:pStyle w:val="FirstParagraph"/>
        <w:spacing w:line="300" w:lineRule="auto" w:after="120"/>
      </w:pPr>
      <w:r>
        <w:rPr>
          <w:rFonts w:ascii="Segoe UI" w:hAnsi="Segoe UI"/>
          <w:color w:val="1E293B"/>
          <w:sz w:val="21"/>
        </w:rPr>
        <w:t xml:space="preserve">Điểm khác biệt duy nhất trong mã nguồn C++ giữa</w:t>
      </w:r>
      <w:r>
        <w:rPr>
          <w:rFonts w:ascii="Segoe UI" w:hAnsi="Segoe UI"/>
          <w:color w:val="1E293B"/>
          <w:sz w:val="21"/>
        </w:rPr>
        <w:t xml:space="preserve"> </w:t>
      </w:r>
      <m:oMath>
        <m:r>
          <m:t>0</m:t>
        </m:r>
        <m:r>
          <m:rPr>
            <m:sty m:val="p"/>
          </m:rPr>
          <m:t>/</m:t>
        </m:r>
        <m:r>
          <m:t>1</m:t>
        </m:r>
      </m:oMath>
      <w:r>
        <w:rPr>
          <w:rFonts w:ascii="Segoe UI" w:hAnsi="Segoe UI"/>
          <w:color w:val="1E293B"/>
          <w:sz w:val="21"/>
        </w:rPr>
        <w:t xml:space="preserve"> </w:t>
      </w:r>
      <w:r>
        <w:rPr>
          <w:rFonts w:ascii="Segoe UI" w:hAnsi="Segoe UI"/>
          <w:color w:val="1E293B"/>
          <w:sz w:val="21"/>
        </w:rPr>
        <w:t xml:space="preserve">Knapsack mảng 1D và Unbounded Knapsack mảng 1D là gì?</w:t>
      </w:r>
    </w:p>
    <w:p>
      <w:pPr>
        <w:numPr>
          <w:ilvl w:val="0"/>
          <w:numId w:val="1300"/>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Thay hàm</w:t>
      </w:r>
      <w:r>
        <w:rPr>
          <w:rFonts w:ascii="Segoe UI" w:hAnsi="Segoe UI"/>
          <w:color w:val="1E293B"/>
          <w:sz w:val="21"/>
        </w:rPr>
        <w:t xml:space="preserve"> </w:t>
      </w:r>
      <w:r>
        <w:rPr>
          <w:rStyle w:val="VerbatimChar"/>
          <w:rFonts w:ascii="Segoe UI" w:hAnsi="Segoe UI"/>
          <w:color w:val="1E293B"/>
          <w:sz w:val="21"/>
        </w:rPr>
        <w:t xml:space="preserve">max</w:t>
      </w:r>
      <w:r>
        <w:rPr>
          <w:rFonts w:ascii="Segoe UI" w:hAnsi="Segoe UI"/>
          <w:color w:val="1E293B"/>
          <w:sz w:val="21"/>
        </w:rPr>
        <w:t xml:space="preserve"> </w:t>
      </w:r>
      <w:r>
        <w:rPr>
          <w:rFonts w:ascii="Segoe UI" w:hAnsi="Segoe UI"/>
          <w:color w:val="1E293B"/>
          <w:sz w:val="21"/>
        </w:rPr>
        <w:t xml:space="preserve">bằng hàm</w:t>
      </w:r>
      <w:r>
        <w:rPr>
          <w:rFonts w:ascii="Segoe UI" w:hAnsi="Segoe UI"/>
          <w:color w:val="1E293B"/>
          <w:sz w:val="21"/>
        </w:rPr>
        <w:t xml:space="preserve"> </w:t>
      </w:r>
      <w:r>
        <w:rPr>
          <w:rStyle w:val="VerbatimChar"/>
          <w:rFonts w:ascii="Segoe UI" w:hAnsi="Segoe UI"/>
          <w:color w:val="1E293B"/>
          <w:sz w:val="21"/>
        </w:rPr>
        <w:t xml:space="preserve">min</w:t>
      </w:r>
      <w:r>
        <w:rPr>
          <w:rFonts w:ascii="Segoe UI" w:hAnsi="Segoe UI"/>
          <w:color w:val="1E293B"/>
          <w:sz w:val="21"/>
        </w:rPr>
        <w:t xml:space="preserve">.</w:t>
      </w:r>
    </w:p>
    <w:p>
      <w:pPr>
        <w:numPr>
          <w:ilvl w:val="0"/>
          <w:numId w:val="1300"/>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m:oMath>
        <m:r>
          <m:t>0</m:t>
        </m:r>
        <m:r>
          <m:rPr>
            <m:sty m:val="p"/>
          </m:rPr>
          <m:t>/</m:t>
        </m:r>
        <m:r>
          <m:t>1</m:t>
        </m:r>
      </m:oMath>
      <w:r>
        <w:rPr>
          <w:rFonts w:ascii="Segoe UI" w:hAnsi="Segoe UI"/>
          <w:color w:val="1E293B"/>
          <w:sz w:val="21"/>
        </w:rPr>
        <w:t xml:space="preserve"> </w:t>
      </w:r>
      <w:r>
        <w:rPr>
          <w:rFonts w:ascii="Segoe UI" w:hAnsi="Segoe UI"/>
          <w:color w:val="1E293B"/>
          <w:sz w:val="21"/>
        </w:rPr>
        <w:t xml:space="preserve">Knapsack duyệt ngược</w:t>
      </w:r>
      <w:r>
        <w:rPr>
          <w:rFonts w:ascii="Segoe UI" w:hAnsi="Segoe UI"/>
          <w:color w:val="1E293B"/>
          <w:sz w:val="21"/>
        </w:rPr>
        <w:t xml:space="preserve"> </w:t>
      </w:r>
      <m:oMath>
        <m:r>
          <m:t>w</m:t>
        </m:r>
      </m:oMath>
      <w:r>
        <w:rPr>
          <w:rFonts w:ascii="Segoe UI" w:hAnsi="Segoe UI"/>
          <w:color w:val="1E293B"/>
          <w:sz w:val="21"/>
        </w:rPr>
        <w:t xml:space="preserve"> </w:t>
      </w:r>
      <w:r>
        <w:rPr>
          <w:rFonts w:ascii="Segoe UI" w:hAnsi="Segoe UI"/>
          <w:color w:val="1E293B"/>
          <w:sz w:val="21"/>
        </w:rPr>
        <w:t xml:space="preserve">giảm dần, còn Unbounded Knapsack duyệt xuôi</w:t>
      </w:r>
      <w:r>
        <w:rPr>
          <w:rFonts w:ascii="Segoe UI" w:hAnsi="Segoe UI"/>
          <w:color w:val="1E293B"/>
          <w:sz w:val="21"/>
        </w:rPr>
        <w:t xml:space="preserve"> </w:t>
      </w:r>
      <m:oMath>
        <m:r>
          <m:t>w</m:t>
        </m:r>
      </m:oMath>
      <w:r>
        <w:rPr>
          <w:rFonts w:ascii="Segoe UI" w:hAnsi="Segoe UI"/>
          <w:color w:val="1E293B"/>
          <w:sz w:val="21"/>
        </w:rPr>
        <w:t xml:space="preserve"> </w:t>
      </w:r>
      <w:r>
        <w:rPr>
          <w:rFonts w:ascii="Segoe UI" w:hAnsi="Segoe UI"/>
          <w:color w:val="1E293B"/>
          <w:sz w:val="21"/>
        </w:rPr>
        <w:t xml:space="preserve">tăng dần.</w:t>
      </w:r>
    </w:p>
    <w:p>
      <w:pPr>
        <w:numPr>
          <w:ilvl w:val="0"/>
          <w:numId w:val="1300"/>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Khởi tạo mảng bằng</w:t>
      </w:r>
      <w:r>
        <w:rPr>
          <w:rFonts w:ascii="Segoe UI" w:hAnsi="Segoe UI"/>
          <w:color w:val="1E293B"/>
          <w:sz w:val="21"/>
        </w:rPr>
        <w:t xml:space="preserve"> </w:t>
      </w:r>
      <w:r>
        <w:rPr>
          <w:rStyle w:val="VerbatimChar"/>
          <w:rFonts w:ascii="Segoe UI" w:hAnsi="Segoe UI"/>
          <w:color w:val="1E293B"/>
          <w:sz w:val="21"/>
        </w:rPr>
        <w:t xml:space="preserve">-1</w:t>
      </w:r>
      <w:r>
        <w:rPr>
          <w:rFonts w:ascii="Segoe UI" w:hAnsi="Segoe UI"/>
          <w:color w:val="1E293B"/>
          <w:sz w:val="21"/>
        </w:rPr>
        <w:t xml:space="preserve">.</w:t>
      </w:r>
    </w:p>
    <w:p>
      <w:pPr>
        <w:numPr>
          <w:ilvl w:val="0"/>
          <w:numId w:val="1300"/>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Dùng thêm một mảng phụ thứ hai.</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Duyệt xuôi cho phép trạng thái</w:t>
      </w:r>
      <w:r>
        <w:rPr>
          <w:rFonts w:ascii="Segoe UI" w:hAnsi="Segoe UI"/>
          <w:color w:val="1E293B"/>
          <w:sz w:val="21"/>
        </w:rPr>
        <w:t xml:space="preserve"> </w:t>
      </w:r>
      <m:oMath>
        <m:r>
          <m:t>d</m:t>
        </m:r>
        <m:r>
          <m:t>p</m:t>
        </m:r>
        <m:r>
          <m:rPr>
            <m:sty m:val="p"/>
          </m:rPr>
          <m:t>[</m:t>
        </m:r>
        <m:r>
          <m:t>w</m:t>
        </m:r>
        <m:r>
          <m:rPr>
            <m:sty m:val="p"/>
          </m:rPr>
          <m:t>]</m:t>
        </m:r>
      </m:oMath>
      <w:r>
        <w:rPr>
          <w:rFonts w:ascii="Segoe UI" w:hAnsi="Segoe UI"/>
          <w:color w:val="1E293B"/>
          <w:sz w:val="21"/>
        </w:rPr>
        <w:t xml:space="preserve"> </w:t>
      </w:r>
      <w:r>
        <w:rPr>
          <w:rFonts w:ascii="Segoe UI" w:hAnsi="Segoe UI"/>
          <w:color w:val="1E293B"/>
          <w:sz w:val="21"/>
        </w:rPr>
        <w:t xml:space="preserve">tận dụng ngay kết quả vừa cập nhật của chính món đồ</w:t>
      </w:r>
      <w:r>
        <w:rPr>
          <w:rFonts w:ascii="Segoe UI" w:hAnsi="Segoe UI"/>
          <w:color w:val="1E293B"/>
          <w:sz w:val="21"/>
        </w:rPr>
        <w:t xml:space="preserve"> </w:t>
      </w:r>
      <m:oMath>
        <m:r>
          <m:t>i</m:t>
        </m:r>
      </m:oMath>
      <w:r>
        <w:rPr>
          <w:rFonts w:ascii="Segoe UI" w:hAnsi="Segoe UI"/>
          <w:color w:val="1E293B"/>
          <w:sz w:val="21"/>
        </w:rPr>
        <w:t xml:space="preserve"> </w:t>
      </w:r>
      <w:r>
        <w:rPr>
          <w:rFonts w:ascii="Segoe UI" w:hAnsi="Segoe UI"/>
          <w:color w:val="1E293B"/>
          <w:sz w:val="21"/>
        </w:rPr>
        <w:t xml:space="preserve">tại</w:t>
      </w:r>
      <w:r>
        <w:rPr>
          <w:rFonts w:ascii="Segoe UI" w:hAnsi="Segoe UI"/>
          <w:color w:val="1E293B"/>
          <w:sz w:val="21"/>
        </w:rPr>
        <w:t xml:space="preserve"> </w:t>
      </w:r>
      <m:oMath>
        <m:r>
          <m:t>d</m:t>
        </m:r>
        <m:r>
          <m:t>p</m:t>
        </m:r>
        <m:r>
          <m:rPr>
            <m:sty m:val="p"/>
          </m:rPr>
          <m:t>[</m:t>
        </m:r>
        <m:r>
          <m:t>w</m:t>
        </m:r>
        <m:r>
          <m:rPr>
            <m:sty m:val="p"/>
          </m:rPr>
          <m:t>−</m:t>
        </m:r>
        <m:r>
          <m:t>w</m:t>
        </m:r>
        <m:sSub>
          <m:e>
            <m:r>
              <m:t>t</m:t>
            </m:r>
          </m:e>
          <m:sub>
            <m:r>
              <m:t>i</m:t>
            </m:r>
          </m:sub>
        </m:sSub>
        <m:r>
          <m:rPr>
            <m:sty m:val="p"/>
          </m:rPr>
          <m:t>]</m:t>
        </m:r>
      </m:oMath>
      <w:r>
        <w:rPr>
          <w:rFonts w:ascii="Segoe UI" w:hAnsi="Segoe UI"/>
          <w:color w:val="1E293B"/>
          <w:sz w:val="21"/>
        </w:rPr>
        <w:t xml:space="preserve">, tương đương việc lấy thêm món đồ</w:t>
      </w:r>
      <w:r>
        <w:rPr>
          <w:rFonts w:ascii="Segoe UI" w:hAnsi="Segoe UI"/>
          <w:color w:val="1E293B"/>
          <w:sz w:val="21"/>
        </w:rPr>
        <w:t xml:space="preserve"> </w:t>
      </w:r>
      <m:oMath>
        <m:r>
          <m:t>i</m:t>
        </m:r>
      </m:oMath>
      <w:r>
        <w:rPr>
          <w:rFonts w:ascii="Segoe UI" w:hAnsi="Segoe UI"/>
          <w:color w:val="1E293B"/>
          <w:sz w:val="21"/>
        </w:rPr>
        <w:t xml:space="preserve"> </w:t>
      </w:r>
      <w:r>
        <w:rPr>
          <w:rFonts w:ascii="Segoe UI" w:hAnsi="Segoe UI"/>
          <w:color w:val="1E293B"/>
          <w:sz w:val="21"/>
        </w:rPr>
        <w:t xml:space="preserve">lần thứ 2, 3…</w:t>
      </w:r>
    </w:p>
    <w:bookmarkEnd w:id="482"/>
    <w:bookmarkStart w:id="483" w:name="câu-4-xử-lý-vật-cản-trên-lưới-2d"/>
    <w:p>
      <w:pPr>
        <w:pStyle w:val="Heading4"/>
        <w:keepNext/>
        <w:spacing w:before="240" w:after="80"/>
      </w:pPr>
      <w:r>
        <w:rPr>
          <w:rFonts w:ascii="Segoe UI" w:hAnsi="Segoe UI"/>
          <w:b/>
          <w:color w:val="334155"/>
          <w:sz w:val="21"/>
        </w:rPr>
        <w:t xml:space="preserve">Câu 4 (Xử lý vật cản trên Lưới 2D):</w:t>
      </w:r>
    </w:p>
    <w:p>
      <w:pPr>
        <w:pStyle w:val="FirstParagraph"/>
        <w:spacing w:line="300" w:lineRule="auto" w:after="120"/>
      </w:pPr>
      <w:r>
        <w:rPr>
          <w:rFonts w:ascii="Segoe UI" w:hAnsi="Segoe UI"/>
          <w:color w:val="1E293B"/>
          <w:sz w:val="21"/>
        </w:rPr>
        <w:t xml:space="preserve">Khi đếm số đường đi trên lưới</w:t>
      </w:r>
      <w:r>
        <w:rPr>
          <w:rFonts w:ascii="Segoe UI" w:hAnsi="Segoe UI"/>
          <w:color w:val="1E293B"/>
          <w:sz w:val="21"/>
        </w:rPr>
        <w:t xml:space="preserve"> </w:t>
      </w:r>
      <m:oMath>
        <m:r>
          <m:t>N</m:t>
        </m:r>
        <m:r>
          <m:rPr>
            <m:sty m:val="p"/>
          </m:rPr>
          <m:t>×</m:t>
        </m:r>
        <m:r>
          <m:t>M</m:t>
        </m:r>
      </m:oMath>
      <w:r>
        <w:rPr>
          <w:rFonts w:ascii="Segoe UI" w:hAnsi="Segoe UI"/>
          <w:color w:val="1E293B"/>
          <w:sz w:val="21"/>
        </w:rPr>
        <w:t xml:space="preserve">, nếu ô</w:t>
      </w:r>
      <w:r>
        <w:rPr>
          <w:rFonts w:ascii="Segoe UI" w:hAnsi="Segoe UI"/>
          <w:color w:val="1E293B"/>
          <w:sz w:val="21"/>
        </w:rPr>
        <w:t xml:space="preserve"> </w:t>
      </w:r>
      <m:oMath>
        <m:r>
          <m:rPr>
            <m:sty m:val="p"/>
          </m:rPr>
          <m:t>(</m:t>
        </m:r>
        <m:r>
          <m:t>i</m:t>
        </m:r>
        <m:r>
          <m:rPr>
            <m:sty m:val="p"/>
          </m:rPr>
          <m:t>,</m:t>
        </m:r>
        <m:r>
          <m:t>j</m:t>
        </m:r>
        <m:r>
          <m:rPr>
            <m:sty m:val="p"/>
          </m:rPr>
          <m:t>)</m:t>
        </m:r>
      </m:oMath>
      <w:r>
        <w:rPr>
          <w:rFonts w:ascii="Segoe UI" w:hAnsi="Segoe UI"/>
          <w:color w:val="1E293B"/>
          <w:sz w:val="21"/>
        </w:rPr>
        <w:t xml:space="preserve"> </w:t>
      </w:r>
      <w:r>
        <w:rPr>
          <w:rFonts w:ascii="Segoe UI" w:hAnsi="Segoe UI"/>
          <w:color w:val="1E293B"/>
          <w:sz w:val="21"/>
        </w:rPr>
        <w:t xml:space="preserve">có chứa vật cản, giá trị</w:t>
      </w:r>
      <w:r>
        <w:rPr>
          <w:rFonts w:ascii="Segoe UI" w:hAnsi="Segoe UI"/>
          <w:color w:val="1E293B"/>
          <w:sz w:val="21"/>
        </w:rPr>
        <w:t xml:space="preserve"> </w:t>
      </w:r>
      <m:oMath>
        <m:r>
          <m:t>d</m:t>
        </m:r>
        <m:r>
          <m:t>p</m:t>
        </m:r>
        <m:r>
          <m:rPr>
            <m:sty m:val="p"/>
          </m:rPr>
          <m:t>[</m:t>
        </m:r>
        <m:r>
          <m:t>i</m:t>
        </m:r>
        <m:r>
          <m:rPr>
            <m:sty m:val="p"/>
          </m:rPr>
          <m:t>]</m:t>
        </m:r>
        <m:r>
          <m:rPr>
            <m:sty m:val="p"/>
          </m:rPr>
          <m:t>[</m:t>
        </m:r>
        <m:r>
          <m:t>j</m:t>
        </m:r>
        <m:r>
          <m:rPr>
            <m:sty m:val="p"/>
          </m:rPr>
          <m:t>]</m:t>
        </m:r>
      </m:oMath>
      <w:r>
        <w:rPr>
          <w:rFonts w:ascii="Segoe UI" w:hAnsi="Segoe UI"/>
          <w:color w:val="1E293B"/>
          <w:sz w:val="21"/>
        </w:rPr>
        <w:t xml:space="preserve"> </w:t>
      </w:r>
      <w:r>
        <w:rPr>
          <w:rFonts w:ascii="Segoe UI" w:hAnsi="Segoe UI"/>
          <w:color w:val="1E293B"/>
          <w:sz w:val="21"/>
        </w:rPr>
        <w:t xml:space="preserve">phải được xử lý như thế nào?</w:t>
      </w:r>
    </w:p>
    <w:p>
      <w:pPr>
        <w:numPr>
          <w:ilvl w:val="0"/>
          <w:numId w:val="1301"/>
        </w:numPr>
        <w:spacing w:line="300" w:lineRule="auto" w:after="120"/>
      </w:pPr>
      <w:r>
        <w:rPr>
          <w:rFonts w:ascii="Segoe UI" w:hAnsi="Segoe UI"/>
          <w:b/>
          <w:bCs/>
          <w:color w:val="1E293B"/>
          <w:sz w:val="21"/>
        </w:rPr>
        <w:t xml:space="preserve">A.</w:t>
      </w:r>
      <w:r>
        <w:rPr>
          <w:rFonts w:ascii="Segoe UI" w:hAnsi="Segoe UI"/>
          <w:color w:val="1E293B"/>
          <w:sz w:val="21"/>
        </w:rPr>
        <w:t xml:space="preserve"> </w:t>
      </w:r>
      <m:oMath>
        <m:r>
          <m:t>d</m:t>
        </m:r>
        <m:r>
          <m:t>p</m:t>
        </m:r>
        <m:r>
          <m:rPr>
            <m:sty m:val="p"/>
          </m:rPr>
          <m:t>[</m:t>
        </m:r>
        <m:r>
          <m:t>i</m:t>
        </m:r>
        <m:r>
          <m:rPr>
            <m:sty m:val="p"/>
          </m:rPr>
          <m:t>]</m:t>
        </m:r>
        <m:r>
          <m:rPr>
            <m:sty m:val="p"/>
          </m:rPr>
          <m:t>[</m:t>
        </m:r>
        <m:r>
          <m:t>j</m:t>
        </m:r>
        <m:r>
          <m:rPr>
            <m:sty m:val="p"/>
          </m:rPr>
          <m:t>]</m:t>
        </m:r>
        <m:r>
          <m:rPr>
            <m:sty m:val="p"/>
          </m:rPr>
          <m:t>=</m:t>
        </m:r>
        <m:r>
          <m:rPr>
            <m:sty m:val="p"/>
          </m:rPr>
          <m:t>−</m:t>
        </m:r>
        <m:r>
          <m:t>1</m:t>
        </m:r>
      </m:oMath>
    </w:p>
    <w:p>
      <w:pPr>
        <w:numPr>
          <w:ilvl w:val="0"/>
          <w:numId w:val="1301"/>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m:oMath>
        <m:r>
          <m:t>d</m:t>
        </m:r>
        <m:r>
          <m:t>p</m:t>
        </m:r>
        <m:r>
          <m:rPr>
            <m:sty m:val="p"/>
          </m:rPr>
          <m:t>[</m:t>
        </m:r>
        <m:r>
          <m:t>i</m:t>
        </m:r>
        <m:r>
          <m:rPr>
            <m:sty m:val="p"/>
          </m:rPr>
          <m:t>]</m:t>
        </m:r>
        <m:r>
          <m:rPr>
            <m:sty m:val="p"/>
          </m:rPr>
          <m:t>[</m:t>
        </m:r>
        <m:r>
          <m:t>j</m:t>
        </m:r>
        <m:r>
          <m:rPr>
            <m:sty m:val="p"/>
          </m:rPr>
          <m:t>]</m:t>
        </m:r>
        <m:r>
          <m:rPr>
            <m:sty m:val="p"/>
          </m:rPr>
          <m:t>=</m:t>
        </m:r>
        <m:r>
          <m:t>0</m:t>
        </m:r>
      </m:oMath>
      <w:r>
        <w:rPr>
          <w:rFonts w:ascii="Segoe UI" w:hAnsi="Segoe UI"/>
          <w:color w:val="1E293B"/>
          <w:sz w:val="21"/>
        </w:rPr>
        <w:t xml:space="preserve"> </w:t>
      </w:r>
      <w:r>
        <w:rPr>
          <w:rFonts w:ascii="Segoe UI" w:hAnsi="Segoe UI"/>
          <w:color w:val="1E293B"/>
          <w:sz w:val="21"/>
        </w:rPr>
        <w:t xml:space="preserve">(Gán bằng 0 và không nhận luồng đi qua).</w:t>
      </w:r>
    </w:p>
    <w:p>
      <w:pPr>
        <w:numPr>
          <w:ilvl w:val="0"/>
          <w:numId w:val="1301"/>
        </w:numPr>
        <w:spacing w:line="300" w:lineRule="auto" w:after="120"/>
      </w:pPr>
      <w:r>
        <w:rPr>
          <w:rFonts w:ascii="Segoe UI" w:hAnsi="Segoe UI"/>
          <w:b/>
          <w:bCs/>
          <w:color w:val="1E293B"/>
          <w:sz w:val="21"/>
        </w:rPr>
        <w:t xml:space="preserve">C.</w:t>
      </w:r>
      <w:r>
        <w:rPr>
          <w:rFonts w:ascii="Segoe UI" w:hAnsi="Segoe UI"/>
          <w:color w:val="1E293B"/>
          <w:sz w:val="21"/>
        </w:rPr>
        <w:t xml:space="preserve"> </w:t>
      </w:r>
      <m:oMath>
        <m:r>
          <m:t>d</m:t>
        </m:r>
        <m:r>
          <m:t>p</m:t>
        </m:r>
        <m:r>
          <m:rPr>
            <m:sty m:val="p"/>
          </m:rPr>
          <m:t>[</m:t>
        </m:r>
        <m:r>
          <m:t>i</m:t>
        </m:r>
        <m:r>
          <m:rPr>
            <m:sty m:val="p"/>
          </m:rPr>
          <m:t>]</m:t>
        </m:r>
        <m:r>
          <m:rPr>
            <m:sty m:val="p"/>
          </m:rPr>
          <m:t>[</m:t>
        </m:r>
        <m:r>
          <m:t>j</m:t>
        </m:r>
        <m:r>
          <m:rPr>
            <m:sty m:val="p"/>
          </m:rPr>
          <m:t>]</m:t>
        </m:r>
        <m:r>
          <m:rPr>
            <m:sty m:val="p"/>
          </m:rPr>
          <m:t>=</m:t>
        </m:r>
        <m:r>
          <m:t>d</m:t>
        </m:r>
        <m:r>
          <m:t>p</m:t>
        </m:r>
        <m:r>
          <m:rPr>
            <m:sty m:val="p"/>
          </m:rPr>
          <m:t>[</m:t>
        </m:r>
        <m:r>
          <m:t>i</m:t>
        </m:r>
        <m:r>
          <m:rPr>
            <m:sty m:val="p"/>
          </m:rPr>
          <m:t>−</m:t>
        </m:r>
        <m:r>
          <m:t>1</m:t>
        </m:r>
        <m:r>
          <m:rPr>
            <m:sty m:val="p"/>
          </m:rPr>
          <m:t>]</m:t>
        </m:r>
        <m:r>
          <m:rPr>
            <m:sty m:val="p"/>
          </m:rPr>
          <m:t>[</m:t>
        </m:r>
        <m:r>
          <m:t>j</m:t>
        </m:r>
        <m:r>
          <m:rPr>
            <m:sty m:val="p"/>
          </m:rPr>
          <m:t>]</m:t>
        </m:r>
        <m:r>
          <m:rPr>
            <m:sty m:val="p"/>
          </m:rPr>
          <m:t>+</m:t>
        </m:r>
        <m:r>
          <m:t>d</m:t>
        </m:r>
        <m:r>
          <m:t>p</m:t>
        </m:r>
        <m:r>
          <m:rPr>
            <m:sty m:val="p"/>
          </m:rPr>
          <m:t>[</m:t>
        </m:r>
        <m:r>
          <m:t>i</m:t>
        </m:r>
        <m:r>
          <m:rPr>
            <m:sty m:val="p"/>
          </m:rPr>
          <m:t>]</m:t>
        </m:r>
        <m:r>
          <m:rPr>
            <m:sty m:val="p"/>
          </m:rPr>
          <m:t>[</m:t>
        </m:r>
        <m:r>
          <m:t>j</m:t>
        </m:r>
        <m:r>
          <m:rPr>
            <m:sty m:val="p"/>
          </m:rPr>
          <m:t>−</m:t>
        </m:r>
        <m:r>
          <m:t>1</m:t>
        </m:r>
        <m:r>
          <m:rPr>
            <m:sty m:val="p"/>
          </m:rPr>
          <m:t>]</m:t>
        </m:r>
      </m:oMath>
    </w:p>
    <w:p>
      <w:pPr>
        <w:numPr>
          <w:ilvl w:val="0"/>
          <w:numId w:val="1301"/>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Bỏ qua không khởi tạo.</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Ô có vật cản không thể bước vào</w:t>
      </w:r>
      <w:r>
        <w:rPr>
          <w:rFonts w:ascii="Segoe UI" w:hAnsi="Segoe UI"/>
          <w:color w:val="1E293B"/>
          <w:sz w:val="21"/>
        </w:rPr>
        <w:t xml:space="preserve"> </w:t>
      </w:r>
      <m:oMath>
        <m:r>
          <m:rPr>
            <m:sty m:val="p"/>
          </m:rPr>
          <m:t>⟹</m:t>
        </m:r>
      </m:oMath>
      <w:r>
        <w:rPr>
          <w:rFonts w:ascii="Segoe UI" w:hAnsi="Segoe UI"/>
          <w:color w:val="1E293B"/>
          <w:sz w:val="21"/>
        </w:rPr>
        <w:t xml:space="preserve"> </w:t>
      </w:r>
      <w:r>
        <w:rPr>
          <w:rFonts w:ascii="Segoe UI" w:hAnsi="Segoe UI"/>
          <w:color w:val="1E293B"/>
          <w:sz w:val="21"/>
        </w:rPr>
        <w:t xml:space="preserve">Số cách đi đến ô này bằng 0. Khi các ô phía sau cộng dồn sẽ không nhận thêm cách nào từ ô cản này.</w:t>
      </w:r>
    </w:p>
    <w:bookmarkEnd w:id="483"/>
    <w:bookmarkStart w:id="484" w:name="câu-5-kỹ-thuật-đổi-trục-dp-theo-value"/>
    <w:p>
      <w:pPr>
        <w:pStyle w:val="Heading4"/>
        <w:keepNext/>
        <w:spacing w:before="240" w:after="80"/>
      </w:pPr>
      <w:r>
        <w:rPr>
          <w:rFonts w:ascii="Segoe UI" w:hAnsi="Segoe UI"/>
          <w:b/>
          <w:color w:val="334155"/>
          <w:sz w:val="21"/>
        </w:rPr>
        <w:t xml:space="preserve">Câu 5 (Kỹ thuật Đổi Trục DP theo Value):</w:t>
      </w:r>
    </w:p>
    <w:p>
      <w:pPr>
        <w:pStyle w:val="FirstParagraph"/>
        <w:spacing w:line="300" w:lineRule="auto" w:after="120"/>
      </w:pPr>
      <w:r>
        <w:rPr>
          <w:rFonts w:ascii="Segoe UI" w:hAnsi="Segoe UI"/>
          <w:color w:val="1E293B"/>
          <w:sz w:val="21"/>
        </w:rPr>
        <w:t xml:space="preserve">Khi</w:t>
      </w:r>
      <w:r>
        <w:rPr>
          <w:rFonts w:ascii="Segoe UI" w:hAnsi="Segoe UI"/>
          <w:color w:val="1E293B"/>
          <w:sz w:val="21"/>
        </w:rPr>
        <w:t xml:space="preserve"> </w:t>
      </w:r>
      <m:oMath>
        <m:r>
          <m:t>N</m:t>
        </m:r>
        <m:r>
          <m:rPr>
            <m:sty m:val="p"/>
          </m:rPr>
          <m:t>=</m:t>
        </m:r>
        <m:r>
          <m:t>100</m:t>
        </m:r>
      </m:oMath>
      <w:r>
        <w:rPr>
          <w:rFonts w:ascii="Segoe UI" w:hAnsi="Segoe UI"/>
          <w:color w:val="1E293B"/>
          <w:sz w:val="21"/>
        </w:rPr>
        <w:t xml:space="preserve"> </w:t>
      </w:r>
      <w:r>
        <w:rPr>
          <w:rFonts w:ascii="Segoe UI" w:hAnsi="Segoe UI"/>
          <w:color w:val="1E293B"/>
          <w:sz w:val="21"/>
        </w:rPr>
        <w:t xml:space="preserve">và</w:t>
      </w:r>
      <w:r>
        <w:rPr>
          <w:rFonts w:ascii="Segoe UI" w:hAnsi="Segoe UI"/>
          <w:color w:val="1E293B"/>
          <w:sz w:val="21"/>
        </w:rPr>
        <w:t xml:space="preserve"> </w:t>
      </w:r>
      <m:oMath>
        <m:r>
          <m:t>W</m:t>
        </m:r>
        <m:r>
          <m:rPr>
            <m:sty m:val="p"/>
          </m:rPr>
          <m:t>=</m:t>
        </m:r>
        <m:sSup>
          <m:e>
            <m:r>
              <m:t>10</m:t>
            </m:r>
          </m:e>
          <m:sup>
            <m:r>
              <m:t>9</m:t>
            </m:r>
          </m:sup>
        </m:sSup>
      </m:oMath>
      <w:r>
        <w:rPr>
          <w:rFonts w:ascii="Segoe UI" w:hAnsi="Segoe UI"/>
          <w:color w:val="1E293B"/>
          <w:sz w:val="21"/>
        </w:rPr>
        <w:t xml:space="preserve"> </w:t>
      </w:r>
      <w:r>
        <w:rPr>
          <w:rFonts w:ascii="Segoe UI" w:hAnsi="Segoe UI"/>
          <w:color w:val="1E293B"/>
          <w:sz w:val="21"/>
        </w:rPr>
        <w:t xml:space="preserve">nhưng</w:t>
      </w:r>
      <w:r>
        <w:rPr>
          <w:rFonts w:ascii="Segoe UI" w:hAnsi="Segoe UI"/>
          <w:color w:val="1E293B"/>
          <w:sz w:val="21"/>
        </w:rPr>
        <w:t xml:space="preserve"> </w:t>
      </w:r>
      <m:oMath>
        <m:r>
          <m:rPr>
            <m:sty m:val="p"/>
          </m:rPr>
          <m:t>∑</m:t>
        </m:r>
        <m:r>
          <m:t>v</m:t>
        </m:r>
        <m:r>
          <m:t>a</m:t>
        </m:r>
        <m:sSub>
          <m:e>
            <m:r>
              <m:t>l</m:t>
            </m:r>
          </m:e>
          <m:sub>
            <m:r>
              <m:t>i</m:t>
            </m:r>
          </m:sub>
        </m:sSub>
        <m:r>
          <m:rPr>
            <m:sty m:val="p"/>
          </m:rPr>
          <m:t>≤</m:t>
        </m:r>
        <m:sSup>
          <m:e>
            <m:r>
              <m:t>10</m:t>
            </m:r>
          </m:e>
          <m:sup>
            <m:r>
              <m:t>5</m:t>
            </m:r>
          </m:sup>
        </m:sSup>
      </m:oMath>
      <w:r>
        <w:rPr>
          <w:rFonts w:ascii="Segoe UI" w:hAnsi="Segoe UI"/>
          <w:color w:val="1E293B"/>
          <w:sz w:val="21"/>
        </w:rPr>
        <w:t xml:space="preserve">, tại sao ta đổi trạng thái thành</w:t>
      </w:r>
      <w:r>
        <w:rPr>
          <w:rFonts w:ascii="Segoe UI" w:hAnsi="Segoe UI"/>
          <w:color w:val="1E293B"/>
          <w:sz w:val="21"/>
        </w:rPr>
        <w:t xml:space="preserve"> </w:t>
      </w:r>
      <m:oMath>
        <m:r>
          <m:t>d</m:t>
        </m:r>
        <m:r>
          <m:t>p</m:t>
        </m:r>
        <m:r>
          <m:rPr>
            <m:sty m:val="p"/>
          </m:rPr>
          <m:t>[</m:t>
        </m:r>
        <m:r>
          <m:t>v</m:t>
        </m:r>
        <m:r>
          <m:rPr>
            <m:sty m:val="p"/>
          </m:rPr>
          <m:t>]</m:t>
        </m:r>
      </m:oMath>
      <w:r>
        <w:rPr>
          <w:rFonts w:ascii="Segoe UI" w:hAnsi="Segoe UI"/>
          <w:color w:val="1E293B"/>
          <w:sz w:val="21"/>
        </w:rPr>
        <w:t xml:space="preserve"> </w:t>
      </w:r>
      <w:r>
        <w:rPr>
          <w:rFonts w:ascii="Segoe UI" w:hAnsi="Segoe UI"/>
          <w:color w:val="1E293B"/>
          <w:sz w:val="21"/>
        </w:rPr>
        <w:t xml:space="preserve">= Khối lượng nhỏ nhất để đạt giá trị</w:t>
      </w:r>
      <w:r>
        <w:rPr>
          <w:rFonts w:ascii="Segoe UI" w:hAnsi="Segoe UI"/>
          <w:color w:val="1E293B"/>
          <w:sz w:val="21"/>
        </w:rPr>
        <w:t xml:space="preserve"> </w:t>
      </w:r>
      <m:oMath>
        <m:r>
          <m:t>v</m:t>
        </m:r>
      </m:oMath>
      <w:r>
        <w:rPr>
          <w:rFonts w:ascii="Segoe UI" w:hAnsi="Segoe UI"/>
          <w:color w:val="1E293B"/>
          <w:sz w:val="21"/>
        </w:rPr>
        <w:t xml:space="preserve">?</w:t>
      </w:r>
    </w:p>
    <w:p>
      <w:pPr>
        <w:numPr>
          <w:ilvl w:val="0"/>
          <w:numId w:val="1302"/>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Vì thuật toán cũ bị sai đáp án.</w:t>
      </w:r>
    </w:p>
    <w:p>
      <w:pPr>
        <w:numPr>
          <w:ilvl w:val="0"/>
          <w:numId w:val="1302"/>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Vì không thể tạo mảng kích thước</w:t>
      </w:r>
      <w:r>
        <w:rPr>
          <w:rFonts w:ascii="Segoe UI" w:hAnsi="Segoe UI"/>
          <w:color w:val="1E293B"/>
          <w:sz w:val="21"/>
        </w:rPr>
        <w:t xml:space="preserve"> </w:t>
      </w:r>
      <m:oMath>
        <m:sSup>
          <m:e>
            <m:r>
              <m:t>10</m:t>
            </m:r>
          </m:e>
          <m:sup>
            <m:r>
              <m:t>9</m:t>
            </m:r>
          </m:sup>
        </m:sSup>
      </m:oMath>
      <w:r>
        <w:rPr>
          <w:rFonts w:ascii="Segoe UI" w:hAnsi="Segoe UI"/>
          <w:color w:val="1E293B"/>
          <w:sz w:val="21"/>
        </w:rPr>
        <w:t xml:space="preserve"> </w:t>
      </w:r>
      <w:r>
        <w:rPr>
          <w:rFonts w:ascii="Segoe UI" w:hAnsi="Segoe UI"/>
          <w:color w:val="1E293B"/>
          <w:sz w:val="21"/>
        </w:rPr>
        <w:t xml:space="preserve">(</w:t>
      </w:r>
      <m:oMath>
        <m:r>
          <m:rPr>
            <m:scr m:val="script"/>
            <m:sty m:val="p"/>
          </m:rPr>
          <m:t>O</m:t>
        </m:r>
        <m:r>
          <m:rPr>
            <m:sty m:val="p"/>
          </m:rPr>
          <m:t>(</m:t>
        </m:r>
        <m:r>
          <m:t>W</m:t>
        </m:r>
        <m:r>
          <m:rPr>
            <m:sty m:val="p"/>
          </m:rPr>
          <m:t>)</m:t>
        </m:r>
      </m:oMath>
      <w:r>
        <w:rPr>
          <w:rFonts w:ascii="Segoe UI" w:hAnsi="Segoe UI"/>
          <w:color w:val="1E293B"/>
          <w:sz w:val="21"/>
        </w:rPr>
        <w:t xml:space="preserve"> </w:t>
      </w:r>
      <w:r>
        <w:rPr>
          <w:rFonts w:ascii="Segoe UI" w:hAnsi="Segoe UI"/>
          <w:color w:val="1E293B"/>
          <w:sz w:val="21"/>
        </w:rPr>
        <w:t xml:space="preserve">gây MLE/TLE), trong khi mảng kích thước</w:t>
      </w:r>
      <w:r>
        <w:rPr>
          <w:rFonts w:ascii="Segoe UI" w:hAnsi="Segoe UI"/>
          <w:color w:val="1E293B"/>
          <w:sz w:val="21"/>
        </w:rPr>
        <w:t xml:space="preserve"> </w:t>
      </w:r>
      <m:oMath>
        <m:sSup>
          <m:e>
            <m:r>
              <m:t>10</m:t>
            </m:r>
          </m:e>
          <m:sup>
            <m:r>
              <m:t>5</m:t>
            </m:r>
          </m:sup>
        </m:sSup>
      </m:oMath>
      <w:r>
        <w:rPr>
          <w:rFonts w:ascii="Segoe UI" w:hAnsi="Segoe UI"/>
          <w:color w:val="1E293B"/>
          <w:sz w:val="21"/>
        </w:rPr>
        <w:t xml:space="preserve"> </w:t>
      </w:r>
      <w:r>
        <w:rPr>
          <w:rFonts w:ascii="Segoe UI" w:hAnsi="Segoe UI"/>
          <w:color w:val="1E293B"/>
          <w:sz w:val="21"/>
        </w:rPr>
        <w:t xml:space="preserve">chạy cực nhanh và tốn rất ít bộ nhớ.</w:t>
      </w:r>
    </w:p>
    <w:p>
      <w:pPr>
        <w:numPr>
          <w:ilvl w:val="0"/>
          <w:numId w:val="1302"/>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Để làm cho code ngắn hơn.</w:t>
      </w:r>
    </w:p>
    <w:p>
      <w:pPr>
        <w:numPr>
          <w:ilvl w:val="0"/>
          <w:numId w:val="1302"/>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Vì khối lượng luôn nhỏ hơn giá trị.</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Đây là bài học kinh điển về Thiết kế Trạng thái: Chọn trục DP dựa trên đại lượng có miền giá trị khả thi trong giới hạn tài nguyên.</w:t>
      </w:r>
    </w:p>
    <w:bookmarkEnd w:id="484"/>
    <w:bookmarkStart w:id="485" w:name="câu-6-bài-toán-subset-sum"/>
    <w:p>
      <w:pPr>
        <w:pStyle w:val="Heading4"/>
        <w:keepNext/>
        <w:spacing w:before="240" w:after="80"/>
      </w:pPr>
      <w:r>
        <w:rPr>
          <w:rFonts w:ascii="Segoe UI" w:hAnsi="Segoe UI"/>
          <w:b/>
          <w:color w:val="334155"/>
          <w:sz w:val="21"/>
        </w:rPr>
        <w:t xml:space="preserve">Câu 6 (Bài toán Subset Sum):</w:t>
      </w:r>
    </w:p>
    <w:p>
      <w:pPr>
        <w:pStyle w:val="FirstParagraph"/>
        <w:spacing w:line="300" w:lineRule="auto" w:after="120"/>
      </w:pPr>
      <w:r>
        <w:rPr>
          <w:rFonts w:ascii="Segoe UI" w:hAnsi="Segoe UI"/>
          <w:color w:val="1E293B"/>
          <w:sz w:val="21"/>
        </w:rPr>
        <w:t xml:space="preserve">Cho mảng</w:t>
      </w:r>
      <w:r>
        <w:rPr>
          <w:rFonts w:ascii="Segoe UI" w:hAnsi="Segoe UI"/>
          <w:color w:val="1E293B"/>
          <w:sz w:val="21"/>
        </w:rPr>
        <w:t xml:space="preserve"> </w:t>
      </w:r>
      <m:oMath>
        <m:r>
          <m:t>N</m:t>
        </m:r>
      </m:oMath>
      <w:r>
        <w:rPr>
          <w:rFonts w:ascii="Segoe UI" w:hAnsi="Segoe UI"/>
          <w:color w:val="1E293B"/>
          <w:sz w:val="21"/>
        </w:rPr>
        <w:t xml:space="preserve"> </w:t>
      </w:r>
      <w:r>
        <w:rPr>
          <w:rFonts w:ascii="Segoe UI" w:hAnsi="Segoe UI"/>
          <w:color w:val="1E293B"/>
          <w:sz w:val="21"/>
        </w:rPr>
        <w:t xml:space="preserve">số nguyên dương và số</w:t>
      </w:r>
      <w:r>
        <w:rPr>
          <w:rFonts w:ascii="Segoe UI" w:hAnsi="Segoe UI"/>
          <w:color w:val="1E293B"/>
          <w:sz w:val="21"/>
        </w:rPr>
        <w:t xml:space="preserve"> </w:t>
      </w:r>
      <m:oMath>
        <m:r>
          <m:t>S</m:t>
        </m:r>
      </m:oMath>
      <w:r>
        <w:rPr>
          <w:rFonts w:ascii="Segoe UI" w:hAnsi="Segoe UI"/>
          <w:color w:val="1E293B"/>
          <w:sz w:val="21"/>
        </w:rPr>
        <w:t xml:space="preserve">. Bài toán kiểm tra tồn tại tập con có tổng bằng</w:t>
      </w:r>
      <w:r>
        <w:rPr>
          <w:rFonts w:ascii="Segoe UI" w:hAnsi="Segoe UI"/>
          <w:color w:val="1E293B"/>
          <w:sz w:val="21"/>
        </w:rPr>
        <w:t xml:space="preserve"> </w:t>
      </w:r>
      <m:oMath>
        <m:r>
          <m:t>S</m:t>
        </m:r>
      </m:oMath>
      <w:r>
        <w:rPr>
          <w:rFonts w:ascii="Segoe UI" w:hAnsi="Segoe UI"/>
          <w:color w:val="1E293B"/>
          <w:sz w:val="21"/>
        </w:rPr>
        <w:t xml:space="preserve"> </w:t>
      </w:r>
      <w:r>
        <w:rPr>
          <w:rFonts w:ascii="Segoe UI" w:hAnsi="Segoe UI"/>
          <w:color w:val="1E293B"/>
          <w:sz w:val="21"/>
        </w:rPr>
        <w:t xml:space="preserve">thực chất là trường hợp đặc biệt của bài toán nào?</w:t>
      </w:r>
    </w:p>
    <w:p>
      <w:pPr>
        <w:numPr>
          <w:ilvl w:val="0"/>
          <w:numId w:val="1303"/>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Dãy con tăng dài nhất (LIS).</w:t>
      </w:r>
    </w:p>
    <w:p>
      <w:pPr>
        <w:numPr>
          <w:ilvl w:val="0"/>
          <w:numId w:val="1303"/>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Bài toán Cái túi</w:t>
      </w:r>
      <w:r>
        <w:rPr>
          <w:rFonts w:ascii="Segoe UI" w:hAnsi="Segoe UI"/>
          <w:color w:val="1E293B"/>
          <w:sz w:val="21"/>
        </w:rPr>
        <w:t xml:space="preserve"> </w:t>
      </w:r>
      <m:oMath>
        <m:r>
          <m:t>0</m:t>
        </m:r>
        <m:r>
          <m:rPr>
            <m:sty m:val="p"/>
          </m:rPr>
          <m:t>/</m:t>
        </m:r>
        <m:r>
          <m:t>1</m:t>
        </m:r>
      </m:oMath>
      <w:r>
        <w:rPr>
          <w:rFonts w:ascii="Segoe UI" w:hAnsi="Segoe UI"/>
          <w:color w:val="1E293B"/>
          <w:sz w:val="21"/>
        </w:rPr>
        <w:t xml:space="preserve"> </w:t>
      </w:r>
      <w:r>
        <w:rPr>
          <w:rFonts w:ascii="Segoe UI" w:hAnsi="Segoe UI"/>
          <w:color w:val="1E293B"/>
          <w:sz w:val="21"/>
        </w:rPr>
        <w:t xml:space="preserve">Knapsack với</w:t>
      </w:r>
      <w:r>
        <w:rPr>
          <w:rFonts w:ascii="Segoe UI" w:hAnsi="Segoe UI"/>
          <w:color w:val="1E293B"/>
          <w:sz w:val="21"/>
        </w:rPr>
        <w:t xml:space="preserve"> </w:t>
      </w:r>
      <m:oMath>
        <m:r>
          <m:t>w</m:t>
        </m:r>
        <m:sSub>
          <m:e>
            <m:r>
              <m:t>t</m:t>
            </m:r>
          </m:e>
          <m:sub>
            <m:r>
              <m:t>i</m:t>
            </m:r>
          </m:sub>
        </m:sSub>
        <m:r>
          <m:rPr>
            <m:sty m:val="p"/>
          </m:rPr>
          <m:t>=</m:t>
        </m:r>
        <m:r>
          <m:t>v</m:t>
        </m:r>
        <m:r>
          <m:t>a</m:t>
        </m:r>
        <m:sSub>
          <m:e>
            <m:r>
              <m:t>l</m:t>
            </m:r>
          </m:e>
          <m:sub>
            <m:r>
              <m:t>i</m:t>
            </m:r>
          </m:sub>
        </m:sSub>
        <m:r>
          <m:rPr>
            <m:sty m:val="p"/>
          </m:rPr>
          <m:t>=</m:t>
        </m:r>
        <m:r>
          <m:t>A</m:t>
        </m:r>
        <m:r>
          <m:rPr>
            <m:sty m:val="p"/>
          </m:rPr>
          <m:t>[</m:t>
        </m:r>
        <m:r>
          <m:t>i</m:t>
        </m:r>
        <m:r>
          <m:rPr>
            <m:sty m:val="p"/>
          </m:rPr>
          <m:t>]</m:t>
        </m:r>
      </m:oMath>
      <w:r>
        <w:rPr>
          <w:rFonts w:ascii="Segoe UI" w:hAnsi="Segoe UI"/>
          <w:color w:val="1E293B"/>
          <w:sz w:val="21"/>
        </w:rPr>
        <w:t xml:space="preserve"> </w:t>
      </w:r>
      <w:r>
        <w:rPr>
          <w:rFonts w:ascii="Segoe UI" w:hAnsi="Segoe UI"/>
          <w:color w:val="1E293B"/>
          <w:sz w:val="21"/>
        </w:rPr>
        <w:t xml:space="preserve">và kiểu dữ liệu boolean.</w:t>
      </w:r>
    </w:p>
    <w:p>
      <w:pPr>
        <w:numPr>
          <w:ilvl w:val="0"/>
          <w:numId w:val="1303"/>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Bài toán Hai con trỏ.</w:t>
      </w:r>
    </w:p>
    <w:p>
      <w:pPr>
        <w:numPr>
          <w:ilvl w:val="0"/>
          <w:numId w:val="1303"/>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Thuật toán Euclid.</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m:oMath>
        <m:r>
          <m:t>d</m:t>
        </m:r>
        <m:r>
          <m:t>p</m:t>
        </m:r>
        <m:r>
          <m:rPr>
            <m:sty m:val="p"/>
          </m:rPr>
          <m:t>[</m:t>
        </m:r>
        <m:r>
          <m:t>w</m:t>
        </m:r>
        <m:r>
          <m:rPr>
            <m:sty m:val="p"/>
          </m:rPr>
          <m:t>]</m:t>
        </m:r>
        <m:r>
          <m:rPr>
            <m:sty m:val="p"/>
          </m:rPr>
          <m:t>=</m:t>
        </m:r>
        <m:r>
          <m:t>t</m:t>
        </m:r>
        <m:r>
          <m:t>r</m:t>
        </m:r>
        <m:r>
          <m:t>u</m:t>
        </m:r>
        <m:r>
          <m:t>e</m:t>
        </m:r>
      </m:oMath>
      <w:r>
        <w:rPr>
          <w:rFonts w:ascii="Segoe UI" w:hAnsi="Segoe UI"/>
          <w:color w:val="1E293B"/>
          <w:sz w:val="21"/>
        </w:rPr>
        <w:t xml:space="preserve"> </w:t>
      </w:r>
      <w:r>
        <w:rPr>
          <w:rFonts w:ascii="Segoe UI" w:hAnsi="Segoe UI"/>
          <w:color w:val="1E293B"/>
          <w:sz w:val="21"/>
        </w:rPr>
        <w:t xml:space="preserve">nếu có thể tạo ra tổng khối lượng đúng bằng</w:t>
      </w:r>
      <w:r>
        <w:rPr>
          <w:rFonts w:ascii="Segoe UI" w:hAnsi="Segoe UI"/>
          <w:color w:val="1E293B"/>
          <w:sz w:val="21"/>
        </w:rPr>
        <w:t xml:space="preserve"> </w:t>
      </w:r>
      <m:oMath>
        <m:r>
          <m:t>w</m:t>
        </m:r>
      </m:oMath>
      <w:r>
        <w:rPr>
          <w:rFonts w:ascii="Segoe UI" w:hAnsi="Segoe UI"/>
          <w:color w:val="1E293B"/>
          <w:sz w:val="21"/>
        </w:rPr>
        <w:t xml:space="preserve">. Chuyển trạng thái:</w:t>
      </w:r>
      <w:r>
        <w:rPr>
          <w:rFonts w:ascii="Segoe UI" w:hAnsi="Segoe UI"/>
          <w:color w:val="1E293B"/>
          <w:sz w:val="21"/>
        </w:rPr>
        <w:t xml:space="preserve"> </w:t>
      </w:r>
      <m:oMath>
        <m:r>
          <m:t>d</m:t>
        </m:r>
        <m:r>
          <m:t>p</m:t>
        </m:r>
        <m:r>
          <m:rPr>
            <m:sty m:val="p"/>
          </m:rPr>
          <m:t>[</m:t>
        </m:r>
        <m:r>
          <m:t>w</m:t>
        </m:r>
        <m:r>
          <m:rPr>
            <m:sty m:val="p"/>
          </m:rPr>
          <m:t>]</m:t>
        </m:r>
        <m:r>
          <m:rPr>
            <m:sty m:val="p"/>
          </m:rPr>
          <m:t>=</m:t>
        </m:r>
        <m:r>
          <m:t>d</m:t>
        </m:r>
        <m:r>
          <m:t>p</m:t>
        </m:r>
        <m:r>
          <m:rPr>
            <m:sty m:val="p"/>
          </m:rPr>
          <m:t>[</m:t>
        </m:r>
        <m:r>
          <m:t>w</m:t>
        </m:r>
        <m:r>
          <m:rPr>
            <m:sty m:val="p"/>
          </m:rPr>
          <m:t>]</m:t>
        </m:r>
        <m:r>
          <m:rPr>
            <m:sty m:val="p"/>
          </m:rPr>
          <m:t>∨</m:t>
        </m:r>
        <m:r>
          <m:t>d</m:t>
        </m:r>
        <m:r>
          <m:t>p</m:t>
        </m:r>
        <m:r>
          <m:rPr>
            <m:sty m:val="p"/>
          </m:rPr>
          <m:t>[</m:t>
        </m:r>
        <m:r>
          <m:t>w</m:t>
        </m:r>
        <m:r>
          <m:rPr>
            <m:sty m:val="p"/>
          </m:rPr>
          <m:t>−</m:t>
        </m:r>
        <m:r>
          <m:t>A</m:t>
        </m:r>
        <m:r>
          <m:rPr>
            <m:sty m:val="p"/>
          </m:rPr>
          <m:t>[</m:t>
        </m:r>
        <m:r>
          <m:t>i</m:t>
        </m:r>
        <m:r>
          <m:rPr>
            <m:sty m:val="p"/>
          </m:rPr>
          <m:t>]</m:t>
        </m:r>
        <m:r>
          <m:rPr>
            <m:sty m:val="p"/>
          </m:rPr>
          <m:t>]</m:t>
        </m:r>
      </m:oMath>
      <w:r>
        <w:rPr>
          <w:rFonts w:ascii="Segoe UI" w:hAnsi="Segoe UI"/>
          <w:color w:val="1E293B"/>
          <w:sz w:val="21"/>
        </w:rPr>
        <w:t xml:space="preserve">.</w:t>
      </w:r>
    </w:p>
    <w:bookmarkEnd w:id="485"/>
    <w:bookmarkStart w:id="486" w:name="Xe081afd38be19488a073b59e50fd917f8162771"/>
    <w:p>
      <w:pPr>
        <w:pStyle w:val="Heading4"/>
        <w:keepNext/>
        <w:spacing w:before="240" w:after="80"/>
      </w:pPr>
      <w:r>
        <w:rPr>
          <w:rFonts w:ascii="Segoe UI" w:hAnsi="Segoe UI"/>
          <w:b/>
          <w:color w:val="334155"/>
          <w:sz w:val="21"/>
        </w:rPr>
        <w:t xml:space="preserve">Câu 7 (Khôi phục danh sách đồ trong Cái túi 0/1):</w:t>
      </w:r>
    </w:p>
    <w:p>
      <w:pPr>
        <w:pStyle w:val="FirstParagraph"/>
        <w:spacing w:line="300" w:lineRule="auto" w:after="120"/>
      </w:pPr>
      <w:r>
        <w:rPr>
          <w:rFonts w:ascii="Segoe UI" w:hAnsi="Segoe UI"/>
          <w:color w:val="1E293B"/>
          <w:sz w:val="21"/>
        </w:rPr>
        <w:t xml:space="preserve">Để in ra danh sách các món đồ được chọn trong bài toán Cái túi</w:t>
      </w:r>
      <w:r>
        <w:rPr>
          <w:rFonts w:ascii="Segoe UI" w:hAnsi="Segoe UI"/>
          <w:color w:val="1E293B"/>
          <w:sz w:val="21"/>
        </w:rPr>
        <w:t xml:space="preserve"> </w:t>
      </w:r>
      <m:oMath>
        <m:r>
          <m:t>0</m:t>
        </m:r>
        <m:r>
          <m:rPr>
            <m:sty m:val="p"/>
          </m:rPr>
          <m:t>/</m:t>
        </m:r>
        <m:r>
          <m:t>1</m:t>
        </m:r>
      </m:oMath>
      <w:r>
        <w:rPr>
          <w:rFonts w:ascii="Segoe UI" w:hAnsi="Segoe UI"/>
          <w:color w:val="1E293B"/>
          <w:sz w:val="21"/>
        </w:rPr>
        <w:t xml:space="preserve">, ta cần lưu trữ bảng phương án ở dạng nào?</w:t>
      </w:r>
    </w:p>
    <w:p>
      <w:pPr>
        <w:numPr>
          <w:ilvl w:val="0"/>
          <w:numId w:val="1304"/>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Mảng 1D</w:t>
      </w:r>
      <w:r>
        <w:rPr>
          <w:rFonts w:ascii="Segoe UI" w:hAnsi="Segoe UI"/>
          <w:color w:val="1E293B"/>
          <w:sz w:val="21"/>
        </w:rPr>
        <w:t xml:space="preserve"> </w:t>
      </w:r>
      <m:oMath>
        <m:r>
          <m:t>d</m:t>
        </m:r>
        <m:r>
          <m:t>p</m:t>
        </m:r>
        <m:r>
          <m:rPr>
            <m:sty m:val="p"/>
          </m:rPr>
          <m:t>[</m:t>
        </m:r>
        <m:r>
          <m:t>w</m:t>
        </m:r>
        <m:r>
          <m:rPr>
            <m:sty m:val="p"/>
          </m:rPr>
          <m:t>]</m:t>
        </m:r>
      </m:oMath>
      <w:r>
        <w:rPr>
          <w:rFonts w:ascii="Segoe UI" w:hAnsi="Segoe UI"/>
          <w:color w:val="1E293B"/>
          <w:sz w:val="21"/>
        </w:rPr>
        <w:t xml:space="preserve">.</w:t>
      </w:r>
    </w:p>
    <w:p>
      <w:pPr>
        <w:numPr>
          <w:ilvl w:val="0"/>
          <w:numId w:val="1304"/>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Bảng phương án 2D đầy đủ</w:t>
      </w:r>
      <w:r>
        <w:rPr>
          <w:rFonts w:ascii="Segoe UI" w:hAnsi="Segoe UI"/>
          <w:color w:val="1E293B"/>
          <w:sz w:val="21"/>
        </w:rPr>
        <w:t xml:space="preserve"> </w:t>
      </w:r>
      <m:oMath>
        <m:r>
          <m:t>d</m:t>
        </m:r>
        <m:r>
          <m:t>p</m:t>
        </m:r>
        <m:r>
          <m:rPr>
            <m:sty m:val="p"/>
          </m:rPr>
          <m:t>[</m:t>
        </m:r>
        <m:r>
          <m:t>i</m:t>
        </m:r>
        <m:r>
          <m:rPr>
            <m:sty m:val="p"/>
          </m:rPr>
          <m:t>]</m:t>
        </m:r>
        <m:r>
          <m:rPr>
            <m:sty m:val="p"/>
          </m:rPr>
          <m:t>[</m:t>
        </m:r>
        <m:r>
          <m:t>w</m:t>
        </m:r>
        <m:r>
          <m:rPr>
            <m:sty m:val="p"/>
          </m:rPr>
          <m:t>]</m:t>
        </m:r>
      </m:oMath>
      <w:r>
        <w:rPr>
          <w:rFonts w:ascii="Segoe UI" w:hAnsi="Segoe UI"/>
          <w:color w:val="1E293B"/>
          <w:sz w:val="21"/>
        </w:rPr>
        <w:t xml:space="preserve">, sau đó lần ngược từ</w:t>
      </w:r>
      <w:r>
        <w:rPr>
          <w:rFonts w:ascii="Segoe UI" w:hAnsi="Segoe UI"/>
          <w:color w:val="1E293B"/>
          <w:sz w:val="21"/>
        </w:rPr>
        <w:t xml:space="preserve"> </w:t>
      </w:r>
      <m:oMath>
        <m:r>
          <m:rPr>
            <m:sty m:val="p"/>
          </m:rPr>
          <m:t>(</m:t>
        </m:r>
        <m:r>
          <m:t>N</m:t>
        </m:r>
        <m:r>
          <m:rPr>
            <m:sty m:val="p"/>
          </m:rPr>
          <m:t>,</m:t>
        </m:r>
        <m:r>
          <m:t>W</m:t>
        </m:r>
        <m:r>
          <m:rPr>
            <m:sty m:val="p"/>
          </m:rPr>
          <m:t>)</m:t>
        </m:r>
      </m:oMath>
      <w:r>
        <w:rPr>
          <w:rFonts w:ascii="Segoe UI" w:hAnsi="Segoe UI"/>
          <w:color w:val="1E293B"/>
          <w:sz w:val="21"/>
        </w:rPr>
        <w:t xml:space="preserve">.</w:t>
      </w:r>
    </w:p>
    <w:p>
      <w:pPr>
        <w:numPr>
          <w:ilvl w:val="0"/>
          <w:numId w:val="1304"/>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Không thể khôi phục được.</w:t>
      </w:r>
    </w:p>
    <w:p>
      <w:pPr>
        <w:numPr>
          <w:ilvl w:val="0"/>
          <w:numId w:val="1304"/>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Chỉ cần lưu mảng ban đầu.</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Truy vết 2D so sánh nếu</w:t>
      </w:r>
      <w:r>
        <w:rPr>
          <w:rFonts w:ascii="Segoe UI" w:hAnsi="Segoe UI"/>
          <w:color w:val="1E293B"/>
          <w:sz w:val="21"/>
        </w:rPr>
        <w:t xml:space="preserve"> </w:t>
      </w:r>
      <m:oMath>
        <m:r>
          <m:t>d</m:t>
        </m:r>
        <m:r>
          <m:t>p</m:t>
        </m:r>
        <m:r>
          <m:rPr>
            <m:sty m:val="p"/>
          </m:rPr>
          <m:t>[</m:t>
        </m:r>
        <m:r>
          <m:t>i</m:t>
        </m:r>
        <m:r>
          <m:rPr>
            <m:sty m:val="p"/>
          </m:rPr>
          <m:t>]</m:t>
        </m:r>
        <m:r>
          <m:rPr>
            <m:sty m:val="p"/>
          </m:rPr>
          <m:t>[</m:t>
        </m:r>
        <m:r>
          <m:t>w</m:t>
        </m:r>
        <m:r>
          <m:rPr>
            <m:sty m:val="p"/>
          </m:rPr>
          <m:t>]</m:t>
        </m:r>
        <m:r>
          <m:rPr>
            <m:sty m:val="p"/>
          </m:rPr>
          <m:t>≠</m:t>
        </m:r>
        <m:r>
          <m:t>d</m:t>
        </m:r>
        <m:r>
          <m:t>p</m:t>
        </m:r>
        <m:r>
          <m:rPr>
            <m:sty m:val="p"/>
          </m:rPr>
          <m:t>[</m:t>
        </m:r>
        <m:r>
          <m:t>i</m:t>
        </m:r>
        <m:r>
          <m:rPr>
            <m:sty m:val="p"/>
          </m:rPr>
          <m:t>−</m:t>
        </m:r>
        <m:r>
          <m:t>1</m:t>
        </m:r>
        <m:r>
          <m:rPr>
            <m:sty m:val="p"/>
          </m:rPr>
          <m:t>]</m:t>
        </m:r>
        <m:r>
          <m:rPr>
            <m:sty m:val="p"/>
          </m:rPr>
          <m:t>[</m:t>
        </m:r>
        <m:r>
          <m:t>w</m:t>
        </m:r>
        <m:r>
          <m:rPr>
            <m:sty m:val="p"/>
          </m:rPr>
          <m:t>]</m:t>
        </m:r>
        <m:r>
          <m:rPr>
            <m:sty m:val="p"/>
          </m:rPr>
          <m:t>⟹</m:t>
        </m:r>
      </m:oMath>
      <w:r>
        <w:rPr>
          <w:rFonts w:ascii="Segoe UI" w:hAnsi="Segoe UI"/>
          <w:color w:val="1E293B"/>
          <w:sz w:val="21"/>
        </w:rPr>
        <w:t xml:space="preserve"> </w:t>
      </w:r>
      <w:r>
        <w:rPr>
          <w:rFonts w:ascii="Segoe UI" w:hAnsi="Segoe UI"/>
          <w:color w:val="1E293B"/>
          <w:sz w:val="21"/>
        </w:rPr>
        <w:t xml:space="preserve">Món</w:t>
      </w:r>
      <w:r>
        <w:rPr>
          <w:rFonts w:ascii="Segoe UI" w:hAnsi="Segoe UI"/>
          <w:color w:val="1E293B"/>
          <w:sz w:val="21"/>
        </w:rPr>
        <w:t xml:space="preserve"> </w:t>
      </w:r>
      <m:oMath>
        <m:r>
          <m:t>i</m:t>
        </m:r>
      </m:oMath>
      <w:r>
        <w:rPr>
          <w:rFonts w:ascii="Segoe UI" w:hAnsi="Segoe UI"/>
          <w:color w:val="1E293B"/>
          <w:sz w:val="21"/>
        </w:rPr>
        <w:t xml:space="preserve"> </w:t>
      </w:r>
      <w:r>
        <w:rPr>
          <w:rFonts w:ascii="Segoe UI" w:hAnsi="Segoe UI"/>
          <w:color w:val="1E293B"/>
          <w:sz w:val="21"/>
        </w:rPr>
        <w:t xml:space="preserve">đã được chọn, ghi nhận món</w:t>
      </w:r>
      <w:r>
        <w:rPr>
          <w:rFonts w:ascii="Segoe UI" w:hAnsi="Segoe UI"/>
          <w:color w:val="1E293B"/>
          <w:sz w:val="21"/>
        </w:rPr>
        <w:t xml:space="preserve"> </w:t>
      </w:r>
      <m:oMath>
        <m:r>
          <m:t>i</m:t>
        </m:r>
      </m:oMath>
      <w:r>
        <w:rPr>
          <w:rFonts w:ascii="Segoe UI" w:hAnsi="Segoe UI"/>
          <w:color w:val="1E293B"/>
          <w:sz w:val="21"/>
        </w:rPr>
        <w:t xml:space="preserve"> </w:t>
      </w:r>
      <w:r>
        <w:rPr>
          <w:rFonts w:ascii="Segoe UI" w:hAnsi="Segoe UI"/>
          <w:color w:val="1E293B"/>
          <w:sz w:val="21"/>
        </w:rPr>
        <w:t xml:space="preserve">và lùi về</w:t>
      </w:r>
      <w:r>
        <w:rPr>
          <w:rFonts w:ascii="Segoe UI" w:hAnsi="Segoe UI"/>
          <w:color w:val="1E293B"/>
          <w:sz w:val="21"/>
        </w:rPr>
        <w:t xml:space="preserve"> </w:t>
      </w:r>
      <m:oMath>
        <m:r>
          <m:t>w</m:t>
        </m:r>
        <m:r>
          <m:rPr>
            <m:sty m:val="p"/>
          </m:rPr>
          <m:t>←</m:t>
        </m:r>
        <m:r>
          <m:t>w</m:t>
        </m:r>
        <m:r>
          <m:rPr>
            <m:sty m:val="p"/>
          </m:rPr>
          <m:t>−</m:t>
        </m:r>
        <m:r>
          <m:t>w</m:t>
        </m:r>
        <m:sSub>
          <m:e>
            <m:r>
              <m:t>t</m:t>
            </m:r>
          </m:e>
          <m:sub>
            <m:r>
              <m:t>i</m:t>
            </m:r>
          </m:sub>
        </m:sSub>
      </m:oMath>
      <w:r>
        <w:rPr>
          <w:rFonts w:ascii="Segoe UI" w:hAnsi="Segoe UI"/>
          <w:color w:val="1E293B"/>
          <w:sz w:val="21"/>
        </w:rPr>
        <w:t xml:space="preserve">,</w:t>
      </w:r>
      <w:r>
        <w:rPr>
          <w:rFonts w:ascii="Segoe UI" w:hAnsi="Segoe UI"/>
          <w:color w:val="1E293B"/>
          <w:sz w:val="21"/>
        </w:rPr>
        <w:t xml:space="preserve"> </w:t>
      </w:r>
      <m:oMath>
        <m:r>
          <m:t>i</m:t>
        </m:r>
        <m:r>
          <m:rPr>
            <m:sty m:val="p"/>
          </m:rPr>
          <m:t>←</m:t>
        </m:r>
        <m:r>
          <m:t>i</m:t>
        </m:r>
        <m:r>
          <m:rPr>
            <m:sty m:val="p"/>
          </m:rPr>
          <m:t>−</m:t>
        </m:r>
        <m:r>
          <m:t>1</m:t>
        </m:r>
      </m:oMath>
      <w:r>
        <w:rPr>
          <w:rFonts w:ascii="Segoe UI" w:hAnsi="Segoe UI"/>
          <w:color w:val="1E293B"/>
          <w:sz w:val="21"/>
        </w:rPr>
        <w:t xml:space="preserve">.</w:t>
      </w:r>
    </w:p>
    <w:bookmarkEnd w:id="486"/>
    <w:bookmarkStart w:id="487" w:name="X4e52ea2bd6b9b06ee330426f5c60031586b2a14"/>
    <w:p>
      <w:pPr>
        <w:pStyle w:val="Heading4"/>
        <w:keepNext/>
        <w:spacing w:before="240" w:after="80"/>
      </w:pPr>
      <w:r>
        <w:rPr>
          <w:rFonts w:ascii="Segoe UI" w:hAnsi="Segoe UI"/>
          <w:b/>
          <w:color w:val="334155"/>
          <w:sz w:val="21"/>
        </w:rPr>
        <w:t xml:space="preserve">Câu 8 (Độ phức tạp Lưới Tam Giác Triangle DP):</w:t>
      </w:r>
    </w:p>
    <w:p>
      <w:pPr>
        <w:pStyle w:val="FirstParagraph"/>
        <w:spacing w:line="300" w:lineRule="auto" w:after="120"/>
      </w:pPr>
      <w:r>
        <w:rPr>
          <w:rFonts w:ascii="Segoe UI" w:hAnsi="Segoe UI"/>
          <w:color w:val="1E293B"/>
          <w:sz w:val="21"/>
        </w:rPr>
        <w:t xml:space="preserve">Cho tam giác số gồm</w:t>
      </w:r>
      <w:r>
        <w:rPr>
          <w:rFonts w:ascii="Segoe UI" w:hAnsi="Segoe UI"/>
          <w:color w:val="1E293B"/>
          <w:sz w:val="21"/>
        </w:rPr>
        <w:t xml:space="preserve"> </w:t>
      </w:r>
      <m:oMath>
        <m:r>
          <m:t>N</m:t>
        </m:r>
      </m:oMath>
      <w:r>
        <w:rPr>
          <w:rFonts w:ascii="Segoe UI" w:hAnsi="Segoe UI"/>
          <w:color w:val="1E293B"/>
          <w:sz w:val="21"/>
        </w:rPr>
        <w:t xml:space="preserve"> </w:t>
      </w:r>
      <w:r>
        <w:rPr>
          <w:rFonts w:ascii="Segoe UI" w:hAnsi="Segoe UI"/>
          <w:color w:val="1E293B"/>
          <w:sz w:val="21"/>
        </w:rPr>
        <w:t xml:space="preserve">hàng, hàng thứ</w:t>
      </w:r>
      <w:r>
        <w:rPr>
          <w:rFonts w:ascii="Segoe UI" w:hAnsi="Segoe UI"/>
          <w:color w:val="1E293B"/>
          <w:sz w:val="21"/>
        </w:rPr>
        <w:t xml:space="preserve"> </w:t>
      </w:r>
      <m:oMath>
        <m:r>
          <m:t>i</m:t>
        </m:r>
      </m:oMath>
      <w:r>
        <w:rPr>
          <w:rFonts w:ascii="Segoe UI" w:hAnsi="Segoe UI"/>
          <w:color w:val="1E293B"/>
          <w:sz w:val="21"/>
        </w:rPr>
        <w:t xml:space="preserve"> </w:t>
      </w:r>
      <w:r>
        <w:rPr>
          <w:rFonts w:ascii="Segoe UI" w:hAnsi="Segoe UI"/>
          <w:color w:val="1E293B"/>
          <w:sz w:val="21"/>
        </w:rPr>
        <w:t xml:space="preserve">có</w:t>
      </w:r>
      <w:r>
        <w:rPr>
          <w:rFonts w:ascii="Segoe UI" w:hAnsi="Segoe UI"/>
          <w:color w:val="1E293B"/>
          <w:sz w:val="21"/>
        </w:rPr>
        <w:t xml:space="preserve"> </w:t>
      </w:r>
      <m:oMath>
        <m:r>
          <m:t>i</m:t>
        </m:r>
      </m:oMath>
      <w:r>
        <w:rPr>
          <w:rFonts w:ascii="Segoe UI" w:hAnsi="Segoe UI"/>
          <w:color w:val="1E293B"/>
          <w:sz w:val="21"/>
        </w:rPr>
        <w:t xml:space="preserve"> </w:t>
      </w:r>
      <w:r>
        <w:rPr>
          <w:rFonts w:ascii="Segoe UI" w:hAnsi="Segoe UI"/>
          <w:color w:val="1E293B"/>
          <w:sz w:val="21"/>
        </w:rPr>
        <w:t xml:space="preserve">số. Độ phức tạp thời gian để tìm đường đi từ đỉnh xuống đáy có tổng lớn nhất là bao nhiêu?</w:t>
      </w:r>
    </w:p>
    <w:p>
      <w:pPr>
        <w:numPr>
          <w:ilvl w:val="0"/>
          <w:numId w:val="1305"/>
        </w:numPr>
        <w:spacing w:line="300" w:lineRule="auto" w:after="120"/>
      </w:pPr>
      <w:r>
        <w:rPr>
          <w:rFonts w:ascii="Segoe UI" w:hAnsi="Segoe UI"/>
          <w:b/>
          <w:bCs/>
          <w:color w:val="1E293B"/>
          <w:sz w:val="21"/>
        </w:rPr>
        <w:t xml:space="preserve">A.</w:t>
      </w:r>
      <w:r>
        <w:rPr>
          <w:rFonts w:ascii="Segoe UI" w:hAnsi="Segoe UI"/>
          <w:color w:val="1E293B"/>
          <w:sz w:val="21"/>
        </w:rPr>
        <w:t xml:space="preserve"> </w:t>
      </w:r>
      <m:oMath>
        <m:r>
          <m:rPr>
            <m:scr m:val="script"/>
            <m:sty m:val="p"/>
          </m:rPr>
          <m:t>O</m:t>
        </m:r>
        <m:r>
          <m:rPr>
            <m:sty m:val="p"/>
          </m:rPr>
          <m:t>(</m:t>
        </m:r>
        <m:sSup>
          <m:e>
            <m:r>
              <m:t>2</m:t>
            </m:r>
          </m:e>
          <m:sup>
            <m:r>
              <m:t>N</m:t>
            </m:r>
          </m:sup>
        </m:sSup>
        <m:r>
          <m:rPr>
            <m:sty m:val="p"/>
          </m:rPr>
          <m:t>)</m:t>
        </m:r>
      </m:oMath>
    </w:p>
    <w:p>
      <w:pPr>
        <w:numPr>
          <w:ilvl w:val="0"/>
          <w:numId w:val="1305"/>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m:oMath>
        <m:r>
          <m:rPr>
            <m:scr m:val="script"/>
            <m:sty m:val="p"/>
          </m:rPr>
          <m:t>O</m:t>
        </m:r>
        <m:r>
          <m:rPr>
            <m:sty m:val="p"/>
          </m:rPr>
          <m:t>(</m:t>
        </m:r>
        <m:sSup>
          <m:e>
            <m:r>
              <m:t>N</m:t>
            </m:r>
          </m:e>
          <m:sup>
            <m:r>
              <m:t>2</m:t>
            </m:r>
          </m:sup>
        </m:sSup>
        <m:r>
          <m:rPr>
            <m:sty m:val="p"/>
          </m:rPr>
          <m:t>)</m:t>
        </m:r>
      </m:oMath>
    </w:p>
    <w:p>
      <w:pPr>
        <w:numPr>
          <w:ilvl w:val="0"/>
          <w:numId w:val="1305"/>
        </w:numPr>
        <w:spacing w:line="300" w:lineRule="auto" w:after="120"/>
      </w:pPr>
      <w:r>
        <w:rPr>
          <w:rFonts w:ascii="Segoe UI" w:hAnsi="Segoe UI"/>
          <w:b/>
          <w:bCs/>
          <w:color w:val="1E293B"/>
          <w:sz w:val="21"/>
        </w:rPr>
        <w:t xml:space="preserve">C.</w:t>
      </w:r>
      <w:r>
        <w:rPr>
          <w:rFonts w:ascii="Segoe UI" w:hAnsi="Segoe UI"/>
          <w:color w:val="1E293B"/>
          <w:sz w:val="21"/>
        </w:rPr>
        <w:t xml:space="preserve"> </w:t>
      </w:r>
      <m:oMath>
        <m:r>
          <m:rPr>
            <m:scr m:val="script"/>
            <m:sty m:val="p"/>
          </m:rPr>
          <m:t>O</m:t>
        </m:r>
        <m:r>
          <m:rPr>
            <m:sty m:val="p"/>
          </m:rPr>
          <m:t>(</m:t>
        </m:r>
        <m:r>
          <m:t>N</m:t>
        </m:r>
        <m:r>
          <m:rPr>
            <m:sty m:val="p"/>
          </m:rPr>
          <m:t>)</m:t>
        </m:r>
      </m:oMath>
    </w:p>
    <w:p>
      <w:pPr>
        <w:numPr>
          <w:ilvl w:val="0"/>
          <w:numId w:val="1305"/>
        </w:numPr>
        <w:spacing w:line="300" w:lineRule="auto" w:after="120"/>
      </w:pPr>
      <w:r>
        <w:rPr>
          <w:rFonts w:ascii="Segoe UI" w:hAnsi="Segoe UI"/>
          <w:b/>
          <w:bCs/>
          <w:color w:val="1E293B"/>
          <w:sz w:val="21"/>
        </w:rPr>
        <w:t xml:space="preserve">D.</w:t>
      </w:r>
      <w:r>
        <w:rPr>
          <w:rFonts w:ascii="Segoe UI" w:hAnsi="Segoe UI"/>
          <w:color w:val="1E293B"/>
          <w:sz w:val="21"/>
        </w:rPr>
        <w:t xml:space="preserve"> </w:t>
      </w:r>
      <m:oMath>
        <m:r>
          <m:rPr>
            <m:scr m:val="script"/>
            <m:sty m:val="p"/>
          </m:rPr>
          <m:t>O</m:t>
        </m:r>
        <m:r>
          <m:rPr>
            <m:sty m:val="p"/>
          </m:rPr>
          <m:t>(</m:t>
        </m:r>
        <m:r>
          <m:t>N</m:t>
        </m:r>
        <m:r>
          <m:rPr>
            <m:sty m:val="p"/>
          </m:rPr>
          <m:t>log</m:t>
        </m:r>
        <m:r>
          <m:t>N</m:t>
        </m:r>
        <m:r>
          <m:rPr>
            <m:sty m:val="p"/>
          </m:rPr>
          <m:t>)</m:t>
        </m:r>
      </m:oMath>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Tổng số ô trong tam giác là</w:t>
      </w:r>
      <w:r>
        <w:rPr>
          <w:rFonts w:ascii="Segoe UI" w:hAnsi="Segoe UI"/>
          <w:color w:val="1E293B"/>
          <w:sz w:val="21"/>
        </w:rPr>
        <w:t xml:space="preserve"> </w:t>
      </w:r>
      <m:oMath>
        <m:r>
          <m:t>1</m:t>
        </m:r>
        <m:r>
          <m:rPr>
            <m:sty m:val="p"/>
          </m:rPr>
          <m:t>+</m:t>
        </m:r>
        <m:r>
          <m:t>2</m:t>
        </m:r>
        <m:r>
          <m:rPr>
            <m:sty m:val="p"/>
          </m:rPr>
          <m:t>+</m:t>
        </m:r>
        <m:r>
          <m:rPr>
            <m:sty m:val="p"/>
          </m:rPr>
          <m:t>…</m:t>
        </m:r>
        <m:r>
          <m:rPr>
            <m:sty m:val="p"/>
          </m:rPr>
          <m:t>+</m:t>
        </m:r>
        <m:r>
          <m:t>N</m:t>
        </m:r>
        <m:r>
          <m:rPr>
            <m:sty m:val="p"/>
          </m:rPr>
          <m:t>=</m:t>
        </m:r>
        <m:r>
          <m:t>N</m:t>
        </m:r>
        <m:r>
          <m:rPr>
            <m:sty m:val="p"/>
          </m:rPr>
          <m:t>(</m:t>
        </m:r>
        <m:r>
          <m:t>N</m:t>
        </m:r>
        <m:r>
          <m:rPr>
            <m:sty m:val="p"/>
          </m:rPr>
          <m:t>+</m:t>
        </m:r>
        <m:r>
          <m:t>1</m:t>
        </m:r>
        <m:r>
          <m:rPr>
            <m:sty m:val="p"/>
          </m:rPr>
          <m:t>)</m:t>
        </m:r>
        <m:r>
          <m:rPr>
            <m:sty m:val="p"/>
          </m:rPr>
          <m:t>/</m:t>
        </m:r>
        <m:r>
          <m:t>2</m:t>
        </m:r>
        <m:r>
          <m:rPr>
            <m:sty m:val="p"/>
          </m:rPr>
          <m:t>≈</m:t>
        </m:r>
        <m:sSup>
          <m:e>
            <m:r>
              <m:t>N</m:t>
            </m:r>
          </m:e>
          <m:sup>
            <m:r>
              <m:t>2</m:t>
            </m:r>
          </m:sup>
        </m:sSup>
        <m:r>
          <m:rPr>
            <m:sty m:val="p"/>
          </m:rPr>
          <m:t>/</m:t>
        </m:r>
        <m:r>
          <m:t>2</m:t>
        </m:r>
      </m:oMath>
      <w:r>
        <w:rPr>
          <w:rFonts w:ascii="Segoe UI" w:hAnsi="Segoe UI"/>
          <w:color w:val="1E293B"/>
          <w:sz w:val="21"/>
        </w:rPr>
        <w:t xml:space="preserve">. Mỗi ô tính trong</w:t>
      </w:r>
      <w:r>
        <w:rPr>
          <w:rFonts w:ascii="Segoe UI" w:hAnsi="Segoe UI"/>
          <w:color w:val="1E293B"/>
          <w:sz w:val="21"/>
        </w:rPr>
        <w:t xml:space="preserve"> </w:t>
      </w:r>
      <m:oMath>
        <m:r>
          <m:rPr>
            <m:scr m:val="script"/>
            <m:sty m:val="p"/>
          </m:rPr>
          <m:t>O</m:t>
        </m:r>
        <m:r>
          <m:rPr>
            <m:sty m:val="p"/>
          </m:rPr>
          <m:t>(</m:t>
        </m:r>
        <m:r>
          <m:t>1</m:t>
        </m:r>
        <m:r>
          <m:rPr>
            <m:sty m:val="p"/>
          </m:rPr>
          <m:t>)</m:t>
        </m:r>
        <m:r>
          <m:rPr>
            <m:sty m:val="p"/>
          </m:rPr>
          <m:t>⟹</m:t>
        </m:r>
        <m:r>
          <m:rPr>
            <m:scr m:val="script"/>
            <m:sty m:val="p"/>
          </m:rPr>
          <m:t>O</m:t>
        </m:r>
        <m:r>
          <m:rPr>
            <m:sty m:val="p"/>
          </m:rPr>
          <m:t>(</m:t>
        </m:r>
        <m:sSup>
          <m:e>
            <m:r>
              <m:t>N</m:t>
            </m:r>
          </m:e>
          <m:sup>
            <m:r>
              <m:t>2</m:t>
            </m:r>
          </m:sup>
        </m:sSup>
        <m:r>
          <m:rPr>
            <m:sty m:val="p"/>
          </m:rPr>
          <m:t>)</m:t>
        </m:r>
      </m:oMath>
      <w:r>
        <w:rPr>
          <w:rFonts w:ascii="Segoe UI" w:hAnsi="Segoe UI"/>
          <w:color w:val="1E293B"/>
          <w:sz w:val="21"/>
        </w:rPr>
        <w:t xml:space="preserve">.</w:t>
      </w:r>
    </w:p>
    <w:bookmarkEnd w:id="487"/>
    <w:bookmarkStart w:id="488" w:name="câu-9-bẫy-bộ-nhớ-2d-mle"/>
    <w:p>
      <w:pPr>
        <w:pStyle w:val="Heading4"/>
        <w:keepNext/>
        <w:spacing w:before="240" w:after="80"/>
      </w:pPr>
      <w:r>
        <w:rPr>
          <w:rFonts w:ascii="Segoe UI" w:hAnsi="Segoe UI"/>
          <w:b/>
          <w:color w:val="334155"/>
          <w:sz w:val="21"/>
        </w:rPr>
        <w:t xml:space="preserve">Câu 9 (Bẫy bộ nhớ 2D MLE):</w:t>
      </w:r>
    </w:p>
    <w:p>
      <w:pPr>
        <w:pStyle w:val="FirstParagraph"/>
        <w:spacing w:line="300" w:lineRule="auto" w:after="120"/>
      </w:pPr>
      <w:r>
        <w:rPr>
          <w:rFonts w:ascii="Segoe UI" w:hAnsi="Segoe UI"/>
          <w:color w:val="1E293B"/>
          <w:sz w:val="21"/>
        </w:rPr>
        <w:t xml:space="preserve">Khai báo mảng</w:t>
      </w:r>
      <w:r>
        <w:rPr>
          <w:rFonts w:ascii="Segoe UI" w:hAnsi="Segoe UI"/>
          <w:color w:val="1E293B"/>
          <w:sz w:val="21"/>
        </w:rPr>
        <w:t xml:space="preserve"> </w:t>
      </w:r>
      <w:r>
        <w:rPr>
          <w:rStyle w:val="VerbatimChar"/>
          <w:rFonts w:ascii="Segoe UI" w:hAnsi="Segoe UI"/>
          <w:color w:val="1E293B"/>
          <w:sz w:val="21"/>
        </w:rPr>
        <w:t xml:space="preserve">long long dp[5000][5000]</w:t>
      </w:r>
      <w:r>
        <w:rPr>
          <w:rFonts w:ascii="Segoe UI" w:hAnsi="Segoe UI"/>
          <w:color w:val="1E293B"/>
          <w:sz w:val="21"/>
        </w:rPr>
        <w:t xml:space="preserve"> </w:t>
      </w:r>
      <w:r>
        <w:rPr>
          <w:rFonts w:ascii="Segoe UI" w:hAnsi="Segoe UI"/>
          <w:color w:val="1E293B"/>
          <w:sz w:val="21"/>
        </w:rPr>
        <w:t xml:space="preserve">trong C++ sẽ tiêu tốn xấp xỉ bao nhiêu bộ nhớ RAM?</w:t>
      </w:r>
    </w:p>
    <w:p>
      <w:pPr>
        <w:numPr>
          <w:ilvl w:val="0"/>
          <w:numId w:val="1306"/>
        </w:numPr>
        <w:spacing w:line="300" w:lineRule="auto" w:after="120"/>
      </w:pPr>
      <w:r>
        <w:rPr>
          <w:rFonts w:ascii="Segoe UI" w:hAnsi="Segoe UI"/>
          <w:b/>
          <w:bCs/>
          <w:color w:val="1E293B"/>
          <w:sz w:val="21"/>
        </w:rPr>
        <w:t xml:space="preserve">A.</w:t>
      </w:r>
      <w:r>
        <w:rPr>
          <w:rFonts w:ascii="Segoe UI" w:hAnsi="Segoe UI"/>
          <w:color w:val="1E293B"/>
          <w:sz w:val="21"/>
        </w:rPr>
        <w:t xml:space="preserve"> </w:t>
      </w:r>
      <m:oMath>
        <m:r>
          <m:t>25</m:t>
        </m:r>
        <m:r>
          <m:rPr>
            <m:nor/>
            <m:sty m:val="p"/>
          </m:rPr>
          <m:t> MB</m:t>
        </m:r>
      </m:oMath>
    </w:p>
    <w:p>
      <w:pPr>
        <w:numPr>
          <w:ilvl w:val="0"/>
          <w:numId w:val="1306"/>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m:oMath>
        <m:r>
          <m:rPr>
            <m:sty m:val="p"/>
          </m:rPr>
          <m:t>≈</m:t>
        </m:r>
        <m:r>
          <m:t>200</m:t>
        </m:r>
        <m:r>
          <m:rPr>
            <m:nor/>
            <m:sty m:val="p"/>
          </m:rPr>
          <m:t> MB</m:t>
        </m:r>
      </m:oMath>
      <w:r>
        <w:rPr>
          <w:rFonts w:ascii="Segoe UI" w:hAnsi="Segoe UI"/>
          <w:color w:val="1E293B"/>
          <w:sz w:val="21"/>
        </w:rPr>
        <w:t xml:space="preserve"> </w:t>
      </w:r>
      <w:r>
        <w:rPr>
          <w:rFonts w:ascii="Segoe UI" w:hAnsi="Segoe UI"/>
          <w:color w:val="1E293B"/>
          <w:sz w:val="21"/>
        </w:rPr>
        <w:t xml:space="preserve">(</w:t>
      </w:r>
      <m:oMath>
        <m:r>
          <m:t>5000</m:t>
        </m:r>
        <m:r>
          <m:rPr>
            <m:sty m:val="p"/>
          </m:rPr>
          <m:t>×</m:t>
        </m:r>
        <m:r>
          <m:t>5000</m:t>
        </m:r>
        <m:r>
          <m:rPr>
            <m:sty m:val="p"/>
          </m:rPr>
          <m:t>×</m:t>
        </m:r>
        <m:r>
          <m:t>8</m:t>
        </m:r>
        <m:r>
          <m:rPr>
            <m:nor/>
            <m:sty m:val="p"/>
          </m:rPr>
          <m:t> bytes</m:t>
        </m:r>
        <m:r>
          <m:rPr>
            <m:sty m:val="p"/>
          </m:rPr>
          <m:t>=</m:t>
        </m:r>
        <m:r>
          <m:t>200</m:t>
        </m:r>
        <m:r>
          <m:rPr>
            <m:sty m:val="p"/>
          </m:rPr>
          <m:t>,</m:t>
        </m:r>
        <m:r>
          <m:t>000</m:t>
        </m:r>
        <m:r>
          <m:rPr>
            <m:sty m:val="p"/>
          </m:rPr>
          <m:t>,</m:t>
        </m:r>
        <m:r>
          <m:t>000</m:t>
        </m:r>
        <m:r>
          <m:rPr>
            <m:nor/>
            <m:sty m:val="p"/>
          </m:rPr>
          <m:t> bytes</m:t>
        </m:r>
      </m:oMath>
      <w:r>
        <w:rPr>
          <w:rFonts w:ascii="Segoe UI" w:hAnsi="Segoe UI"/>
          <w:color w:val="1E293B"/>
          <w:sz w:val="21"/>
        </w:rPr>
        <w:t xml:space="preserve">).</w:t>
      </w:r>
    </w:p>
    <w:p>
      <w:pPr>
        <w:numPr>
          <w:ilvl w:val="0"/>
          <w:numId w:val="1306"/>
        </w:numPr>
        <w:spacing w:line="300" w:lineRule="auto" w:after="120"/>
      </w:pPr>
      <w:r>
        <w:rPr>
          <w:rFonts w:ascii="Segoe UI" w:hAnsi="Segoe UI"/>
          <w:b/>
          <w:bCs/>
          <w:color w:val="1E293B"/>
          <w:sz w:val="21"/>
        </w:rPr>
        <w:t xml:space="preserve">C.</w:t>
      </w:r>
      <w:r>
        <w:rPr>
          <w:rFonts w:ascii="Segoe UI" w:hAnsi="Segoe UI"/>
          <w:color w:val="1E293B"/>
          <w:sz w:val="21"/>
        </w:rPr>
        <w:t xml:space="preserve"> </w:t>
      </w:r>
      <m:oMath>
        <m:r>
          <m:t>2</m:t>
        </m:r>
        <m:r>
          <m:rPr>
            <m:nor/>
            <m:sty m:val="p"/>
          </m:rPr>
          <m:t> GB</m:t>
        </m:r>
      </m:oMath>
    </w:p>
    <w:p>
      <w:pPr>
        <w:numPr>
          <w:ilvl w:val="0"/>
          <w:numId w:val="1306"/>
        </w:numPr>
        <w:spacing w:line="300" w:lineRule="auto" w:after="120"/>
      </w:pPr>
      <w:r>
        <w:rPr>
          <w:rFonts w:ascii="Segoe UI" w:hAnsi="Segoe UI"/>
          <w:b/>
          <w:bCs/>
          <w:color w:val="1E293B"/>
          <w:sz w:val="21"/>
        </w:rPr>
        <w:t xml:space="preserve">D.</w:t>
      </w:r>
      <w:r>
        <w:rPr>
          <w:rFonts w:ascii="Segoe UI" w:hAnsi="Segoe UI"/>
          <w:color w:val="1E293B"/>
          <w:sz w:val="21"/>
        </w:rPr>
        <w:t xml:space="preserve"> </w:t>
      </w:r>
      <m:oMath>
        <m:r>
          <m:t>10</m:t>
        </m:r>
        <m:r>
          <m:rPr>
            <m:nor/>
            <m:sty m:val="p"/>
          </m:rPr>
          <m:t> MB</m:t>
        </m:r>
      </m:oMath>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Cần tính toán kích thước bộ nhớ trước khi khai báo:</w:t>
      </w:r>
      <w:r>
        <w:rPr>
          <w:rFonts w:ascii="Segoe UI" w:hAnsi="Segoe UI"/>
          <w:color w:val="1E293B"/>
          <w:sz w:val="21"/>
        </w:rPr>
        <w:t xml:space="preserve"> </w:t>
      </w:r>
      <m:oMath>
        <m:r>
          <m:t>200</m:t>
        </m:r>
        <m:r>
          <m:rPr>
            <m:nor/>
            <m:sty m:val="p"/>
          </m:rPr>
          <m:t>MB</m:t>
        </m:r>
      </m:oMath>
      <w:r>
        <w:rPr>
          <w:rFonts w:ascii="Segoe UI" w:hAnsi="Segoe UI"/>
          <w:color w:val="1E293B"/>
          <w:sz w:val="21"/>
        </w:rPr>
        <w:t xml:space="preserve"> </w:t>
      </w:r>
      <w:r>
        <w:rPr>
          <w:rFonts w:ascii="Segoe UI" w:hAnsi="Segoe UI"/>
          <w:color w:val="1E293B"/>
          <w:sz w:val="21"/>
        </w:rPr>
        <w:t xml:space="preserve">nằm sát giới hạn</w:t>
      </w:r>
      <w:r>
        <w:rPr>
          <w:rFonts w:ascii="Segoe UI" w:hAnsi="Segoe UI"/>
          <w:color w:val="1E293B"/>
          <w:sz w:val="21"/>
        </w:rPr>
        <w:t xml:space="preserve"> </w:t>
      </w:r>
      <m:oMath>
        <m:r>
          <m:t>256</m:t>
        </m:r>
        <m:r>
          <m:rPr>
            <m:nor/>
            <m:sty m:val="p"/>
          </m:rPr>
          <m:t>MB</m:t>
        </m:r>
      </m:oMath>
      <w:r>
        <w:rPr>
          <w:rFonts w:ascii="Segoe UI" w:hAnsi="Segoe UI"/>
          <w:color w:val="1E293B"/>
          <w:sz w:val="21"/>
        </w:rPr>
        <w:t xml:space="preserve"> </w:t>
      </w:r>
      <w:r>
        <w:rPr>
          <w:rFonts w:ascii="Segoe UI" w:hAnsi="Segoe UI"/>
          <w:color w:val="1E293B"/>
          <w:sz w:val="21"/>
        </w:rPr>
        <w:t xml:space="preserve">của nhiều kỳ thi, rất dễ bị MLE nếu có thêm các mảng phụ khác.</w:t>
      </w:r>
    </w:p>
    <w:bookmarkEnd w:id="488"/>
    <w:bookmarkStart w:id="489" w:name="Xe58dd2fb05e33baa5e01cdafd5ba10ff95d9d8d"/>
    <w:p>
      <w:pPr>
        <w:pStyle w:val="Heading4"/>
        <w:keepNext/>
        <w:spacing w:before="240" w:after="80"/>
      </w:pPr>
      <w:r>
        <w:rPr>
          <w:rFonts w:ascii="Segoe UI" w:hAnsi="Segoe UI"/>
          <w:b/>
          <w:color w:val="334155"/>
          <w:sz w:val="21"/>
        </w:rPr>
        <w:t xml:space="preserve">Câu 10 (Bài toán Phân chia Tập con Bằng nhau):</w:t>
      </w:r>
    </w:p>
    <w:p>
      <w:pPr>
        <w:pStyle w:val="FirstParagraph"/>
        <w:spacing w:line="300" w:lineRule="auto" w:after="120"/>
      </w:pPr>
      <w:r>
        <w:rPr>
          <w:rFonts w:ascii="Segoe UI" w:hAnsi="Segoe UI"/>
          <w:color w:val="1E293B"/>
          <w:sz w:val="21"/>
        </w:rPr>
        <w:t xml:space="preserve">Để kiểm tra xem mảng</w:t>
      </w:r>
      <w:r>
        <w:rPr>
          <w:rFonts w:ascii="Segoe UI" w:hAnsi="Segoe UI"/>
          <w:color w:val="1E293B"/>
          <w:sz w:val="21"/>
        </w:rPr>
        <w:t xml:space="preserve"> </w:t>
      </w:r>
      <m:oMath>
        <m:r>
          <m:t>A</m:t>
        </m:r>
      </m:oMath>
      <w:r>
        <w:rPr>
          <w:rFonts w:ascii="Segoe UI" w:hAnsi="Segoe UI"/>
          <w:color w:val="1E293B"/>
          <w:sz w:val="21"/>
        </w:rPr>
        <w:t xml:space="preserve"> </w:t>
      </w:r>
      <w:r>
        <w:rPr>
          <w:rFonts w:ascii="Segoe UI" w:hAnsi="Segoe UI"/>
          <w:color w:val="1E293B"/>
          <w:sz w:val="21"/>
        </w:rPr>
        <w:t xml:space="preserve">có thể chia thành 2 tập con có tổng bằng nhau hay không, điều kiện cần đầu tiên là gì?</w:t>
      </w:r>
    </w:p>
    <w:p>
      <w:pPr>
        <w:numPr>
          <w:ilvl w:val="0"/>
          <w:numId w:val="1307"/>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Số phần tử</w:t>
      </w:r>
      <w:r>
        <w:rPr>
          <w:rFonts w:ascii="Segoe UI" w:hAnsi="Segoe UI"/>
          <w:color w:val="1E293B"/>
          <w:sz w:val="21"/>
        </w:rPr>
        <w:t xml:space="preserve"> </w:t>
      </w:r>
      <m:oMath>
        <m:r>
          <m:t>N</m:t>
        </m:r>
      </m:oMath>
      <w:r>
        <w:rPr>
          <w:rFonts w:ascii="Segoe UI" w:hAnsi="Segoe UI"/>
          <w:color w:val="1E293B"/>
          <w:sz w:val="21"/>
        </w:rPr>
        <w:t xml:space="preserve"> </w:t>
      </w:r>
      <w:r>
        <w:rPr>
          <w:rFonts w:ascii="Segoe UI" w:hAnsi="Segoe UI"/>
          <w:color w:val="1E293B"/>
          <w:sz w:val="21"/>
        </w:rPr>
        <w:t xml:space="preserve">phải là số chẵn.</w:t>
      </w:r>
    </w:p>
    <w:p>
      <w:pPr>
        <w:numPr>
          <w:ilvl w:val="0"/>
          <w:numId w:val="1307"/>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Tổng toàn bộ mảng</w:t>
      </w:r>
      <w:r>
        <w:rPr>
          <w:rFonts w:ascii="Segoe UI" w:hAnsi="Segoe UI"/>
          <w:color w:val="1E293B"/>
          <w:sz w:val="21"/>
        </w:rPr>
        <w:t xml:space="preserve"> </w:t>
      </w:r>
      <m:oMath>
        <m:r>
          <m:t>S</m:t>
        </m:r>
        <m:r>
          <m:rPr>
            <m:sty m:val="p"/>
          </m:rPr>
          <m:t>=</m:t>
        </m:r>
        <m:r>
          <m:rPr>
            <m:sty m:val="p"/>
          </m:rPr>
          <m:t>∑</m:t>
        </m:r>
        <m:sSub>
          <m:e>
            <m:r>
              <m:t>A</m:t>
            </m:r>
          </m:e>
          <m:sub>
            <m:r>
              <m:t>i</m:t>
            </m:r>
          </m:sub>
        </m:sSub>
      </m:oMath>
      <w:r>
        <w:rPr>
          <w:rFonts w:ascii="Segoe UI" w:hAnsi="Segoe UI"/>
          <w:color w:val="1E293B"/>
          <w:sz w:val="21"/>
        </w:rPr>
        <w:t xml:space="preserve"> </w:t>
      </w:r>
      <w:r>
        <w:rPr>
          <w:rFonts w:ascii="Segoe UI" w:hAnsi="Segoe UI"/>
          <w:color w:val="1E293B"/>
          <w:sz w:val="21"/>
        </w:rPr>
        <w:t xml:space="preserve">phải là số chẵn, sau đó quy về bài toán tìm tập con tổng</w:t>
      </w:r>
      <w:r>
        <w:rPr>
          <w:rFonts w:ascii="Segoe UI" w:hAnsi="Segoe UI"/>
          <w:color w:val="1E293B"/>
          <w:sz w:val="21"/>
        </w:rPr>
        <w:t xml:space="preserve"> </w:t>
      </w:r>
      <m:oMath>
        <m:r>
          <m:t>S</m:t>
        </m:r>
        <m:r>
          <m:rPr>
            <m:sty m:val="p"/>
          </m:rPr>
          <m:t>/</m:t>
        </m:r>
        <m:r>
          <m:t>2</m:t>
        </m:r>
      </m:oMath>
      <w:r>
        <w:rPr>
          <w:rFonts w:ascii="Segoe UI" w:hAnsi="Segoe UI"/>
          <w:color w:val="1E293B"/>
          <w:sz w:val="21"/>
        </w:rPr>
        <w:t xml:space="preserve">.</w:t>
      </w:r>
    </w:p>
    <w:p>
      <w:pPr>
        <w:numPr>
          <w:ilvl w:val="0"/>
          <w:numId w:val="1307"/>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Mảng phải được sắp xếp tăng dần.</w:t>
      </w:r>
    </w:p>
    <w:p>
      <w:pPr>
        <w:numPr>
          <w:ilvl w:val="0"/>
          <w:numId w:val="1307"/>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Mọi phần tử phải dương.</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Nếu</w:t>
      </w:r>
      <w:r>
        <w:rPr>
          <w:rFonts w:ascii="Segoe UI" w:hAnsi="Segoe UI"/>
          <w:color w:val="1E293B"/>
          <w:sz w:val="21"/>
        </w:rPr>
        <w:t xml:space="preserve"> </w:t>
      </w:r>
      <m:oMath>
        <m:r>
          <m:t>S</m:t>
        </m:r>
      </m:oMath>
      <w:r>
        <w:rPr>
          <w:rFonts w:ascii="Segoe UI" w:hAnsi="Segoe UI"/>
          <w:color w:val="1E293B"/>
          <w:sz w:val="21"/>
        </w:rPr>
        <w:t xml:space="preserve"> </w:t>
      </w:r>
      <w:r>
        <w:rPr>
          <w:rFonts w:ascii="Segoe UI" w:hAnsi="Segoe UI"/>
          <w:color w:val="1E293B"/>
          <w:sz w:val="21"/>
        </w:rPr>
        <w:t xml:space="preserve">lẻ thì không thể chia đôi thành 2 số nguyên bằng nhau. Nếu</w:t>
      </w:r>
      <w:r>
        <w:rPr>
          <w:rFonts w:ascii="Segoe UI" w:hAnsi="Segoe UI"/>
          <w:color w:val="1E293B"/>
          <w:sz w:val="21"/>
        </w:rPr>
        <w:t xml:space="preserve"> </w:t>
      </w:r>
      <m:oMath>
        <m:r>
          <m:t>S</m:t>
        </m:r>
      </m:oMath>
      <w:r>
        <w:rPr>
          <w:rFonts w:ascii="Segoe UI" w:hAnsi="Segoe UI"/>
          <w:color w:val="1E293B"/>
          <w:sz w:val="21"/>
        </w:rPr>
        <w:t xml:space="preserve"> </w:t>
      </w:r>
      <w:r>
        <w:rPr>
          <w:rFonts w:ascii="Segoe UI" w:hAnsi="Segoe UI"/>
          <w:color w:val="1E293B"/>
          <w:sz w:val="21"/>
        </w:rPr>
        <w:t xml:space="preserve">chẵn, bài toán trở thành Subset Sum với mục tiêu</w:t>
      </w:r>
      <w:r>
        <w:rPr>
          <w:rFonts w:ascii="Segoe UI" w:hAnsi="Segoe UI"/>
          <w:color w:val="1E293B"/>
          <w:sz w:val="21"/>
        </w:rPr>
        <w:t xml:space="preserve"> </w:t>
      </w:r>
      <m:oMath>
        <m:r>
          <m:t>t</m:t>
        </m:r>
        <m:r>
          <m:t>a</m:t>
        </m:r>
        <m:r>
          <m:t>r</m:t>
        </m:r>
        <m:r>
          <m:t>g</m:t>
        </m:r>
        <m:r>
          <m:t>e</m:t>
        </m:r>
        <m:r>
          <m:t>t</m:t>
        </m:r>
        <m:r>
          <m:rPr>
            <m:sty m:val="p"/>
          </m:rPr>
          <m:t>=</m:t>
        </m:r>
        <m:r>
          <m:t>S</m:t>
        </m:r>
        <m:r>
          <m:rPr>
            <m:sty m:val="p"/>
          </m:rPr>
          <m:t>/</m:t>
        </m:r>
        <m:r>
          <m:t>2</m:t>
        </m:r>
      </m:oMath>
      <w:r>
        <w:rPr>
          <w:rFonts w:ascii="Segoe UI" w:hAnsi="Segoe UI"/>
          <w:color w:val="1E293B"/>
          <w:sz w:val="21"/>
        </w:rPr>
        <w:t xml:space="preserve">.</w:t>
      </w:r>
    </w:p>
    <w:bookmarkEnd w:id="489"/>
    <w:bookmarkStart w:id="490" w:name="Xbc500da0b730afbc2ad1c59d376e4b93d89d0a6"/>
    <w:p>
      <w:pPr>
        <w:pStyle w:val="Heading4"/>
        <w:keepNext/>
        <w:spacing w:before="240" w:after="80"/>
      </w:pPr>
      <w:r>
        <w:rPr>
          <w:rFonts w:ascii="Segoe UI" w:hAnsi="Segoe UI"/>
          <w:b/>
          <w:color w:val="334155"/>
          <w:sz w:val="21"/>
        </w:rPr>
        <w:t xml:space="preserve">Câu 11 (Quy hoạch động từ Dưới lên trên Triangle DP):</w:t>
      </w:r>
    </w:p>
    <w:p>
      <w:pPr>
        <w:pStyle w:val="FirstParagraph"/>
        <w:spacing w:line="300" w:lineRule="auto" w:after="120"/>
      </w:pPr>
      <w:r>
        <w:rPr>
          <w:rFonts w:ascii="Segoe UI" w:hAnsi="Segoe UI"/>
          <w:color w:val="1E293B"/>
          <w:sz w:val="21"/>
        </w:rPr>
        <w:t xml:space="preserve">Tại sao khi giải bài toán Tam giác số, duyệt từ hàng đáy</w:t>
      </w:r>
      <w:r>
        <w:rPr>
          <w:rFonts w:ascii="Segoe UI" w:hAnsi="Segoe UI"/>
          <w:color w:val="1E293B"/>
          <w:sz w:val="21"/>
        </w:rPr>
        <w:t xml:space="preserve"> </w:t>
      </w:r>
      <m:oMath>
        <m:r>
          <m:t>N</m:t>
        </m:r>
        <m:r>
          <m:rPr>
            <m:sty m:val="p"/>
          </m:rPr>
          <m:t>−</m:t>
        </m:r>
        <m:r>
          <m:t>1</m:t>
        </m:r>
      </m:oMath>
      <w:r>
        <w:rPr>
          <w:rFonts w:ascii="Segoe UI" w:hAnsi="Segoe UI"/>
          <w:color w:val="1E293B"/>
          <w:sz w:val="21"/>
        </w:rPr>
        <w:t xml:space="preserve"> </w:t>
      </w:r>
      <w:r>
        <w:rPr>
          <w:rFonts w:ascii="Segoe UI" w:hAnsi="Segoe UI"/>
          <w:color w:val="1E293B"/>
          <w:sz w:val="21"/>
        </w:rPr>
        <w:t xml:space="preserve">ngược lên đỉnh</w:t>
      </w:r>
      <w:r>
        <w:rPr>
          <w:rFonts w:ascii="Segoe UI" w:hAnsi="Segoe UI"/>
          <w:color w:val="1E293B"/>
          <w:sz w:val="21"/>
        </w:rPr>
        <w:t xml:space="preserve"> </w:t>
      </w:r>
      <m:oMath>
        <m:r>
          <m:t>0</m:t>
        </m:r>
      </m:oMath>
      <w:r>
        <w:rPr>
          <w:rFonts w:ascii="Segoe UI" w:hAnsi="Segoe UI"/>
          <w:color w:val="1E293B"/>
          <w:sz w:val="21"/>
        </w:rPr>
        <w:t xml:space="preserve"> </w:t>
      </w:r>
      <w:r>
        <w:rPr>
          <w:rFonts w:ascii="Segoe UI" w:hAnsi="Segoe UI"/>
          <w:color w:val="1E293B"/>
          <w:sz w:val="21"/>
        </w:rPr>
        <w:t xml:space="preserve">lại tiện lợi hơn duyệt từ đỉnh xuống?</w:t>
      </w:r>
    </w:p>
    <w:p>
      <w:pPr>
        <w:numPr>
          <w:ilvl w:val="0"/>
          <w:numId w:val="1308"/>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Vì chạy nhanh hơn gấp đôi.</w:t>
      </w:r>
    </w:p>
    <w:p>
      <w:pPr>
        <w:numPr>
          <w:ilvl w:val="0"/>
          <w:numId w:val="1308"/>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Vì đáp án cuối cùng gom lại đúng 1 ô duy nhất tại đỉnh</w:t>
      </w:r>
      <w:r>
        <w:rPr>
          <w:rFonts w:ascii="Segoe UI" w:hAnsi="Segoe UI"/>
          <w:color w:val="1E293B"/>
          <w:sz w:val="21"/>
        </w:rPr>
        <w:t xml:space="preserve"> </w:t>
      </w:r>
      <m:oMath>
        <m:r>
          <m:t>d</m:t>
        </m:r>
        <m:r>
          <m:t>p</m:t>
        </m:r>
        <m:r>
          <m:rPr>
            <m:sty m:val="p"/>
          </m:rPr>
          <m:t>[</m:t>
        </m:r>
        <m:r>
          <m:t>0</m:t>
        </m:r>
        <m:r>
          <m:rPr>
            <m:sty m:val="p"/>
          </m:rPr>
          <m:t>]</m:t>
        </m:r>
        <m:r>
          <m:rPr>
            <m:sty m:val="p"/>
          </m:rPr>
          <m:t>[</m:t>
        </m:r>
        <m:r>
          <m:t>0</m:t>
        </m:r>
        <m:r>
          <m:rPr>
            <m:sty m:val="p"/>
          </m:rPr>
          <m:t>]</m:t>
        </m:r>
      </m:oMath>
      <w:r>
        <w:rPr>
          <w:rFonts w:ascii="Segoe UI" w:hAnsi="Segoe UI"/>
          <w:color w:val="1E293B"/>
          <w:sz w:val="21"/>
        </w:rPr>
        <w:t xml:space="preserve">, không cần tìm max trên toàn bộ hàng đáy.</w:t>
      </w:r>
    </w:p>
    <w:p>
      <w:pPr>
        <w:numPr>
          <w:ilvl w:val="0"/>
          <w:numId w:val="1308"/>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Vì không cần dùng mảng.</w:t>
      </w:r>
    </w:p>
    <w:p>
      <w:pPr>
        <w:numPr>
          <w:ilvl w:val="0"/>
          <w:numId w:val="1308"/>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Vì tránh được tràn số.</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Chuyển trạng thái từ dưới lên:</w:t>
      </w:r>
      <w:r>
        <w:rPr>
          <w:rFonts w:ascii="Segoe UI" w:hAnsi="Segoe UI"/>
          <w:color w:val="1E293B"/>
          <w:sz w:val="21"/>
        </w:rPr>
        <w:t xml:space="preserve"> </w:t>
      </w:r>
      <m:oMath>
        <m:r>
          <m:t>d</m:t>
        </m:r>
        <m:r>
          <m:t>p</m:t>
        </m:r>
        <m:r>
          <m:rPr>
            <m:sty m:val="p"/>
          </m:rPr>
          <m:t>[</m:t>
        </m:r>
        <m:r>
          <m:t>i</m:t>
        </m:r>
        <m:r>
          <m:rPr>
            <m:sty m:val="p"/>
          </m:rPr>
          <m:t>]</m:t>
        </m:r>
        <m:r>
          <m:rPr>
            <m:sty m:val="p"/>
          </m:rPr>
          <m:t>[</m:t>
        </m:r>
        <m:r>
          <m:t>j</m:t>
        </m:r>
        <m:r>
          <m:rPr>
            <m:sty m:val="p"/>
          </m:rPr>
          <m:t>]</m:t>
        </m:r>
        <m:r>
          <m:rPr>
            <m:sty m:val="p"/>
          </m:rPr>
          <m:t>=</m:t>
        </m:r>
        <m:r>
          <m:t>A</m:t>
        </m:r>
        <m:r>
          <m:rPr>
            <m:sty m:val="p"/>
          </m:rPr>
          <m:t>[</m:t>
        </m:r>
        <m:r>
          <m:t>i</m:t>
        </m:r>
        <m:r>
          <m:rPr>
            <m:sty m:val="p"/>
          </m:rPr>
          <m:t>]</m:t>
        </m:r>
        <m:r>
          <m:rPr>
            <m:sty m:val="p"/>
          </m:rPr>
          <m:t>[</m:t>
        </m:r>
        <m:r>
          <m:t>j</m:t>
        </m:r>
        <m:r>
          <m:rPr>
            <m:sty m:val="p"/>
          </m:rPr>
          <m:t>]</m:t>
        </m:r>
        <m:r>
          <m:rPr>
            <m:sty m:val="p"/>
          </m:rPr>
          <m:t>+</m:t>
        </m:r>
        <m:r>
          <m:rPr>
            <m:sty m:val="p"/>
          </m:rPr>
          <m:t>max</m:t>
        </m:r>
        <m:r>
          <m:rPr>
            <m:sty m:val="p"/>
          </m:rPr>
          <m:t>(</m:t>
        </m:r>
        <m:r>
          <m:t>d</m:t>
        </m:r>
        <m:r>
          <m:t>p</m:t>
        </m:r>
        <m:r>
          <m:rPr>
            <m:sty m:val="p"/>
          </m:rPr>
          <m:t>[</m:t>
        </m:r>
        <m:r>
          <m:t>i</m:t>
        </m:r>
        <m:r>
          <m:rPr>
            <m:sty m:val="p"/>
          </m:rPr>
          <m:t>+</m:t>
        </m:r>
        <m:r>
          <m:t>1</m:t>
        </m:r>
        <m:r>
          <m:rPr>
            <m:sty m:val="p"/>
          </m:rPr>
          <m:t>]</m:t>
        </m:r>
        <m:r>
          <m:rPr>
            <m:sty m:val="p"/>
          </m:rPr>
          <m:t>[</m:t>
        </m:r>
        <m:r>
          <m:t>j</m:t>
        </m:r>
        <m:r>
          <m:rPr>
            <m:sty m:val="p"/>
          </m:rPr>
          <m:t>]</m:t>
        </m:r>
        <m:r>
          <m:rPr>
            <m:sty m:val="p"/>
          </m:rPr>
          <m:t>,</m:t>
        </m:r>
        <m:r>
          <m:t>d</m:t>
        </m:r>
        <m:r>
          <m:t>p</m:t>
        </m:r>
        <m:r>
          <m:rPr>
            <m:sty m:val="p"/>
          </m:rPr>
          <m:t>[</m:t>
        </m:r>
        <m:r>
          <m:t>i</m:t>
        </m:r>
        <m:r>
          <m:rPr>
            <m:sty m:val="p"/>
          </m:rPr>
          <m:t>+</m:t>
        </m:r>
        <m:r>
          <m:t>1</m:t>
        </m:r>
        <m:r>
          <m:rPr>
            <m:sty m:val="p"/>
          </m:rPr>
          <m:t>]</m:t>
        </m:r>
        <m:r>
          <m:rPr>
            <m:sty m:val="p"/>
          </m:rPr>
          <m:t>[</m:t>
        </m:r>
        <m:r>
          <m:t>j</m:t>
        </m:r>
        <m:r>
          <m:rPr>
            <m:sty m:val="p"/>
          </m:rPr>
          <m:t>+</m:t>
        </m:r>
        <m:r>
          <m:t>1</m:t>
        </m:r>
        <m:r>
          <m:rPr>
            <m:sty m:val="p"/>
          </m:rPr>
          <m:t>]</m:t>
        </m:r>
        <m:r>
          <m:rPr>
            <m:sty m:val="p"/>
          </m:rPr>
          <m:t>)</m:t>
        </m:r>
        <m:r>
          <m:rPr>
            <m:sty m:val="p"/>
          </m:rPr>
          <m:t>⟹</m:t>
        </m:r>
      </m:oMath>
      <w:r>
        <w:rPr>
          <w:rFonts w:ascii="Segoe UI" w:hAnsi="Segoe UI"/>
          <w:color w:val="1E293B"/>
          <w:sz w:val="21"/>
        </w:rPr>
        <w:t xml:space="preserve"> </w:t>
      </w:r>
      <w:r>
        <w:rPr>
          <w:rFonts w:ascii="Segoe UI" w:hAnsi="Segoe UI"/>
          <w:color w:val="1E293B"/>
          <w:sz w:val="21"/>
        </w:rPr>
        <w:t xml:space="preserve">Kết quả hội tụ về</w:t>
      </w:r>
      <w:r>
        <w:rPr>
          <w:rFonts w:ascii="Segoe UI" w:hAnsi="Segoe UI"/>
          <w:color w:val="1E293B"/>
          <w:sz w:val="21"/>
        </w:rPr>
        <w:t xml:space="preserve"> </w:t>
      </w:r>
      <m:oMath>
        <m:r>
          <m:t>d</m:t>
        </m:r>
        <m:r>
          <m:t>p</m:t>
        </m:r>
        <m:r>
          <m:rPr>
            <m:sty m:val="p"/>
          </m:rPr>
          <m:t>[</m:t>
        </m:r>
        <m:r>
          <m:t>0</m:t>
        </m:r>
        <m:r>
          <m:rPr>
            <m:sty m:val="p"/>
          </m:rPr>
          <m:t>]</m:t>
        </m:r>
        <m:r>
          <m:rPr>
            <m:sty m:val="p"/>
          </m:rPr>
          <m:t>[</m:t>
        </m:r>
        <m:r>
          <m:t>0</m:t>
        </m:r>
        <m:r>
          <m:rPr>
            <m:sty m:val="p"/>
          </m:rPr>
          <m:t>]</m:t>
        </m:r>
      </m:oMath>
      <w:r>
        <w:rPr>
          <w:rFonts w:ascii="Segoe UI" w:hAnsi="Segoe UI"/>
          <w:color w:val="1E293B"/>
          <w:sz w:val="21"/>
        </w:rPr>
        <w:t xml:space="preserve">.</w:t>
      </w:r>
    </w:p>
    <w:bookmarkEnd w:id="490"/>
    <w:bookmarkStart w:id="491" w:name="câu-12-knapsack-2-chiều-ràng-buộc"/>
    <w:p>
      <w:pPr>
        <w:pStyle w:val="Heading4"/>
        <w:keepNext/>
        <w:spacing w:before="240" w:after="80"/>
      </w:pPr>
      <w:r>
        <w:rPr>
          <w:rFonts w:ascii="Segoe UI" w:hAnsi="Segoe UI"/>
          <w:b/>
          <w:color w:val="334155"/>
          <w:sz w:val="21"/>
        </w:rPr>
        <w:t xml:space="preserve">Câu 12 (Knapsack 2 chiều ràng buộc):</w:t>
      </w:r>
    </w:p>
    <w:p>
      <w:pPr>
        <w:pStyle w:val="FirstParagraph"/>
        <w:spacing w:line="300" w:lineRule="auto" w:after="120"/>
      </w:pPr>
      <w:r>
        <w:rPr>
          <w:rFonts w:ascii="Segoe UI" w:hAnsi="Segoe UI"/>
          <w:color w:val="1E293B"/>
          <w:sz w:val="21"/>
        </w:rPr>
        <w:t xml:space="preserve">Nếu cái túi vừa có giới hạn khối lượng</w:t>
      </w:r>
      <w:r>
        <w:rPr>
          <w:rFonts w:ascii="Segoe UI" w:hAnsi="Segoe UI"/>
          <w:color w:val="1E293B"/>
          <w:sz w:val="21"/>
        </w:rPr>
        <w:t xml:space="preserve"> </w:t>
      </w:r>
      <m:oMath>
        <m:r>
          <m:t>W</m:t>
        </m:r>
      </m:oMath>
      <w:r>
        <w:rPr>
          <w:rFonts w:ascii="Segoe UI" w:hAnsi="Segoe UI"/>
          <w:color w:val="1E293B"/>
          <w:sz w:val="21"/>
        </w:rPr>
        <w:t xml:space="preserve">, vừa có giới hạn thể tích</w:t>
      </w:r>
      <w:r>
        <w:rPr>
          <w:rFonts w:ascii="Segoe UI" w:hAnsi="Segoe UI"/>
          <w:color w:val="1E293B"/>
          <w:sz w:val="21"/>
        </w:rPr>
        <w:t xml:space="preserve"> </w:t>
      </w:r>
      <m:oMath>
        <m:r>
          <m:t>V</m:t>
        </m:r>
      </m:oMath>
      <w:r>
        <w:rPr>
          <w:rFonts w:ascii="Segoe UI" w:hAnsi="Segoe UI"/>
          <w:color w:val="1E293B"/>
          <w:sz w:val="21"/>
        </w:rPr>
        <w:t xml:space="preserve">, mảng phương án nén 1D cần mở rộng thành mảng mấy chiều?</w:t>
      </w:r>
    </w:p>
    <w:p>
      <w:pPr>
        <w:numPr>
          <w:ilvl w:val="0"/>
          <w:numId w:val="1309"/>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Vẫn là mảng 1D.</w:t>
      </w:r>
    </w:p>
    <w:p>
      <w:pPr>
        <w:numPr>
          <w:ilvl w:val="0"/>
          <w:numId w:val="1309"/>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Mảng 2D</w:t>
      </w:r>
      <w:r>
        <w:rPr>
          <w:rFonts w:ascii="Segoe UI" w:hAnsi="Segoe UI"/>
          <w:color w:val="1E293B"/>
          <w:sz w:val="21"/>
        </w:rPr>
        <w:t xml:space="preserve"> </w:t>
      </w:r>
      <m:oMath>
        <m:r>
          <m:t>d</m:t>
        </m:r>
        <m:r>
          <m:t>p</m:t>
        </m:r>
        <m:r>
          <m:rPr>
            <m:sty m:val="p"/>
          </m:rPr>
          <m:t>[</m:t>
        </m:r>
        <m:r>
          <m:t>w</m:t>
        </m:r>
        <m:r>
          <m:rPr>
            <m:sty m:val="p"/>
          </m:rPr>
          <m:t>]</m:t>
        </m:r>
        <m:r>
          <m:rPr>
            <m:sty m:val="p"/>
          </m:rPr>
          <m:t>[</m:t>
        </m:r>
        <m:r>
          <m:t>v</m:t>
        </m:r>
        <m:r>
          <m:rPr>
            <m:sty m:val="p"/>
          </m:rPr>
          <m:t>]</m:t>
        </m:r>
      </m:oMath>
      <w:r>
        <w:rPr>
          <w:rFonts w:ascii="Segoe UI" w:hAnsi="Segoe UI"/>
          <w:color w:val="1E293B"/>
          <w:sz w:val="21"/>
        </w:rPr>
        <w:t xml:space="preserve"> </w:t>
      </w:r>
      <w:r>
        <w:rPr>
          <w:rFonts w:ascii="Segoe UI" w:hAnsi="Segoe UI"/>
          <w:color w:val="1E293B"/>
          <w:sz w:val="21"/>
        </w:rPr>
        <w:t xml:space="preserve">với 2 vòng lặp duyệt ngược</w:t>
      </w:r>
      <w:r>
        <w:rPr>
          <w:rFonts w:ascii="Segoe UI" w:hAnsi="Segoe UI"/>
          <w:color w:val="1E293B"/>
          <w:sz w:val="21"/>
        </w:rPr>
        <w:t xml:space="preserve"> </w:t>
      </w:r>
      <m:oMath>
        <m:r>
          <m:t>w</m:t>
        </m:r>
      </m:oMath>
      <w:r>
        <w:rPr>
          <w:rFonts w:ascii="Segoe UI" w:hAnsi="Segoe UI"/>
          <w:color w:val="1E293B"/>
          <w:sz w:val="21"/>
        </w:rPr>
        <w:t xml:space="preserve"> </w:t>
      </w:r>
      <w:r>
        <w:rPr>
          <w:rFonts w:ascii="Segoe UI" w:hAnsi="Segoe UI"/>
          <w:color w:val="1E293B"/>
          <w:sz w:val="21"/>
        </w:rPr>
        <w:t xml:space="preserve">từ</w:t>
      </w:r>
      <w:r>
        <w:rPr>
          <w:rFonts w:ascii="Segoe UI" w:hAnsi="Segoe UI"/>
          <w:color w:val="1E293B"/>
          <w:sz w:val="21"/>
        </w:rPr>
        <w:t xml:space="preserve"> </w:t>
      </w:r>
      <m:oMath>
        <m:r>
          <m:t>W</m:t>
        </m:r>
        <m:r>
          <m:rPr>
            <m:sty m:val="p"/>
          </m:rPr>
          <m:t>→</m:t>
        </m:r>
        <m:r>
          <m:t>w</m:t>
        </m:r>
        <m:sSub>
          <m:e>
            <m:r>
              <m:t>t</m:t>
            </m:r>
          </m:e>
          <m:sub>
            <m:r>
              <m:t>i</m:t>
            </m:r>
          </m:sub>
        </m:sSub>
      </m:oMath>
      <w:r>
        <w:rPr>
          <w:rFonts w:ascii="Segoe UI" w:hAnsi="Segoe UI"/>
          <w:color w:val="1E293B"/>
          <w:sz w:val="21"/>
        </w:rPr>
        <w:t xml:space="preserve"> </w:t>
      </w:r>
      <w:r>
        <w:rPr>
          <w:rFonts w:ascii="Segoe UI" w:hAnsi="Segoe UI"/>
          <w:color w:val="1E293B"/>
          <w:sz w:val="21"/>
        </w:rPr>
        <w:t xml:space="preserve">và</w:t>
      </w:r>
      <w:r>
        <w:rPr>
          <w:rFonts w:ascii="Segoe UI" w:hAnsi="Segoe UI"/>
          <w:color w:val="1E293B"/>
          <w:sz w:val="21"/>
        </w:rPr>
        <w:t xml:space="preserve"> </w:t>
      </w:r>
      <m:oMath>
        <m:r>
          <m:t>v</m:t>
        </m:r>
      </m:oMath>
      <w:r>
        <w:rPr>
          <w:rFonts w:ascii="Segoe UI" w:hAnsi="Segoe UI"/>
          <w:color w:val="1E293B"/>
          <w:sz w:val="21"/>
        </w:rPr>
        <w:t xml:space="preserve"> </w:t>
      </w:r>
      <w:r>
        <w:rPr>
          <w:rFonts w:ascii="Segoe UI" w:hAnsi="Segoe UI"/>
          <w:color w:val="1E293B"/>
          <w:sz w:val="21"/>
        </w:rPr>
        <w:t xml:space="preserve">từ</w:t>
      </w:r>
      <w:r>
        <w:rPr>
          <w:rFonts w:ascii="Segoe UI" w:hAnsi="Segoe UI"/>
          <w:color w:val="1E293B"/>
          <w:sz w:val="21"/>
        </w:rPr>
        <w:t xml:space="preserve"> </w:t>
      </w:r>
      <m:oMath>
        <m:r>
          <m:t>V</m:t>
        </m:r>
        <m:r>
          <m:rPr>
            <m:sty m:val="p"/>
          </m:rPr>
          <m:t>→</m:t>
        </m:r>
        <m:r>
          <m:t>v</m:t>
        </m:r>
        <m:r>
          <m:t>o</m:t>
        </m:r>
        <m:sSub>
          <m:e>
            <m:r>
              <m:t>l</m:t>
            </m:r>
          </m:e>
          <m:sub>
            <m:r>
              <m:t>i</m:t>
            </m:r>
          </m:sub>
        </m:sSub>
      </m:oMath>
      <w:r>
        <w:rPr>
          <w:rFonts w:ascii="Segoe UI" w:hAnsi="Segoe UI"/>
          <w:color w:val="1E293B"/>
          <w:sz w:val="21"/>
        </w:rPr>
        <w:t xml:space="preserve">.</w:t>
      </w:r>
    </w:p>
    <w:p>
      <w:pPr>
        <w:numPr>
          <w:ilvl w:val="0"/>
          <w:numId w:val="1309"/>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Mảng 4D.</w:t>
      </w:r>
    </w:p>
    <w:p>
      <w:pPr>
        <w:numPr>
          <w:ilvl w:val="0"/>
          <w:numId w:val="1309"/>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Không thể giải bằng DP.</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Nén chiều món đồ</w:t>
      </w:r>
      <w:r>
        <w:rPr>
          <w:rFonts w:ascii="Segoe UI" w:hAnsi="Segoe UI"/>
          <w:color w:val="1E293B"/>
          <w:sz w:val="21"/>
        </w:rPr>
        <w:t xml:space="preserve"> </w:t>
      </w:r>
      <m:oMath>
        <m:r>
          <m:t>i</m:t>
        </m:r>
      </m:oMath>
      <w:r>
        <w:rPr>
          <w:rFonts w:ascii="Segoe UI" w:hAnsi="Segoe UI"/>
          <w:color w:val="1E293B"/>
          <w:sz w:val="21"/>
        </w:rPr>
        <w:t xml:space="preserve">, giữ lại 2 chiều tài nguyên ràng buộc</w:t>
      </w:r>
      <w:r>
        <w:rPr>
          <w:rFonts w:ascii="Segoe UI" w:hAnsi="Segoe UI"/>
          <w:color w:val="1E293B"/>
          <w:sz w:val="21"/>
        </w:rPr>
        <w:t xml:space="preserve"> </w:t>
      </w:r>
      <m:oMath>
        <m:r>
          <m:rPr>
            <m:sty m:val="p"/>
          </m:rPr>
          <m:t>(</m:t>
        </m:r>
        <m:r>
          <m:t>w</m:t>
        </m:r>
        <m:r>
          <m:rPr>
            <m:sty m:val="p"/>
          </m:rPr>
          <m:t>,</m:t>
        </m:r>
        <m:r>
          <m:t>v</m:t>
        </m:r>
        <m:r>
          <m:rPr>
            <m:sty m:val="p"/>
          </m:rPr>
          <m:t>)</m:t>
        </m:r>
      </m:oMath>
      <w:r>
        <w:rPr>
          <w:rFonts w:ascii="Segoe UI" w:hAnsi="Segoe UI"/>
          <w:color w:val="1E293B"/>
          <w:sz w:val="21"/>
        </w:rPr>
        <w:t xml:space="preserve">, cả 2 vòng lặp đều duyệt ngược để đảm bảo mỗi đồ dùng tối đa 1 lần.</w:t>
      </w:r>
    </w:p>
    <w:bookmarkEnd w:id="491"/>
    <w:bookmarkStart w:id="492" w:name="X61b07a7cebd2f2735db2b8cb3cc971b967eb1c8"/>
    <w:p>
      <w:pPr>
        <w:pStyle w:val="Heading4"/>
        <w:keepNext/>
        <w:spacing w:before="240" w:after="80"/>
      </w:pPr>
      <w:r>
        <w:rPr>
          <w:rFonts w:ascii="Segoe UI" w:hAnsi="Segoe UI"/>
          <w:b/>
          <w:color w:val="334155"/>
          <w:sz w:val="21"/>
        </w:rPr>
        <w:t xml:space="preserve">Câu 13 (Tối ưu hóa bộ nhớ Lưới 2D bằng 2 dòng):</w:t>
      </w:r>
    </w:p>
    <w:p>
      <w:pPr>
        <w:pStyle w:val="FirstParagraph"/>
        <w:spacing w:line="300" w:lineRule="auto" w:after="120"/>
      </w:pPr>
      <w:r>
        <w:rPr>
          <w:rFonts w:ascii="Segoe UI" w:hAnsi="Segoe UI"/>
          <w:color w:val="1E293B"/>
          <w:sz w:val="21"/>
        </w:rPr>
        <w:t xml:space="preserve">Khi tính</w:t>
      </w:r>
      <w:r>
        <w:rPr>
          <w:rFonts w:ascii="Segoe UI" w:hAnsi="Segoe UI"/>
          <w:color w:val="1E293B"/>
          <w:sz w:val="21"/>
        </w:rPr>
        <w:t xml:space="preserve"> </w:t>
      </w:r>
      <m:oMath>
        <m:r>
          <m:t>d</m:t>
        </m:r>
        <m:r>
          <m:t>p</m:t>
        </m:r>
        <m:r>
          <m:rPr>
            <m:sty m:val="p"/>
          </m:rPr>
          <m:t>[</m:t>
        </m:r>
        <m:r>
          <m:t>i</m:t>
        </m:r>
        <m:r>
          <m:rPr>
            <m:sty m:val="p"/>
          </m:rPr>
          <m:t>]</m:t>
        </m:r>
        <m:r>
          <m:rPr>
            <m:sty m:val="p"/>
          </m:rPr>
          <m:t>[</m:t>
        </m:r>
        <m:r>
          <m:t>j</m:t>
        </m:r>
        <m:r>
          <m:rPr>
            <m:sty m:val="p"/>
          </m:rPr>
          <m:t>]</m:t>
        </m:r>
        <m:r>
          <m:rPr>
            <m:sty m:val="p"/>
          </m:rPr>
          <m:t>=</m:t>
        </m:r>
        <m:r>
          <m:t>A</m:t>
        </m:r>
        <m:r>
          <m:rPr>
            <m:sty m:val="p"/>
          </m:rPr>
          <m:t>[</m:t>
        </m:r>
        <m:r>
          <m:t>i</m:t>
        </m:r>
        <m:r>
          <m:rPr>
            <m:sty m:val="p"/>
          </m:rPr>
          <m:t>]</m:t>
        </m:r>
        <m:r>
          <m:rPr>
            <m:sty m:val="p"/>
          </m:rPr>
          <m:t>[</m:t>
        </m:r>
        <m:r>
          <m:t>j</m:t>
        </m:r>
        <m:r>
          <m:rPr>
            <m:sty m:val="p"/>
          </m:rPr>
          <m:t>]</m:t>
        </m:r>
        <m:r>
          <m:rPr>
            <m:sty m:val="p"/>
          </m:rPr>
          <m:t>+</m:t>
        </m:r>
        <m:r>
          <m:rPr>
            <m:sty m:val="p"/>
          </m:rPr>
          <m:t>max</m:t>
        </m:r>
        <m:r>
          <m:rPr>
            <m:sty m:val="p"/>
          </m:rPr>
          <m:t>(</m:t>
        </m:r>
        <m:r>
          <m:t>d</m:t>
        </m:r>
        <m:r>
          <m:t>p</m:t>
        </m:r>
        <m:r>
          <m:rPr>
            <m:sty m:val="p"/>
          </m:rPr>
          <m:t>[</m:t>
        </m:r>
        <m:r>
          <m:t>i</m:t>
        </m:r>
        <m:r>
          <m:rPr>
            <m:sty m:val="p"/>
          </m:rPr>
          <m:t>−</m:t>
        </m:r>
        <m:r>
          <m:t>1</m:t>
        </m:r>
        <m:r>
          <m:rPr>
            <m:sty m:val="p"/>
          </m:rPr>
          <m:t>]</m:t>
        </m:r>
        <m:r>
          <m:rPr>
            <m:sty m:val="p"/>
          </m:rPr>
          <m:t>[</m:t>
        </m:r>
        <m:r>
          <m:t>j</m:t>
        </m:r>
        <m:r>
          <m:rPr>
            <m:sty m:val="p"/>
          </m:rPr>
          <m:t>]</m:t>
        </m:r>
        <m:r>
          <m:rPr>
            <m:sty m:val="p"/>
          </m:rPr>
          <m:t>,</m:t>
        </m:r>
        <m:r>
          <m:t>d</m:t>
        </m:r>
        <m:r>
          <m:t>p</m:t>
        </m:r>
        <m:r>
          <m:rPr>
            <m:sty m:val="p"/>
          </m:rPr>
          <m:t>[</m:t>
        </m:r>
        <m:r>
          <m:t>i</m:t>
        </m:r>
        <m:r>
          <m:rPr>
            <m:sty m:val="p"/>
          </m:rPr>
          <m:t>]</m:t>
        </m:r>
        <m:r>
          <m:rPr>
            <m:sty m:val="p"/>
          </m:rPr>
          <m:t>[</m:t>
        </m:r>
        <m:r>
          <m:t>j</m:t>
        </m:r>
        <m:r>
          <m:rPr>
            <m:sty m:val="p"/>
          </m:rPr>
          <m:t>−</m:t>
        </m:r>
        <m:r>
          <m:t>1</m:t>
        </m:r>
        <m:r>
          <m:rPr>
            <m:sty m:val="p"/>
          </m:rPr>
          <m:t>]</m:t>
        </m:r>
        <m:r>
          <m:rPr>
            <m:sty m:val="p"/>
          </m:rPr>
          <m:t>)</m:t>
        </m:r>
      </m:oMath>
      <w:r>
        <w:rPr>
          <w:rFonts w:ascii="Segoe UI" w:hAnsi="Segoe UI"/>
          <w:color w:val="1E293B"/>
          <w:sz w:val="21"/>
        </w:rPr>
        <w:t xml:space="preserve"> </w:t>
      </w:r>
      <w:r>
        <w:rPr>
          <w:rFonts w:ascii="Segoe UI" w:hAnsi="Segoe UI"/>
          <w:color w:val="1E293B"/>
          <w:sz w:val="21"/>
        </w:rPr>
        <w:t xml:space="preserve">trên lưới</w:t>
      </w:r>
      <w:r>
        <w:rPr>
          <w:rFonts w:ascii="Segoe UI" w:hAnsi="Segoe UI"/>
          <w:color w:val="1E293B"/>
          <w:sz w:val="21"/>
        </w:rPr>
        <w:t xml:space="preserve"> </w:t>
      </w:r>
      <m:oMath>
        <m:r>
          <m:t>N</m:t>
        </m:r>
        <m:r>
          <m:rPr>
            <m:sty m:val="p"/>
          </m:rPr>
          <m:t>×</m:t>
        </m:r>
        <m:r>
          <m:t>M</m:t>
        </m:r>
      </m:oMath>
      <w:r>
        <w:rPr>
          <w:rFonts w:ascii="Segoe UI" w:hAnsi="Segoe UI"/>
          <w:color w:val="1E293B"/>
          <w:sz w:val="21"/>
        </w:rPr>
        <w:t xml:space="preserve">, nếu</w:t>
      </w:r>
      <w:r>
        <w:rPr>
          <w:rFonts w:ascii="Segoe UI" w:hAnsi="Segoe UI"/>
          <w:color w:val="1E293B"/>
          <w:sz w:val="21"/>
        </w:rPr>
        <w:t xml:space="preserve"> </w:t>
      </w:r>
      <m:oMath>
        <m:r>
          <m:t>N</m:t>
        </m:r>
        <m:r>
          <m:rPr>
            <m:sty m:val="p"/>
          </m:rPr>
          <m:t>,</m:t>
        </m:r>
        <m:r>
          <m:t>M</m:t>
        </m:r>
        <m:r>
          <m:rPr>
            <m:sty m:val="p"/>
          </m:rPr>
          <m:t>≤</m:t>
        </m:r>
        <m:sSup>
          <m:e>
            <m:r>
              <m:t>10</m:t>
            </m:r>
          </m:e>
          <m:sup>
            <m:r>
              <m:t>4</m:t>
            </m:r>
          </m:sup>
        </m:sSup>
      </m:oMath>
      <w:r>
        <w:rPr>
          <w:rFonts w:ascii="Segoe UI" w:hAnsi="Segoe UI"/>
          <w:color w:val="1E293B"/>
          <w:sz w:val="21"/>
        </w:rPr>
        <w:t xml:space="preserve"> </w:t>
      </w:r>
      <w:r>
        <w:rPr>
          <w:rFonts w:ascii="Segoe UI" w:hAnsi="Segoe UI"/>
          <w:color w:val="1E293B"/>
          <w:sz w:val="21"/>
        </w:rPr>
        <w:t xml:space="preserve">nhưng bộ nhớ giới hạn</w:t>
      </w:r>
      <w:r>
        <w:rPr>
          <w:rFonts w:ascii="Segoe UI" w:hAnsi="Segoe UI"/>
          <w:color w:val="1E293B"/>
          <w:sz w:val="21"/>
        </w:rPr>
        <w:t xml:space="preserve"> </w:t>
      </w:r>
      <m:oMath>
        <m:r>
          <m:t>16</m:t>
        </m:r>
        <m:r>
          <m:rPr>
            <m:nor/>
            <m:sty m:val="p"/>
          </m:rPr>
          <m:t>MB</m:t>
        </m:r>
      </m:oMath>
      <w:r>
        <w:rPr>
          <w:rFonts w:ascii="Segoe UI" w:hAnsi="Segoe UI"/>
          <w:color w:val="1E293B"/>
          <w:sz w:val="21"/>
        </w:rPr>
        <w:t xml:space="preserve">, ta có thể tối ưu không gian như thế nào?</w:t>
      </w:r>
    </w:p>
    <w:p>
      <w:pPr>
        <w:numPr>
          <w:ilvl w:val="0"/>
          <w:numId w:val="1310"/>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Dùng thuật toán đệ quy.</w:t>
      </w:r>
    </w:p>
    <w:p>
      <w:pPr>
        <w:numPr>
          <w:ilvl w:val="0"/>
          <w:numId w:val="1310"/>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Chỉ lưu 2 dòng phương án</w:t>
      </w:r>
      <w:r>
        <w:rPr>
          <w:rFonts w:ascii="Segoe UI" w:hAnsi="Segoe UI"/>
          <w:color w:val="1E293B"/>
          <w:sz w:val="21"/>
        </w:rPr>
        <w:t xml:space="preserve"> </w:t>
      </w:r>
      <w:r>
        <w:rPr>
          <w:rStyle w:val="VerbatimChar"/>
          <w:rFonts w:ascii="Segoe UI" w:hAnsi="Segoe UI"/>
          <w:color w:val="1E293B"/>
          <w:sz w:val="21"/>
        </w:rPr>
        <w:t xml:space="preserve">prev_row</w:t>
      </w:r>
      <w:r>
        <w:rPr>
          <w:rFonts w:ascii="Segoe UI" w:hAnsi="Segoe UI"/>
          <w:color w:val="1E293B"/>
          <w:sz w:val="21"/>
        </w:rPr>
        <w:t xml:space="preserve"> </w:t>
      </w:r>
      <w:r>
        <w:rPr>
          <w:rFonts w:ascii="Segoe UI" w:hAnsi="Segoe UI"/>
          <w:color w:val="1E293B"/>
          <w:sz w:val="21"/>
        </w:rPr>
        <w:t xml:space="preserve">và</w:t>
      </w:r>
      <w:r>
        <w:rPr>
          <w:rFonts w:ascii="Segoe UI" w:hAnsi="Segoe UI"/>
          <w:color w:val="1E293B"/>
          <w:sz w:val="21"/>
        </w:rPr>
        <w:t xml:space="preserve"> </w:t>
      </w:r>
      <w:r>
        <w:rPr>
          <w:rStyle w:val="VerbatimChar"/>
          <w:rFonts w:ascii="Segoe UI" w:hAnsi="Segoe UI"/>
          <w:color w:val="1E293B"/>
          <w:sz w:val="21"/>
        </w:rPr>
        <w:t xml:space="preserve">curr_row</w:t>
      </w:r>
      <w:r>
        <w:rPr>
          <w:rFonts w:ascii="Segoe UI" w:hAnsi="Segoe UI"/>
          <w:color w:val="1E293B"/>
          <w:sz w:val="21"/>
        </w:rPr>
        <w:t xml:space="preserve"> </w:t>
      </w:r>
      <w:r>
        <w:rPr>
          <w:rFonts w:ascii="Segoe UI" w:hAnsi="Segoe UI"/>
          <w:color w:val="1E293B"/>
          <w:sz w:val="21"/>
        </w:rPr>
        <w:t xml:space="preserve">kích thước</w:t>
      </w:r>
      <w:r>
        <w:rPr>
          <w:rFonts w:ascii="Segoe UI" w:hAnsi="Segoe UI"/>
          <w:color w:val="1E293B"/>
          <w:sz w:val="21"/>
        </w:rPr>
        <w:t xml:space="preserve"> </w:t>
      </w:r>
      <m:oMath>
        <m:r>
          <m:rPr>
            <m:scr m:val="script"/>
            <m:sty m:val="p"/>
          </m:rPr>
          <m:t>O</m:t>
        </m:r>
        <m:r>
          <m:rPr>
            <m:sty m:val="p"/>
          </m:rPr>
          <m:t>(</m:t>
        </m:r>
        <m:r>
          <m:t>M</m:t>
        </m:r>
        <m:r>
          <m:rPr>
            <m:sty m:val="p"/>
          </m:rPr>
          <m:t>)</m:t>
        </m:r>
      </m:oMath>
      <w:r>
        <w:rPr>
          <w:rFonts w:ascii="Segoe UI" w:hAnsi="Segoe UI"/>
          <w:color w:val="1E293B"/>
          <w:sz w:val="21"/>
        </w:rPr>
        <w:t xml:space="preserve">, giảm bộ nhớ từ</w:t>
      </w:r>
      <w:r>
        <w:rPr>
          <w:rFonts w:ascii="Segoe UI" w:hAnsi="Segoe UI"/>
          <w:color w:val="1E293B"/>
          <w:sz w:val="21"/>
        </w:rPr>
        <w:t xml:space="preserve"> </w:t>
      </w:r>
      <m:oMath>
        <m:r>
          <m:rPr>
            <m:scr m:val="script"/>
            <m:sty m:val="p"/>
          </m:rPr>
          <m:t>O</m:t>
        </m:r>
        <m:r>
          <m:rPr>
            <m:sty m:val="p"/>
          </m:rPr>
          <m:t>(</m:t>
        </m:r>
        <m:r>
          <m:t>N</m:t>
        </m:r>
        <m:r>
          <m:rPr>
            <m:sty m:val="p"/>
          </m:rPr>
          <m:t>×</m:t>
        </m:r>
        <m:r>
          <m:t>M</m:t>
        </m:r>
        <m:r>
          <m:rPr>
            <m:sty m:val="p"/>
          </m:rPr>
          <m:t>)</m:t>
        </m:r>
      </m:oMath>
      <w:r>
        <w:rPr>
          <w:rFonts w:ascii="Segoe UI" w:hAnsi="Segoe UI"/>
          <w:color w:val="1E293B"/>
          <w:sz w:val="21"/>
        </w:rPr>
        <w:t xml:space="preserve"> </w:t>
      </w:r>
      <w:r>
        <w:rPr>
          <w:rFonts w:ascii="Segoe UI" w:hAnsi="Segoe UI"/>
          <w:color w:val="1E293B"/>
          <w:sz w:val="21"/>
        </w:rPr>
        <w:t xml:space="preserve">về</w:t>
      </w:r>
      <w:r>
        <w:rPr>
          <w:rFonts w:ascii="Segoe UI" w:hAnsi="Segoe UI"/>
          <w:color w:val="1E293B"/>
          <w:sz w:val="21"/>
        </w:rPr>
        <w:t xml:space="preserve"> </w:t>
      </w:r>
      <m:oMath>
        <m:r>
          <m:rPr>
            <m:scr m:val="script"/>
            <m:sty m:val="p"/>
          </m:rPr>
          <m:t>O</m:t>
        </m:r>
        <m:r>
          <m:rPr>
            <m:sty m:val="p"/>
          </m:rPr>
          <m:t>(</m:t>
        </m:r>
        <m:r>
          <m:t>M</m:t>
        </m:r>
        <m:r>
          <m:rPr>
            <m:sty m:val="p"/>
          </m:rPr>
          <m:t>)</m:t>
        </m:r>
      </m:oMath>
      <w:r>
        <w:rPr>
          <w:rFonts w:ascii="Segoe UI" w:hAnsi="Segoe UI"/>
          <w:color w:val="1E293B"/>
          <w:sz w:val="21"/>
        </w:rPr>
        <w:t xml:space="preserve">.</w:t>
      </w:r>
    </w:p>
    <w:p>
      <w:pPr>
        <w:numPr>
          <w:ilvl w:val="0"/>
          <w:numId w:val="1310"/>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Bỏ qua không dùng DP.</w:t>
      </w:r>
    </w:p>
    <w:p>
      <w:pPr>
        <w:numPr>
          <w:ilvl w:val="0"/>
          <w:numId w:val="1310"/>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Ép kiểu dữ liệu về</w:t>
      </w:r>
      <w:r>
        <w:rPr>
          <w:rFonts w:ascii="Segoe UI" w:hAnsi="Segoe UI"/>
          <w:color w:val="1E293B"/>
          <w:sz w:val="21"/>
        </w:rPr>
        <w:t xml:space="preserve"> </w:t>
      </w:r>
      <w:r>
        <w:rPr>
          <w:rStyle w:val="VerbatimChar"/>
          <w:rFonts w:ascii="Segoe UI" w:hAnsi="Segoe UI"/>
          <w:color w:val="1E293B"/>
          <w:sz w:val="21"/>
        </w:rPr>
        <w:t xml:space="preserve">char</w:t>
      </w:r>
      <w:r>
        <w:rPr>
          <w:rFonts w:ascii="Segoe UI" w:hAnsi="Segoe UI"/>
          <w:color w:val="1E293B"/>
          <w:sz w:val="21"/>
        </w:rPr>
        <w:t xml:space="preserve">.</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Ô</w:t>
      </w:r>
      <w:r>
        <w:rPr>
          <w:rFonts w:ascii="Segoe UI" w:hAnsi="Segoe UI"/>
          <w:color w:val="1E293B"/>
          <w:sz w:val="21"/>
        </w:rPr>
        <w:t xml:space="preserve"> </w:t>
      </w:r>
      <m:oMath>
        <m:r>
          <m:rPr>
            <m:sty m:val="p"/>
          </m:rPr>
          <m:t>(</m:t>
        </m:r>
        <m:r>
          <m:t>i</m:t>
        </m:r>
        <m:r>
          <m:rPr>
            <m:sty m:val="p"/>
          </m:rPr>
          <m:t>,</m:t>
        </m:r>
        <m:r>
          <m:t>j</m:t>
        </m:r>
        <m:r>
          <m:rPr>
            <m:sty m:val="p"/>
          </m:rPr>
          <m:t>)</m:t>
        </m:r>
      </m:oMath>
      <w:r>
        <w:rPr>
          <w:rFonts w:ascii="Segoe UI" w:hAnsi="Segoe UI"/>
          <w:color w:val="1E293B"/>
          <w:sz w:val="21"/>
        </w:rPr>
        <w:t xml:space="preserve"> </w:t>
      </w:r>
      <w:r>
        <w:rPr>
          <w:rFonts w:ascii="Segoe UI" w:hAnsi="Segoe UI"/>
          <w:color w:val="1E293B"/>
          <w:sz w:val="21"/>
        </w:rPr>
        <w:t xml:space="preserve">chỉ phụ thuộc ô cùng cột của hàng trên</w:t>
      </w:r>
      <w:r>
        <w:rPr>
          <w:rFonts w:ascii="Segoe UI" w:hAnsi="Segoe UI"/>
          <w:color w:val="1E293B"/>
          <w:sz w:val="21"/>
        </w:rPr>
        <w:t xml:space="preserve"> </w:t>
      </w:r>
      <m:oMath>
        <m:r>
          <m:rPr>
            <m:sty m:val="p"/>
          </m:rPr>
          <m:t>(</m:t>
        </m:r>
        <m:r>
          <m:t>i</m:t>
        </m:r>
        <m:r>
          <m:rPr>
            <m:sty m:val="p"/>
          </m:rPr>
          <m:t>−</m:t>
        </m:r>
        <m:r>
          <m:t>1</m:t>
        </m:r>
        <m:r>
          <m:rPr>
            <m:sty m:val="p"/>
          </m:rPr>
          <m:t>,</m:t>
        </m:r>
        <m:r>
          <m:t>j</m:t>
        </m:r>
        <m:r>
          <m:rPr>
            <m:sty m:val="p"/>
          </m:rPr>
          <m:t>)</m:t>
        </m:r>
      </m:oMath>
      <w:r>
        <w:rPr>
          <w:rFonts w:ascii="Segoe UI" w:hAnsi="Segoe UI"/>
          <w:color w:val="1E293B"/>
          <w:sz w:val="21"/>
        </w:rPr>
        <w:t xml:space="preserve"> </w:t>
      </w:r>
      <w:r>
        <w:rPr>
          <w:rFonts w:ascii="Segoe UI" w:hAnsi="Segoe UI"/>
          <w:color w:val="1E293B"/>
          <w:sz w:val="21"/>
        </w:rPr>
        <w:t xml:space="preserve">và ô bên trái</w:t>
      </w:r>
      <w:r>
        <w:rPr>
          <w:rFonts w:ascii="Segoe UI" w:hAnsi="Segoe UI"/>
          <w:color w:val="1E293B"/>
          <w:sz w:val="21"/>
        </w:rPr>
        <w:t xml:space="preserve"> </w:t>
      </w:r>
      <m:oMath>
        <m:r>
          <m:rPr>
            <m:sty m:val="p"/>
          </m:rPr>
          <m:t>(</m:t>
        </m:r>
        <m:r>
          <m:t>i</m:t>
        </m:r>
        <m:r>
          <m:rPr>
            <m:sty m:val="p"/>
          </m:rPr>
          <m:t>,</m:t>
        </m:r>
        <m:r>
          <m:t>j</m:t>
        </m:r>
        <m:r>
          <m:rPr>
            <m:sty m:val="p"/>
          </m:rPr>
          <m:t>−</m:t>
        </m:r>
        <m:r>
          <m:t>1</m:t>
        </m:r>
        <m:r>
          <m:rPr>
            <m:sty m:val="p"/>
          </m:rPr>
          <m:t>)</m:t>
        </m:r>
      </m:oMath>
      <w:r>
        <w:rPr>
          <w:rFonts w:ascii="Segoe UI" w:hAnsi="Segoe UI"/>
          <w:color w:val="1E293B"/>
          <w:sz w:val="21"/>
        </w:rPr>
        <w:t xml:space="preserve">, do đó chỉ cần duy trì 2 dòng liên tiếp.</w:t>
      </w:r>
    </w:p>
    <w:bookmarkEnd w:id="492"/>
    <w:bookmarkStart w:id="493" w:name="X0d25c6f84c7cc813aaac56168f669c76e26002b"/>
    <w:p>
      <w:pPr>
        <w:pStyle w:val="Heading4"/>
        <w:keepNext/>
        <w:spacing w:before="240" w:after="80"/>
      </w:pPr>
      <w:r>
        <w:rPr>
          <w:rFonts w:ascii="Segoe UI" w:hAnsi="Segoe UI"/>
          <w:b/>
          <w:color w:val="334155"/>
          <w:sz w:val="21"/>
        </w:rPr>
        <w:t xml:space="preserve">Câu 14 (Knapsack Phân chia chênh lệch nhỏ nhất):</w:t>
      </w:r>
    </w:p>
    <w:p>
      <w:pPr>
        <w:pStyle w:val="FirstParagraph"/>
        <w:spacing w:line="300" w:lineRule="auto" w:after="120"/>
      </w:pPr>
      <w:r>
        <w:rPr>
          <w:rFonts w:ascii="Segoe UI" w:hAnsi="Segoe UI"/>
          <w:color w:val="1E293B"/>
          <w:sz w:val="21"/>
        </w:rPr>
        <w:t xml:space="preserve">Cho mảng</w:t>
      </w:r>
      <w:r>
        <w:rPr>
          <w:rFonts w:ascii="Segoe UI" w:hAnsi="Segoe UI"/>
          <w:color w:val="1E293B"/>
          <w:sz w:val="21"/>
        </w:rPr>
        <w:t xml:space="preserve"> </w:t>
      </w:r>
      <m:oMath>
        <m:r>
          <m:t>N</m:t>
        </m:r>
      </m:oMath>
      <w:r>
        <w:rPr>
          <w:rFonts w:ascii="Segoe UI" w:hAnsi="Segoe UI"/>
          <w:color w:val="1E293B"/>
          <w:sz w:val="21"/>
        </w:rPr>
        <w:t xml:space="preserve"> </w:t>
      </w:r>
      <w:r>
        <w:rPr>
          <w:rFonts w:ascii="Segoe UI" w:hAnsi="Segoe UI"/>
          <w:color w:val="1E293B"/>
          <w:sz w:val="21"/>
        </w:rPr>
        <w:t xml:space="preserve">phần tử tổng</w:t>
      </w:r>
      <w:r>
        <w:rPr>
          <w:rFonts w:ascii="Segoe UI" w:hAnsi="Segoe UI"/>
          <w:color w:val="1E293B"/>
          <w:sz w:val="21"/>
        </w:rPr>
        <w:t xml:space="preserve"> </w:t>
      </w:r>
      <m:oMath>
        <m:r>
          <m:t>S</m:t>
        </m:r>
      </m:oMath>
      <w:r>
        <w:rPr>
          <w:rFonts w:ascii="Segoe UI" w:hAnsi="Segoe UI"/>
          <w:color w:val="1E293B"/>
          <w:sz w:val="21"/>
        </w:rPr>
        <w:t xml:space="preserve">. Để chia thành 2 nhóm có tổng</w:t>
      </w:r>
      <w:r>
        <w:rPr>
          <w:rFonts w:ascii="Segoe UI" w:hAnsi="Segoe UI"/>
          <w:color w:val="1E293B"/>
          <w:sz w:val="21"/>
        </w:rPr>
        <w:t xml:space="preserve"> </w:t>
      </w:r>
      <m:oMath>
        <m:sSub>
          <m:e>
            <m:r>
              <m:t>s</m:t>
            </m:r>
          </m:e>
          <m:sub>
            <m:r>
              <m:t>1</m:t>
            </m:r>
          </m:sub>
        </m:sSub>
        <m:r>
          <m:rPr>
            <m:sty m:val="p"/>
          </m:rPr>
          <m:t>,</m:t>
        </m:r>
        <m:sSub>
          <m:e>
            <m:r>
              <m:t>s</m:t>
            </m:r>
          </m:e>
          <m:sub>
            <m:r>
              <m:t>2</m:t>
            </m:r>
          </m:sub>
        </m:sSub>
      </m:oMath>
      <w:r>
        <w:rPr>
          <w:rFonts w:ascii="Segoe UI" w:hAnsi="Segoe UI"/>
          <w:color w:val="1E293B"/>
          <w:sz w:val="21"/>
        </w:rPr>
        <w:t xml:space="preserve"> </w:t>
      </w:r>
      <w:r>
        <w:rPr>
          <w:rFonts w:ascii="Segoe UI" w:hAnsi="Segoe UI"/>
          <w:color w:val="1E293B"/>
          <w:sz w:val="21"/>
        </w:rPr>
        <w:t xml:space="preserve">sao cho</w:t>
      </w:r>
      <w:r>
        <w:rPr>
          <w:rFonts w:ascii="Segoe UI" w:hAnsi="Segoe UI"/>
          <w:color w:val="1E293B"/>
          <w:sz w:val="21"/>
        </w:rPr>
        <w:t xml:space="preserve"> </w:t>
      </w:r>
      <m:oMath>
        <m:r>
          <m:rPr>
            <m:sty m:val="p"/>
          </m:rPr>
          <m:t>|</m:t>
        </m:r>
        <m:sSub>
          <m:e>
            <m:r>
              <m:t>s</m:t>
            </m:r>
          </m:e>
          <m:sub>
            <m:r>
              <m:t>1</m:t>
            </m:r>
          </m:sub>
        </m:sSub>
        <m:r>
          <m:rPr>
            <m:sty m:val="p"/>
          </m:rPr>
          <m:t>−</m:t>
        </m:r>
        <m:sSub>
          <m:e>
            <m:r>
              <m:t>s</m:t>
            </m:r>
          </m:e>
          <m:sub>
            <m:r>
              <m:t>2</m:t>
            </m:r>
          </m:sub>
        </m:sSub>
        <m:r>
          <m:rPr>
            <m:sty m:val="p"/>
          </m:rPr>
          <m:t>|</m:t>
        </m:r>
      </m:oMath>
      <w:r>
        <w:rPr>
          <w:rFonts w:ascii="Segoe UI" w:hAnsi="Segoe UI"/>
          <w:color w:val="1E293B"/>
          <w:sz w:val="21"/>
        </w:rPr>
        <w:t xml:space="preserve"> </w:t>
      </w:r>
      <w:r>
        <w:rPr>
          <w:rFonts w:ascii="Segoe UI" w:hAnsi="Segoe UI"/>
          <w:color w:val="1E293B"/>
          <w:sz w:val="21"/>
        </w:rPr>
        <w:t xml:space="preserve">nhỏ nhất, ta tìm giá trị</w:t>
      </w:r>
      <w:r>
        <w:rPr>
          <w:rFonts w:ascii="Segoe UI" w:hAnsi="Segoe UI"/>
          <w:color w:val="1E293B"/>
          <w:sz w:val="21"/>
        </w:rPr>
        <w:t xml:space="preserve"> </w:t>
      </w:r>
      <m:oMath>
        <m:sSub>
          <m:e>
            <m:r>
              <m:t>s</m:t>
            </m:r>
          </m:e>
          <m:sub>
            <m:r>
              <m:t>1</m:t>
            </m:r>
          </m:sub>
        </m:sSub>
      </m:oMath>
      <w:r>
        <w:rPr>
          <w:rFonts w:ascii="Segoe UI" w:hAnsi="Segoe UI"/>
          <w:color w:val="1E293B"/>
          <w:sz w:val="21"/>
        </w:rPr>
        <w:t xml:space="preserve"> </w:t>
      </w:r>
      <w:r>
        <w:rPr>
          <w:rFonts w:ascii="Segoe UI" w:hAnsi="Segoe UI"/>
          <w:color w:val="1E293B"/>
          <w:sz w:val="21"/>
        </w:rPr>
        <w:t xml:space="preserve">như thế nào?</w:t>
      </w:r>
    </w:p>
    <w:p>
      <w:pPr>
        <w:numPr>
          <w:ilvl w:val="0"/>
          <w:numId w:val="1311"/>
        </w:numPr>
        <w:spacing w:line="300" w:lineRule="auto" w:after="120"/>
      </w:pPr>
      <w:r>
        <w:rPr>
          <w:rFonts w:ascii="Segoe UI" w:hAnsi="Segoe UI"/>
          <w:b/>
          <w:bCs/>
          <w:color w:val="1E293B"/>
          <w:sz w:val="21"/>
        </w:rPr>
        <w:t xml:space="preserve">A.</w:t>
      </w:r>
      <w:r>
        <w:rPr>
          <w:rFonts w:ascii="Segoe UI" w:hAnsi="Segoe UI"/>
          <w:color w:val="1E293B"/>
          <w:sz w:val="21"/>
        </w:rPr>
        <w:t xml:space="preserve"> </w:t>
      </w:r>
      <m:oMath>
        <m:sSub>
          <m:e>
            <m:r>
              <m:t>s</m:t>
            </m:r>
          </m:e>
          <m:sub>
            <m:r>
              <m:t>1</m:t>
            </m:r>
          </m:sub>
        </m:sSub>
        <m:r>
          <m:rPr>
            <m:sty m:val="p"/>
          </m:rPr>
          <m:t>=</m:t>
        </m:r>
        <m:r>
          <m:t>S</m:t>
        </m:r>
        <m:r>
          <m:rPr>
            <m:sty m:val="p"/>
          </m:rPr>
          <m:t>/</m:t>
        </m:r>
        <m:r>
          <m:t>2</m:t>
        </m:r>
      </m:oMath>
      <w:r>
        <w:rPr>
          <w:rFonts w:ascii="Segoe UI" w:hAnsi="Segoe UI"/>
          <w:color w:val="1E293B"/>
          <w:sz w:val="21"/>
        </w:rPr>
        <w:t xml:space="preserve">.</w:t>
      </w:r>
    </w:p>
    <w:p>
      <w:pPr>
        <w:numPr>
          <w:ilvl w:val="0"/>
          <w:numId w:val="1311"/>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Chạy Subset Sum tìm tổng</w:t>
      </w:r>
      <w:r>
        <w:rPr>
          <w:rFonts w:ascii="Segoe UI" w:hAnsi="Segoe UI"/>
          <w:color w:val="1E293B"/>
          <w:sz w:val="21"/>
        </w:rPr>
        <w:t xml:space="preserve"> </w:t>
      </w:r>
      <m:oMath>
        <m:sSub>
          <m:e>
            <m:r>
              <m:t>s</m:t>
            </m:r>
          </m:e>
          <m:sub>
            <m:r>
              <m:t>1</m:t>
            </m:r>
          </m:sub>
        </m:sSub>
        <m:r>
          <m:rPr>
            <m:sty m:val="p"/>
          </m:rPr>
          <m:t>≤</m:t>
        </m:r>
        <m:r>
          <m:t>S</m:t>
        </m:r>
        <m:r>
          <m:rPr>
            <m:sty m:val="p"/>
          </m:rPr>
          <m:t>/</m:t>
        </m:r>
        <m:r>
          <m:t>2</m:t>
        </m:r>
      </m:oMath>
      <w:r>
        <w:rPr>
          <w:rFonts w:ascii="Segoe UI" w:hAnsi="Segoe UI"/>
          <w:color w:val="1E293B"/>
          <w:sz w:val="21"/>
        </w:rPr>
        <w:t xml:space="preserve"> </w:t>
      </w:r>
      <w:r>
        <w:rPr>
          <w:rFonts w:ascii="Segoe UI" w:hAnsi="Segoe UI"/>
          <w:color w:val="1E293B"/>
          <w:sz w:val="21"/>
        </w:rPr>
        <w:t xml:space="preserve">lớn nhất có thể đạt được, sau đó độ chênh lệch là</w:t>
      </w:r>
      <w:r>
        <w:rPr>
          <w:rFonts w:ascii="Segoe UI" w:hAnsi="Segoe UI"/>
          <w:color w:val="1E293B"/>
          <w:sz w:val="21"/>
        </w:rPr>
        <w:t xml:space="preserve"> </w:t>
      </w:r>
      <m:oMath>
        <m:r>
          <m:t>S</m:t>
        </m:r>
        <m:r>
          <m:rPr>
            <m:sty m:val="p"/>
          </m:rPr>
          <m:t>−</m:t>
        </m:r>
        <m:r>
          <m:t>2</m:t>
        </m:r>
        <m:r>
          <m:rPr>
            <m:sty m:val="p"/>
          </m:rPr>
          <m:t>⋅</m:t>
        </m:r>
        <m:sSub>
          <m:e>
            <m:r>
              <m:t>s</m:t>
            </m:r>
          </m:e>
          <m:sub>
            <m:r>
              <m:t>1</m:t>
            </m:r>
          </m:sub>
        </m:sSub>
      </m:oMath>
      <w:r>
        <w:rPr>
          <w:rFonts w:ascii="Segoe UI" w:hAnsi="Segoe UI"/>
          <w:color w:val="1E293B"/>
          <w:sz w:val="21"/>
        </w:rPr>
        <w:t xml:space="preserve">.</w:t>
      </w:r>
    </w:p>
    <w:p>
      <w:pPr>
        <w:numPr>
          <w:ilvl w:val="0"/>
          <w:numId w:val="1311"/>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Sắp xếp mảng rồi chia đôi.</w:t>
      </w:r>
    </w:p>
    <w:p>
      <w:pPr>
        <w:numPr>
          <w:ilvl w:val="0"/>
          <w:numId w:val="1311"/>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Lấy phần tử lớn nhất trừ phần tử nhỏ nhất.</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m:oMath>
        <m:sSub>
          <m:e>
            <m:r>
              <m:t>s</m:t>
            </m:r>
          </m:e>
          <m:sub>
            <m:r>
              <m:t>1</m:t>
            </m:r>
          </m:sub>
        </m:sSub>
        <m:r>
          <m:rPr>
            <m:sty m:val="p"/>
          </m:rPr>
          <m:t>+</m:t>
        </m:r>
        <m:sSub>
          <m:e>
            <m:r>
              <m:t>s</m:t>
            </m:r>
          </m:e>
          <m:sub>
            <m:r>
              <m:t>2</m:t>
            </m:r>
          </m:sub>
        </m:sSub>
        <m:r>
          <m:rPr>
            <m:sty m:val="p"/>
          </m:rPr>
          <m:t>=</m:t>
        </m:r>
        <m:r>
          <m:t>S</m:t>
        </m:r>
        <m:r>
          <m:rPr>
            <m:sty m:val="p"/>
          </m:rPr>
          <m:t>⟹</m:t>
        </m:r>
        <m:r>
          <m:rPr>
            <m:sty m:val="p"/>
          </m:rPr>
          <m:t>|</m:t>
        </m:r>
        <m:sSub>
          <m:e>
            <m:r>
              <m:t>s</m:t>
            </m:r>
          </m:e>
          <m:sub>
            <m:r>
              <m:t>1</m:t>
            </m:r>
          </m:sub>
        </m:sSub>
        <m:r>
          <m:rPr>
            <m:sty m:val="p"/>
          </m:rPr>
          <m:t>−</m:t>
        </m:r>
        <m:sSub>
          <m:e>
            <m:r>
              <m:t>s</m:t>
            </m:r>
          </m:e>
          <m:sub>
            <m:r>
              <m:t>2</m:t>
            </m:r>
          </m:sub>
        </m:sSub>
        <m:r>
          <m:rPr>
            <m:sty m:val="p"/>
          </m:rPr>
          <m:t>|</m:t>
        </m:r>
        <m:r>
          <m:rPr>
            <m:sty m:val="p"/>
          </m:rPr>
          <m:t>=</m:t>
        </m:r>
        <m:r>
          <m:rPr>
            <m:sty m:val="p"/>
          </m:rPr>
          <m:t>|</m:t>
        </m:r>
        <m:r>
          <m:t>S</m:t>
        </m:r>
        <m:r>
          <m:rPr>
            <m:sty m:val="p"/>
          </m:rPr>
          <m:t>−</m:t>
        </m:r>
        <m:r>
          <m:t>2</m:t>
        </m:r>
        <m:sSub>
          <m:e>
            <m:r>
              <m:t>s</m:t>
            </m:r>
          </m:e>
          <m:sub>
            <m:r>
              <m:t>1</m:t>
            </m:r>
          </m:sub>
        </m:sSub>
        <m:r>
          <m:rPr>
            <m:sty m:val="p"/>
          </m:rPr>
          <m:t>|</m:t>
        </m:r>
      </m:oMath>
      <w:r>
        <w:rPr>
          <w:rFonts w:ascii="Segoe UI" w:hAnsi="Segoe UI"/>
          <w:color w:val="1E293B"/>
          <w:sz w:val="21"/>
        </w:rPr>
        <w:t xml:space="preserve">. Cực tiểu hóa đại lượng này tương đương tìm</w:t>
      </w:r>
      <w:r>
        <w:rPr>
          <w:rFonts w:ascii="Segoe UI" w:hAnsi="Segoe UI"/>
          <w:color w:val="1E293B"/>
          <w:sz w:val="21"/>
        </w:rPr>
        <w:t xml:space="preserve"> </w:t>
      </w:r>
      <m:oMath>
        <m:sSub>
          <m:e>
            <m:r>
              <m:t>s</m:t>
            </m:r>
          </m:e>
          <m:sub>
            <m:r>
              <m:t>1</m:t>
            </m:r>
          </m:sub>
        </m:sSub>
        <m:r>
          <m:rPr>
            <m:sty m:val="p"/>
          </m:rPr>
          <m:t>≤</m:t>
        </m:r>
        <m:r>
          <m:rPr>
            <m:sty m:val="p"/>
          </m:rPr>
          <m:t>⌊</m:t>
        </m:r>
        <m:r>
          <m:t>S</m:t>
        </m:r>
        <m:r>
          <m:rPr>
            <m:sty m:val="p"/>
          </m:rPr>
          <m:t>/</m:t>
        </m:r>
        <m:r>
          <m:t>2</m:t>
        </m:r>
        <m:r>
          <m:rPr>
            <m:sty m:val="p"/>
          </m:rPr>
          <m:t>⌋</m:t>
        </m:r>
      </m:oMath>
      <w:r>
        <w:rPr>
          <w:rFonts w:ascii="Segoe UI" w:hAnsi="Segoe UI"/>
          <w:color w:val="1E293B"/>
          <w:sz w:val="21"/>
        </w:rPr>
        <w:t xml:space="preserve"> </w:t>
      </w:r>
      <w:r>
        <w:rPr>
          <w:rFonts w:ascii="Segoe UI" w:hAnsi="Segoe UI"/>
          <w:color w:val="1E293B"/>
          <w:sz w:val="21"/>
        </w:rPr>
        <w:t xml:space="preserve">lớn nhất có</w:t>
      </w:r>
      <w:r>
        <w:rPr>
          <w:rFonts w:ascii="Segoe UI" w:hAnsi="Segoe UI"/>
          <w:color w:val="1E293B"/>
          <w:sz w:val="21"/>
        </w:rPr>
        <w:t xml:space="preserve"> </w:t>
      </w:r>
      <m:oMath>
        <m:r>
          <m:t>d</m:t>
        </m:r>
        <m:r>
          <m:t>p</m:t>
        </m:r>
        <m:r>
          <m:rPr>
            <m:sty m:val="p"/>
          </m:rPr>
          <m:t>[</m:t>
        </m:r>
        <m:sSub>
          <m:e>
            <m:r>
              <m:t>s</m:t>
            </m:r>
          </m:e>
          <m:sub>
            <m:r>
              <m:t>1</m:t>
            </m:r>
          </m:sub>
        </m:sSub>
        <m:r>
          <m:rPr>
            <m:sty m:val="p"/>
          </m:rPr>
          <m:t>]</m:t>
        </m:r>
        <m:r>
          <m:rPr>
            <m:sty m:val="p"/>
          </m:rPr>
          <m:t>=</m:t>
        </m:r>
        <m:r>
          <m:t>t</m:t>
        </m:r>
        <m:r>
          <m:t>r</m:t>
        </m:r>
        <m:r>
          <m:t>u</m:t>
        </m:r>
        <m:r>
          <m:t>e</m:t>
        </m:r>
      </m:oMath>
      <w:r>
        <w:rPr>
          <w:rFonts w:ascii="Segoe UI" w:hAnsi="Segoe UI"/>
          <w:color w:val="1E293B"/>
          <w:sz w:val="21"/>
        </w:rPr>
        <w:t xml:space="preserve">.</w:t>
      </w:r>
    </w:p>
    <w:bookmarkEnd w:id="493"/>
    <w:bookmarkStart w:id="494" w:name="câu-15-truy-vết-đường-đi-trên-lưới-2d"/>
    <w:p>
      <w:pPr>
        <w:pStyle w:val="Heading4"/>
        <w:keepNext/>
        <w:spacing w:before="240" w:after="80"/>
      </w:pPr>
      <w:r>
        <w:rPr>
          <w:rFonts w:ascii="Segoe UI" w:hAnsi="Segoe UI"/>
          <w:b/>
          <w:color w:val="334155"/>
          <w:sz w:val="21"/>
        </w:rPr>
        <w:t xml:space="preserve">Câu 15 (Truy vết đường đi trên Lưới 2D):</w:t>
      </w:r>
    </w:p>
    <w:p>
      <w:pPr>
        <w:pStyle w:val="FirstParagraph"/>
        <w:spacing w:line="300" w:lineRule="auto" w:after="120"/>
      </w:pPr>
      <w:r>
        <w:rPr>
          <w:rFonts w:ascii="Segoe UI" w:hAnsi="Segoe UI"/>
          <w:color w:val="1E293B"/>
          <w:sz w:val="21"/>
        </w:rPr>
        <w:t xml:space="preserve">Khi lần ngược từ ô</w:t>
      </w:r>
      <w:r>
        <w:rPr>
          <w:rFonts w:ascii="Segoe UI" w:hAnsi="Segoe UI"/>
          <w:color w:val="1E293B"/>
          <w:sz w:val="21"/>
        </w:rPr>
        <w:t xml:space="preserve"> </w:t>
      </w:r>
      <m:oMath>
        <m:r>
          <m:rPr>
            <m:sty m:val="p"/>
          </m:rPr>
          <m:t>(</m:t>
        </m:r>
        <m:r>
          <m:t>N</m:t>
        </m:r>
        <m:r>
          <m:rPr>
            <m:sty m:val="p"/>
          </m:rPr>
          <m:t>,</m:t>
        </m:r>
        <m:r>
          <m:t>M</m:t>
        </m:r>
        <m:r>
          <m:rPr>
            <m:sty m:val="p"/>
          </m:rPr>
          <m:t>)</m:t>
        </m:r>
      </m:oMath>
      <w:r>
        <w:rPr>
          <w:rFonts w:ascii="Segoe UI" w:hAnsi="Segoe UI"/>
          <w:color w:val="1E293B"/>
          <w:sz w:val="21"/>
        </w:rPr>
        <w:t xml:space="preserve"> </w:t>
      </w:r>
      <w:r>
        <w:rPr>
          <w:rFonts w:ascii="Segoe UI" w:hAnsi="Segoe UI"/>
          <w:color w:val="1E293B"/>
          <w:sz w:val="21"/>
        </w:rPr>
        <w:t xml:space="preserve">về ô</w:t>
      </w:r>
      <w:r>
        <w:rPr>
          <w:rFonts w:ascii="Segoe UI" w:hAnsi="Segoe UI"/>
          <w:color w:val="1E293B"/>
          <w:sz w:val="21"/>
        </w:rPr>
        <w:t xml:space="preserve"> </w:t>
      </w:r>
      <m:oMath>
        <m:r>
          <m:rPr>
            <m:sty m:val="p"/>
          </m:rPr>
          <m:t>(</m:t>
        </m:r>
        <m:r>
          <m:t>1</m:t>
        </m:r>
        <m:r>
          <m:rPr>
            <m:sty m:val="p"/>
          </m:rPr>
          <m:t>,</m:t>
        </m:r>
        <m:r>
          <m:t>1</m:t>
        </m:r>
        <m:r>
          <m:rPr>
            <m:sty m:val="p"/>
          </m:rPr>
          <m:t>)</m:t>
        </m:r>
      </m:oMath>
      <w:r>
        <w:rPr>
          <w:rFonts w:ascii="Segoe UI" w:hAnsi="Segoe UI"/>
          <w:color w:val="1E293B"/>
          <w:sz w:val="21"/>
        </w:rPr>
        <w:t xml:space="preserve"> </w:t>
      </w:r>
      <w:r>
        <w:rPr>
          <w:rFonts w:ascii="Segoe UI" w:hAnsi="Segoe UI"/>
          <w:color w:val="1E293B"/>
          <w:sz w:val="21"/>
        </w:rPr>
        <w:t xml:space="preserve">để in ra các bước đi</w:t>
      </w:r>
      <w:r>
        <w:rPr>
          <w:rFonts w:ascii="Segoe UI" w:hAnsi="Segoe UI"/>
          <w:color w:val="1E293B"/>
          <w:sz w:val="21"/>
        </w:rPr>
        <w:t xml:space="preserve"> </w:t>
      </w:r>
      <w:r>
        <w:rPr>
          <w:rStyle w:val="VerbatimChar"/>
          <w:rFonts w:ascii="Segoe UI" w:hAnsi="Segoe UI"/>
          <w:color w:val="1E293B"/>
          <w:sz w:val="21"/>
        </w:rPr>
        <w:t xml:space="preserve">D</w:t>
      </w:r>
      <w:r>
        <w:rPr>
          <w:rFonts w:ascii="Segoe UI" w:hAnsi="Segoe UI"/>
          <w:color w:val="1E293B"/>
          <w:sz w:val="21"/>
        </w:rPr>
        <w:t xml:space="preserve"> </w:t>
      </w:r>
      <w:r>
        <w:rPr>
          <w:rFonts w:ascii="Segoe UI" w:hAnsi="Segoe UI"/>
          <w:color w:val="1E293B"/>
          <w:sz w:val="21"/>
        </w:rPr>
        <w:t xml:space="preserve">(Down) và</w:t>
      </w:r>
      <w:r>
        <w:rPr>
          <w:rFonts w:ascii="Segoe UI" w:hAnsi="Segoe UI"/>
          <w:color w:val="1E293B"/>
          <w:sz w:val="21"/>
        </w:rPr>
        <w:t xml:space="preserve"> </w:t>
      </w:r>
      <w:r>
        <w:rPr>
          <w:rStyle w:val="VerbatimChar"/>
          <w:rFonts w:ascii="Segoe UI" w:hAnsi="Segoe UI"/>
          <w:color w:val="1E293B"/>
          <w:sz w:val="21"/>
        </w:rPr>
        <w:t xml:space="preserve">R</w:t>
      </w:r>
      <w:r>
        <w:rPr>
          <w:rFonts w:ascii="Segoe UI" w:hAnsi="Segoe UI"/>
          <w:color w:val="1E293B"/>
          <w:sz w:val="21"/>
        </w:rPr>
        <w:t xml:space="preserve"> </w:t>
      </w:r>
      <w:r>
        <w:rPr>
          <w:rFonts w:ascii="Segoe UI" w:hAnsi="Segoe UI"/>
          <w:color w:val="1E293B"/>
          <w:sz w:val="21"/>
        </w:rPr>
        <w:t xml:space="preserve">(Right), thứ tự các bước đi được ghi nhận như thế nào?</w:t>
      </w:r>
    </w:p>
    <w:p>
      <w:pPr>
        <w:numPr>
          <w:ilvl w:val="0"/>
          <w:numId w:val="1312"/>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In trực tiếp không cần đảo ngược.</w:t>
      </w:r>
    </w:p>
    <w:p>
      <w:pPr>
        <w:numPr>
          <w:ilvl w:val="0"/>
          <w:numId w:val="1312"/>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Lưu các ký tự vào chuỗi rồi đảo ngược lại chuỗi trước khi in ra.</w:t>
      </w:r>
    </w:p>
    <w:p>
      <w:pPr>
        <w:numPr>
          <w:ilvl w:val="0"/>
          <w:numId w:val="1312"/>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Chạy lại thuật toán từ đầu.</w:t>
      </w:r>
    </w:p>
    <w:p>
      <w:pPr>
        <w:numPr>
          <w:ilvl w:val="0"/>
          <w:numId w:val="1312"/>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Dùng đệ quy in xuôi.</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Vì lần ngược từ đích về xuất phát nên chuỗi thu được bị ngược chiều, cần</w:t>
      </w:r>
      <w:r>
        <w:rPr>
          <w:rFonts w:ascii="Segoe UI" w:hAnsi="Segoe UI"/>
          <w:color w:val="1E293B"/>
          <w:sz w:val="21"/>
        </w:rPr>
        <w:t xml:space="preserve"> </w:t>
      </w:r>
      <w:r>
        <w:rPr>
          <w:rStyle w:val="VerbatimChar"/>
          <w:rFonts w:ascii="Segoe UI" w:hAnsi="Segoe UI"/>
          <w:color w:val="1E293B"/>
          <w:sz w:val="21"/>
        </w:rPr>
        <w:t xml:space="preserve">reverse</w:t>
      </w:r>
      <w:r>
        <w:rPr>
          <w:rFonts w:ascii="Segoe UI" w:hAnsi="Segoe UI"/>
          <w:color w:val="1E293B"/>
          <w:sz w:val="21"/>
        </w:rPr>
        <w:t xml:space="preserve"> </w:t>
      </w:r>
      <w:r>
        <w:rPr>
          <w:rFonts w:ascii="Segoe UI" w:hAnsi="Segoe UI"/>
          <w:color w:val="1E293B"/>
          <w:sz w:val="21"/>
        </w:rPr>
        <w:t xml:space="preserve">để có lộ trình chuẩn từ</w:t>
      </w:r>
      <w:r>
        <w:rPr>
          <w:rFonts w:ascii="Segoe UI" w:hAnsi="Segoe UI"/>
          <w:color w:val="1E293B"/>
          <w:sz w:val="21"/>
        </w:rPr>
        <w:t xml:space="preserve"> </w:t>
      </w:r>
      <m:oMath>
        <m:r>
          <m:rPr>
            <m:sty m:val="p"/>
          </m:rPr>
          <m:t>(</m:t>
        </m:r>
        <m:r>
          <m:t>1</m:t>
        </m:r>
        <m:r>
          <m:rPr>
            <m:sty m:val="p"/>
          </m:rPr>
          <m:t>,</m:t>
        </m:r>
        <m:r>
          <m:t>1</m:t>
        </m:r>
        <m:r>
          <m:rPr>
            <m:sty m:val="p"/>
          </m:rPr>
          <m:t>)</m:t>
        </m:r>
        <m:r>
          <m:rPr>
            <m:sty m:val="p"/>
          </m:rPr>
          <m:t>→</m:t>
        </m:r>
        <m:r>
          <m:rPr>
            <m:sty m:val="p"/>
          </m:rPr>
          <m:t>(</m:t>
        </m:r>
        <m:r>
          <m:t>N</m:t>
        </m:r>
        <m:r>
          <m:rPr>
            <m:sty m:val="p"/>
          </m:rPr>
          <m:t>,</m:t>
        </m:r>
        <m:r>
          <m:t>M</m:t>
        </m:r>
        <m:r>
          <m:rPr>
            <m:sty m:val="p"/>
          </m:rPr>
          <m:t>)</m:t>
        </m:r>
      </m:oMath>
      <w:r>
        <w:rPr>
          <w:rFonts w:ascii="Segoe UI" w:hAnsi="Segoe UI"/>
          <w:color w:val="1E293B"/>
          <w:sz w:val="21"/>
        </w:rPr>
        <w:t xml:space="preserve">.</w:t>
      </w:r>
    </w:p>
    <w:bookmarkEnd w:id="494"/>
    <w:bookmarkEnd w:id="495"/>
    <w:bookmarkStart w:id="496" w:name="X39840fea3ccb781d2c15311caa1eeecd08721b8"/>
    <w:p>
      <w:pPr>
        <w:pStyle w:val="Heading2"/>
        <w:keepNext/>
        <w:spacing w:before="360" w:after="120"/>
      </w:pPr>
      <w:r>
        <w:rPr>
          <w:rFonts w:ascii="Segoe UI" w:hAnsi="Segoe UI"/>
          <w:b/>
          <w:color w:val="0F172A"/>
          <w:sz w:val="26"/>
        </w:rPr>
        <w:t xml:space="preserve">9. Ma Trận 15 Bài Tập Thực Hành Theo Mức Độ (P0 → P5)</w:t>
      </w:r>
    </w:p>
    <w:tbl>
      <w:tblPr>
        <w:tblStyle w:val="Table"/>
        <w:tblW w:type="pct" w:w="5000"/>
        <w:jc w:val="center"/>
        <w:tblLayout w:type="fixed"/>
        <w:tblLook w:firstRow="1" w:lastRow="0" w:firstColumn="0" w:lastColumn="0" w:noHBand="0" w:noVBand="0" w:val="0020"/>
        <w:tblBorders>
          <w:top w:val="single" w:sz="4" w:space="0" w:color="CBD5E1"/>
          <w:left w:val="none"/>
          <w:bottom w:val="single" w:sz="4" w:space="0" w:color="CBD5E1"/>
          <w:right w:val="none"/>
          <w:insideH w:val="single" w:sz="4" w:space="0" w:color="CBD5E1"/>
          <w:insideV w:val="none"/>
        </w:tblBorders>
      </w:tblPr>
      <w:tblGrid>
        <w:gridCol w:w="1211"/>
        <w:gridCol w:w="3523"/>
        <w:gridCol w:w="770"/>
        <w:gridCol w:w="3523"/>
      </w:tblGrid>
      <w:tr>
        <w:trPr>
          <w:tblHeader w:val="on"/>
          <w:tblHeader/>
        </w:trPr>
        <w:tc>
          <w:tcPr>
            <w:tcW w:w="1211" w:type="dxa"/>
            <w:vAlign w:val="center"/>
            <w:tcMar>
              <w:top w:w="70" w:type="dxa"/>
              <w:bottom w:w="70" w:type="dxa"/>
              <w:left w:w="100" w:type="dxa"/>
              <w:right w:w="100" w:type="dxa"/>
            </w:tcMar>
            <w:shd w:fill="1E3A8A"/>
          </w:tcPr>
          <w:p>
            <w:pPr>
              <w:pStyle w:val="Compact"/>
              <w:spacing w:after="40" w:before="40" w:line="276" w:lineRule="auto"/>
            </w:pPr>
            <w:r>
              <w:rPr>
                <w:rFonts w:ascii="Segoe UI" w:hAnsi="Segoe UI"/>
                <w:b/>
                <w:color w:val="FFFFFF"/>
                <w:sz w:val="19"/>
              </w:rPr>
              <w:t xml:space="preserve">Mã Bài Tập</w:t>
            </w:r>
          </w:p>
        </w:tc>
        <w:tc>
          <w:tcPr>
            <w:tcW w:w="3523" w:type="dxa"/>
            <w:vAlign w:val="center"/>
            <w:tcMar>
              <w:top w:w="70" w:type="dxa"/>
              <w:bottom w:w="70" w:type="dxa"/>
              <w:left w:w="100" w:type="dxa"/>
              <w:right w:w="100" w:type="dxa"/>
            </w:tcMar>
            <w:shd w:fill="1E3A8A"/>
          </w:tcPr>
          <w:p>
            <w:pPr>
              <w:pStyle w:val="Compact"/>
              <w:spacing w:after="40" w:before="40" w:line="276" w:lineRule="auto"/>
            </w:pPr>
            <w:r>
              <w:rPr>
                <w:rFonts w:ascii="Segoe UI" w:hAnsi="Segoe UI"/>
                <w:b/>
                <w:color w:val="FFFFFF"/>
                <w:sz w:val="19"/>
              </w:rPr>
              <w:t xml:space="preserve">Tên Bài Toán</w:t>
            </w:r>
          </w:p>
        </w:tc>
        <w:tc>
          <w:tcPr>
            <w:tcW w:w="770"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Mức Độ</w:t>
            </w:r>
          </w:p>
        </w:tc>
        <w:tc>
          <w:tcPr>
            <w:tcW w:w="3523" w:type="dxa"/>
            <w:vAlign w:val="center"/>
            <w:tcMar>
              <w:top w:w="70" w:type="dxa"/>
              <w:bottom w:w="70" w:type="dxa"/>
              <w:left w:w="100" w:type="dxa"/>
              <w:right w:w="100" w:type="dxa"/>
            </w:tcMar>
            <w:shd w:fill="1E3A8A"/>
          </w:tcPr>
          <w:p>
            <w:pPr>
              <w:pStyle w:val="Compact"/>
              <w:spacing w:after="40" w:before="40" w:line="276" w:lineRule="auto"/>
            </w:pPr>
            <w:r>
              <w:rPr>
                <w:rFonts w:ascii="Segoe UI" w:hAnsi="Segoe UI"/>
                <w:b/>
                <w:color w:val="FFFFFF"/>
                <w:sz w:val="19"/>
              </w:rPr>
              <w:t xml:space="preserve">Trọng Tâm Kiến Thức &amp; DP Invariant</w:t>
            </w:r>
          </w:p>
        </w:tc>
      </w:tr>
      <w:tr>
        <w:tc>
          <w:tcPr>
            <w:tcW w:w="1211" w:type="dxa"/>
            <w:vAlign w:val="center"/>
            <w:tcMar>
              <w:top w:w="70" w:type="dxa"/>
              <w:bottom w:w="70" w:type="dxa"/>
              <w:left w:w="100" w:type="dxa"/>
              <w:right w:w="100" w:type="dxa"/>
            </w:tcMar>
            <w:shd w:fill="F8FAFC"/>
          </w:tcPr>
          <w:p>
            <w:pPr>
              <w:pStyle w:val="Compact"/>
              <w:spacing w:after="40" w:before="40" w:line="276" w:lineRule="auto"/>
            </w:pPr>
            <w:r>
              <w:rPr>
                <w:rStyle w:val="VerbatimChar"/>
                <w:rFonts w:ascii="Segoe UI" w:hAnsi="Segoe UI"/>
                <w:sz w:val="18"/>
              </w:rPr>
              <w:t xml:space="preserve">CPPB-DP2-01</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Đường Đi Trên Lưới Chi Phí Min</w:t>
            </w:r>
          </w:p>
        </w:tc>
        <w:tc>
          <w:tcPr>
            <w:tcW w:w="770"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P0</w:t>
            </w:r>
          </w:p>
        </w:tc>
        <w:tc>
          <w:tcPr>
            <w:tcW w:w="3523" w:type="dxa"/>
            <w:vAlign w:val="center"/>
            <w:tcMar>
              <w:top w:w="70" w:type="dxa"/>
              <w:bottom w:w="70" w:type="dxa"/>
              <w:left w:w="100" w:type="dxa"/>
              <w:right w:w="100" w:type="dxa"/>
            </w:tcMar>
            <w:shd w:fill="F8FAFC"/>
          </w:tcPr>
          <w:p>
            <w:pPr>
              <w:pStyle w:val="Compact"/>
              <w:spacing w:after="40" w:before="40" w:line="276" w:lineRule="auto"/>
            </w:pPr>
            <m:oMath>
              <m:r>
                <m:t>d</m:t>
              </m:r>
              <m:r>
                <m:t>p</m:t>
              </m:r>
              <m:r>
                <m:rPr>
                  <m:sty m:val="p"/>
                </m:rPr>
                <m:t>[</m:t>
              </m:r>
              <m:r>
                <m:t>i</m:t>
              </m:r>
              <m:r>
                <m:rPr>
                  <m:sty m:val="p"/>
                </m:rPr>
                <m:t>]</m:t>
              </m:r>
              <m:r>
                <m:rPr>
                  <m:sty m:val="p"/>
                </m:rPr>
                <m:t>[</m:t>
              </m:r>
              <m:r>
                <m:t>j</m:t>
              </m:r>
              <m:r>
                <m:rPr>
                  <m:sty m:val="p"/>
                </m:rPr>
                <m:t>]</m:t>
              </m:r>
              <m:r>
                <m:rPr>
                  <m:sty m:val="p"/>
                </m:rPr>
                <m:t>=</m:t>
              </m:r>
              <m:r>
                <m:t>A</m:t>
              </m:r>
              <m:r>
                <m:rPr>
                  <m:sty m:val="p"/>
                </m:rPr>
                <m:t>[</m:t>
              </m:r>
              <m:r>
                <m:t>i</m:t>
              </m:r>
              <m:r>
                <m:rPr>
                  <m:sty m:val="p"/>
                </m:rPr>
                <m:t>]</m:t>
              </m:r>
              <m:r>
                <m:rPr>
                  <m:sty m:val="p"/>
                </m:rPr>
                <m:t>[</m:t>
              </m:r>
              <m:r>
                <m:t>j</m:t>
              </m:r>
              <m:r>
                <m:rPr>
                  <m:sty m:val="p"/>
                </m:rPr>
                <m:t>]</m:t>
              </m:r>
              <m:r>
                <m:rPr>
                  <m:sty m:val="p"/>
                </m:rPr>
                <m:t>+</m:t>
              </m:r>
              <m:r>
                <m:rPr>
                  <m:sty m:val="p"/>
                </m:rPr>
                <m:t>min</m:t>
              </m:r>
              <m:r>
                <m:rPr>
                  <m:sty m:val="p"/>
                </m:rPr>
                <m:t>(</m:t>
              </m:r>
              <m:r>
                <m:t>d</m:t>
              </m:r>
              <m:r>
                <m:t>p</m:t>
              </m:r>
              <m:r>
                <m:rPr>
                  <m:sty m:val="p"/>
                </m:rPr>
                <m:t>[</m:t>
              </m:r>
              <m:r>
                <m:t>i</m:t>
              </m:r>
              <m:r>
                <m:rPr>
                  <m:sty m:val="p"/>
                </m:rPr>
                <m:t>−</m:t>
              </m:r>
              <m:r>
                <m:t>1</m:t>
              </m:r>
              <m:r>
                <m:rPr>
                  <m:sty m:val="p"/>
                </m:rPr>
                <m:t>]</m:t>
              </m:r>
              <m:r>
                <m:rPr>
                  <m:sty m:val="p"/>
                </m:rPr>
                <m:t>[</m:t>
              </m:r>
              <m:r>
                <m:t>j</m:t>
              </m:r>
              <m:r>
                <m:rPr>
                  <m:sty m:val="p"/>
                </m:rPr>
                <m:t>]</m:t>
              </m:r>
              <m:r>
                <m:rPr>
                  <m:sty m:val="p"/>
                </m:rPr>
                <m:t>,</m:t>
              </m:r>
              <m:r>
                <m:t>d</m:t>
              </m:r>
              <m:r>
                <m:t>p</m:t>
              </m:r>
              <m:r>
                <m:rPr>
                  <m:sty m:val="p"/>
                </m:rPr>
                <m:t>[</m:t>
              </m:r>
              <m:r>
                <m:t>i</m:t>
              </m:r>
              <m:r>
                <m:rPr>
                  <m:sty m:val="p"/>
                </m:rPr>
                <m:t>]</m:t>
              </m:r>
              <m:r>
                <m:rPr>
                  <m:sty m:val="p"/>
                </m:rPr>
                <m:t>[</m:t>
              </m:r>
              <m:r>
                <m:t>j</m:t>
              </m:r>
              <m:r>
                <m:rPr>
                  <m:sty m:val="p"/>
                </m:rPr>
                <m:t>−</m:t>
              </m:r>
              <m:r>
                <m:t>1</m:t>
              </m:r>
              <m:r>
                <m:rPr>
                  <m:sty m:val="p"/>
                </m:rPr>
                <m:t>]</m:t>
              </m:r>
              <m:r>
                <m:rPr>
                  <m:sty m:val="p"/>
                </m:rPr>
                <m:t>)</m:t>
              </m:r>
            </m:oMath>
            <w:r>
              <w:rPr>
                <w:rFonts w:ascii="Segoe UI" w:hAnsi="Segoe UI"/>
                <w:sz w:val="18"/>
              </w:rPr>
              <w:t xml:space="preserve"> </w:t>
            </w:r>
            <w:r>
              <w:rPr>
                <w:rFonts w:ascii="Segoe UI" w:hAnsi="Segoe UI"/>
                <w:sz w:val="18"/>
              </w:rPr>
              <w:t xml:space="preserve">cơ bản.</w:t>
            </w:r>
          </w:p>
        </w:tc>
      </w:tr>
      <w:tr>
        <w:tc>
          <w:tcPr>
            <w:tcW w:w="1211" w:type="dxa"/>
            <w:vAlign w:val="center"/>
            <w:tcMar>
              <w:top w:w="70" w:type="dxa"/>
              <w:bottom w:w="70" w:type="dxa"/>
              <w:left w:w="100" w:type="dxa"/>
              <w:right w:w="100" w:type="dxa"/>
            </w:tcMar>
          </w:tcPr>
          <w:p>
            <w:pPr>
              <w:pStyle w:val="Compact"/>
              <w:spacing w:after="40" w:before="40" w:line="276" w:lineRule="auto"/>
            </w:pPr>
            <w:r>
              <w:rPr>
                <w:rStyle w:val="VerbatimChar"/>
                <w:rFonts w:ascii="Segoe UI" w:hAnsi="Segoe UI"/>
                <w:sz w:val="18"/>
              </w:rPr>
              <w:t xml:space="preserve">CPPB-DP2-02</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Đếm Số Đường Đi Trên Lưới</w:t>
            </w:r>
          </w:p>
        </w:tc>
        <w:tc>
          <w:tcPr>
            <w:tcW w:w="770" w:type="dxa"/>
            <w:vAlign w:val="center"/>
            <w:tcMar>
              <w:top w:w="70" w:type="dxa"/>
              <w:bottom w:w="70" w:type="dxa"/>
              <w:left w:w="100" w:type="dxa"/>
              <w:right w:w="100" w:type="dxa"/>
            </w:tcMar>
          </w:tcPr>
          <w:p>
            <w:pPr>
              <w:pStyle w:val="Compact"/>
              <w:spacing w:after="40" w:before="40" w:line="276" w:lineRule="auto"/>
              <w:jc w:val="center"/>
            </w:pPr>
            <w:r>
              <w:rPr>
                <w:rFonts w:ascii="Segoe UI" w:hAnsi="Segoe UI"/>
                <w:b/>
                <w:bCs/>
                <w:sz w:val="18"/>
              </w:rPr>
              <w:t xml:space="preserve">P1</w:t>
            </w:r>
          </w:p>
        </w:tc>
        <w:tc>
          <w:tcPr>
            <w:tcW w:w="3523" w:type="dxa"/>
            <w:vAlign w:val="center"/>
            <w:tcMar>
              <w:top w:w="70" w:type="dxa"/>
              <w:bottom w:w="70" w:type="dxa"/>
              <w:left w:w="100" w:type="dxa"/>
              <w:right w:w="100" w:type="dxa"/>
            </w:tcMar>
          </w:tcPr>
          <w:p>
            <w:pPr>
              <w:pStyle w:val="Compact"/>
              <w:spacing w:after="40" w:before="40" w:line="276" w:lineRule="auto"/>
            </w:pPr>
            <m:oMath>
              <m:r>
                <m:t>d</m:t>
              </m:r>
              <m:r>
                <m:t>p</m:t>
              </m:r>
              <m:r>
                <m:rPr>
                  <m:sty m:val="p"/>
                </m:rPr>
                <m:t>[</m:t>
              </m:r>
              <m:r>
                <m:t>i</m:t>
              </m:r>
              <m:r>
                <m:rPr>
                  <m:sty m:val="p"/>
                </m:rPr>
                <m:t>]</m:t>
              </m:r>
              <m:r>
                <m:rPr>
                  <m:sty m:val="p"/>
                </m:rPr>
                <m:t>[</m:t>
              </m:r>
              <m:r>
                <m:t>j</m:t>
              </m:r>
              <m:r>
                <m:rPr>
                  <m:sty m:val="p"/>
                </m:rPr>
                <m:t>]</m:t>
              </m:r>
              <m:r>
                <m:rPr>
                  <m:sty m:val="p"/>
                </m:rPr>
                <m:t>=</m:t>
              </m:r>
              <m:r>
                <m:rPr>
                  <m:sty m:val="p"/>
                </m:rPr>
                <m:t>(</m:t>
              </m:r>
              <m:r>
                <m:t>d</m:t>
              </m:r>
              <m:r>
                <m:t>p</m:t>
              </m:r>
              <m:r>
                <m:rPr>
                  <m:sty m:val="p"/>
                </m:rPr>
                <m:t>[</m:t>
              </m:r>
              <m:r>
                <m:t>i</m:t>
              </m:r>
              <m:r>
                <m:rPr>
                  <m:sty m:val="p"/>
                </m:rPr>
                <m:t>−</m:t>
              </m:r>
              <m:r>
                <m:t>1</m:t>
              </m:r>
              <m:r>
                <m:rPr>
                  <m:sty m:val="p"/>
                </m:rPr>
                <m:t>]</m:t>
              </m:r>
              <m:r>
                <m:rPr>
                  <m:sty m:val="p"/>
                </m:rPr>
                <m:t>[</m:t>
              </m:r>
              <m:r>
                <m:t>j</m:t>
              </m:r>
              <m:r>
                <m:rPr>
                  <m:sty m:val="p"/>
                </m:rPr>
                <m:t>]</m:t>
              </m:r>
              <m:r>
                <m:rPr>
                  <m:sty m:val="p"/>
                </m:rPr>
                <m:t>+</m:t>
              </m:r>
              <m:r>
                <m:t>d</m:t>
              </m:r>
              <m:r>
                <m:t>p</m:t>
              </m:r>
              <m:r>
                <m:rPr>
                  <m:sty m:val="p"/>
                </m:rPr>
                <m:t>[</m:t>
              </m:r>
              <m:r>
                <m:t>i</m:t>
              </m:r>
              <m:r>
                <m:rPr>
                  <m:sty m:val="p"/>
                </m:rPr>
                <m:t>]</m:t>
              </m:r>
              <m:r>
                <m:rPr>
                  <m:sty m:val="p"/>
                </m:rPr>
                <m:t>[</m:t>
              </m:r>
              <m:r>
                <m:t>j</m:t>
              </m:r>
              <m:r>
                <m:rPr>
                  <m:sty m:val="p"/>
                </m:rPr>
                <m:t>−</m:t>
              </m:r>
              <m:r>
                <m:t>1</m:t>
              </m:r>
              <m:r>
                <m:rPr>
                  <m:sty m:val="p"/>
                </m:rPr>
                <m:t>]</m:t>
              </m:r>
              <m:r>
                <m:rPr>
                  <m:sty m:val="p"/>
                </m:rPr>
                <m:t>)</m:t>
              </m:r>
              <m:r>
                <m:t> </m:t>
              </m:r>
              <m:r>
                <m:rPr>
                  <m:sty m:val="p"/>
                </m:rPr>
                <m:t>(</m:t>
              </m:r>
              <m:r>
                <m:rPr>
                  <m:sty m:val="p"/>
                </m:rPr>
                <m:t>mod</m:t>
              </m:r>
              <m:r>
                <m:t> </m:t>
              </m:r>
              <m:sSup>
                <m:e>
                  <m:r>
                    <m:t>10</m:t>
                  </m:r>
                </m:e>
                <m:sup>
                  <m:r>
                    <m:t>9</m:t>
                  </m:r>
                </m:sup>
              </m:sSup>
              <m:r>
                <m:rPr>
                  <m:sty m:val="p"/>
                </m:rPr>
                <m:t>+</m:t>
              </m:r>
              <m:r>
                <m:t>7</m:t>
              </m:r>
              <m:r>
                <m:rPr>
                  <m:sty m:val="p"/>
                </m:rPr>
                <m:t>)</m:t>
              </m:r>
            </m:oMath>
            <w:r>
              <w:rPr>
                <w:rFonts w:ascii="Segoe UI" w:hAnsi="Segoe UI"/>
                <w:sz w:val="18"/>
              </w:rPr>
              <w:t xml:space="preserve">.</w:t>
            </w:r>
          </w:p>
        </w:tc>
      </w:tr>
      <w:tr>
        <w:tc>
          <w:tcPr>
            <w:tcW w:w="1211" w:type="dxa"/>
            <w:vAlign w:val="center"/>
            <w:tcMar>
              <w:top w:w="70" w:type="dxa"/>
              <w:bottom w:w="70" w:type="dxa"/>
              <w:left w:w="100" w:type="dxa"/>
              <w:right w:w="100" w:type="dxa"/>
            </w:tcMar>
            <w:shd w:fill="F8FAFC"/>
          </w:tcPr>
          <w:p>
            <w:pPr>
              <w:pStyle w:val="Compact"/>
              <w:spacing w:after="40" w:before="40" w:line="276" w:lineRule="auto"/>
            </w:pPr>
            <w:r>
              <w:rPr>
                <w:rStyle w:val="VerbatimChar"/>
                <w:rFonts w:ascii="Segoe UI" w:hAnsi="Segoe UI"/>
                <w:sz w:val="18"/>
              </w:rPr>
              <w:t xml:space="preserve">CPPB-DP2-03</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Đường Đi Lưới Có Vật Cản</w:t>
            </w:r>
          </w:p>
        </w:tc>
        <w:tc>
          <w:tcPr>
            <w:tcW w:w="770"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P1</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Xử lý ô cấm gán</w:t>
            </w:r>
            <w:r>
              <w:rPr>
                <w:rFonts w:ascii="Segoe UI" w:hAnsi="Segoe UI"/>
                <w:sz w:val="18"/>
              </w:rPr>
              <w:t xml:space="preserve"> </w:t>
            </w:r>
            <m:oMath>
              <m:r>
                <m:t>d</m:t>
              </m:r>
              <m:r>
                <m:t>p</m:t>
              </m:r>
              <m:r>
                <m:rPr>
                  <m:sty m:val="p"/>
                </m:rPr>
                <m:t>[</m:t>
              </m:r>
              <m:r>
                <m:t>i</m:t>
              </m:r>
              <m:r>
                <m:rPr>
                  <m:sty m:val="p"/>
                </m:rPr>
                <m:t>]</m:t>
              </m:r>
              <m:r>
                <m:rPr>
                  <m:sty m:val="p"/>
                </m:rPr>
                <m:t>[</m:t>
              </m:r>
              <m:r>
                <m:t>j</m:t>
              </m:r>
              <m:r>
                <m:rPr>
                  <m:sty m:val="p"/>
                </m:rPr>
                <m:t>]</m:t>
              </m:r>
              <m:r>
                <m:rPr>
                  <m:sty m:val="p"/>
                </m:rPr>
                <m:t>=</m:t>
              </m:r>
              <m:r>
                <m:t>0</m:t>
              </m:r>
            </m:oMath>
            <w:r>
              <w:rPr>
                <w:rFonts w:ascii="Segoe UI" w:hAnsi="Segoe UI"/>
                <w:sz w:val="18"/>
              </w:rPr>
              <w:t xml:space="preserve">, xử lý Base Case xuất phát.</w:t>
            </w:r>
          </w:p>
        </w:tc>
      </w:tr>
      <w:tr>
        <w:tc>
          <w:tcPr>
            <w:tcW w:w="1211" w:type="dxa"/>
            <w:vAlign w:val="center"/>
            <w:tcMar>
              <w:top w:w="70" w:type="dxa"/>
              <w:bottom w:w="70" w:type="dxa"/>
              <w:left w:w="100" w:type="dxa"/>
              <w:right w:w="100" w:type="dxa"/>
            </w:tcMar>
          </w:tcPr>
          <w:p>
            <w:pPr>
              <w:pStyle w:val="Compact"/>
              <w:spacing w:after="40" w:before="40" w:line="276" w:lineRule="auto"/>
            </w:pPr>
            <w:r>
              <w:rPr>
                <w:rStyle w:val="VerbatimChar"/>
                <w:rFonts w:ascii="Segoe UI" w:hAnsi="Segoe UI"/>
                <w:sz w:val="18"/>
              </w:rPr>
              <w:t xml:space="preserve">CPPB-DP2-04</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Tam Giác Số Tối Ưu (Triangle DP)</w:t>
            </w:r>
          </w:p>
        </w:tc>
        <w:tc>
          <w:tcPr>
            <w:tcW w:w="770" w:type="dxa"/>
            <w:vAlign w:val="center"/>
            <w:tcMar>
              <w:top w:w="70" w:type="dxa"/>
              <w:bottom w:w="70" w:type="dxa"/>
              <w:left w:w="100" w:type="dxa"/>
              <w:right w:w="100" w:type="dxa"/>
            </w:tcMar>
          </w:tcPr>
          <w:p>
            <w:pPr>
              <w:pStyle w:val="Compact"/>
              <w:spacing w:after="40" w:before="40" w:line="276" w:lineRule="auto"/>
              <w:jc w:val="center"/>
            </w:pPr>
            <w:r>
              <w:rPr>
                <w:rFonts w:ascii="Segoe UI" w:hAnsi="Segoe UI"/>
                <w:b/>
                <w:bCs/>
                <w:sz w:val="18"/>
              </w:rPr>
              <w:t xml:space="preserve">P2</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Quy hoạch động từ đáy lên đỉnh hội tụ tại</w:t>
            </w:r>
            <w:r>
              <w:rPr>
                <w:rFonts w:ascii="Segoe UI" w:hAnsi="Segoe UI"/>
                <w:sz w:val="18"/>
              </w:rPr>
              <w:t xml:space="preserve"> </w:t>
            </w:r>
            <m:oMath>
              <m:r>
                <m:t>d</m:t>
              </m:r>
              <m:r>
                <m:t>p</m:t>
              </m:r>
              <m:r>
                <m:rPr>
                  <m:sty m:val="p"/>
                </m:rPr>
                <m:t>[</m:t>
              </m:r>
              <m:r>
                <m:t>0</m:t>
              </m:r>
              <m:r>
                <m:rPr>
                  <m:sty m:val="p"/>
                </m:rPr>
                <m:t>]</m:t>
              </m:r>
              <m:r>
                <m:rPr>
                  <m:sty m:val="p"/>
                </m:rPr>
                <m:t>[</m:t>
              </m:r>
              <m:r>
                <m:t>0</m:t>
              </m:r>
              <m:r>
                <m:rPr>
                  <m:sty m:val="p"/>
                </m:rPr>
                <m:t>]</m:t>
              </m:r>
            </m:oMath>
            <w:r>
              <w:rPr>
                <w:rFonts w:ascii="Segoe UI" w:hAnsi="Segoe UI"/>
                <w:sz w:val="18"/>
              </w:rPr>
              <w:t xml:space="preserve">.</w:t>
            </w:r>
          </w:p>
        </w:tc>
      </w:tr>
      <w:tr>
        <w:tc>
          <w:tcPr>
            <w:tcW w:w="1211" w:type="dxa"/>
            <w:vAlign w:val="center"/>
            <w:tcMar>
              <w:top w:w="70" w:type="dxa"/>
              <w:bottom w:w="70" w:type="dxa"/>
              <w:left w:w="100" w:type="dxa"/>
              <w:right w:w="100" w:type="dxa"/>
            </w:tcMar>
            <w:shd w:fill="F8FAFC"/>
          </w:tcPr>
          <w:p>
            <w:pPr>
              <w:pStyle w:val="Compact"/>
              <w:spacing w:after="40" w:before="40" w:line="276" w:lineRule="auto"/>
            </w:pPr>
            <w:r>
              <w:rPr>
                <w:rStyle w:val="VerbatimChar"/>
                <w:rFonts w:ascii="Segoe UI" w:hAnsi="Segoe UI"/>
                <w:sz w:val="18"/>
              </w:rPr>
              <w:t xml:space="preserve">CPPB-DP2-05</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Cái Túi</w:t>
            </w:r>
            <w:r>
              <w:rPr>
                <w:rFonts w:ascii="Segoe UI" w:hAnsi="Segoe UI"/>
                <w:sz w:val="18"/>
              </w:rPr>
              <w:t xml:space="preserve"> </w:t>
            </w:r>
            <m:oMath>
              <m:r>
                <m:t>0</m:t>
              </m:r>
              <m:r>
                <m:rPr>
                  <m:sty m:val="p"/>
                </m:rPr>
                <m:t>/</m:t>
              </m:r>
              <m:r>
                <m:t>1</m:t>
              </m:r>
            </m:oMath>
            <w:r>
              <w:rPr>
                <w:rFonts w:ascii="Segoe UI" w:hAnsi="Segoe UI"/>
                <w:sz w:val="18"/>
              </w:rPr>
              <w:t xml:space="preserve"> </w:t>
            </w:r>
            <w:r>
              <w:rPr>
                <w:rFonts w:ascii="Segoe UI" w:hAnsi="Segoe UI"/>
                <w:sz w:val="18"/>
              </w:rPr>
              <w:t xml:space="preserve">Knapsack Cơ Bản</w:t>
            </w:r>
          </w:p>
        </w:tc>
        <w:tc>
          <w:tcPr>
            <w:tcW w:w="770"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P2</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Cài đặt chuẩn mảng nén 1D</w:t>
            </w:r>
            <w:r>
              <w:rPr>
                <w:rFonts w:ascii="Segoe UI" w:hAnsi="Segoe UI"/>
                <w:sz w:val="18"/>
              </w:rPr>
              <w:t xml:space="preserve"> </w:t>
            </w:r>
            <m:oMath>
              <m:r>
                <m:t>d</m:t>
              </m:r>
              <m:r>
                <m:t>p</m:t>
              </m:r>
              <m:r>
                <m:rPr>
                  <m:sty m:val="p"/>
                </m:rPr>
                <m:t>[</m:t>
              </m:r>
              <m:r>
                <m:t>w</m:t>
              </m:r>
              <m:r>
                <m:rPr>
                  <m:sty m:val="p"/>
                </m:rPr>
                <m:t>]</m:t>
              </m:r>
            </m:oMath>
            <w:r>
              <w:rPr>
                <w:rFonts w:ascii="Segoe UI" w:hAnsi="Segoe UI"/>
                <w:sz w:val="18"/>
              </w:rPr>
              <w:t xml:space="preserve"> </w:t>
            </w:r>
            <w:r>
              <w:rPr>
                <w:rFonts w:ascii="Segoe UI" w:hAnsi="Segoe UI"/>
                <w:sz w:val="18"/>
              </w:rPr>
              <w:t xml:space="preserve">duyệt ngược</w:t>
            </w:r>
            <w:r>
              <w:rPr>
                <w:rFonts w:ascii="Segoe UI" w:hAnsi="Segoe UI"/>
                <w:sz w:val="18"/>
              </w:rPr>
              <w:t xml:space="preserve"> </w:t>
            </w:r>
            <m:oMath>
              <m:r>
                <m:t>w</m:t>
              </m:r>
            </m:oMath>
            <w:r>
              <w:rPr>
                <w:rFonts w:ascii="Segoe UI" w:hAnsi="Segoe UI"/>
                <w:sz w:val="18"/>
              </w:rPr>
              <w:t xml:space="preserve"> </w:t>
            </w:r>
            <w:r>
              <w:rPr>
                <w:rFonts w:ascii="Segoe UI" w:hAnsi="Segoe UI"/>
                <w:sz w:val="18"/>
              </w:rPr>
              <w:t xml:space="preserve">giảm.</w:t>
            </w:r>
          </w:p>
        </w:tc>
      </w:tr>
      <w:tr>
        <w:tc>
          <w:tcPr>
            <w:tcW w:w="1211" w:type="dxa"/>
            <w:vAlign w:val="center"/>
            <w:tcMar>
              <w:top w:w="70" w:type="dxa"/>
              <w:bottom w:w="70" w:type="dxa"/>
              <w:left w:w="100" w:type="dxa"/>
              <w:right w:w="100" w:type="dxa"/>
            </w:tcMar>
          </w:tcPr>
          <w:p>
            <w:pPr>
              <w:pStyle w:val="Compact"/>
              <w:spacing w:after="40" w:before="40" w:line="276" w:lineRule="auto"/>
            </w:pPr>
            <w:r>
              <w:rPr>
                <w:rStyle w:val="VerbatimChar"/>
                <w:rFonts w:ascii="Segoe UI" w:hAnsi="Segoe UI"/>
                <w:sz w:val="18"/>
              </w:rPr>
              <w:t xml:space="preserve">CPPB-DP2-06</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Kiểm Tra Tập Con Có Tổng Bằng S</w:t>
            </w:r>
          </w:p>
        </w:tc>
        <w:tc>
          <w:tcPr>
            <w:tcW w:w="770" w:type="dxa"/>
            <w:vAlign w:val="center"/>
            <w:tcMar>
              <w:top w:w="70" w:type="dxa"/>
              <w:bottom w:w="70" w:type="dxa"/>
              <w:left w:w="100" w:type="dxa"/>
              <w:right w:w="100" w:type="dxa"/>
            </w:tcMar>
          </w:tcPr>
          <w:p>
            <w:pPr>
              <w:pStyle w:val="Compact"/>
              <w:spacing w:after="40" w:before="40" w:line="276" w:lineRule="auto"/>
              <w:jc w:val="center"/>
            </w:pPr>
            <w:r>
              <w:rPr>
                <w:rFonts w:ascii="Segoe UI" w:hAnsi="Segoe UI"/>
                <w:b/>
                <w:bCs/>
                <w:sz w:val="18"/>
              </w:rPr>
              <w:t xml:space="preserve">P2</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Subset Sum boolean</w:t>
            </w:r>
            <w:r>
              <w:rPr>
                <w:rFonts w:ascii="Segoe UI" w:hAnsi="Segoe UI"/>
                <w:sz w:val="18"/>
              </w:rPr>
              <w:t xml:space="preserve"> </w:t>
            </w:r>
            <w:r>
              <w:rPr>
                <w:rStyle w:val="VerbatimChar"/>
                <w:rFonts w:ascii="Segoe UI" w:hAnsi="Segoe UI"/>
                <w:sz w:val="18"/>
              </w:rPr>
              <w:t xml:space="preserve">dp[w] = dp[w] \| dp[w - A[i]]</w:t>
            </w:r>
            <w:r>
              <w:rPr>
                <w:rFonts w:ascii="Segoe UI" w:hAnsi="Segoe UI"/>
                <w:sz w:val="18"/>
              </w:rPr>
              <w:t xml:space="preserve">.</w:t>
            </w:r>
          </w:p>
        </w:tc>
      </w:tr>
      <w:tr>
        <w:tc>
          <w:tcPr>
            <w:tcW w:w="1211" w:type="dxa"/>
            <w:vAlign w:val="center"/>
            <w:tcMar>
              <w:top w:w="70" w:type="dxa"/>
              <w:bottom w:w="70" w:type="dxa"/>
              <w:left w:w="100" w:type="dxa"/>
              <w:right w:w="100" w:type="dxa"/>
            </w:tcMar>
            <w:shd w:fill="F8FAFC"/>
          </w:tcPr>
          <w:p>
            <w:pPr>
              <w:pStyle w:val="Compact"/>
              <w:spacing w:after="40" w:before="40" w:line="276" w:lineRule="auto"/>
            </w:pPr>
            <w:r>
              <w:rPr>
                <w:rStyle w:val="VerbatimChar"/>
                <w:rFonts w:ascii="Segoe UI" w:hAnsi="Segoe UI"/>
                <w:sz w:val="18"/>
              </w:rPr>
              <w:t xml:space="preserve">CPPB-DP2-07</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Chia Mảng Thành 2 Phần Bằng Nhau</w:t>
            </w:r>
          </w:p>
        </w:tc>
        <w:tc>
          <w:tcPr>
            <w:tcW w:w="770"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P2</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Kiểm tra tổng chẵn và quy về Subset Sum với mục tiêu</w:t>
            </w:r>
            <w:r>
              <w:rPr>
                <w:rFonts w:ascii="Segoe UI" w:hAnsi="Segoe UI"/>
                <w:sz w:val="18"/>
              </w:rPr>
              <w:t xml:space="preserve"> </w:t>
            </w:r>
            <m:oMath>
              <m:r>
                <m:t>S</m:t>
              </m:r>
              <m:r>
                <m:rPr>
                  <m:sty m:val="p"/>
                </m:rPr>
                <m:t>/</m:t>
              </m:r>
              <m:r>
                <m:t>2</m:t>
              </m:r>
            </m:oMath>
            <w:r>
              <w:rPr>
                <w:rFonts w:ascii="Segoe UI" w:hAnsi="Segoe UI"/>
                <w:sz w:val="18"/>
              </w:rPr>
              <w:t xml:space="preserve">.</w:t>
            </w:r>
          </w:p>
        </w:tc>
      </w:tr>
      <w:tr>
        <w:tc>
          <w:tcPr>
            <w:tcW w:w="1211" w:type="dxa"/>
            <w:vAlign w:val="center"/>
            <w:tcMar>
              <w:top w:w="70" w:type="dxa"/>
              <w:bottom w:w="70" w:type="dxa"/>
              <w:left w:w="100" w:type="dxa"/>
              <w:right w:w="100" w:type="dxa"/>
            </w:tcMar>
          </w:tcPr>
          <w:p>
            <w:pPr>
              <w:pStyle w:val="Compact"/>
              <w:spacing w:after="40" w:before="40" w:line="276" w:lineRule="auto"/>
            </w:pPr>
            <w:r>
              <w:rPr>
                <w:rStyle w:val="VerbatimChar"/>
                <w:rFonts w:ascii="Segoe UI" w:hAnsi="Segoe UI"/>
                <w:sz w:val="18"/>
              </w:rPr>
              <w:t xml:space="preserve">CPPB-DP2-08</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Phân Chia Tập Hợp Chênh Lệch Min</w:t>
            </w:r>
          </w:p>
        </w:tc>
        <w:tc>
          <w:tcPr>
            <w:tcW w:w="770" w:type="dxa"/>
            <w:vAlign w:val="center"/>
            <w:tcMar>
              <w:top w:w="70" w:type="dxa"/>
              <w:bottom w:w="70" w:type="dxa"/>
              <w:left w:w="100" w:type="dxa"/>
              <w:right w:w="100" w:type="dxa"/>
            </w:tcMar>
          </w:tcPr>
          <w:p>
            <w:pPr>
              <w:pStyle w:val="Compact"/>
              <w:spacing w:after="40" w:before="40" w:line="276" w:lineRule="auto"/>
              <w:jc w:val="center"/>
            </w:pPr>
            <w:r>
              <w:rPr>
                <w:rFonts w:ascii="Segoe UI" w:hAnsi="Segoe UI"/>
                <w:b/>
                <w:bCs/>
                <w:sz w:val="18"/>
              </w:rPr>
              <w:t xml:space="preserve">P3</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Tìm tổng tập con gần</w:t>
            </w:r>
            <w:r>
              <w:rPr>
                <w:rFonts w:ascii="Segoe UI" w:hAnsi="Segoe UI"/>
                <w:sz w:val="18"/>
              </w:rPr>
              <w:t xml:space="preserve"> </w:t>
            </w:r>
            <m:oMath>
              <m:r>
                <m:t>S</m:t>
              </m:r>
              <m:r>
                <m:rPr>
                  <m:sty m:val="p"/>
                </m:rPr>
                <m:t>/</m:t>
              </m:r>
              <m:r>
                <m:t>2</m:t>
              </m:r>
            </m:oMath>
            <w:r>
              <w:rPr>
                <w:rFonts w:ascii="Segoe UI" w:hAnsi="Segoe UI"/>
                <w:sz w:val="18"/>
              </w:rPr>
              <w:t xml:space="preserve"> </w:t>
            </w:r>
            <w:r>
              <w:rPr>
                <w:rFonts w:ascii="Segoe UI" w:hAnsi="Segoe UI"/>
                <w:sz w:val="18"/>
              </w:rPr>
              <w:t xml:space="preserve">nhất, cực tiểu hóa</w:t>
            </w:r>
            <w:r>
              <w:rPr>
                <w:rFonts w:ascii="Segoe UI" w:hAnsi="Segoe UI"/>
                <w:sz w:val="18"/>
              </w:rPr>
              <w:t xml:space="preserve"> </w:t>
            </w:r>
            <m:oMath>
              <m:r>
                <m:rPr>
                  <m:sty m:val="p"/>
                </m:rPr>
                <m:t>|</m:t>
              </m:r>
              <m:r>
                <m:t>S</m:t>
              </m:r>
              <m:r>
                <m:rPr>
                  <m:sty m:val="p"/>
                </m:rPr>
                <m:t>−</m:t>
              </m:r>
              <m:r>
                <m:t>2</m:t>
              </m:r>
              <m:r>
                <m:rPr>
                  <m:sty m:val="p"/>
                </m:rPr>
                <m:t>⋅</m:t>
              </m:r>
              <m:sSub>
                <m:e>
                  <m:r>
                    <m:t>s</m:t>
                  </m:r>
                </m:e>
                <m:sub>
                  <m:r>
                    <m:t>1</m:t>
                  </m:r>
                </m:sub>
              </m:sSub>
              <m:r>
                <m:rPr>
                  <m:sty m:val="p"/>
                </m:rPr>
                <m:t>|</m:t>
              </m:r>
            </m:oMath>
            <w:r>
              <w:rPr>
                <w:rFonts w:ascii="Segoe UI" w:hAnsi="Segoe UI"/>
                <w:sz w:val="18"/>
              </w:rPr>
              <w:t xml:space="preserve">.</w:t>
            </w:r>
          </w:p>
        </w:tc>
      </w:tr>
      <w:tr>
        <w:tc>
          <w:tcPr>
            <w:tcW w:w="1211" w:type="dxa"/>
            <w:vAlign w:val="center"/>
            <w:tcMar>
              <w:top w:w="70" w:type="dxa"/>
              <w:bottom w:w="70" w:type="dxa"/>
              <w:left w:w="100" w:type="dxa"/>
              <w:right w:w="100" w:type="dxa"/>
            </w:tcMar>
            <w:shd w:fill="F8FAFC"/>
          </w:tcPr>
          <w:p>
            <w:pPr>
              <w:pStyle w:val="Compact"/>
              <w:spacing w:after="40" w:before="40" w:line="276" w:lineRule="auto"/>
            </w:pPr>
            <w:r>
              <w:rPr>
                <w:rStyle w:val="VerbatimChar"/>
                <w:rFonts w:ascii="Segoe UI" w:hAnsi="Segoe UI"/>
                <w:sz w:val="18"/>
              </w:rPr>
              <w:t xml:space="preserve">CPPB-DP2-09</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Unbounded Knapsack (Đồ Vô Hạn)</w:t>
            </w:r>
          </w:p>
        </w:tc>
        <w:tc>
          <w:tcPr>
            <w:tcW w:w="770"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P3</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Vòng lặp</w:t>
            </w:r>
            <w:r>
              <w:rPr>
                <w:rFonts w:ascii="Segoe UI" w:hAnsi="Segoe UI"/>
                <w:sz w:val="18"/>
              </w:rPr>
              <w:t xml:space="preserve"> </w:t>
            </w:r>
            <m:oMath>
              <m:r>
                <m:t>w</m:t>
              </m:r>
            </m:oMath>
            <w:r>
              <w:rPr>
                <w:rFonts w:ascii="Segoe UI" w:hAnsi="Segoe UI"/>
                <w:sz w:val="18"/>
              </w:rPr>
              <w:t xml:space="preserve"> </w:t>
            </w:r>
            <w:r>
              <w:rPr>
                <w:rFonts w:ascii="Segoe UI" w:hAnsi="Segoe UI"/>
                <w:sz w:val="18"/>
              </w:rPr>
              <w:t xml:space="preserve">duyệt xuôi tăng dần từ</w:t>
            </w:r>
            <w:r>
              <w:rPr>
                <w:rFonts w:ascii="Segoe UI" w:hAnsi="Segoe UI"/>
                <w:sz w:val="18"/>
              </w:rPr>
              <w:t xml:space="preserve"> </w:t>
            </w:r>
            <m:oMath>
              <m:r>
                <m:t>w</m:t>
              </m:r>
              <m:sSub>
                <m:e>
                  <m:r>
                    <m:t>t</m:t>
                  </m:r>
                </m:e>
                <m:sub>
                  <m:r>
                    <m:t>i</m:t>
                  </m:r>
                </m:sub>
              </m:sSub>
              <m:r>
                <m:rPr>
                  <m:sty m:val="p"/>
                </m:rPr>
                <m:t>→</m:t>
              </m:r>
              <m:r>
                <m:t>W</m:t>
              </m:r>
            </m:oMath>
            <w:r>
              <w:rPr>
                <w:rFonts w:ascii="Segoe UI" w:hAnsi="Segoe UI"/>
                <w:sz w:val="18"/>
              </w:rPr>
              <w:t xml:space="preserve">.</w:t>
            </w:r>
          </w:p>
        </w:tc>
      </w:tr>
      <w:tr>
        <w:tc>
          <w:tcPr>
            <w:tcW w:w="1211" w:type="dxa"/>
            <w:vAlign w:val="center"/>
            <w:tcMar>
              <w:top w:w="70" w:type="dxa"/>
              <w:bottom w:w="70" w:type="dxa"/>
              <w:left w:w="100" w:type="dxa"/>
              <w:right w:w="100" w:type="dxa"/>
            </w:tcMar>
          </w:tcPr>
          <w:p>
            <w:pPr>
              <w:pStyle w:val="Compact"/>
              <w:spacing w:after="40" w:before="40" w:line="276" w:lineRule="auto"/>
            </w:pPr>
            <w:r>
              <w:rPr>
                <w:rStyle w:val="VerbatimChar"/>
                <w:rFonts w:ascii="Segoe UI" w:hAnsi="Segoe UI"/>
                <w:sz w:val="18"/>
              </w:rPr>
              <w:t xml:space="preserve">CPPB-DP2-10</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Đổi Tiền 2D Số Cách Tổ Hợp</w:t>
            </w:r>
          </w:p>
        </w:tc>
        <w:tc>
          <w:tcPr>
            <w:tcW w:w="770" w:type="dxa"/>
            <w:vAlign w:val="center"/>
            <w:tcMar>
              <w:top w:w="70" w:type="dxa"/>
              <w:bottom w:w="70" w:type="dxa"/>
              <w:left w:w="100" w:type="dxa"/>
              <w:right w:w="100" w:type="dxa"/>
            </w:tcMar>
          </w:tcPr>
          <w:p>
            <w:pPr>
              <w:pStyle w:val="Compact"/>
              <w:spacing w:after="40" w:before="40" w:line="276" w:lineRule="auto"/>
              <w:jc w:val="center"/>
            </w:pPr>
            <w:r>
              <w:rPr>
                <w:rFonts w:ascii="Segoe UI" w:hAnsi="Segoe UI"/>
                <w:b/>
                <w:bCs/>
                <w:sz w:val="18"/>
              </w:rPr>
              <w:t xml:space="preserve">P3</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Đếm số cách đổi tiền không phân biệt thứ tự (Unbounded Ways).</w:t>
            </w:r>
          </w:p>
        </w:tc>
      </w:tr>
      <w:tr>
        <w:tc>
          <w:tcPr>
            <w:tcW w:w="1211" w:type="dxa"/>
            <w:vAlign w:val="center"/>
            <w:tcMar>
              <w:top w:w="70" w:type="dxa"/>
              <w:bottom w:w="70" w:type="dxa"/>
              <w:left w:w="100" w:type="dxa"/>
              <w:right w:w="100" w:type="dxa"/>
            </w:tcMar>
            <w:shd w:fill="F8FAFC"/>
          </w:tcPr>
          <w:p>
            <w:pPr>
              <w:pStyle w:val="Compact"/>
              <w:spacing w:after="40" w:before="40" w:line="276" w:lineRule="auto"/>
            </w:pPr>
            <w:r>
              <w:rPr>
                <w:rStyle w:val="VerbatimChar"/>
                <w:rFonts w:ascii="Segoe UI" w:hAnsi="Segoe UI"/>
                <w:sz w:val="18"/>
              </w:rPr>
              <w:t xml:space="preserve">CPPB-DP2-11</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Knapsack Theo Tổng Giá Trị (Value DP)</w:t>
            </w:r>
          </w:p>
        </w:tc>
        <w:tc>
          <w:tcPr>
            <w:tcW w:w="770"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P3</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Đổi trục</w:t>
            </w:r>
            <w:r>
              <w:rPr>
                <w:rFonts w:ascii="Segoe UI" w:hAnsi="Segoe UI"/>
                <w:sz w:val="18"/>
              </w:rPr>
              <w:t xml:space="preserve"> </w:t>
            </w:r>
            <m:oMath>
              <m:r>
                <m:t>d</m:t>
              </m:r>
              <m:r>
                <m:t>p</m:t>
              </m:r>
              <m:r>
                <m:rPr>
                  <m:sty m:val="p"/>
                </m:rPr>
                <m:t>[</m:t>
              </m:r>
              <m:r>
                <m:t>v</m:t>
              </m:r>
              <m:r>
                <m:rPr>
                  <m:sty m:val="p"/>
                </m:rPr>
                <m:t>]</m:t>
              </m:r>
              <m:r>
                <m:rPr>
                  <m:sty m:val="p"/>
                </m:rPr>
                <m:t>=</m:t>
              </m:r>
              <m:r>
                <m:rPr>
                  <m:nor/>
                  <m:sty m:val="p"/>
                </m:rPr>
                <m:t>Min Weight</m:t>
              </m:r>
            </m:oMath>
            <w:r>
              <w:rPr>
                <w:rFonts w:ascii="Segoe UI" w:hAnsi="Segoe UI"/>
                <w:sz w:val="18"/>
              </w:rPr>
              <w:t xml:space="preserve"> </w:t>
            </w:r>
            <w:r>
              <w:rPr>
                <w:rFonts w:ascii="Segoe UI" w:hAnsi="Segoe UI"/>
                <w:sz w:val="18"/>
              </w:rPr>
              <w:t xml:space="preserve">khi</w:t>
            </w:r>
            <w:r>
              <w:rPr>
                <w:rFonts w:ascii="Segoe UI" w:hAnsi="Segoe UI"/>
                <w:sz w:val="18"/>
              </w:rPr>
              <w:t xml:space="preserve"> </w:t>
            </w:r>
            <m:oMath>
              <m:r>
                <m:t>W</m:t>
              </m:r>
              <m:r>
                <m:rPr>
                  <m:sty m:val="p"/>
                </m:rPr>
                <m:t>≤</m:t>
              </m:r>
              <m:sSup>
                <m:e>
                  <m:r>
                    <m:t>10</m:t>
                  </m:r>
                </m:e>
                <m:sup>
                  <m:r>
                    <m:t>9</m:t>
                  </m:r>
                </m:sup>
              </m:sSup>
              <m:r>
                <m:rPr>
                  <m:sty m:val="p"/>
                </m:rPr>
                <m:t>,</m:t>
              </m:r>
              <m:r>
                <m:t>V</m:t>
              </m:r>
              <m:r>
                <m:rPr>
                  <m:sty m:val="p"/>
                </m:rPr>
                <m:t>≤</m:t>
              </m:r>
              <m:sSup>
                <m:e>
                  <m:r>
                    <m:t>10</m:t>
                  </m:r>
                </m:e>
                <m:sup>
                  <m:r>
                    <m:t>5</m:t>
                  </m:r>
                </m:sup>
              </m:sSup>
            </m:oMath>
            <w:r>
              <w:rPr>
                <w:rFonts w:ascii="Segoe UI" w:hAnsi="Segoe UI"/>
                <w:sz w:val="18"/>
              </w:rPr>
              <w:t xml:space="preserve">.</w:t>
            </w:r>
          </w:p>
        </w:tc>
      </w:tr>
      <w:tr>
        <w:tc>
          <w:tcPr>
            <w:tcW w:w="1211" w:type="dxa"/>
            <w:vAlign w:val="center"/>
            <w:tcMar>
              <w:top w:w="70" w:type="dxa"/>
              <w:bottom w:w="70" w:type="dxa"/>
              <w:left w:w="100" w:type="dxa"/>
              <w:right w:w="100" w:type="dxa"/>
            </w:tcMar>
          </w:tcPr>
          <w:p>
            <w:pPr>
              <w:pStyle w:val="Compact"/>
              <w:spacing w:after="40" w:before="40" w:line="276" w:lineRule="auto"/>
            </w:pPr>
            <w:r>
              <w:rPr>
                <w:rStyle w:val="VerbatimChar"/>
                <w:rFonts w:ascii="Segoe UI" w:hAnsi="Segoe UI"/>
                <w:sz w:val="18"/>
              </w:rPr>
              <w:t xml:space="preserve">CPPB-DP2-12</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Khôi Phục Đường Đi Trên Lưới 2D</w:t>
            </w:r>
          </w:p>
        </w:tc>
        <w:tc>
          <w:tcPr>
            <w:tcW w:w="770" w:type="dxa"/>
            <w:vAlign w:val="center"/>
            <w:tcMar>
              <w:top w:w="70" w:type="dxa"/>
              <w:bottom w:w="70" w:type="dxa"/>
              <w:left w:w="100" w:type="dxa"/>
              <w:right w:w="100" w:type="dxa"/>
            </w:tcMar>
          </w:tcPr>
          <w:p>
            <w:pPr>
              <w:pStyle w:val="Compact"/>
              <w:spacing w:after="40" w:before="40" w:line="276" w:lineRule="auto"/>
              <w:jc w:val="center"/>
            </w:pPr>
            <w:r>
              <w:rPr>
                <w:rFonts w:ascii="Segoe UI" w:hAnsi="Segoe UI"/>
                <w:b/>
                <w:bCs/>
                <w:sz w:val="18"/>
              </w:rPr>
              <w:t xml:space="preserve">P4</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Lần ngược từ</w:t>
            </w:r>
            <w:r>
              <w:rPr>
                <w:rFonts w:ascii="Segoe UI" w:hAnsi="Segoe UI"/>
                <w:sz w:val="18"/>
              </w:rPr>
              <w:t xml:space="preserve"> </w:t>
            </w:r>
            <m:oMath>
              <m:r>
                <m:rPr>
                  <m:sty m:val="p"/>
                </m:rPr>
                <m:t>(</m:t>
              </m:r>
              <m:r>
                <m:t>N</m:t>
              </m:r>
              <m:r>
                <m:rPr>
                  <m:sty m:val="p"/>
                </m:rPr>
                <m:t>,</m:t>
              </m:r>
              <m:r>
                <m:t>M</m:t>
              </m:r>
              <m:r>
                <m:rPr>
                  <m:sty m:val="p"/>
                </m:rPr>
                <m:t>)</m:t>
              </m:r>
            </m:oMath>
            <w:r>
              <w:rPr>
                <w:rFonts w:ascii="Segoe UI" w:hAnsi="Segoe UI"/>
                <w:sz w:val="18"/>
              </w:rPr>
              <w:t xml:space="preserve"> </w:t>
            </w:r>
            <w:r>
              <w:rPr>
                <w:rFonts w:ascii="Segoe UI" w:hAnsi="Segoe UI"/>
                <w:sz w:val="18"/>
              </w:rPr>
              <w:t xml:space="preserve">về</w:t>
            </w:r>
            <w:r>
              <w:rPr>
                <w:rFonts w:ascii="Segoe UI" w:hAnsi="Segoe UI"/>
                <w:sz w:val="18"/>
              </w:rPr>
              <w:t xml:space="preserve"> </w:t>
            </w:r>
            <m:oMath>
              <m:r>
                <m:rPr>
                  <m:sty m:val="p"/>
                </m:rPr>
                <m:t>(</m:t>
              </m:r>
              <m:r>
                <m:t>1</m:t>
              </m:r>
              <m:r>
                <m:rPr>
                  <m:sty m:val="p"/>
                </m:rPr>
                <m:t>,</m:t>
              </m:r>
              <m:r>
                <m:t>1</m:t>
              </m:r>
              <m:r>
                <m:rPr>
                  <m:sty m:val="p"/>
                </m:rPr>
                <m:t>)</m:t>
              </m:r>
            </m:oMath>
            <w:r>
              <w:rPr>
                <w:rFonts w:ascii="Segoe UI" w:hAnsi="Segoe UI"/>
                <w:sz w:val="18"/>
              </w:rPr>
              <w:t xml:space="preserve"> </w:t>
            </w:r>
            <w:r>
              <w:rPr>
                <w:rFonts w:ascii="Segoe UI" w:hAnsi="Segoe UI"/>
                <w:sz w:val="18"/>
              </w:rPr>
              <w:t xml:space="preserve">in ra chuỗi bước đi</w:t>
            </w:r>
            <w:r>
              <w:rPr>
                <w:rFonts w:ascii="Segoe UI" w:hAnsi="Segoe UI"/>
                <w:sz w:val="18"/>
              </w:rPr>
              <w:t xml:space="preserve"> </w:t>
            </w:r>
            <w:r>
              <w:rPr>
                <w:rStyle w:val="VerbatimChar"/>
                <w:rFonts w:ascii="Segoe UI" w:hAnsi="Segoe UI"/>
                <w:sz w:val="18"/>
              </w:rPr>
              <w:t xml:space="preserve">D</w:t>
            </w:r>
            <w:r>
              <w:rPr>
                <w:rFonts w:ascii="Segoe UI" w:hAnsi="Segoe UI"/>
                <w:sz w:val="18"/>
              </w:rPr>
              <w:t xml:space="preserve"> </w:t>
            </w:r>
            <w:r>
              <w:rPr>
                <w:rFonts w:ascii="Segoe UI" w:hAnsi="Segoe UI"/>
                <w:sz w:val="18"/>
              </w:rPr>
              <w:t xml:space="preserve">và</w:t>
            </w:r>
            <w:r>
              <w:rPr>
                <w:rFonts w:ascii="Segoe UI" w:hAnsi="Segoe UI"/>
                <w:sz w:val="18"/>
              </w:rPr>
              <w:t xml:space="preserve"> </w:t>
            </w:r>
            <w:r>
              <w:rPr>
                <w:rStyle w:val="VerbatimChar"/>
                <w:rFonts w:ascii="Segoe UI" w:hAnsi="Segoe UI"/>
                <w:sz w:val="18"/>
              </w:rPr>
              <w:t xml:space="preserve">R</w:t>
            </w:r>
            <w:r>
              <w:rPr>
                <w:rFonts w:ascii="Segoe UI" w:hAnsi="Segoe UI"/>
                <w:sz w:val="18"/>
              </w:rPr>
              <w:t xml:space="preserve">.</w:t>
            </w:r>
          </w:p>
        </w:tc>
      </w:tr>
      <w:tr>
        <w:tc>
          <w:tcPr>
            <w:tcW w:w="1211" w:type="dxa"/>
            <w:vAlign w:val="center"/>
            <w:tcMar>
              <w:top w:w="70" w:type="dxa"/>
              <w:bottom w:w="70" w:type="dxa"/>
              <w:left w:w="100" w:type="dxa"/>
              <w:right w:w="100" w:type="dxa"/>
            </w:tcMar>
            <w:shd w:fill="F8FAFC"/>
          </w:tcPr>
          <w:p>
            <w:pPr>
              <w:pStyle w:val="Compact"/>
              <w:spacing w:after="40" w:before="40" w:line="276" w:lineRule="auto"/>
            </w:pPr>
            <w:r>
              <w:rPr>
                <w:rStyle w:val="VerbatimChar"/>
                <w:rFonts w:ascii="Segoe UI" w:hAnsi="Segoe UI"/>
                <w:sz w:val="18"/>
              </w:rPr>
              <w:t xml:space="preserve">CPPB-DP2-13</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Khôi Phục Danh Sách Món Đồ Cái Túi</w:t>
            </w:r>
          </w:p>
        </w:tc>
        <w:tc>
          <w:tcPr>
            <w:tcW w:w="770"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P4</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Lần ngược trên bảng</w:t>
            </w:r>
            <w:r>
              <w:rPr>
                <w:rFonts w:ascii="Segoe UI" w:hAnsi="Segoe UI"/>
                <w:sz w:val="18"/>
              </w:rPr>
              <w:t xml:space="preserve"> </w:t>
            </w:r>
            <m:oMath>
              <m:r>
                <m:t>d</m:t>
              </m:r>
              <m:r>
                <m:t>p</m:t>
              </m:r>
              <m:r>
                <m:rPr>
                  <m:sty m:val="p"/>
                </m:rPr>
                <m:t>[</m:t>
              </m:r>
              <m:r>
                <m:t>i</m:t>
              </m:r>
              <m:r>
                <m:rPr>
                  <m:sty m:val="p"/>
                </m:rPr>
                <m:t>]</m:t>
              </m:r>
              <m:r>
                <m:rPr>
                  <m:sty m:val="p"/>
                </m:rPr>
                <m:t>[</m:t>
              </m:r>
              <m:r>
                <m:t>w</m:t>
              </m:r>
              <m:r>
                <m:rPr>
                  <m:sty m:val="p"/>
                </m:rPr>
                <m:t>]</m:t>
              </m:r>
            </m:oMath>
            <w:r>
              <w:rPr>
                <w:rFonts w:ascii="Segoe UI" w:hAnsi="Segoe UI"/>
                <w:sz w:val="18"/>
              </w:rPr>
              <w:t xml:space="preserve"> </w:t>
            </w:r>
            <w:r>
              <w:rPr>
                <w:rFonts w:ascii="Segoe UI" w:hAnsi="Segoe UI"/>
                <w:sz w:val="18"/>
              </w:rPr>
              <w:t xml:space="preserve">tái tạo các món đồ được chọn.</w:t>
            </w:r>
          </w:p>
        </w:tc>
      </w:tr>
      <w:tr>
        <w:tc>
          <w:tcPr>
            <w:tcW w:w="1211" w:type="dxa"/>
            <w:vAlign w:val="center"/>
            <w:tcMar>
              <w:top w:w="70" w:type="dxa"/>
              <w:bottom w:w="70" w:type="dxa"/>
              <w:left w:w="100" w:type="dxa"/>
              <w:right w:w="100" w:type="dxa"/>
            </w:tcMar>
          </w:tcPr>
          <w:p>
            <w:pPr>
              <w:pStyle w:val="Compact"/>
              <w:spacing w:after="40" w:before="40" w:line="276" w:lineRule="auto"/>
            </w:pPr>
            <w:r>
              <w:rPr>
                <w:rStyle w:val="VerbatimChar"/>
                <w:rFonts w:ascii="Segoe UI" w:hAnsi="Segoe UI"/>
                <w:sz w:val="18"/>
              </w:rPr>
              <w:t xml:space="preserve">CPPB-DP2-14</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Knapsack 2 Chiều Khối Lượng &amp; Thể Tích</w:t>
            </w:r>
          </w:p>
        </w:tc>
        <w:tc>
          <w:tcPr>
            <w:tcW w:w="770" w:type="dxa"/>
            <w:vAlign w:val="center"/>
            <w:tcMar>
              <w:top w:w="70" w:type="dxa"/>
              <w:bottom w:w="70" w:type="dxa"/>
              <w:left w:w="100" w:type="dxa"/>
              <w:right w:w="100" w:type="dxa"/>
            </w:tcMar>
          </w:tcPr>
          <w:p>
            <w:pPr>
              <w:pStyle w:val="Compact"/>
              <w:spacing w:after="40" w:before="40" w:line="276" w:lineRule="auto"/>
              <w:jc w:val="center"/>
            </w:pPr>
            <w:r>
              <w:rPr>
                <w:rFonts w:ascii="Segoe UI" w:hAnsi="Segoe UI"/>
                <w:b/>
                <w:bCs/>
                <w:sz w:val="18"/>
              </w:rPr>
              <w:t xml:space="preserve">P4</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Nén 2 chiều</w:t>
            </w:r>
            <w:r>
              <w:rPr>
                <w:rFonts w:ascii="Segoe UI" w:hAnsi="Segoe UI"/>
                <w:sz w:val="18"/>
              </w:rPr>
              <w:t xml:space="preserve"> </w:t>
            </w:r>
            <m:oMath>
              <m:r>
                <m:t>d</m:t>
              </m:r>
              <m:r>
                <m:t>p</m:t>
              </m:r>
              <m:r>
                <m:rPr>
                  <m:sty m:val="p"/>
                </m:rPr>
                <m:t>[</m:t>
              </m:r>
              <m:r>
                <m:t>w</m:t>
              </m:r>
              <m:r>
                <m:rPr>
                  <m:sty m:val="p"/>
                </m:rPr>
                <m:t>]</m:t>
              </m:r>
              <m:r>
                <m:rPr>
                  <m:sty m:val="p"/>
                </m:rPr>
                <m:t>[</m:t>
              </m:r>
              <m:r>
                <m:t>v</m:t>
              </m:r>
              <m:r>
                <m:rPr>
                  <m:sty m:val="p"/>
                </m:rPr>
                <m:t>]</m:t>
              </m:r>
            </m:oMath>
            <w:r>
              <w:rPr>
                <w:rFonts w:ascii="Segoe UI" w:hAnsi="Segoe UI"/>
                <w:sz w:val="18"/>
              </w:rPr>
              <w:t xml:space="preserve"> </w:t>
            </w:r>
            <w:r>
              <w:rPr>
                <w:rFonts w:ascii="Segoe UI" w:hAnsi="Segoe UI"/>
                <w:sz w:val="18"/>
              </w:rPr>
              <w:t xml:space="preserve">duyệt ngược 2 biến độc lập.</w:t>
            </w:r>
          </w:p>
        </w:tc>
      </w:tr>
      <w:tr>
        <w:tc>
          <w:tcPr>
            <w:tcW w:w="1211" w:type="dxa"/>
            <w:vAlign w:val="center"/>
            <w:tcMar>
              <w:top w:w="70" w:type="dxa"/>
              <w:bottom w:w="70" w:type="dxa"/>
              <w:left w:w="100" w:type="dxa"/>
              <w:right w:w="100" w:type="dxa"/>
            </w:tcMar>
            <w:shd w:fill="F8FAFC"/>
          </w:tcPr>
          <w:p>
            <w:pPr>
              <w:pStyle w:val="Compact"/>
              <w:spacing w:after="40" w:before="40" w:line="276" w:lineRule="auto"/>
            </w:pPr>
            <w:r>
              <w:rPr>
                <w:rStyle w:val="VerbatimChar"/>
                <w:rFonts w:ascii="Segoe UI" w:hAnsi="Segoe UI"/>
                <w:sz w:val="18"/>
              </w:rPr>
              <w:t xml:space="preserve">CPPB-DP2-15</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Quy Hoạch Động Lưới Thi Đấu (Mastery)</w:t>
            </w:r>
          </w:p>
        </w:tc>
        <w:tc>
          <w:tcPr>
            <w:tcW w:w="770"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P5</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Lưới ma trận với quy tắc di chuyển mở rộng chuẩn Olympic.</w:t>
            </w:r>
          </w:p>
        </w:tc>
      </w:tr>
    </w:tbl>
    <w:bookmarkEnd w:id="496"/>
    <w:bookmarkEnd w:id="497"/>
    <w:bookmarkStart w:id="538" w:name="Xd2c431eab449e6a3b7a29450983cc88459c27c3"/>
    <w:p>
      <w:pPr>
        <w:pStyle w:val="Heading1"/>
        <w:keepNext/>
        <w:pageBreakBefore/>
        <w:spacing w:before="560" w:after="200"/>
      </w:pPr>
      <w:r>
        <w:rPr>
          <w:rFonts w:ascii="Segoe UI" w:hAnsi="Segoe UI"/>
          <w:b/>
          <w:color w:val="1E3A8A"/>
          <w:sz w:val="33"/>
        </w:rPr>
        <w:t xml:space="preserve">Chuyên Đề 15: Quy Hoạch Động Chuỗi: LCS &amp; Edit Distance</w:t>
      </w:r>
    </w:p>
    <w:bookmarkStart w:id="498" w:name="Xb3a155a31518cabd22bc13ef4f35650091ab146"/>
    <w:p>
      <w:pPr>
        <w:pStyle w:val="Heading2"/>
        <w:keepNext/>
        <w:spacing w:before="360" w:after="120"/>
      </w:pPr>
      <w:r>
        <w:rPr>
          <w:rFonts w:ascii="Segoe UI" w:hAnsi="Segoe UI"/>
          <w:b/>
          <w:color w:val="0F172A"/>
          <w:sz w:val="26"/>
        </w:rPr>
        <w:t xml:space="preserve">1. Không Gian Trạng Thái Hai Tiền Tố (2-Prefix State)</w:t>
      </w:r>
    </w:p>
    <w:p>
      <w:pPr>
        <w:pStyle w:val="FirstParagraph"/>
        <w:spacing w:line="300" w:lineRule="auto" w:after="120"/>
      </w:pPr>
      <w:r>
        <w:rPr>
          <w:rFonts w:ascii="Segoe UI" w:hAnsi="Segoe UI"/>
          <w:color w:val="1E293B"/>
          <w:sz w:val="21"/>
        </w:rPr>
        <w:t xml:space="preserve">Trong xử lý chuỗi ký tự thi đấu, các bài toán so khớp, tìm chuỗi tương đồng hay biến đổi xâu thường thao tác trên hai chuỗi</w:t>
      </w:r>
      <w:r>
        <w:rPr>
          <w:rFonts w:ascii="Segoe UI" w:hAnsi="Segoe UI"/>
          <w:color w:val="1E293B"/>
          <w:sz w:val="21"/>
        </w:rPr>
        <w:t xml:space="preserve"> </w:t>
      </w:r>
      <m:oMath>
        <m:r>
          <m:t>A</m:t>
        </m:r>
      </m:oMath>
      <w:r>
        <w:rPr>
          <w:rFonts w:ascii="Segoe UI" w:hAnsi="Segoe UI"/>
          <w:color w:val="1E293B"/>
          <w:sz w:val="21"/>
        </w:rPr>
        <w:t xml:space="preserve"> </w:t>
      </w:r>
      <w:r>
        <w:rPr>
          <w:rFonts w:ascii="Segoe UI" w:hAnsi="Segoe UI"/>
          <w:color w:val="1E293B"/>
          <w:sz w:val="21"/>
        </w:rPr>
        <w:t xml:space="preserve">(độ dài</w:t>
      </w:r>
      <w:r>
        <w:rPr>
          <w:rFonts w:ascii="Segoe UI" w:hAnsi="Segoe UI"/>
          <w:color w:val="1E293B"/>
          <w:sz w:val="21"/>
        </w:rPr>
        <w:t xml:space="preserve"> </w:t>
      </w:r>
      <m:oMath>
        <m:r>
          <m:t>N</m:t>
        </m:r>
      </m:oMath>
      <w:r>
        <w:rPr>
          <w:rFonts w:ascii="Segoe UI" w:hAnsi="Segoe UI"/>
          <w:color w:val="1E293B"/>
          <w:sz w:val="21"/>
        </w:rPr>
        <w:t xml:space="preserve">) và</w:t>
      </w:r>
      <w:r>
        <w:rPr>
          <w:rFonts w:ascii="Segoe UI" w:hAnsi="Segoe UI"/>
          <w:color w:val="1E293B"/>
          <w:sz w:val="21"/>
        </w:rPr>
        <w:t xml:space="preserve"> </w:t>
      </w:r>
      <m:oMath>
        <m:r>
          <m:t>B</m:t>
        </m:r>
      </m:oMath>
      <w:r>
        <w:rPr>
          <w:rFonts w:ascii="Segoe UI" w:hAnsi="Segoe UI"/>
          <w:color w:val="1E293B"/>
          <w:sz w:val="21"/>
        </w:rPr>
        <w:t xml:space="preserve"> </w:t>
      </w:r>
      <w:r>
        <w:rPr>
          <w:rFonts w:ascii="Segoe UI" w:hAnsi="Segoe UI"/>
          <w:color w:val="1E293B"/>
          <w:sz w:val="21"/>
        </w:rPr>
        <w:t xml:space="preserve">(độ dài</w:t>
      </w:r>
      <w:r>
        <w:rPr>
          <w:rFonts w:ascii="Segoe UI" w:hAnsi="Segoe UI"/>
          <w:color w:val="1E293B"/>
          <w:sz w:val="21"/>
        </w:rPr>
        <w:t xml:space="preserve"> </w:t>
      </w:r>
      <m:oMath>
        <m:r>
          <m:t>M</m:t>
        </m:r>
      </m:oMath>
      <w:r>
        <w:rPr>
          <w:rFonts w:ascii="Segoe UI" w:hAnsi="Segoe UI"/>
          <w:color w:val="1E293B"/>
          <w:sz w:val="21"/>
        </w:rPr>
        <w:t xml:space="preserve">).</w:t>
      </w:r>
      <w:r>
        <w:rPr>
          <w:rFonts w:ascii="Segoe UI" w:hAnsi="Segoe UI"/>
          <w:color w:val="1E293B"/>
          <w:sz w:val="21"/>
        </w:rPr>
        <w:t xml:space="preserve"> </w:t>
      </w:r>
      <w:r>
        <w:rPr>
          <w:rFonts w:ascii="Segoe UI" w:hAnsi="Segoe UI"/>
          <w:color w:val="1E293B"/>
          <w:sz w:val="21"/>
        </w:rPr>
        <w:t xml:space="preserve">*</w:t>
      </w:r>
      <w:r>
        <w:rPr>
          <w:rFonts w:ascii="Segoe UI" w:hAnsi="Segoe UI"/>
          <w:color w:val="1E293B"/>
          <w:sz w:val="21"/>
        </w:rPr>
        <w:t xml:space="preserve"> </w:t>
      </w:r>
      <w:r>
        <w:rPr>
          <w:rFonts w:ascii="Segoe UI" w:hAnsi="Segoe UI"/>
          <w:b/>
          <w:bCs/>
          <w:color w:val="1E293B"/>
          <w:sz w:val="21"/>
        </w:rPr>
        <w:t xml:space="preserve">Nguyên lý Thiết kế Trạng thái:</w:t>
      </w:r>
      <w:r>
        <w:rPr>
          <w:rFonts w:ascii="Segoe UI" w:hAnsi="Segoe UI"/>
          <w:color w:val="1E293B"/>
          <w:sz w:val="21"/>
        </w:rPr>
        <w:t xml:space="preserve"> </w:t>
      </w:r>
      <w:r>
        <w:rPr>
          <w:rFonts w:ascii="Segoe UI" w:hAnsi="Segoe UI"/>
          <w:color w:val="1E293B"/>
          <w:sz w:val="21"/>
        </w:rPr>
        <w:t xml:space="preserve">Ta định nghĩa trạng thái dựa trên</w:t>
      </w:r>
      <w:r>
        <w:rPr>
          <w:rFonts w:ascii="Segoe UI" w:hAnsi="Segoe UI"/>
          <w:color w:val="1E293B"/>
          <w:sz w:val="21"/>
        </w:rPr>
        <w:t xml:space="preserve"> </w:t>
      </w:r>
      <w:r>
        <w:rPr>
          <w:rFonts w:ascii="Segoe UI" w:hAnsi="Segoe UI"/>
          <w:b/>
          <w:bCs/>
          <w:color w:val="1E293B"/>
          <w:sz w:val="21"/>
        </w:rPr>
        <w:t xml:space="preserve">Cặp tiền tố</w:t>
      </w:r>
      <w:r>
        <w:rPr>
          <w:rFonts w:ascii="Segoe UI" w:hAnsi="Segoe UI"/>
          <w:color w:val="1E293B"/>
          <w:sz w:val="21"/>
        </w:rPr>
        <w:t xml:space="preserve"> </w:t>
      </w:r>
      <w:r>
        <w:rPr>
          <w:rFonts w:ascii="Segoe UI" w:hAnsi="Segoe UI"/>
          <w:color w:val="1E293B"/>
          <w:sz w:val="21"/>
        </w:rPr>
        <w:t xml:space="preserve">của hai chuỗi:</w:t>
      </w:r>
    </w:p>
    <w:p>
      <w:pPr>
        <w:pStyle w:val="BlockText"/>
        <w:spacing w:line="300" w:lineRule="auto" w:after="120"/>
      </w:pPr>
      <m:oMath>
        <m:r>
          <m:t>d</m:t>
        </m:r>
        <m:r>
          <m:t>p</m:t>
        </m:r>
        <m:r>
          <m:rPr>
            <m:sty m:val="p"/>
          </m:rPr>
          <m:t>[</m:t>
        </m:r>
        <m:r>
          <m:t>i</m:t>
        </m:r>
        <m:r>
          <m:rPr>
            <m:sty m:val="p"/>
          </m:rPr>
          <m:t>]</m:t>
        </m:r>
        <m:r>
          <m:rPr>
            <m:sty m:val="p"/>
          </m:rPr>
          <m:t>[</m:t>
        </m:r>
        <m:r>
          <m:t>j</m:t>
        </m:r>
        <m:r>
          <m:rPr>
            <m:sty m:val="p"/>
          </m:rPr>
          <m:t>]</m:t>
        </m:r>
      </m:oMath>
      <w:r>
        <w:rPr>
          <w:rFonts w:ascii="Segoe UI" w:hAnsi="Segoe UI"/>
          <w:b/>
          <w:bCs/>
          <w:color w:val="1E293B"/>
          <w:sz w:val="21"/>
        </w:rPr>
        <w:t xml:space="preserve"> </w:t>
      </w:r>
      <w:r>
        <w:rPr>
          <w:rFonts w:ascii="Segoe UI" w:hAnsi="Segoe UI"/>
          <w:b/>
          <w:bCs/>
          <w:color w:val="1E293B"/>
          <w:sz w:val="21"/>
        </w:rPr>
        <w:t xml:space="preserve">đại diện cho kết quả tối ưu khi xét tiền tố</w:t>
      </w:r>
      <w:r>
        <w:rPr>
          <w:rFonts w:ascii="Segoe UI" w:hAnsi="Segoe UI"/>
          <w:b/>
          <w:bCs/>
          <w:color w:val="1E293B"/>
          <w:sz w:val="21"/>
        </w:rPr>
        <w:t xml:space="preserve"> </w:t>
      </w:r>
      <m:oMath>
        <m:r>
          <m:t>A</m:t>
        </m:r>
        <m:r>
          <m:rPr>
            <m:sty m:val="p"/>
          </m:rPr>
          <m:t>[</m:t>
        </m:r>
        <m:r>
          <m:t>1</m:t>
        </m:r>
        <m:r>
          <m:rPr>
            <m:sty m:val="p"/>
          </m:rPr>
          <m:t>…</m:t>
        </m:r>
        <m:r>
          <m:t>i</m:t>
        </m:r>
        <m:r>
          <m:rPr>
            <m:sty m:val="p"/>
          </m:rPr>
          <m:t>]</m:t>
        </m:r>
      </m:oMath>
      <w:r>
        <w:rPr>
          <w:rFonts w:ascii="Segoe UI" w:hAnsi="Segoe UI"/>
          <w:b/>
          <w:bCs/>
          <w:color w:val="1E293B"/>
          <w:sz w:val="21"/>
        </w:rPr>
        <w:t xml:space="preserve"> </w:t>
      </w:r>
      <w:r>
        <w:rPr>
          <w:rFonts w:ascii="Segoe UI" w:hAnsi="Segoe UI"/>
          <w:b/>
          <w:bCs/>
          <w:color w:val="1E293B"/>
          <w:sz w:val="21"/>
        </w:rPr>
        <w:t xml:space="preserve">(gồm</w:t>
      </w:r>
      <w:r>
        <w:rPr>
          <w:rFonts w:ascii="Segoe UI" w:hAnsi="Segoe UI"/>
          <w:b/>
          <w:bCs/>
          <w:color w:val="1E293B"/>
          <w:sz w:val="21"/>
        </w:rPr>
        <w:t xml:space="preserve"> </w:t>
      </w:r>
      <m:oMath>
        <m:r>
          <m:t>i</m:t>
        </m:r>
      </m:oMath>
      <w:r>
        <w:rPr>
          <w:rFonts w:ascii="Segoe UI" w:hAnsi="Segoe UI"/>
          <w:b/>
          <w:bCs/>
          <w:color w:val="1E293B"/>
          <w:sz w:val="21"/>
        </w:rPr>
        <w:t xml:space="preserve"> </w:t>
      </w:r>
      <w:r>
        <w:rPr>
          <w:rFonts w:ascii="Segoe UI" w:hAnsi="Segoe UI"/>
          <w:b/>
          <w:bCs/>
          <w:color w:val="1E293B"/>
          <w:sz w:val="21"/>
        </w:rPr>
        <w:t xml:space="preserve">ký tự đầu của</w:t>
      </w:r>
      <w:r>
        <w:rPr>
          <w:rFonts w:ascii="Segoe UI" w:hAnsi="Segoe UI"/>
          <w:b/>
          <w:bCs/>
          <w:color w:val="1E293B"/>
          <w:sz w:val="21"/>
        </w:rPr>
        <w:t xml:space="preserve"> </w:t>
      </w:r>
      <m:oMath>
        <m:r>
          <m:t>A</m:t>
        </m:r>
      </m:oMath>
      <w:r>
        <w:rPr>
          <w:rFonts w:ascii="Segoe UI" w:hAnsi="Segoe UI"/>
          <w:b/>
          <w:bCs/>
          <w:color w:val="1E293B"/>
          <w:sz w:val="21"/>
        </w:rPr>
        <w:t xml:space="preserve">) và tiền tố</w:t>
      </w:r>
      <w:r>
        <w:rPr>
          <w:rFonts w:ascii="Segoe UI" w:hAnsi="Segoe UI"/>
          <w:b/>
          <w:bCs/>
          <w:color w:val="1E293B"/>
          <w:sz w:val="21"/>
        </w:rPr>
        <w:t xml:space="preserve"> </w:t>
      </w:r>
      <m:oMath>
        <m:r>
          <m:t>B</m:t>
        </m:r>
        <m:r>
          <m:rPr>
            <m:sty m:val="p"/>
          </m:rPr>
          <m:t>[</m:t>
        </m:r>
        <m:r>
          <m:t>1</m:t>
        </m:r>
        <m:r>
          <m:rPr>
            <m:sty m:val="p"/>
          </m:rPr>
          <m:t>…</m:t>
        </m:r>
        <m:r>
          <m:t>j</m:t>
        </m:r>
        <m:r>
          <m:rPr>
            <m:sty m:val="p"/>
          </m:rPr>
          <m:t>]</m:t>
        </m:r>
      </m:oMath>
      <w:r>
        <w:rPr>
          <w:rFonts w:ascii="Segoe UI" w:hAnsi="Segoe UI"/>
          <w:b/>
          <w:bCs/>
          <w:color w:val="1E293B"/>
          <w:sz w:val="21"/>
        </w:rPr>
        <w:t xml:space="preserve"> </w:t>
      </w:r>
      <w:r>
        <w:rPr>
          <w:rFonts w:ascii="Segoe UI" w:hAnsi="Segoe UI"/>
          <w:b/>
          <w:bCs/>
          <w:color w:val="1E293B"/>
          <w:sz w:val="21"/>
        </w:rPr>
        <w:t xml:space="preserve">(gồm</w:t>
      </w:r>
      <w:r>
        <w:rPr>
          <w:rFonts w:ascii="Segoe UI" w:hAnsi="Segoe UI"/>
          <w:b/>
          <w:bCs/>
          <w:color w:val="1E293B"/>
          <w:sz w:val="21"/>
        </w:rPr>
        <w:t xml:space="preserve"> </w:t>
      </w:r>
      <m:oMath>
        <m:r>
          <m:t>j</m:t>
        </m:r>
      </m:oMath>
      <w:r>
        <w:rPr>
          <w:rFonts w:ascii="Segoe UI" w:hAnsi="Segoe UI"/>
          <w:b/>
          <w:bCs/>
          <w:color w:val="1E293B"/>
          <w:sz w:val="21"/>
        </w:rPr>
        <w:t xml:space="preserve"> </w:t>
      </w:r>
      <w:r>
        <w:rPr>
          <w:rFonts w:ascii="Segoe UI" w:hAnsi="Segoe UI"/>
          <w:b/>
          <w:bCs/>
          <w:color w:val="1E293B"/>
          <w:sz w:val="21"/>
        </w:rPr>
        <w:t xml:space="preserve">ký tự đầu của</w:t>
      </w:r>
      <w:r>
        <w:rPr>
          <w:rFonts w:ascii="Segoe UI" w:hAnsi="Segoe UI"/>
          <w:b/>
          <w:bCs/>
          <w:color w:val="1E293B"/>
          <w:sz w:val="21"/>
        </w:rPr>
        <w:t xml:space="preserve"> </w:t>
      </w:r>
      <m:oMath>
        <m:r>
          <m:t>B</m:t>
        </m:r>
      </m:oMath>
      <w:r>
        <w:rPr>
          <w:rFonts w:ascii="Segoe UI" w:hAnsi="Segoe UI"/>
          <w:b/>
          <w:bCs/>
          <w:color w:val="1E293B"/>
          <w:sz w:val="21"/>
        </w:rPr>
        <w:t xml:space="preserve">).</w:t>
      </w:r>
    </w:p>
    <w:p>
      <w:pPr>
        <w:pStyle w:val="Compact"/>
        <w:numPr>
          <w:ilvl w:val="0"/>
          <w:numId w:val="1313"/>
        </w:numPr>
        <w:spacing w:line="300" w:lineRule="auto" w:after="120"/>
      </w:pPr>
      <w:r>
        <w:rPr>
          <w:rFonts w:ascii="Segoe UI" w:hAnsi="Segoe UI"/>
          <w:b/>
          <w:bCs/>
          <w:color w:val="1E293B"/>
          <w:sz w:val="21"/>
        </w:rPr>
        <w:t xml:space="preserve">Trường hợp cơ sở (Base Cases):</w:t>
      </w:r>
      <w:r>
        <w:rPr>
          <w:rFonts w:ascii="Segoe UI" w:hAnsi="Segoe UI"/>
          <w:color w:val="1E293B"/>
          <w:sz w:val="21"/>
        </w:rPr>
        <w:t xml:space="preserve"> </w:t>
      </w:r>
      <w:r>
        <w:rPr>
          <w:rFonts w:ascii="Segoe UI" w:hAnsi="Segoe UI"/>
          <w:color w:val="1E293B"/>
          <w:sz w:val="21"/>
        </w:rPr>
        <w:t xml:space="preserve">Khi một trong hai tiền tố có độ dài bằng 0 (</w:t>
      </w:r>
      <m:oMath>
        <m:r>
          <m:t>i</m:t>
        </m:r>
        <m:r>
          <m:rPr>
            <m:sty m:val="p"/>
          </m:rPr>
          <m:t>=</m:t>
        </m:r>
        <m:r>
          <m:t>0</m:t>
        </m:r>
      </m:oMath>
      <w:r>
        <w:rPr>
          <w:rFonts w:ascii="Segoe UI" w:hAnsi="Segoe UI"/>
          <w:color w:val="1E293B"/>
          <w:sz w:val="21"/>
        </w:rPr>
        <w:t xml:space="preserve"> </w:t>
      </w:r>
      <w:r>
        <w:rPr>
          <w:rFonts w:ascii="Segoe UI" w:hAnsi="Segoe UI"/>
          <w:color w:val="1E293B"/>
          <w:sz w:val="21"/>
        </w:rPr>
        <w:t xml:space="preserve">hoặc</w:t>
      </w:r>
      <w:r>
        <w:rPr>
          <w:rFonts w:ascii="Segoe UI" w:hAnsi="Segoe UI"/>
          <w:color w:val="1E293B"/>
          <w:sz w:val="21"/>
        </w:rPr>
        <w:t xml:space="preserve"> </w:t>
      </w:r>
      <m:oMath>
        <m:r>
          <m:t>j</m:t>
        </m:r>
        <m:r>
          <m:rPr>
            <m:sty m:val="p"/>
          </m:rPr>
          <m:t>=</m:t>
        </m:r>
        <m:r>
          <m:t>0</m:t>
        </m:r>
      </m:oMath>
      <w:r>
        <w:rPr>
          <w:rFonts w:ascii="Segoe UI" w:hAnsi="Segoe UI"/>
          <w:color w:val="1E293B"/>
          <w:sz w:val="21"/>
        </w:rPr>
        <w:t xml:space="preserve">), tương đương với chuỗi rỗng</w:t>
      </w:r>
      <w:r>
        <w:rPr>
          <w:rFonts w:ascii="Segoe UI" w:hAnsi="Segoe UI"/>
          <w:color w:val="1E293B"/>
          <w:sz w:val="21"/>
        </w:rPr>
        <w:t xml:space="preserve"> </w:t>
      </w:r>
      <m:oMath>
        <m:r>
          <m:t>ε</m:t>
        </m:r>
      </m:oMath>
      <w:r>
        <w:rPr>
          <w:rFonts w:ascii="Segoe UI" w:hAnsi="Segoe UI"/>
          <w:color w:val="1E293B"/>
          <w:sz w:val="21"/>
        </w:rPr>
        <w:t xml:space="preserve">.</w:t>
      </w:r>
    </w:p>
    <w:bookmarkEnd w:id="498"/>
    <w:bookmarkStart w:id="504" w:name="X7a9169010cdeb120d17da1e985c4e1eeba8404c"/>
    <w:p>
      <w:pPr>
        <w:pStyle w:val="Heading2"/>
        <w:keepNext/>
        <w:spacing w:before="360" w:after="120"/>
      </w:pPr>
      <w:r>
        <w:rPr>
          <w:rFonts w:ascii="Segoe UI" w:hAnsi="Segoe UI"/>
          <w:b/>
          <w:color w:val="0F172A"/>
          <w:sz w:val="26"/>
        </w:rPr>
        <w:t xml:space="preserve">2. Dãy Con Chung Dài Nhất (Longest Common Subsequence — LCS)</w:t>
      </w:r>
    </w:p>
    <w:bookmarkStart w:id="502" w:name="bản-chất-toán-học-hệ-thức-truy-hồi"/>
    <w:p>
      <w:pPr>
        <w:pStyle w:val="Heading3"/>
        <w:keepNext/>
        <w:spacing w:before="280" w:after="80"/>
      </w:pPr>
      <w:r>
        <w:rPr>
          <w:rFonts w:ascii="Segoe UI" w:hAnsi="Segoe UI"/>
          <w:b/>
          <w:color w:val="2563EB"/>
          <w:sz w:val="23"/>
        </w:rPr>
        <w:t xml:space="preserve">2.1. Bản Chất Toán Học &amp; Hệ Thức Truy Hồi</w:t>
      </w:r>
    </w:p>
    <w:p>
      <w:pPr>
        <w:pStyle w:val="Compact"/>
        <w:numPr>
          <w:ilvl w:val="0"/>
          <w:numId w:val="1314"/>
        </w:numPr>
        <w:spacing w:line="300" w:lineRule="auto" w:after="120"/>
      </w:pPr>
      <w:r>
        <w:rPr>
          <w:rFonts w:ascii="Segoe UI" w:hAnsi="Segoe UI"/>
          <w:b/>
          <w:bCs/>
          <w:color w:val="1E293B"/>
          <w:sz w:val="21"/>
        </w:rPr>
        <w:t xml:space="preserve">Định nghĩa:</w:t>
      </w:r>
      <w:r>
        <w:rPr>
          <w:rFonts w:ascii="Segoe UI" w:hAnsi="Segoe UI"/>
          <w:color w:val="1E293B"/>
          <w:sz w:val="21"/>
        </w:rPr>
        <w:t xml:space="preserve"> </w:t>
      </w:r>
      <w:r>
        <w:rPr>
          <w:rFonts w:ascii="Segoe UI" w:hAnsi="Segoe UI"/>
          <w:color w:val="1E293B"/>
          <w:sz w:val="21"/>
        </w:rPr>
        <w:t xml:space="preserve">Dãy con là dãy thu được bằng cách xóa đi một số ký tự mà</w:t>
      </w:r>
      <w:r>
        <w:rPr>
          <w:rFonts w:ascii="Segoe UI" w:hAnsi="Segoe UI"/>
          <w:color w:val="1E293B"/>
          <w:sz w:val="21"/>
        </w:rPr>
        <w:t xml:space="preserve"> </w:t>
      </w:r>
      <w:r>
        <w:rPr>
          <w:rFonts w:ascii="Segoe UI" w:hAnsi="Segoe UI"/>
          <w:b/>
          <w:bCs/>
          <w:color w:val="1E293B"/>
          <w:sz w:val="21"/>
        </w:rPr>
        <w:t xml:space="preserve">không làm thay đổi thứ tự</w:t>
      </w:r>
      <w:r>
        <w:rPr>
          <w:rFonts w:ascii="Segoe UI" w:hAnsi="Segoe UI"/>
          <w:color w:val="1E293B"/>
          <w:sz w:val="21"/>
        </w:rPr>
        <w:t xml:space="preserve"> </w:t>
      </w:r>
      <w:r>
        <w:rPr>
          <w:rFonts w:ascii="Segoe UI" w:hAnsi="Segoe UI"/>
          <w:color w:val="1E293B"/>
          <w:sz w:val="21"/>
        </w:rPr>
        <w:t xml:space="preserve">của các ký tự còn lại.</w:t>
      </w:r>
    </w:p>
    <w:p>
      <w:pPr>
        <w:pStyle w:val="Compact"/>
        <w:numPr>
          <w:ilvl w:val="0"/>
          <w:numId w:val="1314"/>
        </w:numPr>
        <w:spacing w:line="300" w:lineRule="auto" w:after="120"/>
      </w:pPr>
      <w:r>
        <w:rPr>
          <w:rFonts w:ascii="Segoe UI" w:hAnsi="Segoe UI"/>
          <w:b/>
          <w:bCs/>
          <w:color w:val="1E293B"/>
          <w:sz w:val="21"/>
        </w:rPr>
        <w:t xml:space="preserve">State Definition:</w:t>
      </w:r>
      <w:r>
        <w:rPr>
          <w:rFonts w:ascii="Segoe UI" w:hAnsi="Segoe UI"/>
          <w:color w:val="1E293B"/>
          <w:sz w:val="21"/>
        </w:rPr>
        <w:t xml:space="preserve"> </w:t>
      </w:r>
      <m:oMath>
        <m:r>
          <m:t>d</m:t>
        </m:r>
        <m:r>
          <m:t>p</m:t>
        </m:r>
        <m:r>
          <m:rPr>
            <m:sty m:val="p"/>
          </m:rPr>
          <m:t>[</m:t>
        </m:r>
        <m:r>
          <m:t>i</m:t>
        </m:r>
        <m:r>
          <m:rPr>
            <m:sty m:val="p"/>
          </m:rPr>
          <m:t>]</m:t>
        </m:r>
        <m:r>
          <m:rPr>
            <m:sty m:val="p"/>
          </m:rPr>
          <m:t>[</m:t>
        </m:r>
        <m:r>
          <m:t>j</m:t>
        </m:r>
        <m:r>
          <m:rPr>
            <m:sty m:val="p"/>
          </m:rPr>
          <m:t>]</m:t>
        </m:r>
      </m:oMath>
      <w:r>
        <w:rPr>
          <w:rFonts w:ascii="Segoe UI" w:hAnsi="Segoe UI"/>
          <w:color w:val="1E293B"/>
          <w:sz w:val="21"/>
        </w:rPr>
        <w:t xml:space="preserve"> </w:t>
      </w:r>
      <w:r>
        <w:rPr>
          <w:rFonts w:ascii="Segoe UI" w:hAnsi="Segoe UI"/>
          <w:color w:val="1E293B"/>
          <w:sz w:val="21"/>
        </w:rPr>
        <w:t xml:space="preserve">là độ dài của dãy con chung dài nhất giữa</w:t>
      </w:r>
      <w:r>
        <w:rPr>
          <w:rFonts w:ascii="Segoe UI" w:hAnsi="Segoe UI"/>
          <w:color w:val="1E293B"/>
          <w:sz w:val="21"/>
        </w:rPr>
        <w:t xml:space="preserve"> </w:t>
      </w:r>
      <m:oMath>
        <m:r>
          <m:t>A</m:t>
        </m:r>
        <m:r>
          <m:rPr>
            <m:sty m:val="p"/>
          </m:rPr>
          <m:t>[</m:t>
        </m:r>
        <m:r>
          <m:t>1</m:t>
        </m:r>
        <m:r>
          <m:rPr>
            <m:sty m:val="p"/>
          </m:rPr>
          <m:t>…</m:t>
        </m:r>
        <m:r>
          <m:t>i</m:t>
        </m:r>
        <m:r>
          <m:rPr>
            <m:sty m:val="p"/>
          </m:rPr>
          <m:t>]</m:t>
        </m:r>
      </m:oMath>
      <w:r>
        <w:rPr>
          <w:rFonts w:ascii="Segoe UI" w:hAnsi="Segoe UI"/>
          <w:color w:val="1E293B"/>
          <w:sz w:val="21"/>
        </w:rPr>
        <w:t xml:space="preserve"> </w:t>
      </w:r>
      <w:r>
        <w:rPr>
          <w:rFonts w:ascii="Segoe UI" w:hAnsi="Segoe UI"/>
          <w:color w:val="1E293B"/>
          <w:sz w:val="21"/>
        </w:rPr>
        <w:t xml:space="preserve">và</w:t>
      </w:r>
      <w:r>
        <w:rPr>
          <w:rFonts w:ascii="Segoe UI" w:hAnsi="Segoe UI"/>
          <w:color w:val="1E293B"/>
          <w:sz w:val="21"/>
        </w:rPr>
        <w:t xml:space="preserve"> </w:t>
      </w:r>
      <m:oMath>
        <m:r>
          <m:t>B</m:t>
        </m:r>
        <m:r>
          <m:rPr>
            <m:sty m:val="p"/>
          </m:rPr>
          <m:t>[</m:t>
        </m:r>
        <m:r>
          <m:t>1</m:t>
        </m:r>
        <m:r>
          <m:rPr>
            <m:sty m:val="p"/>
          </m:rPr>
          <m:t>…</m:t>
        </m:r>
        <m:r>
          <m:t>j</m:t>
        </m:r>
        <m:r>
          <m:rPr>
            <m:sty m:val="p"/>
          </m:rPr>
          <m:t>]</m:t>
        </m:r>
      </m:oMath>
      <w:r>
        <w:rPr>
          <w:rFonts w:ascii="Segoe UI" w:hAnsi="Segoe UI"/>
          <w:color w:val="1E293B"/>
          <w:sz w:val="21"/>
        </w:rPr>
        <w:t xml:space="preserve">.</w:t>
      </w:r>
    </w:p>
    <w:p>
      <w:pPr>
        <w:pStyle w:val="Compact"/>
        <w:numPr>
          <w:ilvl w:val="0"/>
          <w:numId w:val="1314"/>
        </w:numPr>
        <w:spacing w:line="300" w:lineRule="auto" w:after="120"/>
      </w:pPr>
      <w:r>
        <w:rPr>
          <w:rFonts w:ascii="Segoe UI" w:hAnsi="Segoe UI"/>
          <w:b/>
          <w:bCs/>
          <w:color w:val="1E293B"/>
          <w:sz w:val="21"/>
        </w:rPr>
        <w:t xml:space="preserve">Base Cases:</w:t>
      </w:r>
      <w:r>
        <w:rPr>
          <w:rFonts w:ascii="Segoe UI" w:hAnsi="Segoe UI"/>
          <w:color w:val="1E293B"/>
          <w:sz w:val="21"/>
        </w:rPr>
        <w:t xml:space="preserve"> </w:t>
      </w:r>
      <w:r>
        <w:rPr>
          <w:rStyle w:val="VerbatimChar"/>
          <w:rFonts w:ascii="Segoe UI" w:hAnsi="Segoe UI"/>
          <w:color w:val="1E293B"/>
          <w:sz w:val="21"/>
        </w:rPr>
        <w:t xml:space="preserve">dp[0][j] = 0</w:t>
      </w:r>
      <w:r>
        <w:rPr>
          <w:rFonts w:ascii="Segoe UI" w:hAnsi="Segoe UI"/>
          <w:color w:val="1E293B"/>
          <w:sz w:val="21"/>
        </w:rPr>
        <w:t xml:space="preserve"> </w:t>
      </w:r>
      <w:r>
        <w:rPr>
          <w:rFonts w:ascii="Segoe UI" w:hAnsi="Segoe UI"/>
          <w:color w:val="1E293B"/>
          <w:sz w:val="21"/>
        </w:rPr>
        <w:t xml:space="preserve">và</w:t>
      </w:r>
      <w:r>
        <w:rPr>
          <w:rFonts w:ascii="Segoe UI" w:hAnsi="Segoe UI"/>
          <w:color w:val="1E293B"/>
          <w:sz w:val="21"/>
        </w:rPr>
        <w:t xml:space="preserve"> </w:t>
      </w:r>
      <w:r>
        <w:rPr>
          <w:rStyle w:val="VerbatimChar"/>
          <w:rFonts w:ascii="Segoe UI" w:hAnsi="Segoe UI"/>
          <w:color w:val="1E293B"/>
          <w:sz w:val="21"/>
        </w:rPr>
        <w:t xml:space="preserve">dp[i][0] = 0</w:t>
      </w:r>
      <w:r>
        <w:rPr>
          <w:rFonts w:ascii="Segoe UI" w:hAnsi="Segoe UI"/>
          <w:color w:val="1E293B"/>
          <w:sz w:val="21"/>
        </w:rPr>
        <w:t xml:space="preserve"> </w:t>
      </w:r>
      <w:r>
        <w:rPr>
          <w:rFonts w:ascii="Segoe UI" w:hAnsi="Segoe UI"/>
          <w:color w:val="1E293B"/>
          <w:sz w:val="21"/>
        </w:rPr>
        <w:t xml:space="preserve">với mọi</w:t>
      </w:r>
      <w:r>
        <w:rPr>
          <w:rFonts w:ascii="Segoe UI" w:hAnsi="Segoe UI"/>
          <w:color w:val="1E293B"/>
          <w:sz w:val="21"/>
        </w:rPr>
        <w:t xml:space="preserve"> </w:t>
      </w:r>
      <m:oMath>
        <m:r>
          <m:t>i</m:t>
        </m:r>
        <m:r>
          <m:rPr>
            <m:sty m:val="p"/>
          </m:rPr>
          <m:t>,</m:t>
        </m:r>
        <m:r>
          <m:t>j</m:t>
        </m:r>
      </m:oMath>
      <w:r>
        <w:rPr>
          <w:rFonts w:ascii="Segoe UI" w:hAnsi="Segoe UI"/>
          <w:color w:val="1E293B"/>
          <w:sz w:val="21"/>
        </w:rPr>
        <w:t xml:space="preserve">.</w:t>
      </w:r>
    </w:p>
    <w:p>
      <w:pPr>
        <w:pStyle w:val="Compact"/>
        <w:numPr>
          <w:ilvl w:val="0"/>
          <w:numId w:val="1314"/>
        </w:numPr>
        <w:spacing w:line="300" w:lineRule="auto" w:after="120"/>
      </w:pPr>
      <w:r>
        <w:rPr>
          <w:rFonts w:ascii="Segoe UI" w:hAnsi="Segoe UI"/>
          <w:b/>
          <w:bCs/>
          <w:color w:val="1E293B"/>
          <w:sz w:val="21"/>
        </w:rPr>
        <w:t xml:space="preserve">State Transition:</w:t>
      </w:r>
      <w:r>
        <w:rPr>
          <w:rFonts w:ascii="Segoe UI" w:hAnsi="Segoe UI"/>
          <w:color w:val="1E293B"/>
          <w:sz w:val="21"/>
        </w:rPr>
        <w:t xml:space="preserve"> </w:t>
      </w:r>
      <w:r>
        <w:rPr>
          <w:rFonts w:ascii="Segoe UI" w:hAnsi="Segoe UI"/>
          <w:color w:val="1E293B"/>
          <w:sz w:val="21"/>
        </w:rPr>
        <w:t xml:space="preserve">So sánh ký tự đuôi</w:t>
      </w:r>
      <w:r>
        <w:rPr>
          <w:rFonts w:ascii="Segoe UI" w:hAnsi="Segoe UI"/>
          <w:color w:val="1E293B"/>
          <w:sz w:val="21"/>
        </w:rPr>
        <w:t xml:space="preserve"> </w:t>
      </w:r>
      <m:oMath>
        <m:r>
          <m:t>A</m:t>
        </m:r>
        <m:r>
          <m:rPr>
            <m:sty m:val="p"/>
          </m:rPr>
          <m:t>[</m:t>
        </m:r>
        <m:r>
          <m:t>i</m:t>
        </m:r>
        <m:r>
          <m:rPr>
            <m:sty m:val="p"/>
          </m:rPr>
          <m:t>]</m:t>
        </m:r>
      </m:oMath>
      <w:r>
        <w:rPr>
          <w:rFonts w:ascii="Segoe UI" w:hAnsi="Segoe UI"/>
          <w:color w:val="1E293B"/>
          <w:sz w:val="21"/>
        </w:rPr>
        <w:t xml:space="preserve"> </w:t>
      </w:r>
      <w:r>
        <w:rPr>
          <w:rFonts w:ascii="Segoe UI" w:hAnsi="Segoe UI"/>
          <w:color w:val="1E293B"/>
          <w:sz w:val="21"/>
        </w:rPr>
        <w:t xml:space="preserve">và</w:t>
      </w:r>
      <w:r>
        <w:rPr>
          <w:rFonts w:ascii="Segoe UI" w:hAnsi="Segoe UI"/>
          <w:color w:val="1E293B"/>
          <w:sz w:val="21"/>
        </w:rPr>
        <w:t xml:space="preserve"> </w:t>
      </w:r>
      <m:oMath>
        <m:r>
          <m:t>B</m:t>
        </m:r>
        <m:r>
          <m:rPr>
            <m:sty m:val="p"/>
          </m:rPr>
          <m:t>[</m:t>
        </m:r>
        <m:r>
          <m:t>j</m:t>
        </m:r>
        <m:r>
          <m:rPr>
            <m:sty m:val="p"/>
          </m:rPr>
          <m:t>]</m:t>
        </m:r>
      </m:oMath>
      <w:r>
        <w:rPr>
          <w:rFonts w:ascii="Segoe UI" w:hAnsi="Segoe UI"/>
          <w:color w:val="1E293B"/>
          <w:sz w:val="21"/>
        </w:rPr>
        <w:t xml:space="preserve">:</w:t>
      </w:r>
    </w:p>
    <w:p>
      <w:pPr>
        <w:pStyle w:val="Compact"/>
        <w:numPr>
          <w:ilvl w:val="0"/>
          <w:numId w:val="1315"/>
        </w:numPr>
        <w:spacing w:line="300" w:lineRule="auto" w:after="120"/>
      </w:pPr>
      <w:r>
        <w:rPr>
          <w:rFonts w:ascii="Segoe UI" w:hAnsi="Segoe UI"/>
          <w:color w:val="1E293B"/>
          <w:sz w:val="21"/>
        </w:rPr>
        <w:t xml:space="preserve">Nếu</w:t>
      </w:r>
      <w:r>
        <w:rPr>
          <w:rFonts w:ascii="Segoe UI" w:hAnsi="Segoe UI"/>
          <w:color w:val="1E293B"/>
          <w:sz w:val="21"/>
        </w:rPr>
        <w:t xml:space="preserve"> </w:t>
      </w:r>
      <m:oMath>
        <m:r>
          <m:t>A</m:t>
        </m:r>
        <m:r>
          <m:rPr>
            <m:sty m:val="p"/>
          </m:rPr>
          <m:t>[</m:t>
        </m:r>
        <m:r>
          <m:t>i</m:t>
        </m:r>
        <m:r>
          <m:rPr>
            <m:sty m:val="p"/>
          </m:rPr>
          <m:t>]</m:t>
        </m:r>
        <m:r>
          <m:rPr>
            <m:sty m:val="p"/>
          </m:rPr>
          <m:t>=</m:t>
        </m:r>
        <m:r>
          <m:rPr>
            <m:sty m:val="p"/>
          </m:rPr>
          <m:t>=</m:t>
        </m:r>
        <m:r>
          <m:t>B</m:t>
        </m:r>
        <m:r>
          <m:rPr>
            <m:sty m:val="p"/>
          </m:rPr>
          <m:t>[</m:t>
        </m:r>
        <m:r>
          <m:t>j</m:t>
        </m:r>
        <m:r>
          <m:rPr>
            <m:sty m:val="p"/>
          </m:rPr>
          <m:t>]</m:t>
        </m:r>
      </m:oMath>
      <w:r>
        <w:rPr>
          <w:rFonts w:ascii="Segoe UI" w:hAnsi="Segoe UI"/>
          <w:color w:val="1E293B"/>
          <w:sz w:val="21"/>
        </w:rPr>
        <w:t xml:space="preserve">: Ký tự này chắc chắn thuộc LCS chung:</w:t>
      </w:r>
    </w:p>
    <w:p>
      <w:pPr>
        <w:pStyle w:val="Compact"/>
        <w:spacing w:line="300" w:lineRule="auto" w:after="120"/>
      </w:pPr>
      <m:oMathPara>
        <m:oMathParaPr>
          <m:jc m:val="center"/>
        </m:oMathParaPr>
        <m:oMath>
          <m:r>
            <m:t>d</m:t>
          </m:r>
          <m:r>
            <m:t>p</m:t>
          </m:r>
          <m:r>
            <m:rPr>
              <m:sty m:val="p"/>
            </m:rPr>
            <m:t>[</m:t>
          </m:r>
          <m:r>
            <m:t>i</m:t>
          </m:r>
          <m:r>
            <m:rPr>
              <m:sty m:val="p"/>
            </m:rPr>
            <m:t>]</m:t>
          </m:r>
          <m:r>
            <m:rPr>
              <m:sty m:val="p"/>
            </m:rPr>
            <m:t>[</m:t>
          </m:r>
          <m:r>
            <m:t>j</m:t>
          </m:r>
          <m:r>
            <m:rPr>
              <m:sty m:val="p"/>
            </m:rPr>
            <m:t>]</m:t>
          </m:r>
          <m:r>
            <m:rPr>
              <m:sty m:val="p"/>
            </m:rPr>
            <m:t>=</m:t>
          </m:r>
          <m:r>
            <m:t>1</m:t>
          </m:r>
          <m:r>
            <m:rPr>
              <m:sty m:val="p"/>
            </m:rPr>
            <m:t>+</m:t>
          </m:r>
          <m:r>
            <m:t>d</m:t>
          </m:r>
          <m:r>
            <m:t>p</m:t>
          </m:r>
          <m:r>
            <m:rPr>
              <m:sty m:val="p"/>
            </m:rPr>
            <m:t>[</m:t>
          </m:r>
          <m:r>
            <m:t>i</m:t>
          </m:r>
          <m:r>
            <m:rPr>
              <m:sty m:val="p"/>
            </m:rPr>
            <m:t>−</m:t>
          </m:r>
          <m:r>
            <m:t>1</m:t>
          </m:r>
          <m:r>
            <m:rPr>
              <m:sty m:val="p"/>
            </m:rPr>
            <m:t>]</m:t>
          </m:r>
          <m:r>
            <m:rPr>
              <m:sty m:val="p"/>
            </m:rPr>
            <m:t>[</m:t>
          </m:r>
          <m:r>
            <m:t>j</m:t>
          </m:r>
          <m:r>
            <m:rPr>
              <m:sty m:val="p"/>
            </m:rPr>
            <m:t>−</m:t>
          </m:r>
          <m:r>
            <m:t>1</m:t>
          </m:r>
          <m:r>
            <m:rPr>
              <m:sty m:val="p"/>
            </m:rPr>
            <m:t>]</m:t>
          </m:r>
        </m:oMath>
      </m:oMathPara>
    </w:p>
    <w:p>
      <w:pPr>
        <w:pStyle w:val="Compact"/>
        <w:numPr>
          <w:ilvl w:val="0"/>
          <w:numId w:val="1315"/>
        </w:numPr>
        <w:spacing w:line="300" w:lineRule="auto" w:after="120"/>
      </w:pPr>
      <w:r>
        <w:rPr>
          <w:rFonts w:ascii="Segoe UI" w:hAnsi="Segoe UI"/>
          <w:color w:val="1E293B"/>
          <w:sz w:val="21"/>
        </w:rPr>
        <w:t xml:space="preserve">Nếu</w:t>
      </w:r>
      <w:r>
        <w:rPr>
          <w:rFonts w:ascii="Segoe UI" w:hAnsi="Segoe UI"/>
          <w:color w:val="1E293B"/>
          <w:sz w:val="21"/>
        </w:rPr>
        <w:t xml:space="preserve"> </w:t>
      </w:r>
      <m:oMath>
        <m:r>
          <m:t>A</m:t>
        </m:r>
        <m:r>
          <m:rPr>
            <m:sty m:val="p"/>
          </m:rPr>
          <m:t>[</m:t>
        </m:r>
        <m:r>
          <m:t>i</m:t>
        </m:r>
        <m:r>
          <m:rPr>
            <m:sty m:val="p"/>
          </m:rPr>
          <m:t>]</m:t>
        </m:r>
        <m:r>
          <m:rPr>
            <m:sty m:val="p"/>
          </m:rPr>
          <m:t>≠</m:t>
        </m:r>
        <m:r>
          <m:t>B</m:t>
        </m:r>
        <m:r>
          <m:rPr>
            <m:sty m:val="p"/>
          </m:rPr>
          <m:t>[</m:t>
        </m:r>
        <m:r>
          <m:t>j</m:t>
        </m:r>
        <m:r>
          <m:rPr>
            <m:sty m:val="p"/>
          </m:rPr>
          <m:t>]</m:t>
        </m:r>
      </m:oMath>
      <w:r>
        <w:rPr>
          <w:rFonts w:ascii="Segoe UI" w:hAnsi="Segoe UI"/>
          <w:color w:val="1E293B"/>
          <w:sz w:val="21"/>
        </w:rPr>
        <w:t xml:space="preserve">: Bỏ qua</w:t>
      </w:r>
      <w:r>
        <w:rPr>
          <w:rFonts w:ascii="Segoe UI" w:hAnsi="Segoe UI"/>
          <w:color w:val="1E293B"/>
          <w:sz w:val="21"/>
        </w:rPr>
        <w:t xml:space="preserve"> </w:t>
      </w:r>
      <m:oMath>
        <m:r>
          <m:t>A</m:t>
        </m:r>
        <m:r>
          <m:rPr>
            <m:sty m:val="p"/>
          </m:rPr>
          <m:t>[</m:t>
        </m:r>
        <m:r>
          <m:t>i</m:t>
        </m:r>
        <m:r>
          <m:rPr>
            <m:sty m:val="p"/>
          </m:rPr>
          <m:t>]</m:t>
        </m:r>
      </m:oMath>
      <w:r>
        <w:rPr>
          <w:rFonts w:ascii="Segoe UI" w:hAnsi="Segoe UI"/>
          <w:color w:val="1E293B"/>
          <w:sz w:val="21"/>
        </w:rPr>
        <w:t xml:space="preserve"> </w:t>
      </w:r>
      <w:r>
        <w:rPr>
          <w:rFonts w:ascii="Segoe UI" w:hAnsi="Segoe UI"/>
          <w:color w:val="1E293B"/>
          <w:sz w:val="21"/>
        </w:rPr>
        <w:t xml:space="preserve">hoặc bỏ qua</w:t>
      </w:r>
      <w:r>
        <w:rPr>
          <w:rFonts w:ascii="Segoe UI" w:hAnsi="Segoe UI"/>
          <w:color w:val="1E293B"/>
          <w:sz w:val="21"/>
        </w:rPr>
        <w:t xml:space="preserve"> </w:t>
      </w:r>
      <m:oMath>
        <m:r>
          <m:t>B</m:t>
        </m:r>
        <m:r>
          <m:rPr>
            <m:sty m:val="p"/>
          </m:rPr>
          <m:t>[</m:t>
        </m:r>
        <m:r>
          <m:t>j</m:t>
        </m:r>
        <m:r>
          <m:rPr>
            <m:sty m:val="p"/>
          </m:rPr>
          <m:t>]</m:t>
        </m:r>
      </m:oMath>
      <w:r>
        <w:rPr>
          <w:rFonts w:ascii="Segoe UI" w:hAnsi="Segoe UI"/>
          <w:color w:val="1E293B"/>
          <w:sz w:val="21"/>
        </w:rPr>
        <w:t xml:space="preserve"> </w:t>
      </w:r>
      <w:r>
        <w:rPr>
          <w:rFonts w:ascii="Segoe UI" w:hAnsi="Segoe UI"/>
          <w:color w:val="1E293B"/>
          <w:sz w:val="21"/>
        </w:rPr>
        <w:t xml:space="preserve">để lấy phương án tốt hơn:</w:t>
      </w:r>
    </w:p>
    <w:p>
      <w:pPr>
        <w:pStyle w:val="Compact"/>
        <w:spacing w:line="300" w:lineRule="auto" w:after="120"/>
      </w:pPr>
      <m:oMathPara>
        <m:oMathParaPr>
          <m:jc m:val="center"/>
        </m:oMathParaPr>
        <m:oMath>
          <m:r>
            <m:t>d</m:t>
          </m:r>
          <m:r>
            <m:t>p</m:t>
          </m:r>
          <m:r>
            <m:rPr>
              <m:sty m:val="p"/>
            </m:rPr>
            <m:t>[</m:t>
          </m:r>
          <m:r>
            <m:t>i</m:t>
          </m:r>
          <m:r>
            <m:rPr>
              <m:sty m:val="p"/>
            </m:rPr>
            <m:t>]</m:t>
          </m:r>
          <m:r>
            <m:rPr>
              <m:sty m:val="p"/>
            </m:rPr>
            <m:t>[</m:t>
          </m:r>
          <m:r>
            <m:t>j</m:t>
          </m:r>
          <m:r>
            <m:rPr>
              <m:sty m:val="p"/>
            </m:rPr>
            <m:t>]</m:t>
          </m:r>
          <m:r>
            <m:rPr>
              <m:sty m:val="p"/>
            </m:rPr>
            <m:t>=</m:t>
          </m:r>
          <m:r>
            <m:rPr>
              <m:sty m:val="p"/>
            </m:rPr>
            <m:t>max</m:t>
          </m:r>
          <m:r>
            <m:rPr>
              <m:sty m:val="p"/>
            </m:rPr>
            <m:t>(</m:t>
          </m:r>
          <m:r>
            <m:t>d</m:t>
          </m:r>
          <m:r>
            <m:t>p</m:t>
          </m:r>
          <m:r>
            <m:rPr>
              <m:sty m:val="p"/>
            </m:rPr>
            <m:t>[</m:t>
          </m:r>
          <m:r>
            <m:t>i</m:t>
          </m:r>
          <m:r>
            <m:rPr>
              <m:sty m:val="p"/>
            </m:rPr>
            <m:t>−</m:t>
          </m:r>
          <m:r>
            <m:t>1</m:t>
          </m:r>
          <m:r>
            <m:rPr>
              <m:sty m:val="p"/>
            </m:rPr>
            <m:t>]</m:t>
          </m:r>
          <m:r>
            <m:rPr>
              <m:sty m:val="p"/>
            </m:rPr>
            <m:t>[</m:t>
          </m:r>
          <m:r>
            <m:t>j</m:t>
          </m:r>
          <m:r>
            <m:rPr>
              <m:sty m:val="p"/>
            </m:rPr>
            <m:t>]</m:t>
          </m:r>
          <m:r>
            <m:rPr>
              <m:sty m:val="p"/>
            </m:rPr>
            <m:t>,</m:t>
          </m:r>
          <m:r>
            <m:t>d</m:t>
          </m:r>
          <m:r>
            <m:t>p</m:t>
          </m:r>
          <m:r>
            <m:rPr>
              <m:sty m:val="p"/>
            </m:rPr>
            <m:t>[</m:t>
          </m:r>
          <m:r>
            <m:t>i</m:t>
          </m:r>
          <m:r>
            <m:rPr>
              <m:sty m:val="p"/>
            </m:rPr>
            <m:t>]</m:t>
          </m:r>
          <m:r>
            <m:rPr>
              <m:sty m:val="p"/>
            </m:rPr>
            <m:t>[</m:t>
          </m:r>
          <m:r>
            <m:t>j</m:t>
          </m:r>
          <m:r>
            <m:rPr>
              <m:sty m:val="p"/>
            </m:rPr>
            <m:t>−</m:t>
          </m:r>
          <m:r>
            <m:t>1</m:t>
          </m:r>
          <m:r>
            <m:rPr>
              <m:sty m:val="p"/>
            </m:rPr>
            <m:t>]</m:t>
          </m:r>
          <m:r>
            <m:rPr>
              <m:sty m:val="p"/>
            </m:rPr>
            <m:t>)</m:t>
          </m:r>
        </m:oMath>
      </m:oMathPara>
    </w:p>
    <w:p>
      <w:pPr>
        <w:pStyle w:val="Compact"/>
        <w:numPr>
          <w:ilvl w:val="0"/>
          <w:numId w:val="1316"/>
        </w:numPr>
        <w:spacing w:line="300" w:lineRule="auto" w:after="120"/>
      </w:pPr>
      <w:r>
        <w:rPr>
          <w:rFonts w:ascii="Segoe UI" w:hAnsi="Segoe UI"/>
          <w:b/>
          <w:bCs/>
          <w:color w:val="1E293B"/>
          <w:sz w:val="21"/>
        </w:rPr>
        <w:t xml:space="preserve">Độ phức tạp:</w:t>
      </w:r>
      <w:r>
        <w:rPr>
          <w:rFonts w:ascii="Segoe UI" w:hAnsi="Segoe UI"/>
          <w:color w:val="1E293B"/>
          <w:sz w:val="21"/>
        </w:rPr>
        <w:t xml:space="preserve"> </w:t>
      </w:r>
      <w:r>
        <w:rPr>
          <w:rFonts w:ascii="Segoe UI" w:hAnsi="Segoe UI"/>
          <w:color w:val="1E293B"/>
          <w:sz w:val="21"/>
        </w:rPr>
        <w:t xml:space="preserve">Thời gian</w:t>
      </w:r>
      <w:r>
        <w:rPr>
          <w:rFonts w:ascii="Segoe UI" w:hAnsi="Segoe UI"/>
          <w:color w:val="1E293B"/>
          <w:sz w:val="21"/>
        </w:rPr>
        <w:t xml:space="preserve"> </w:t>
      </w:r>
      <m:oMath>
        <m:r>
          <m:rPr>
            <m:scr m:val="script"/>
            <m:sty m:val="p"/>
          </m:rPr>
          <m:t>O</m:t>
        </m:r>
        <m:r>
          <m:rPr>
            <m:sty m:val="p"/>
          </m:rPr>
          <m:t>(</m:t>
        </m:r>
        <m:r>
          <m:t>N</m:t>
        </m:r>
        <m:r>
          <m:rPr>
            <m:sty m:val="p"/>
          </m:rPr>
          <m:t>⋅</m:t>
        </m:r>
        <m:r>
          <m:t>M</m:t>
        </m:r>
        <m:r>
          <m:rPr>
            <m:sty m:val="p"/>
          </m:rPr>
          <m:t>)</m:t>
        </m:r>
      </m:oMath>
      <w:r>
        <w:rPr>
          <w:rFonts w:ascii="Segoe UI" w:hAnsi="Segoe UI"/>
          <w:color w:val="1E293B"/>
          <w:sz w:val="21"/>
        </w:rPr>
        <w:t xml:space="preserve">, Bộ nhớ</w:t>
      </w:r>
      <w:r>
        <w:rPr>
          <w:rFonts w:ascii="Segoe UI" w:hAnsi="Segoe UI"/>
          <w:color w:val="1E293B"/>
          <w:sz w:val="21"/>
        </w:rPr>
        <w:t xml:space="preserve"> </w:t>
      </w:r>
      <m:oMath>
        <m:r>
          <m:rPr>
            <m:scr m:val="script"/>
            <m:sty m:val="p"/>
          </m:rPr>
          <m:t>O</m:t>
        </m:r>
        <m:r>
          <m:rPr>
            <m:sty m:val="p"/>
          </m:rPr>
          <m:t>(</m:t>
        </m:r>
        <m:r>
          <m:t>N</m:t>
        </m:r>
        <m:r>
          <m:rPr>
            <m:sty m:val="p"/>
          </m:rPr>
          <m:t>⋅</m:t>
        </m:r>
        <m:r>
          <m:t>M</m:t>
        </m:r>
        <m:r>
          <m:rPr>
            <m:sty m:val="p"/>
          </m:rPr>
          <m:t>)</m:t>
        </m:r>
      </m:oMath>
      <w:r>
        <w:rPr>
          <w:rFonts w:ascii="Segoe UI" w:hAnsi="Segoe UI"/>
          <w:color w:val="1E293B"/>
          <w:sz w:val="21"/>
        </w:rPr>
        <w:t xml:space="preserve">.</w:t>
      </w:r>
    </w:p>
    <w:p xmlns:a="http://schemas.openxmlformats.org/drawingml/2006/main" xmlns:pic="http://schemas.openxmlformats.org/drawingml/2006/picture">
      <w:pPr>
        <w:pStyle w:val="CaptionedFigure"/>
        <w:spacing w:line="300" w:lineRule="auto" w:after="120"/>
      </w:pPr>
      <w:r>
        <w:rPr>
          <w:rFonts w:ascii="Segoe UI" w:hAnsi="Segoe UI"/>
          <w:color w:val="1E293B"/>
          <w:sz w:val="21"/>
        </w:rPr>
        <w:drawing>
          <wp:inline>
            <wp:extent cx="0" cy="0"/>
            <wp:effectExtent b="0" l="0" r="0" t="0"/>
            <wp:docPr descr="Bảng phương án LCS và Đường truy vết" title="" id="500" name="Picture"/>
            <a:graphic>
              <a:graphicData uri="http://schemas.openxmlformats.org/drawingml/2006/picture">
                <pic:pic>
                  <pic:nvPicPr>
                    <pic:cNvPr descr="/Users/vu/Developer/ikhEdu_lessons/courses/cpp-bang-b/lessons/lesson-15-quy-hoach-dong-chuoi-lcs/assets/lcs_table_traceback_vi.svg" id="50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9"/>
                        </a:ext>
                      </a:extLst>
                    </a:blip>
                    <a:stretch>
                      <a:fillRect/>
                    </a:stretch>
                  </pic:blipFill>
                  <pic:spPr bwMode="auto">
                    <a:xfrm>
                      <a:off x="0" y="0"/>
                      <a:ext cx="0" cy="0"/>
                    </a:xfrm>
                    <a:prstGeom prst="rect">
                      <a:avLst/>
                    </a:prstGeom>
                    <a:noFill/>
                    <a:ln w="9525">
                      <a:noFill/>
                      <a:headEnd/>
                      <a:tailEnd/>
                    </a:ln>
                  </pic:spPr>
                </pic:pic>
              </a:graphicData>
            </a:graphic>
          </wp:inline>
        </w:drawing>
      </w:r>
    </w:p>
    <w:p>
      <w:pPr>
        <w:pStyle w:val="ImageCaption"/>
        <w:spacing w:line="300" w:lineRule="auto" w:after="120"/>
      </w:pPr>
      <w:r>
        <w:rPr>
          <w:rFonts w:ascii="Segoe UI" w:hAnsi="Segoe UI"/>
          <w:color w:val="1E293B"/>
          <w:sz w:val="21"/>
        </w:rPr>
        <w:t xml:space="preserve">Bảng phương án LCS và Đường truy vết</w:t>
      </w:r>
    </w:p>
    <w:bookmarkEnd w:id="502"/>
    <w:bookmarkStart w:id="503" w:name="Xcbdc3ecb9ff4723e96c5276c98a7cbdca76809f"/>
    <w:p>
      <w:pPr>
        <w:pStyle w:val="Heading3"/>
        <w:keepNext/>
        <w:spacing w:before="280" w:after="80"/>
      </w:pPr>
      <w:r>
        <w:rPr>
          <w:rFonts w:ascii="Segoe UI" w:hAnsi="Segoe UI"/>
          <w:b/>
          <w:color w:val="2563EB"/>
          <w:sz w:val="23"/>
        </w:rPr>
        <w:t xml:space="preserve">2.2. Kỹ Thuật Khôi Phục Xâu LCS Tối Ưu (Traceback)</w:t>
      </w:r>
    </w:p>
    <w:p>
      <w:pPr>
        <w:pStyle w:val="FirstParagraph"/>
        <w:spacing w:line="300" w:lineRule="auto" w:after="120"/>
      </w:pPr>
      <w:r>
        <w:rPr>
          <w:rFonts w:ascii="Segoe UI" w:hAnsi="Segoe UI"/>
          <w:color w:val="1E293B"/>
          <w:sz w:val="21"/>
        </w:rPr>
        <w:t xml:space="preserve">Từ ô kết quả</w:t>
      </w:r>
      <w:r>
        <w:rPr>
          <w:rFonts w:ascii="Segoe UI" w:hAnsi="Segoe UI"/>
          <w:color w:val="1E293B"/>
          <w:sz w:val="21"/>
        </w:rPr>
        <w:t xml:space="preserve"> </w:t>
      </w:r>
      <m:oMath>
        <m:r>
          <m:rPr>
            <m:sty m:val="p"/>
          </m:rPr>
          <m:t>(</m:t>
        </m:r>
        <m:r>
          <m:t>N</m:t>
        </m:r>
        <m:r>
          <m:rPr>
            <m:sty m:val="p"/>
          </m:rPr>
          <m:t>,</m:t>
        </m:r>
        <m:r>
          <m:t>M</m:t>
        </m:r>
        <m:r>
          <m:rPr>
            <m:sty m:val="p"/>
          </m:rPr>
          <m:t>)</m:t>
        </m:r>
      </m:oMath>
      <w:r>
        <w:rPr>
          <w:rFonts w:ascii="Segoe UI" w:hAnsi="Segoe UI"/>
          <w:color w:val="1E293B"/>
          <w:sz w:val="21"/>
        </w:rPr>
        <w:t xml:space="preserve"> </w:t>
      </w:r>
      <w:r>
        <w:rPr>
          <w:rFonts w:ascii="Segoe UI" w:hAnsi="Segoe UI"/>
          <w:color w:val="1E293B"/>
          <w:sz w:val="21"/>
        </w:rPr>
        <w:t xml:space="preserve">trên bảng phương án 2D:</w:t>
      </w:r>
      <w:r>
        <w:rPr>
          <w:rFonts w:ascii="Segoe UI" w:hAnsi="Segoe UI"/>
          <w:color w:val="1E293B"/>
          <w:sz w:val="21"/>
        </w:rPr>
        <w:t xml:space="preserve"> </w:t>
      </w:r>
      <w:r>
        <w:rPr>
          <w:rFonts w:ascii="Segoe UI" w:hAnsi="Segoe UI"/>
          <w:color w:val="1E293B"/>
          <w:sz w:val="21"/>
        </w:rPr>
        <w:t xml:space="preserve">1. Nếu</w:t>
      </w:r>
      <w:r>
        <w:rPr>
          <w:rFonts w:ascii="Segoe UI" w:hAnsi="Segoe UI"/>
          <w:color w:val="1E293B"/>
          <w:sz w:val="21"/>
        </w:rPr>
        <w:t xml:space="preserve"> </w:t>
      </w:r>
      <m:oMath>
        <m:r>
          <m:t>A</m:t>
        </m:r>
        <m:r>
          <m:rPr>
            <m:sty m:val="p"/>
          </m:rPr>
          <m:t>[</m:t>
        </m:r>
        <m:r>
          <m:t>i</m:t>
        </m:r>
        <m:r>
          <m:rPr>
            <m:sty m:val="p"/>
          </m:rPr>
          <m:t>]</m:t>
        </m:r>
        <m:r>
          <m:rPr>
            <m:sty m:val="p"/>
          </m:rPr>
          <m:t>=</m:t>
        </m:r>
        <m:r>
          <m:rPr>
            <m:sty m:val="p"/>
          </m:rPr>
          <m:t>=</m:t>
        </m:r>
        <m:r>
          <m:t>B</m:t>
        </m:r>
        <m:r>
          <m:rPr>
            <m:sty m:val="p"/>
          </m:rPr>
          <m:t>[</m:t>
        </m:r>
        <m:r>
          <m:t>j</m:t>
        </m:r>
        <m:r>
          <m:rPr>
            <m:sty m:val="p"/>
          </m:rPr>
          <m:t>]</m:t>
        </m:r>
        <m:r>
          <m:rPr>
            <m:sty m:val="p"/>
          </m:rPr>
          <m:t>⟹</m:t>
        </m:r>
      </m:oMath>
      <w:r>
        <w:rPr>
          <w:rFonts w:ascii="Segoe UI" w:hAnsi="Segoe UI"/>
          <w:color w:val="1E293B"/>
          <w:sz w:val="21"/>
        </w:rPr>
        <w:t xml:space="preserve"> </w:t>
      </w:r>
      <w:r>
        <w:rPr>
          <w:rFonts w:ascii="Segoe UI" w:hAnsi="Segoe UI"/>
          <w:color w:val="1E293B"/>
          <w:sz w:val="21"/>
        </w:rPr>
        <w:t xml:space="preserve">Thêm</w:t>
      </w:r>
      <w:r>
        <w:rPr>
          <w:rFonts w:ascii="Segoe UI" w:hAnsi="Segoe UI"/>
          <w:color w:val="1E293B"/>
          <w:sz w:val="21"/>
        </w:rPr>
        <w:t xml:space="preserve"> </w:t>
      </w:r>
      <m:oMath>
        <m:r>
          <m:t>A</m:t>
        </m:r>
        <m:r>
          <m:rPr>
            <m:sty m:val="p"/>
          </m:rPr>
          <m:t>[</m:t>
        </m:r>
        <m:r>
          <m:t>i</m:t>
        </m:r>
        <m:r>
          <m:rPr>
            <m:sty m:val="p"/>
          </m:rPr>
          <m:t>]</m:t>
        </m:r>
      </m:oMath>
      <w:r>
        <w:rPr>
          <w:rFonts w:ascii="Segoe UI" w:hAnsi="Segoe UI"/>
          <w:color w:val="1E293B"/>
          <w:sz w:val="21"/>
        </w:rPr>
        <w:t xml:space="preserve"> </w:t>
      </w:r>
      <w:r>
        <w:rPr>
          <w:rFonts w:ascii="Segoe UI" w:hAnsi="Segoe UI"/>
          <w:color w:val="1E293B"/>
          <w:sz w:val="21"/>
        </w:rPr>
        <w:t xml:space="preserve">vào xâu kết quả, lùi chéo về</w:t>
      </w:r>
      <w:r>
        <w:rPr>
          <w:rFonts w:ascii="Segoe UI" w:hAnsi="Segoe UI"/>
          <w:color w:val="1E293B"/>
          <w:sz w:val="21"/>
        </w:rPr>
        <w:t xml:space="preserve"> </w:t>
      </w:r>
      <m:oMath>
        <m:r>
          <m:rPr>
            <m:sty m:val="p"/>
          </m:rPr>
          <m:t>(</m:t>
        </m:r>
        <m:r>
          <m:t>i</m:t>
        </m:r>
        <m:r>
          <m:rPr>
            <m:sty m:val="p"/>
          </m:rPr>
          <m:t>−</m:t>
        </m:r>
        <m:r>
          <m:t>1</m:t>
        </m:r>
        <m:r>
          <m:rPr>
            <m:sty m:val="p"/>
          </m:rPr>
          <m:t>,</m:t>
        </m:r>
        <m:r>
          <m:t>j</m:t>
        </m:r>
        <m:r>
          <m:rPr>
            <m:sty m:val="p"/>
          </m:rPr>
          <m:t>−</m:t>
        </m:r>
        <m:r>
          <m:t>1</m:t>
        </m:r>
        <m:r>
          <m:rPr>
            <m:sty m:val="p"/>
          </m:rPr>
          <m:t>)</m:t>
        </m:r>
      </m:oMath>
      <w:r>
        <w:rPr>
          <w:rFonts w:ascii="Segoe UI" w:hAnsi="Segoe UI"/>
          <w:color w:val="1E293B"/>
          <w:sz w:val="21"/>
        </w:rPr>
        <w:t xml:space="preserve">.</w:t>
      </w:r>
      <w:r>
        <w:rPr>
          <w:rFonts w:ascii="Segoe UI" w:hAnsi="Segoe UI"/>
          <w:color w:val="1E293B"/>
          <w:sz w:val="21"/>
        </w:rPr>
        <w:t xml:space="preserve"> </w:t>
      </w:r>
      <w:r>
        <w:rPr>
          <w:rFonts w:ascii="Segoe UI" w:hAnsi="Segoe UI"/>
          <w:color w:val="1E293B"/>
          <w:sz w:val="21"/>
        </w:rPr>
        <w:t xml:space="preserve">2. Nếu</w:t>
      </w:r>
      <w:r>
        <w:rPr>
          <w:rFonts w:ascii="Segoe UI" w:hAnsi="Segoe UI"/>
          <w:color w:val="1E293B"/>
          <w:sz w:val="21"/>
        </w:rPr>
        <w:t xml:space="preserve"> </w:t>
      </w:r>
      <m:oMath>
        <m:r>
          <m:t>A</m:t>
        </m:r>
        <m:r>
          <m:rPr>
            <m:sty m:val="p"/>
          </m:rPr>
          <m:t>[</m:t>
        </m:r>
        <m:r>
          <m:t>i</m:t>
        </m:r>
        <m:r>
          <m:rPr>
            <m:sty m:val="p"/>
          </m:rPr>
          <m:t>]</m:t>
        </m:r>
        <m:r>
          <m:rPr>
            <m:sty m:val="p"/>
          </m:rPr>
          <m:t>≠</m:t>
        </m:r>
        <m:r>
          <m:t>B</m:t>
        </m:r>
        <m:r>
          <m:rPr>
            <m:sty m:val="p"/>
          </m:rPr>
          <m:t>[</m:t>
        </m:r>
        <m:r>
          <m:t>j</m:t>
        </m:r>
        <m:r>
          <m:rPr>
            <m:sty m:val="p"/>
          </m:rPr>
          <m:t>]</m:t>
        </m:r>
        <m:r>
          <m:rPr>
            <m:sty m:val="p"/>
          </m:rPr>
          <m:t>⟹</m:t>
        </m:r>
      </m:oMath>
      <w:r>
        <w:rPr>
          <w:rFonts w:ascii="Segoe UI" w:hAnsi="Segoe UI"/>
          <w:color w:val="1E293B"/>
          <w:sz w:val="21"/>
        </w:rPr>
        <w:t xml:space="preserve"> </w:t>
      </w:r>
      <w:r>
        <w:rPr>
          <w:rFonts w:ascii="Segoe UI" w:hAnsi="Segoe UI"/>
          <w:color w:val="1E293B"/>
          <w:sz w:val="21"/>
        </w:rPr>
        <w:t xml:space="preserve">Đi về ô có giá trị lớn hơn: lên trên</w:t>
      </w:r>
      <w:r>
        <w:rPr>
          <w:rFonts w:ascii="Segoe UI" w:hAnsi="Segoe UI"/>
          <w:color w:val="1E293B"/>
          <w:sz w:val="21"/>
        </w:rPr>
        <w:t xml:space="preserve"> </w:t>
      </w:r>
      <m:oMath>
        <m:r>
          <m:rPr>
            <m:sty m:val="p"/>
          </m:rPr>
          <m:t>(</m:t>
        </m:r>
        <m:r>
          <m:t>i</m:t>
        </m:r>
        <m:r>
          <m:rPr>
            <m:sty m:val="p"/>
          </m:rPr>
          <m:t>−</m:t>
        </m:r>
        <m:r>
          <m:t>1</m:t>
        </m:r>
        <m:r>
          <m:rPr>
            <m:sty m:val="p"/>
          </m:rPr>
          <m:t>,</m:t>
        </m:r>
        <m:r>
          <m:t>j</m:t>
        </m:r>
        <m:r>
          <m:rPr>
            <m:sty m:val="p"/>
          </m:rPr>
          <m:t>)</m:t>
        </m:r>
      </m:oMath>
      <w:r>
        <w:rPr>
          <w:rFonts w:ascii="Segoe UI" w:hAnsi="Segoe UI"/>
          <w:color w:val="1E293B"/>
          <w:sz w:val="21"/>
        </w:rPr>
        <w:t xml:space="preserve"> </w:t>
      </w:r>
      <w:r>
        <w:rPr>
          <w:rFonts w:ascii="Segoe UI" w:hAnsi="Segoe UI"/>
          <w:color w:val="1E293B"/>
          <w:sz w:val="21"/>
        </w:rPr>
        <w:t xml:space="preserve">nếu</w:t>
      </w:r>
      <w:r>
        <w:rPr>
          <w:rFonts w:ascii="Segoe UI" w:hAnsi="Segoe UI"/>
          <w:color w:val="1E293B"/>
          <w:sz w:val="21"/>
        </w:rPr>
        <w:t xml:space="preserve"> </w:t>
      </w:r>
      <m:oMath>
        <m:r>
          <m:t>d</m:t>
        </m:r>
        <m:r>
          <m:t>p</m:t>
        </m:r>
        <m:r>
          <m:rPr>
            <m:sty m:val="p"/>
          </m:rPr>
          <m:t>[</m:t>
        </m:r>
        <m:r>
          <m:t>i</m:t>
        </m:r>
        <m:r>
          <m:rPr>
            <m:sty m:val="p"/>
          </m:rPr>
          <m:t>−</m:t>
        </m:r>
        <m:r>
          <m:t>1</m:t>
        </m:r>
        <m:r>
          <m:rPr>
            <m:sty m:val="p"/>
          </m:rPr>
          <m:t>]</m:t>
        </m:r>
        <m:r>
          <m:rPr>
            <m:sty m:val="p"/>
          </m:rPr>
          <m:t>[</m:t>
        </m:r>
        <m:r>
          <m:t>j</m:t>
        </m:r>
        <m:r>
          <m:rPr>
            <m:sty m:val="p"/>
          </m:rPr>
          <m:t>]</m:t>
        </m:r>
        <m:r>
          <m:rPr>
            <m:sty m:val="p"/>
          </m:rPr>
          <m:t>≥</m:t>
        </m:r>
        <m:r>
          <m:t>d</m:t>
        </m:r>
        <m:r>
          <m:t>p</m:t>
        </m:r>
        <m:r>
          <m:rPr>
            <m:sty m:val="p"/>
          </m:rPr>
          <m:t>[</m:t>
        </m:r>
        <m:r>
          <m:t>i</m:t>
        </m:r>
        <m:r>
          <m:rPr>
            <m:sty m:val="p"/>
          </m:rPr>
          <m:t>]</m:t>
        </m:r>
        <m:r>
          <m:rPr>
            <m:sty m:val="p"/>
          </m:rPr>
          <m:t>[</m:t>
        </m:r>
        <m:r>
          <m:t>j</m:t>
        </m:r>
        <m:r>
          <m:rPr>
            <m:sty m:val="p"/>
          </m:rPr>
          <m:t>−</m:t>
        </m:r>
        <m:r>
          <m:t>1</m:t>
        </m:r>
        <m:r>
          <m:rPr>
            <m:sty m:val="p"/>
          </m:rPr>
          <m:t>]</m:t>
        </m:r>
      </m:oMath>
      <w:r>
        <w:rPr>
          <w:rFonts w:ascii="Segoe UI" w:hAnsi="Segoe UI"/>
          <w:color w:val="1E293B"/>
          <w:sz w:val="21"/>
        </w:rPr>
        <w:t xml:space="preserve">, ngược lại sang trái</w:t>
      </w:r>
      <w:r>
        <w:rPr>
          <w:rFonts w:ascii="Segoe UI" w:hAnsi="Segoe UI"/>
          <w:color w:val="1E293B"/>
          <w:sz w:val="21"/>
        </w:rPr>
        <w:t xml:space="preserve"> </w:t>
      </w:r>
      <m:oMath>
        <m:r>
          <m:rPr>
            <m:sty m:val="p"/>
          </m:rPr>
          <m:t>(</m:t>
        </m:r>
        <m:r>
          <m:t>i</m:t>
        </m:r>
        <m:r>
          <m:rPr>
            <m:sty m:val="p"/>
          </m:rPr>
          <m:t>,</m:t>
        </m:r>
        <m:r>
          <m:t>j</m:t>
        </m:r>
        <m:r>
          <m:rPr>
            <m:sty m:val="p"/>
          </m:rPr>
          <m:t>−</m:t>
        </m:r>
        <m:r>
          <m:t>1</m:t>
        </m:r>
        <m:r>
          <m:rPr>
            <m:sty m:val="p"/>
          </m:rPr>
          <m:t>)</m:t>
        </m:r>
      </m:oMath>
      <w:r>
        <w:rPr>
          <w:rFonts w:ascii="Segoe UI" w:hAnsi="Segoe UI"/>
          <w:color w:val="1E293B"/>
          <w:sz w:val="21"/>
        </w:rPr>
        <w:t xml:space="preserve">.</w:t>
      </w:r>
      <w:r>
        <w:rPr>
          <w:rFonts w:ascii="Segoe UI" w:hAnsi="Segoe UI"/>
          <w:color w:val="1E293B"/>
          <w:sz w:val="21"/>
        </w:rPr>
        <w:t xml:space="preserve"> </w:t>
      </w:r>
      <w:r>
        <w:rPr>
          <w:rFonts w:ascii="Segoe UI" w:hAnsi="Segoe UI"/>
          <w:color w:val="1E293B"/>
          <w:sz w:val="21"/>
        </w:rPr>
        <w:t xml:space="preserve">3. Dừng lại khi</w:t>
      </w:r>
      <w:r>
        <w:rPr>
          <w:rFonts w:ascii="Segoe UI" w:hAnsi="Segoe UI"/>
          <w:color w:val="1E293B"/>
          <w:sz w:val="21"/>
        </w:rPr>
        <w:t xml:space="preserve"> </w:t>
      </w:r>
      <m:oMath>
        <m:r>
          <m:t>i</m:t>
        </m:r>
        <m:r>
          <m:rPr>
            <m:sty m:val="p"/>
          </m:rPr>
          <m:t>=</m:t>
        </m:r>
        <m:r>
          <m:t>0</m:t>
        </m:r>
      </m:oMath>
      <w:r>
        <w:rPr>
          <w:rFonts w:ascii="Segoe UI" w:hAnsi="Segoe UI"/>
          <w:color w:val="1E293B"/>
          <w:sz w:val="21"/>
        </w:rPr>
        <w:t xml:space="preserve"> </w:t>
      </w:r>
      <w:r>
        <w:rPr>
          <w:rFonts w:ascii="Segoe UI" w:hAnsi="Segoe UI"/>
          <w:color w:val="1E293B"/>
          <w:sz w:val="21"/>
        </w:rPr>
        <w:t xml:space="preserve">hoặc</w:t>
      </w:r>
      <w:r>
        <w:rPr>
          <w:rFonts w:ascii="Segoe UI" w:hAnsi="Segoe UI"/>
          <w:color w:val="1E293B"/>
          <w:sz w:val="21"/>
        </w:rPr>
        <w:t xml:space="preserve"> </w:t>
      </w:r>
      <m:oMath>
        <m:r>
          <m:t>j</m:t>
        </m:r>
        <m:r>
          <m:rPr>
            <m:sty m:val="p"/>
          </m:rPr>
          <m:t>=</m:t>
        </m:r>
        <m:r>
          <m:t>0</m:t>
        </m:r>
      </m:oMath>
      <w:r>
        <w:rPr>
          <w:rFonts w:ascii="Segoe UI" w:hAnsi="Segoe UI"/>
          <w:color w:val="1E293B"/>
          <w:sz w:val="21"/>
        </w:rPr>
        <w:t xml:space="preserve">. Đảo ngược xâu kết quả thu được.</w:t>
      </w:r>
    </w:p>
    <w:bookmarkEnd w:id="503"/>
    <w:bookmarkEnd w:id="504"/>
    <w:bookmarkStart w:id="510" w:name="X9748e084bdd258704bbbc91ae75a4ad318a9024"/>
    <w:p>
      <w:pPr>
        <w:pStyle w:val="Heading2"/>
        <w:keepNext/>
        <w:spacing w:before="360" w:after="120"/>
      </w:pPr>
      <w:r>
        <w:rPr>
          <w:rFonts w:ascii="Segoe UI" w:hAnsi="Segoe UI"/>
          <w:b/>
          <w:color w:val="0F172A"/>
          <w:sz w:val="26"/>
        </w:rPr>
        <w:t xml:space="preserve">3. Khoảng Cách Biến Đổi Xâu (Edit Distance / Levenshtein Distance)</w:t>
      </w:r>
    </w:p>
    <w:bookmarkStart w:id="505" w:name="bản-chất-3-phép-biến-đổi"/>
    <w:p>
      <w:pPr>
        <w:pStyle w:val="Heading3"/>
        <w:keepNext/>
        <w:spacing w:before="280" w:after="80"/>
      </w:pPr>
      <w:r>
        <w:rPr>
          <w:rFonts w:ascii="Segoe UI" w:hAnsi="Segoe UI"/>
          <w:b/>
          <w:color w:val="2563EB"/>
          <w:sz w:val="23"/>
        </w:rPr>
        <w:t xml:space="preserve">3.1. Bản Chất 3 Phép Biến Đổi</w:t>
      </w:r>
    </w:p>
    <w:p>
      <w:pPr>
        <w:pStyle w:val="FirstParagraph"/>
        <w:spacing w:line="300" w:lineRule="auto" w:after="120"/>
      </w:pPr>
      <w:r>
        <w:rPr>
          <w:rFonts w:ascii="Segoe UI" w:hAnsi="Segoe UI"/>
          <w:color w:val="1E293B"/>
          <w:sz w:val="21"/>
        </w:rPr>
        <w:t xml:space="preserve">Cần tìm số phép biến đổi</w:t>
      </w:r>
      <w:r>
        <w:rPr>
          <w:rFonts w:ascii="Segoe UI" w:hAnsi="Segoe UI"/>
          <w:color w:val="1E293B"/>
          <w:sz w:val="21"/>
        </w:rPr>
        <w:t xml:space="preserve"> </w:t>
      </w:r>
      <w:r>
        <w:rPr>
          <w:rFonts w:ascii="Segoe UI" w:hAnsi="Segoe UI"/>
          <w:b/>
          <w:bCs/>
          <w:color w:val="1E293B"/>
          <w:sz w:val="21"/>
        </w:rPr>
        <w:t xml:space="preserve">ít nhất</w:t>
      </w:r>
      <w:r>
        <w:rPr>
          <w:rFonts w:ascii="Segoe UI" w:hAnsi="Segoe UI"/>
          <w:color w:val="1E293B"/>
          <w:sz w:val="21"/>
        </w:rPr>
        <w:t xml:space="preserve"> </w:t>
      </w:r>
      <w:r>
        <w:rPr>
          <w:rFonts w:ascii="Segoe UI" w:hAnsi="Segoe UI"/>
          <w:color w:val="1E293B"/>
          <w:sz w:val="21"/>
        </w:rPr>
        <w:t xml:space="preserve">để biến xâu</w:t>
      </w:r>
      <w:r>
        <w:rPr>
          <w:rFonts w:ascii="Segoe UI" w:hAnsi="Segoe UI"/>
          <w:color w:val="1E293B"/>
          <w:sz w:val="21"/>
        </w:rPr>
        <w:t xml:space="preserve"> </w:t>
      </w:r>
      <m:oMath>
        <m:r>
          <m:t>A</m:t>
        </m:r>
      </m:oMath>
      <w:r>
        <w:rPr>
          <w:rFonts w:ascii="Segoe UI" w:hAnsi="Segoe UI"/>
          <w:color w:val="1E293B"/>
          <w:sz w:val="21"/>
        </w:rPr>
        <w:t xml:space="preserve"> </w:t>
      </w:r>
      <w:r>
        <w:rPr>
          <w:rFonts w:ascii="Segoe UI" w:hAnsi="Segoe UI"/>
          <w:color w:val="1E293B"/>
          <w:sz w:val="21"/>
        </w:rPr>
        <w:t xml:space="preserve">thành xâu</w:t>
      </w:r>
      <w:r>
        <w:rPr>
          <w:rFonts w:ascii="Segoe UI" w:hAnsi="Segoe UI"/>
          <w:color w:val="1E293B"/>
          <w:sz w:val="21"/>
        </w:rPr>
        <w:t xml:space="preserve"> </w:t>
      </w:r>
      <m:oMath>
        <m:r>
          <m:t>B</m:t>
        </m:r>
      </m:oMath>
      <w:r>
        <w:rPr>
          <w:rFonts w:ascii="Segoe UI" w:hAnsi="Segoe UI"/>
          <w:color w:val="1E293B"/>
          <w:sz w:val="21"/>
        </w:rPr>
        <w:t xml:space="preserve">. Các phép thao tác hợp lệ gồm:</w:t>
      </w:r>
      <w:r>
        <w:rPr>
          <w:rFonts w:ascii="Segoe UI" w:hAnsi="Segoe UI"/>
          <w:color w:val="1E293B"/>
          <w:sz w:val="21"/>
        </w:rPr>
        <w:t xml:space="preserve"> </w:t>
      </w:r>
      <w:r>
        <w:rPr>
          <w:rFonts w:ascii="Segoe UI" w:hAnsi="Segoe UI"/>
          <w:color w:val="1E293B"/>
          <w:sz w:val="21"/>
        </w:rPr>
        <w:t xml:space="preserve">1.</w:t>
      </w:r>
      <w:r>
        <w:rPr>
          <w:rFonts w:ascii="Segoe UI" w:hAnsi="Segoe UI"/>
          <w:color w:val="1E293B"/>
          <w:sz w:val="21"/>
        </w:rPr>
        <w:t xml:space="preserve"> </w:t>
      </w:r>
      <w:r>
        <w:rPr>
          <w:rFonts w:ascii="Segoe UI" w:hAnsi="Segoe UI"/>
          <w:b/>
          <w:bCs/>
          <w:color w:val="1E293B"/>
          <w:sz w:val="21"/>
        </w:rPr>
        <w:t xml:space="preserve">Chèn (Insert):</w:t>
      </w:r>
      <w:r>
        <w:rPr>
          <w:rFonts w:ascii="Segoe UI" w:hAnsi="Segoe UI"/>
          <w:color w:val="1E293B"/>
          <w:sz w:val="21"/>
        </w:rPr>
        <w:t xml:space="preserve"> </w:t>
      </w:r>
      <w:r>
        <w:rPr>
          <w:rFonts w:ascii="Segoe UI" w:hAnsi="Segoe UI"/>
          <w:color w:val="1E293B"/>
          <w:sz w:val="21"/>
        </w:rPr>
        <w:t xml:space="preserve">Thêm 1 ký tự vào xâu</w:t>
      </w:r>
      <w:r>
        <w:rPr>
          <w:rFonts w:ascii="Segoe UI" w:hAnsi="Segoe UI"/>
          <w:color w:val="1E293B"/>
          <w:sz w:val="21"/>
        </w:rPr>
        <w:t xml:space="preserve"> </w:t>
      </w:r>
      <m:oMath>
        <m:r>
          <m:t>A</m:t>
        </m:r>
      </m:oMath>
      <w:r>
        <w:rPr>
          <w:rFonts w:ascii="Segoe UI" w:hAnsi="Segoe UI"/>
          <w:color w:val="1E293B"/>
          <w:sz w:val="21"/>
        </w:rPr>
        <w:t xml:space="preserve">.</w:t>
      </w:r>
      <w:r>
        <w:rPr>
          <w:rFonts w:ascii="Segoe UI" w:hAnsi="Segoe UI"/>
          <w:color w:val="1E293B"/>
          <w:sz w:val="21"/>
        </w:rPr>
        <w:t xml:space="preserve"> </w:t>
      </w:r>
      <w:r>
        <w:rPr>
          <w:rFonts w:ascii="Segoe UI" w:hAnsi="Segoe UI"/>
          <w:color w:val="1E293B"/>
          <w:sz w:val="21"/>
        </w:rPr>
        <w:t xml:space="preserve">2.</w:t>
      </w:r>
      <w:r>
        <w:rPr>
          <w:rFonts w:ascii="Segoe UI" w:hAnsi="Segoe UI"/>
          <w:color w:val="1E293B"/>
          <w:sz w:val="21"/>
        </w:rPr>
        <w:t xml:space="preserve"> </w:t>
      </w:r>
      <w:r>
        <w:rPr>
          <w:rFonts w:ascii="Segoe UI" w:hAnsi="Segoe UI"/>
          <w:b/>
          <w:bCs/>
          <w:color w:val="1E293B"/>
          <w:sz w:val="21"/>
        </w:rPr>
        <w:t xml:space="preserve">Xóa (Delete):</w:t>
      </w:r>
      <w:r>
        <w:rPr>
          <w:rFonts w:ascii="Segoe UI" w:hAnsi="Segoe UI"/>
          <w:color w:val="1E293B"/>
          <w:sz w:val="21"/>
        </w:rPr>
        <w:t xml:space="preserve"> </w:t>
      </w:r>
      <w:r>
        <w:rPr>
          <w:rFonts w:ascii="Segoe UI" w:hAnsi="Segoe UI"/>
          <w:color w:val="1E293B"/>
          <w:sz w:val="21"/>
        </w:rPr>
        <w:t xml:space="preserve">Xóa 1 ký tự khỏi xâu</w:t>
      </w:r>
      <w:r>
        <w:rPr>
          <w:rFonts w:ascii="Segoe UI" w:hAnsi="Segoe UI"/>
          <w:color w:val="1E293B"/>
          <w:sz w:val="21"/>
        </w:rPr>
        <w:t xml:space="preserve"> </w:t>
      </w:r>
      <m:oMath>
        <m:r>
          <m:t>A</m:t>
        </m:r>
      </m:oMath>
      <w:r>
        <w:rPr>
          <w:rFonts w:ascii="Segoe UI" w:hAnsi="Segoe UI"/>
          <w:color w:val="1E293B"/>
          <w:sz w:val="21"/>
        </w:rPr>
        <w:t xml:space="preserve">.</w:t>
      </w:r>
      <w:r>
        <w:rPr>
          <w:rFonts w:ascii="Segoe UI" w:hAnsi="Segoe UI"/>
          <w:color w:val="1E293B"/>
          <w:sz w:val="21"/>
        </w:rPr>
        <w:t xml:space="preserve"> </w:t>
      </w:r>
      <w:r>
        <w:rPr>
          <w:rFonts w:ascii="Segoe UI" w:hAnsi="Segoe UI"/>
          <w:color w:val="1E293B"/>
          <w:sz w:val="21"/>
        </w:rPr>
        <w:t xml:space="preserve">3.</w:t>
      </w:r>
      <w:r>
        <w:rPr>
          <w:rFonts w:ascii="Segoe UI" w:hAnsi="Segoe UI"/>
          <w:color w:val="1E293B"/>
          <w:sz w:val="21"/>
        </w:rPr>
        <w:t xml:space="preserve"> </w:t>
      </w:r>
      <w:r>
        <w:rPr>
          <w:rFonts w:ascii="Segoe UI" w:hAnsi="Segoe UI"/>
          <w:b/>
          <w:bCs/>
          <w:color w:val="1E293B"/>
          <w:sz w:val="21"/>
        </w:rPr>
        <w:t xml:space="preserve">Thay thế (Replace):</w:t>
      </w:r>
      <w:r>
        <w:rPr>
          <w:rFonts w:ascii="Segoe UI" w:hAnsi="Segoe UI"/>
          <w:color w:val="1E293B"/>
          <w:sz w:val="21"/>
        </w:rPr>
        <w:t xml:space="preserve"> </w:t>
      </w:r>
      <w:r>
        <w:rPr>
          <w:rFonts w:ascii="Segoe UI" w:hAnsi="Segoe UI"/>
          <w:color w:val="1E293B"/>
          <w:sz w:val="21"/>
        </w:rPr>
        <w:t xml:space="preserve">Đổi 1 ký tự của</w:t>
      </w:r>
      <w:r>
        <w:rPr>
          <w:rFonts w:ascii="Segoe UI" w:hAnsi="Segoe UI"/>
          <w:color w:val="1E293B"/>
          <w:sz w:val="21"/>
        </w:rPr>
        <w:t xml:space="preserve"> </w:t>
      </w:r>
      <m:oMath>
        <m:r>
          <m:t>A</m:t>
        </m:r>
      </m:oMath>
      <w:r>
        <w:rPr>
          <w:rFonts w:ascii="Segoe UI" w:hAnsi="Segoe UI"/>
          <w:color w:val="1E293B"/>
          <w:sz w:val="21"/>
        </w:rPr>
        <w:t xml:space="preserve"> </w:t>
      </w:r>
      <w:r>
        <w:rPr>
          <w:rFonts w:ascii="Segoe UI" w:hAnsi="Segoe UI"/>
          <w:color w:val="1E293B"/>
          <w:sz w:val="21"/>
        </w:rPr>
        <w:t xml:space="preserve">thành ký tự khác.</w:t>
      </w:r>
    </w:p>
    <w:bookmarkEnd w:id="505"/>
    <w:bookmarkStart w:id="509" w:name="hệ-thức-chuyển-trạng-thái"/>
    <w:p>
      <w:pPr>
        <w:pStyle w:val="Heading3"/>
        <w:keepNext/>
        <w:spacing w:before="280" w:after="80"/>
      </w:pPr>
      <w:r>
        <w:rPr>
          <w:rFonts w:ascii="Segoe UI" w:hAnsi="Segoe UI"/>
          <w:b/>
          <w:color w:val="2563EB"/>
          <w:sz w:val="23"/>
        </w:rPr>
        <w:t xml:space="preserve">3.2. Hệ Thức Chuyển Trạng Thái</w:t>
      </w:r>
    </w:p>
    <w:p>
      <w:pPr>
        <w:pStyle w:val="Compact"/>
        <w:numPr>
          <w:ilvl w:val="0"/>
          <w:numId w:val="1317"/>
        </w:numPr>
        <w:spacing w:line="300" w:lineRule="auto" w:after="120"/>
      </w:pPr>
      <w:r>
        <w:rPr>
          <w:rFonts w:ascii="Segoe UI" w:hAnsi="Segoe UI"/>
          <w:b/>
          <w:bCs/>
          <w:color w:val="1E293B"/>
          <w:sz w:val="21"/>
        </w:rPr>
        <w:t xml:space="preserve">State Definition:</w:t>
      </w:r>
      <w:r>
        <w:rPr>
          <w:rFonts w:ascii="Segoe UI" w:hAnsi="Segoe UI"/>
          <w:color w:val="1E293B"/>
          <w:sz w:val="21"/>
        </w:rPr>
        <w:t xml:space="preserve"> </w:t>
      </w:r>
      <m:oMath>
        <m:r>
          <m:t>d</m:t>
        </m:r>
        <m:r>
          <m:t>p</m:t>
        </m:r>
        <m:r>
          <m:rPr>
            <m:sty m:val="p"/>
          </m:rPr>
          <m:t>[</m:t>
        </m:r>
        <m:r>
          <m:t>i</m:t>
        </m:r>
        <m:r>
          <m:rPr>
            <m:sty m:val="p"/>
          </m:rPr>
          <m:t>]</m:t>
        </m:r>
        <m:r>
          <m:rPr>
            <m:sty m:val="p"/>
          </m:rPr>
          <m:t>[</m:t>
        </m:r>
        <m:r>
          <m:t>j</m:t>
        </m:r>
        <m:r>
          <m:rPr>
            <m:sty m:val="p"/>
          </m:rPr>
          <m:t>]</m:t>
        </m:r>
      </m:oMath>
      <w:r>
        <w:rPr>
          <w:rFonts w:ascii="Segoe UI" w:hAnsi="Segoe UI"/>
          <w:color w:val="1E293B"/>
          <w:sz w:val="21"/>
        </w:rPr>
        <w:t xml:space="preserve"> </w:t>
      </w:r>
      <w:r>
        <w:rPr>
          <w:rFonts w:ascii="Segoe UI" w:hAnsi="Segoe UI"/>
          <w:color w:val="1E293B"/>
          <w:sz w:val="21"/>
        </w:rPr>
        <w:t xml:space="preserve">là số thao tác ít nhất biến</w:t>
      </w:r>
      <w:r>
        <w:rPr>
          <w:rFonts w:ascii="Segoe UI" w:hAnsi="Segoe UI"/>
          <w:color w:val="1E293B"/>
          <w:sz w:val="21"/>
        </w:rPr>
        <w:t xml:space="preserve"> </w:t>
      </w:r>
      <m:oMath>
        <m:r>
          <m:t>A</m:t>
        </m:r>
        <m:r>
          <m:rPr>
            <m:sty m:val="p"/>
          </m:rPr>
          <m:t>[</m:t>
        </m:r>
        <m:r>
          <m:t>1</m:t>
        </m:r>
        <m:r>
          <m:rPr>
            <m:sty m:val="p"/>
          </m:rPr>
          <m:t>…</m:t>
        </m:r>
        <m:r>
          <m:t>i</m:t>
        </m:r>
        <m:r>
          <m:rPr>
            <m:sty m:val="p"/>
          </m:rPr>
          <m:t>]</m:t>
        </m:r>
      </m:oMath>
      <w:r>
        <w:rPr>
          <w:rFonts w:ascii="Segoe UI" w:hAnsi="Segoe UI"/>
          <w:color w:val="1E293B"/>
          <w:sz w:val="21"/>
        </w:rPr>
        <w:t xml:space="preserve"> </w:t>
      </w:r>
      <w:r>
        <w:rPr>
          <w:rFonts w:ascii="Segoe UI" w:hAnsi="Segoe UI"/>
          <w:color w:val="1E293B"/>
          <w:sz w:val="21"/>
        </w:rPr>
        <w:t xml:space="preserve">thành</w:t>
      </w:r>
      <w:r>
        <w:rPr>
          <w:rFonts w:ascii="Segoe UI" w:hAnsi="Segoe UI"/>
          <w:color w:val="1E293B"/>
          <w:sz w:val="21"/>
        </w:rPr>
        <w:t xml:space="preserve"> </w:t>
      </w:r>
      <m:oMath>
        <m:r>
          <m:t>B</m:t>
        </m:r>
        <m:r>
          <m:rPr>
            <m:sty m:val="p"/>
          </m:rPr>
          <m:t>[</m:t>
        </m:r>
        <m:r>
          <m:t>1</m:t>
        </m:r>
        <m:r>
          <m:rPr>
            <m:sty m:val="p"/>
          </m:rPr>
          <m:t>…</m:t>
        </m:r>
        <m:r>
          <m:t>j</m:t>
        </m:r>
        <m:r>
          <m:rPr>
            <m:sty m:val="p"/>
          </m:rPr>
          <m:t>]</m:t>
        </m:r>
      </m:oMath>
      <w:r>
        <w:rPr>
          <w:rFonts w:ascii="Segoe UI" w:hAnsi="Segoe UI"/>
          <w:color w:val="1E293B"/>
          <w:sz w:val="21"/>
        </w:rPr>
        <w:t xml:space="preserve">.</w:t>
      </w:r>
    </w:p>
    <w:p>
      <w:pPr>
        <w:pStyle w:val="Compact"/>
        <w:numPr>
          <w:ilvl w:val="0"/>
          <w:numId w:val="1317"/>
        </w:numPr>
        <w:spacing w:line="300" w:lineRule="auto" w:after="120"/>
      </w:pPr>
      <w:r>
        <w:rPr>
          <w:rFonts w:ascii="Segoe UI" w:hAnsi="Segoe UI"/>
          <w:b/>
          <w:bCs/>
          <w:color w:val="1E293B"/>
          <w:sz w:val="21"/>
        </w:rPr>
        <w:t xml:space="preserve">Base Cases:</w:t>
      </w:r>
    </w:p>
    <w:p>
      <w:pPr>
        <w:pStyle w:val="Compact"/>
        <w:numPr>
          <w:ilvl w:val="0"/>
          <w:numId w:val="1317"/>
        </w:numPr>
        <w:spacing w:line="300" w:lineRule="auto" w:after="120"/>
      </w:pPr>
      <w:r>
        <w:rPr>
          <w:rStyle w:val="VerbatimChar"/>
          <w:rFonts w:ascii="Segoe UI" w:hAnsi="Segoe UI"/>
          <w:color w:val="1E293B"/>
          <w:sz w:val="21"/>
        </w:rPr>
        <w:t xml:space="preserve">dp[i][0] = i</w:t>
      </w:r>
      <w:r>
        <w:rPr>
          <w:rFonts w:ascii="Segoe UI" w:hAnsi="Segoe UI"/>
          <w:color w:val="1E293B"/>
          <w:sz w:val="21"/>
        </w:rPr>
        <w:t xml:space="preserve"> </w:t>
      </w:r>
      <w:r>
        <w:rPr>
          <w:rFonts w:ascii="Segoe UI" w:hAnsi="Segoe UI"/>
          <w:color w:val="1E293B"/>
          <w:sz w:val="21"/>
        </w:rPr>
        <w:t xml:space="preserve">(Biến xâu độ dài</w:t>
      </w:r>
      <w:r>
        <w:rPr>
          <w:rFonts w:ascii="Segoe UI" w:hAnsi="Segoe UI"/>
          <w:color w:val="1E293B"/>
          <w:sz w:val="21"/>
        </w:rPr>
        <w:t xml:space="preserve"> </w:t>
      </w:r>
      <m:oMath>
        <m:r>
          <m:t>i</m:t>
        </m:r>
      </m:oMath>
      <w:r>
        <w:rPr>
          <w:rFonts w:ascii="Segoe UI" w:hAnsi="Segoe UI"/>
          <w:color w:val="1E293B"/>
          <w:sz w:val="21"/>
        </w:rPr>
        <w:t xml:space="preserve"> </w:t>
      </w:r>
      <w:r>
        <w:rPr>
          <w:rFonts w:ascii="Segoe UI" w:hAnsi="Segoe UI"/>
          <w:color w:val="1E293B"/>
          <w:sz w:val="21"/>
        </w:rPr>
        <w:t xml:space="preserve">thành xâu rỗng cần</w:t>
      </w:r>
      <w:r>
        <w:rPr>
          <w:rFonts w:ascii="Segoe UI" w:hAnsi="Segoe UI"/>
          <w:color w:val="1E293B"/>
          <w:sz w:val="21"/>
        </w:rPr>
        <w:t xml:space="preserve"> </w:t>
      </w:r>
      <m:oMath>
        <m:r>
          <m:t>i</m:t>
        </m:r>
      </m:oMath>
      <w:r>
        <w:rPr>
          <w:rFonts w:ascii="Segoe UI" w:hAnsi="Segoe UI"/>
          <w:color w:val="1E293B"/>
          <w:sz w:val="21"/>
        </w:rPr>
        <w:t xml:space="preserve"> </w:t>
      </w:r>
      <w:r>
        <w:rPr>
          <w:rFonts w:ascii="Segoe UI" w:hAnsi="Segoe UI"/>
          <w:color w:val="1E293B"/>
          <w:sz w:val="21"/>
        </w:rPr>
        <w:t xml:space="preserve">phép xóa).</w:t>
      </w:r>
    </w:p>
    <w:p>
      <w:pPr>
        <w:pStyle w:val="Compact"/>
        <w:numPr>
          <w:ilvl w:val="0"/>
          <w:numId w:val="1317"/>
        </w:numPr>
        <w:spacing w:line="300" w:lineRule="auto" w:after="120"/>
      </w:pPr>
      <w:r>
        <w:rPr>
          <w:rStyle w:val="VerbatimChar"/>
          <w:rFonts w:ascii="Segoe UI" w:hAnsi="Segoe UI"/>
          <w:color w:val="1E293B"/>
          <w:sz w:val="21"/>
        </w:rPr>
        <w:t xml:space="preserve">dp[0][j] = j</w:t>
      </w:r>
      <w:r>
        <w:rPr>
          <w:rFonts w:ascii="Segoe UI" w:hAnsi="Segoe UI"/>
          <w:color w:val="1E293B"/>
          <w:sz w:val="21"/>
        </w:rPr>
        <w:t xml:space="preserve"> </w:t>
      </w:r>
      <w:r>
        <w:rPr>
          <w:rFonts w:ascii="Segoe UI" w:hAnsi="Segoe UI"/>
          <w:color w:val="1E293B"/>
          <w:sz w:val="21"/>
        </w:rPr>
        <w:t xml:space="preserve">(Biến xâu rỗng thành xâu độ dài</w:t>
      </w:r>
      <w:r>
        <w:rPr>
          <w:rFonts w:ascii="Segoe UI" w:hAnsi="Segoe UI"/>
          <w:color w:val="1E293B"/>
          <w:sz w:val="21"/>
        </w:rPr>
        <w:t xml:space="preserve"> </w:t>
      </w:r>
      <m:oMath>
        <m:r>
          <m:t>j</m:t>
        </m:r>
      </m:oMath>
      <w:r>
        <w:rPr>
          <w:rFonts w:ascii="Segoe UI" w:hAnsi="Segoe UI"/>
          <w:color w:val="1E293B"/>
          <w:sz w:val="21"/>
        </w:rPr>
        <w:t xml:space="preserve"> </w:t>
      </w:r>
      <w:r>
        <w:rPr>
          <w:rFonts w:ascii="Segoe UI" w:hAnsi="Segoe UI"/>
          <w:color w:val="1E293B"/>
          <w:sz w:val="21"/>
        </w:rPr>
        <w:t xml:space="preserve">cần</w:t>
      </w:r>
      <w:r>
        <w:rPr>
          <w:rFonts w:ascii="Segoe UI" w:hAnsi="Segoe UI"/>
          <w:color w:val="1E293B"/>
          <w:sz w:val="21"/>
        </w:rPr>
        <w:t xml:space="preserve"> </w:t>
      </w:r>
      <m:oMath>
        <m:r>
          <m:t>j</m:t>
        </m:r>
      </m:oMath>
      <w:r>
        <w:rPr>
          <w:rFonts w:ascii="Segoe UI" w:hAnsi="Segoe UI"/>
          <w:color w:val="1E293B"/>
          <w:sz w:val="21"/>
        </w:rPr>
        <w:t xml:space="preserve"> </w:t>
      </w:r>
      <w:r>
        <w:rPr>
          <w:rFonts w:ascii="Segoe UI" w:hAnsi="Segoe UI"/>
          <w:color w:val="1E293B"/>
          <w:sz w:val="21"/>
        </w:rPr>
        <w:t xml:space="preserve">phép chèn).</w:t>
      </w:r>
    </w:p>
    <w:p>
      <w:pPr>
        <w:pStyle w:val="Compact"/>
        <w:numPr>
          <w:ilvl w:val="0"/>
          <w:numId w:val="1317"/>
        </w:numPr>
        <w:spacing w:line="300" w:lineRule="auto" w:after="120"/>
      </w:pPr>
      <w:r>
        <w:rPr>
          <w:rFonts w:ascii="Segoe UI" w:hAnsi="Segoe UI"/>
          <w:b/>
          <w:bCs/>
          <w:color w:val="1E293B"/>
          <w:sz w:val="21"/>
        </w:rPr>
        <w:t xml:space="preserve">State Transition:</w:t>
      </w:r>
    </w:p>
    <w:p>
      <w:pPr>
        <w:pStyle w:val="Compact"/>
        <w:numPr>
          <w:ilvl w:val="0"/>
          <w:numId w:val="1317"/>
        </w:numPr>
        <w:spacing w:line="300" w:lineRule="auto" w:after="120"/>
      </w:pPr>
      <w:r>
        <w:rPr>
          <w:rFonts w:ascii="Segoe UI" w:hAnsi="Segoe UI"/>
          <w:color w:val="1E293B"/>
          <w:sz w:val="21"/>
        </w:rPr>
        <w:t xml:space="preserve">Nếu</w:t>
      </w:r>
      <w:r>
        <w:rPr>
          <w:rFonts w:ascii="Segoe UI" w:hAnsi="Segoe UI"/>
          <w:color w:val="1E293B"/>
          <w:sz w:val="21"/>
        </w:rPr>
        <w:t xml:space="preserve"> </w:t>
      </w:r>
      <m:oMath>
        <m:r>
          <m:t>A</m:t>
        </m:r>
        <m:r>
          <m:rPr>
            <m:sty m:val="p"/>
          </m:rPr>
          <m:t>[</m:t>
        </m:r>
        <m:r>
          <m:t>i</m:t>
        </m:r>
        <m:r>
          <m:rPr>
            <m:sty m:val="p"/>
          </m:rPr>
          <m:t>]</m:t>
        </m:r>
        <m:r>
          <m:rPr>
            <m:sty m:val="p"/>
          </m:rPr>
          <m:t>=</m:t>
        </m:r>
        <m:r>
          <m:rPr>
            <m:sty m:val="p"/>
          </m:rPr>
          <m:t>=</m:t>
        </m:r>
        <m:r>
          <m:t>B</m:t>
        </m:r>
        <m:r>
          <m:rPr>
            <m:sty m:val="p"/>
          </m:rPr>
          <m:t>[</m:t>
        </m:r>
        <m:r>
          <m:t>j</m:t>
        </m:r>
        <m:r>
          <m:rPr>
            <m:sty m:val="p"/>
          </m:rPr>
          <m:t>]</m:t>
        </m:r>
        <m:r>
          <m:rPr>
            <m:sty m:val="p"/>
          </m:rPr>
          <m:t>⟹</m:t>
        </m:r>
        <m:r>
          <m:t>d</m:t>
        </m:r>
        <m:r>
          <m:t>p</m:t>
        </m:r>
        <m:r>
          <m:rPr>
            <m:sty m:val="p"/>
          </m:rPr>
          <m:t>[</m:t>
        </m:r>
        <m:r>
          <m:t>i</m:t>
        </m:r>
        <m:r>
          <m:rPr>
            <m:sty m:val="p"/>
          </m:rPr>
          <m:t>]</m:t>
        </m:r>
        <m:r>
          <m:rPr>
            <m:sty m:val="p"/>
          </m:rPr>
          <m:t>[</m:t>
        </m:r>
        <m:r>
          <m:t>j</m:t>
        </m:r>
        <m:r>
          <m:rPr>
            <m:sty m:val="p"/>
          </m:rPr>
          <m:t>]</m:t>
        </m:r>
        <m:r>
          <m:rPr>
            <m:sty m:val="p"/>
          </m:rPr>
          <m:t>=</m:t>
        </m:r>
        <m:r>
          <m:t>d</m:t>
        </m:r>
        <m:r>
          <m:t>p</m:t>
        </m:r>
        <m:r>
          <m:rPr>
            <m:sty m:val="p"/>
          </m:rPr>
          <m:t>[</m:t>
        </m:r>
        <m:r>
          <m:t>i</m:t>
        </m:r>
        <m:r>
          <m:rPr>
            <m:sty m:val="p"/>
          </m:rPr>
          <m:t>−</m:t>
        </m:r>
        <m:r>
          <m:t>1</m:t>
        </m:r>
        <m:r>
          <m:rPr>
            <m:sty m:val="p"/>
          </m:rPr>
          <m:t>]</m:t>
        </m:r>
        <m:r>
          <m:rPr>
            <m:sty m:val="p"/>
          </m:rPr>
          <m:t>[</m:t>
        </m:r>
        <m:r>
          <m:t>j</m:t>
        </m:r>
        <m:r>
          <m:rPr>
            <m:sty m:val="p"/>
          </m:rPr>
          <m:t>−</m:t>
        </m:r>
        <m:r>
          <m:t>1</m:t>
        </m:r>
        <m:r>
          <m:rPr>
            <m:sty m:val="p"/>
          </m:rPr>
          <m:t>]</m:t>
        </m:r>
      </m:oMath>
      <w:r>
        <w:rPr>
          <w:rFonts w:ascii="Segoe UI" w:hAnsi="Segoe UI"/>
          <w:color w:val="1E293B"/>
          <w:sz w:val="21"/>
        </w:rPr>
        <w:t xml:space="preserve"> </w:t>
      </w:r>
      <w:r>
        <w:rPr>
          <w:rFonts w:ascii="Segoe UI" w:hAnsi="Segoe UI"/>
          <w:color w:val="1E293B"/>
          <w:sz w:val="21"/>
        </w:rPr>
        <w:t xml:space="preserve">(Không tốn chi phí).</w:t>
      </w:r>
    </w:p>
    <w:p>
      <w:pPr>
        <w:pStyle w:val="Compact"/>
        <w:numPr>
          <w:ilvl w:val="0"/>
          <w:numId w:val="1317"/>
        </w:numPr>
        <w:spacing w:line="300" w:lineRule="auto" w:after="120"/>
      </w:pPr>
      <w:r>
        <w:rPr>
          <w:rFonts w:ascii="Segoe UI" w:hAnsi="Segoe UI"/>
          <w:color w:val="1E293B"/>
          <w:sz w:val="21"/>
        </w:rPr>
        <w:t xml:space="preserve">Nếu</w:t>
      </w:r>
      <w:r>
        <w:rPr>
          <w:rFonts w:ascii="Segoe UI" w:hAnsi="Segoe UI"/>
          <w:color w:val="1E293B"/>
          <w:sz w:val="21"/>
        </w:rPr>
        <w:t xml:space="preserve"> </w:t>
      </w:r>
      <m:oMath>
        <m:r>
          <m:t>A</m:t>
        </m:r>
        <m:r>
          <m:rPr>
            <m:sty m:val="p"/>
          </m:rPr>
          <m:t>[</m:t>
        </m:r>
        <m:r>
          <m:t>i</m:t>
        </m:r>
        <m:r>
          <m:rPr>
            <m:sty m:val="p"/>
          </m:rPr>
          <m:t>]</m:t>
        </m:r>
        <m:r>
          <m:rPr>
            <m:sty m:val="p"/>
          </m:rPr>
          <m:t>≠</m:t>
        </m:r>
        <m:r>
          <m:t>B</m:t>
        </m:r>
        <m:r>
          <m:rPr>
            <m:sty m:val="p"/>
          </m:rPr>
          <m:t>[</m:t>
        </m:r>
        <m:r>
          <m:t>j</m:t>
        </m:r>
        <m:r>
          <m:rPr>
            <m:sty m:val="p"/>
          </m:rPr>
          <m:t>]</m:t>
        </m:r>
      </m:oMath>
      <w:r>
        <w:rPr>
          <w:rFonts w:ascii="Segoe UI" w:hAnsi="Segoe UI"/>
          <w:color w:val="1E293B"/>
          <w:sz w:val="21"/>
        </w:rPr>
        <w:t xml:space="preserve">:</w:t>
      </w:r>
    </w:p>
    <w:p>
      <w:pPr>
        <w:pStyle w:val="Compact"/>
        <w:spacing w:line="300" w:lineRule="auto" w:after="120"/>
      </w:pPr>
      <m:oMathPara>
        <m:oMathParaPr>
          <m:jc m:val="center"/>
        </m:oMathParaPr>
        <m:oMath>
          <m:r>
            <m:t>d</m:t>
          </m:r>
          <m:r>
            <m:t>p</m:t>
          </m:r>
          <m:r>
            <m:rPr>
              <m:sty m:val="p"/>
            </m:rPr>
            <m:t>[</m:t>
          </m:r>
          <m:r>
            <m:t>i</m:t>
          </m:r>
          <m:r>
            <m:rPr>
              <m:sty m:val="p"/>
            </m:rPr>
            <m:t>]</m:t>
          </m:r>
          <m:r>
            <m:rPr>
              <m:sty m:val="p"/>
            </m:rPr>
            <m:t>[</m:t>
          </m:r>
          <m:r>
            <m:t>j</m:t>
          </m:r>
          <m:r>
            <m:rPr>
              <m:sty m:val="p"/>
            </m:rPr>
            <m:t>]</m:t>
          </m:r>
          <m:r>
            <m:rPr>
              <m:sty m:val="p"/>
            </m:rPr>
            <m:t>=</m:t>
          </m:r>
          <m:r>
            <m:t>1</m:t>
          </m:r>
          <m:r>
            <m:rPr>
              <m:sty m:val="p"/>
            </m:rPr>
            <m:t>+</m:t>
          </m:r>
          <m:r>
            <m:rPr>
              <m:sty m:val="p"/>
            </m:rPr>
            <m:t>min</m:t>
          </m:r>
          <m:r>
            <m:rPr>
              <m:sty m:val="p"/>
            </m:rPr>
            <m:t>(</m:t>
          </m:r>
          <m:limLow>
            <m:e>
              <m:limLow>
                <m:e>
                  <m:r>
                    <m:t>d</m:t>
                  </m:r>
                  <m:r>
                    <m:t>p</m:t>
                  </m:r>
                  <m:r>
                    <m:rPr>
                      <m:sty m:val="p"/>
                    </m:rPr>
                    <m:t>[</m:t>
                  </m:r>
                  <m:r>
                    <m:t>i</m:t>
                  </m:r>
                  <m:r>
                    <m:rPr>
                      <m:sty m:val="p"/>
                    </m:rPr>
                    <m:t>−</m:t>
                  </m:r>
                  <m:r>
                    <m:t>1</m:t>
                  </m:r>
                  <m:r>
                    <m:rPr>
                      <m:sty m:val="p"/>
                    </m:rPr>
                    <m:t>]</m:t>
                  </m:r>
                  <m:r>
                    <m:rPr>
                      <m:sty m:val="p"/>
                    </m:rPr>
                    <m:t>[</m:t>
                  </m:r>
                  <m:r>
                    <m:t>j</m:t>
                  </m:r>
                  <m:r>
                    <m:rPr>
                      <m:sty m:val="p"/>
                    </m:rPr>
                    <m:t>−</m:t>
                  </m:r>
                  <m:r>
                    <m:t>1</m:t>
                  </m:r>
                  <m:r>
                    <m:rPr>
                      <m:sty m:val="p"/>
                    </m:rPr>
                    <m:t>]</m:t>
                  </m:r>
                </m:e>
                <m:lim>
                  <m:r>
                    <m:rPr>
                      <m:sty m:val="p"/>
                    </m:rPr>
                    <m:t>⏟</m:t>
                  </m:r>
                </m:lim>
              </m:limLow>
            </m:e>
            <m:lim>
              <m:r>
                <m:rPr>
                  <m:nor/>
                  <m:sty m:val="p"/>
                </m:rPr>
                <m:t>Thay thế</m:t>
              </m:r>
            </m:lim>
          </m:limLow>
          <m:r>
            <m:rPr>
              <m:sty m:val="p"/>
            </m:rPr>
            <m:t>,</m:t>
          </m:r>
          <m:limLow>
            <m:e>
              <m:limLow>
                <m:e>
                  <m:r>
                    <m:t>d</m:t>
                  </m:r>
                  <m:r>
                    <m:t>p</m:t>
                  </m:r>
                  <m:r>
                    <m:rPr>
                      <m:sty m:val="p"/>
                    </m:rPr>
                    <m:t>[</m:t>
                  </m:r>
                  <m:r>
                    <m:t>i</m:t>
                  </m:r>
                  <m:r>
                    <m:rPr>
                      <m:sty m:val="p"/>
                    </m:rPr>
                    <m:t>−</m:t>
                  </m:r>
                  <m:r>
                    <m:t>1</m:t>
                  </m:r>
                  <m:r>
                    <m:rPr>
                      <m:sty m:val="p"/>
                    </m:rPr>
                    <m:t>]</m:t>
                  </m:r>
                  <m:r>
                    <m:rPr>
                      <m:sty m:val="p"/>
                    </m:rPr>
                    <m:t>[</m:t>
                  </m:r>
                  <m:r>
                    <m:t>j</m:t>
                  </m:r>
                  <m:r>
                    <m:rPr>
                      <m:sty m:val="p"/>
                    </m:rPr>
                    <m:t>]</m:t>
                  </m:r>
                </m:e>
                <m:lim>
                  <m:r>
                    <m:rPr>
                      <m:sty m:val="p"/>
                    </m:rPr>
                    <m:t>⏟</m:t>
                  </m:r>
                </m:lim>
              </m:limLow>
            </m:e>
            <m:lim>
              <m:r>
                <m:rPr>
                  <m:nor/>
                  <m:sty m:val="p"/>
                </m:rPr>
                <m:t>Xóa</m:t>
              </m:r>
            </m:lim>
          </m:limLow>
          <m:r>
            <m:rPr>
              <m:sty m:val="p"/>
            </m:rPr>
            <m:t>,</m:t>
          </m:r>
          <m:limLow>
            <m:e>
              <m:limLow>
                <m:e>
                  <m:r>
                    <m:t>d</m:t>
                  </m:r>
                  <m:r>
                    <m:t>p</m:t>
                  </m:r>
                  <m:r>
                    <m:rPr>
                      <m:sty m:val="p"/>
                    </m:rPr>
                    <m:t>[</m:t>
                  </m:r>
                  <m:r>
                    <m:t>i</m:t>
                  </m:r>
                  <m:r>
                    <m:rPr>
                      <m:sty m:val="p"/>
                    </m:rPr>
                    <m:t>]</m:t>
                  </m:r>
                  <m:r>
                    <m:rPr>
                      <m:sty m:val="p"/>
                    </m:rPr>
                    <m:t>[</m:t>
                  </m:r>
                  <m:r>
                    <m:t>j</m:t>
                  </m:r>
                  <m:r>
                    <m:rPr>
                      <m:sty m:val="p"/>
                    </m:rPr>
                    <m:t>−</m:t>
                  </m:r>
                  <m:r>
                    <m:t>1</m:t>
                  </m:r>
                  <m:r>
                    <m:rPr>
                      <m:sty m:val="p"/>
                    </m:rPr>
                    <m:t>]</m:t>
                  </m:r>
                </m:e>
                <m:lim>
                  <m:r>
                    <m:rPr>
                      <m:sty m:val="p"/>
                    </m:rPr>
                    <m:t>⏟</m:t>
                  </m:r>
                </m:lim>
              </m:limLow>
            </m:e>
            <m:lim>
              <m:r>
                <m:rPr>
                  <m:nor/>
                  <m:sty m:val="p"/>
                </m:rPr>
                <m:t>Chèn</m:t>
              </m:r>
            </m:lim>
          </m:limLow>
          <m:r>
            <m:rPr>
              <m:sty m:val="p"/>
            </m:rPr>
            <m:t>)</m:t>
          </m:r>
        </m:oMath>
      </m:oMathPara>
    </w:p>
    <w:p xmlns:a="http://schemas.openxmlformats.org/drawingml/2006/main" xmlns:pic="http://schemas.openxmlformats.org/drawingml/2006/picture">
      <w:pPr>
        <w:pStyle w:val="CaptionedFigure"/>
        <w:spacing w:line="300" w:lineRule="auto" w:after="120"/>
      </w:pPr>
      <w:r>
        <w:rPr>
          <w:rFonts w:ascii="Segoe UI" w:hAnsi="Segoe UI"/>
          <w:color w:val="1E293B"/>
          <w:sz w:val="21"/>
        </w:rPr>
        <w:drawing>
          <wp:inline>
            <wp:extent cx="0" cy="0"/>
            <wp:effectExtent b="0" l="0" r="0" t="0"/>
            <wp:docPr descr="Khoảng cách biến đổi xâu Edit Distance" title="" id="507" name="Picture"/>
            <a:graphic>
              <a:graphicData uri="http://schemas.openxmlformats.org/drawingml/2006/picture">
                <pic:pic>
                  <pic:nvPicPr>
                    <pic:cNvPr descr="/Users/vu/Developer/ikhEdu_lessons/courses/cpp-bang-b/lessons/lesson-15-quy-hoach-dong-chuoi-lcs/assets/edit_distance_transitions_vi.svg" id="50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06"/>
                        </a:ext>
                      </a:extLst>
                    </a:blip>
                    <a:stretch>
                      <a:fillRect/>
                    </a:stretch>
                  </pic:blipFill>
                  <pic:spPr bwMode="auto">
                    <a:xfrm>
                      <a:off x="0" y="0"/>
                      <a:ext cx="0" cy="0"/>
                    </a:xfrm>
                    <a:prstGeom prst="rect">
                      <a:avLst/>
                    </a:prstGeom>
                    <a:noFill/>
                    <a:ln w="9525">
                      <a:noFill/>
                      <a:headEnd/>
                      <a:tailEnd/>
                    </a:ln>
                  </pic:spPr>
                </pic:pic>
              </a:graphicData>
            </a:graphic>
          </wp:inline>
        </w:drawing>
      </w:r>
    </w:p>
    <w:p>
      <w:pPr>
        <w:pStyle w:val="ImageCaption"/>
        <w:spacing w:line="300" w:lineRule="auto" w:after="120"/>
      </w:pPr>
      <w:r>
        <w:rPr>
          <w:rFonts w:ascii="Segoe UI" w:hAnsi="Segoe UI"/>
          <w:color w:val="1E293B"/>
          <w:sz w:val="21"/>
        </w:rPr>
        <w:t xml:space="preserve">Khoảng cách biến đổi xâu Edit Distance</w:t>
      </w:r>
    </w:p>
    <w:bookmarkEnd w:id="509"/>
    <w:bookmarkEnd w:id="510"/>
    <w:bookmarkStart w:id="516" w:name="X38444be6a34386250099596f11e213d45cd2c37"/>
    <w:p>
      <w:pPr>
        <w:pStyle w:val="Heading2"/>
        <w:keepNext/>
        <w:spacing w:before="360" w:after="120"/>
      </w:pPr>
      <w:r>
        <w:rPr>
          <w:rFonts w:ascii="Segoe UI" w:hAnsi="Segoe UI"/>
          <w:b/>
          <w:color w:val="0F172A"/>
          <w:sz w:val="26"/>
        </w:rPr>
        <w:t xml:space="preserve">4. Phân Biệt Rạch Ròi: Xâu Con Đối Xứng (Substring) vs Dãy Con Đối Xứng (Subsequence)</w:t>
      </w:r>
    </w:p>
    <w:p>
      <w:pPr>
        <w:pStyle w:val="FirstParagraph"/>
        <w:spacing w:line="300" w:lineRule="auto" w:after="120"/>
      </w:pPr>
      <w:r>
        <w:rPr>
          <w:rFonts w:ascii="Segoe UI" w:hAnsi="Segoe UI"/>
          <w:color w:val="1E293B"/>
          <w:sz w:val="21"/>
        </w:rPr>
        <w:t xml:space="preserve">Đây là tử huyệt thuật ngữ cực kỳ quan trọng trong lập trình thi đấu:</w:t>
      </w:r>
    </w:p>
    <w:p xmlns:a="http://schemas.openxmlformats.org/drawingml/2006/main" xmlns:pic="http://schemas.openxmlformats.org/drawingml/2006/picture">
      <w:pPr>
        <w:pStyle w:val="CaptionedFigure"/>
        <w:spacing w:line="300" w:lineRule="auto" w:after="120"/>
      </w:pPr>
      <w:r>
        <w:rPr>
          <w:rFonts w:ascii="Segoe UI" w:hAnsi="Segoe UI"/>
          <w:color w:val="1E293B"/>
          <w:sz w:val="21"/>
        </w:rPr>
        <w:drawing>
          <wp:inline>
            <wp:extent cx="0" cy="0"/>
            <wp:effectExtent b="0" l="0" r="0" t="0"/>
            <wp:docPr descr="Phân biệt Xâu con liên tiếp vs Dãy con đối xứng" title="" id="512" name="Picture"/>
            <a:graphic>
              <a:graphicData uri="http://schemas.openxmlformats.org/drawingml/2006/picture">
                <pic:pic>
                  <pic:nvPicPr>
                    <pic:cNvPr descr="/Users/vu/Developer/ikhEdu_lessons/courses/cpp-bang-b/lessons/lesson-15-quy-hoach-dong-chuoi-lcs/assets/palindrome_substring_vs_subsequence_vi.svg" id="51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11"/>
                        </a:ext>
                      </a:extLst>
                    </a:blip>
                    <a:stretch>
                      <a:fillRect/>
                    </a:stretch>
                  </pic:blipFill>
                  <pic:spPr bwMode="auto">
                    <a:xfrm>
                      <a:off x="0" y="0"/>
                      <a:ext cx="0" cy="0"/>
                    </a:xfrm>
                    <a:prstGeom prst="rect">
                      <a:avLst/>
                    </a:prstGeom>
                    <a:noFill/>
                    <a:ln w="9525">
                      <a:noFill/>
                      <a:headEnd/>
                      <a:tailEnd/>
                    </a:ln>
                  </pic:spPr>
                </pic:pic>
              </a:graphicData>
            </a:graphic>
          </wp:inline>
        </w:drawing>
      </w:r>
    </w:p>
    <w:p>
      <w:pPr>
        <w:pStyle w:val="ImageCaption"/>
        <w:spacing w:line="300" w:lineRule="auto" w:after="120"/>
      </w:pPr>
      <w:r>
        <w:rPr>
          <w:rFonts w:ascii="Segoe UI" w:hAnsi="Segoe UI"/>
          <w:color w:val="1E293B"/>
          <w:sz w:val="21"/>
        </w:rPr>
        <w:t xml:space="preserve">Phân biệt Xâu con liên tiếp vs Dãy con đối xứng</w:t>
      </w:r>
    </w:p>
    <w:bookmarkStart w:id="514" w:name="X0c44041ae07e233831b887061e1d446b134cd9a"/>
    <w:p>
      <w:pPr>
        <w:pStyle w:val="Heading3"/>
        <w:keepNext/>
        <w:spacing w:before="280" w:after="80"/>
      </w:pPr>
      <w:r>
        <w:rPr>
          <w:rFonts w:ascii="Segoe UI" w:hAnsi="Segoe UI"/>
          <w:b/>
          <w:color w:val="2563EB"/>
          <w:sz w:val="23"/>
        </w:rPr>
        <w:t xml:space="preserve">4.1. Xâu Con Liên Tiếp Đối Xứng Dài Nhất (Longest Palindromic Substring)</w:t>
      </w:r>
    </w:p>
    <w:p>
      <w:pPr>
        <w:pStyle w:val="Compact"/>
        <w:numPr>
          <w:ilvl w:val="0"/>
          <w:numId w:val="1318"/>
        </w:numPr>
        <w:spacing w:line="300" w:lineRule="auto" w:after="120"/>
      </w:pPr>
      <w:r>
        <w:rPr>
          <w:rFonts w:ascii="Segoe UI" w:hAnsi="Segoe UI"/>
          <w:b/>
          <w:bCs/>
          <w:color w:val="1E293B"/>
          <w:sz w:val="21"/>
        </w:rPr>
        <w:t xml:space="preserve">Đặc tính:</w:t>
      </w:r>
      <w:r>
        <w:rPr>
          <w:rFonts w:ascii="Segoe UI" w:hAnsi="Segoe UI"/>
          <w:color w:val="1E293B"/>
          <w:sz w:val="21"/>
        </w:rPr>
        <w:t xml:space="preserve"> </w:t>
      </w:r>
      <w:r>
        <w:rPr>
          <w:rFonts w:ascii="Segoe UI" w:hAnsi="Segoe UI"/>
          <w:color w:val="1E293B"/>
          <w:sz w:val="21"/>
        </w:rPr>
        <w:t xml:space="preserve">Các ký tự phải</w:t>
      </w:r>
      <w:r>
        <w:rPr>
          <w:rFonts w:ascii="Segoe UI" w:hAnsi="Segoe UI"/>
          <w:color w:val="1E293B"/>
          <w:sz w:val="21"/>
        </w:rPr>
        <w:t xml:space="preserve"> </w:t>
      </w:r>
      <w:r>
        <w:rPr>
          <w:rFonts w:ascii="Segoe UI" w:hAnsi="Segoe UI"/>
          <w:b/>
          <w:bCs/>
          <w:color w:val="1E293B"/>
          <w:sz w:val="21"/>
        </w:rPr>
        <w:t xml:space="preserve">liên tiếp liền kề nhau</w:t>
      </w:r>
      <w:r>
        <w:rPr>
          <w:rFonts w:ascii="Segoe UI" w:hAnsi="Segoe UI"/>
          <w:color w:val="1E293B"/>
          <w:sz w:val="21"/>
        </w:rPr>
        <w:t xml:space="preserve">.</w:t>
      </w:r>
    </w:p>
    <w:p>
      <w:pPr>
        <w:pStyle w:val="Compact"/>
        <w:numPr>
          <w:ilvl w:val="0"/>
          <w:numId w:val="1318"/>
        </w:numPr>
        <w:spacing w:line="300" w:lineRule="auto" w:after="120"/>
      </w:pPr>
      <w:r>
        <w:rPr>
          <w:rFonts w:ascii="Segoe UI" w:hAnsi="Segoe UI"/>
          <w:b/>
          <w:bCs/>
          <w:color w:val="1E293B"/>
          <w:sz w:val="21"/>
        </w:rPr>
        <w:t xml:space="preserve">State Definition:</w:t>
      </w:r>
      <w:r>
        <w:rPr>
          <w:rFonts w:ascii="Segoe UI" w:hAnsi="Segoe UI"/>
          <w:color w:val="1E293B"/>
          <w:sz w:val="21"/>
        </w:rPr>
        <w:t xml:space="preserve"> </w:t>
      </w:r>
      <m:oMath>
        <m:r>
          <m:t>d</m:t>
        </m:r>
        <m:r>
          <m:t>p</m:t>
        </m:r>
        <m:r>
          <m:rPr>
            <m:sty m:val="p"/>
          </m:rPr>
          <m:t>[</m:t>
        </m:r>
        <m:r>
          <m:t>i</m:t>
        </m:r>
        <m:r>
          <m:rPr>
            <m:sty m:val="p"/>
          </m:rPr>
          <m:t>]</m:t>
        </m:r>
        <m:r>
          <m:rPr>
            <m:sty m:val="p"/>
          </m:rPr>
          <m:t>[</m:t>
        </m:r>
        <m:r>
          <m:t>j</m:t>
        </m:r>
        <m:r>
          <m:rPr>
            <m:sty m:val="p"/>
          </m:rPr>
          <m:t>]</m:t>
        </m:r>
      </m:oMath>
      <w:r>
        <w:rPr>
          <w:rFonts w:ascii="Segoe UI" w:hAnsi="Segoe UI"/>
          <w:color w:val="1E293B"/>
          <w:sz w:val="21"/>
        </w:rPr>
        <w:t xml:space="preserve"> </w:t>
      </w:r>
      <w:r>
        <w:rPr>
          <w:rFonts w:ascii="Segoe UI" w:hAnsi="Segoe UI"/>
          <w:color w:val="1E293B"/>
          <w:sz w:val="21"/>
        </w:rPr>
        <w:t xml:space="preserve">kiểu boolean, nhận giá trị</w:t>
      </w:r>
      <w:r>
        <w:rPr>
          <w:rFonts w:ascii="Segoe UI" w:hAnsi="Segoe UI"/>
          <w:color w:val="1E293B"/>
          <w:sz w:val="21"/>
        </w:rPr>
        <w:t xml:space="preserve"> </w:t>
      </w:r>
      <w:r>
        <w:rPr>
          <w:rStyle w:val="VerbatimChar"/>
          <w:rFonts w:ascii="Segoe UI" w:hAnsi="Segoe UI"/>
          <w:color w:val="1E293B"/>
          <w:sz w:val="21"/>
        </w:rPr>
        <w:t xml:space="preserve">true</w:t>
      </w:r>
      <w:r>
        <w:rPr>
          <w:rFonts w:ascii="Segoe UI" w:hAnsi="Segoe UI"/>
          <w:color w:val="1E293B"/>
          <w:sz w:val="21"/>
        </w:rPr>
        <w:t xml:space="preserve"> </w:t>
      </w:r>
      <w:r>
        <w:rPr>
          <w:rFonts w:ascii="Segoe UI" w:hAnsi="Segoe UI"/>
          <w:color w:val="1E293B"/>
          <w:sz w:val="21"/>
        </w:rPr>
        <w:t xml:space="preserve">nếu đoạn con liên tiếp</w:t>
      </w:r>
      <w:r>
        <w:rPr>
          <w:rFonts w:ascii="Segoe UI" w:hAnsi="Segoe UI"/>
          <w:color w:val="1E293B"/>
          <w:sz w:val="21"/>
        </w:rPr>
        <w:t xml:space="preserve"> </w:t>
      </w:r>
      <m:oMath>
        <m:r>
          <m:t>S</m:t>
        </m:r>
        <m:r>
          <m:rPr>
            <m:sty m:val="p"/>
          </m:rPr>
          <m:t>[</m:t>
        </m:r>
        <m:r>
          <m:t>i</m:t>
        </m:r>
        <m:r>
          <m:rPr>
            <m:sty m:val="p"/>
          </m:rPr>
          <m:t>…</m:t>
        </m:r>
        <m:r>
          <m:t>j</m:t>
        </m:r>
        <m:r>
          <m:rPr>
            <m:sty m:val="p"/>
          </m:rPr>
          <m:t>]</m:t>
        </m:r>
      </m:oMath>
      <w:r>
        <w:rPr>
          <w:rFonts w:ascii="Segoe UI" w:hAnsi="Segoe UI"/>
          <w:color w:val="1E293B"/>
          <w:sz w:val="21"/>
        </w:rPr>
        <w:t xml:space="preserve"> </w:t>
      </w:r>
      <w:r>
        <w:rPr>
          <w:rFonts w:ascii="Segoe UI" w:hAnsi="Segoe UI"/>
          <w:color w:val="1E293B"/>
          <w:sz w:val="21"/>
        </w:rPr>
        <w:t xml:space="preserve">là một xâu đối xứng.</w:t>
      </w:r>
    </w:p>
    <w:p>
      <w:pPr>
        <w:pStyle w:val="Compact"/>
        <w:numPr>
          <w:ilvl w:val="0"/>
          <w:numId w:val="1318"/>
        </w:numPr>
        <w:spacing w:line="300" w:lineRule="auto" w:after="120"/>
      </w:pPr>
      <w:r>
        <w:rPr>
          <w:rFonts w:ascii="Segoe UI" w:hAnsi="Segoe UI"/>
          <w:b/>
          <w:bCs/>
          <w:color w:val="1E293B"/>
          <w:sz w:val="21"/>
        </w:rPr>
        <w:t xml:space="preserve">Transition:</w:t>
      </w:r>
      <w:r>
        <w:rPr>
          <w:rFonts w:ascii="Segoe UI" w:hAnsi="Segoe UI"/>
          <w:color w:val="1E293B"/>
          <w:sz w:val="21"/>
        </w:rPr>
        <w:t xml:space="preserve"> </w:t>
      </w:r>
      <m:oMath>
        <m:r>
          <m:t>d</m:t>
        </m:r>
        <m:r>
          <m:t>p</m:t>
        </m:r>
        <m:r>
          <m:rPr>
            <m:sty m:val="p"/>
          </m:rPr>
          <m:t>[</m:t>
        </m:r>
        <m:r>
          <m:t>i</m:t>
        </m:r>
        <m:r>
          <m:rPr>
            <m:sty m:val="p"/>
          </m:rPr>
          <m:t>]</m:t>
        </m:r>
        <m:r>
          <m:rPr>
            <m:sty m:val="p"/>
          </m:rPr>
          <m:t>[</m:t>
        </m:r>
        <m:r>
          <m:t>j</m:t>
        </m:r>
        <m:r>
          <m:rPr>
            <m:sty m:val="p"/>
          </m:rPr>
          <m:t>]</m:t>
        </m:r>
        <m:r>
          <m:rPr>
            <m:sty m:val="p"/>
          </m:rPr>
          <m:t>=</m:t>
        </m:r>
        <m:r>
          <m:rPr>
            <m:sty m:val="p"/>
          </m:rPr>
          <m:t>(</m:t>
        </m:r>
        <m:r>
          <m:t>S</m:t>
        </m:r>
        <m:r>
          <m:rPr>
            <m:sty m:val="p"/>
          </m:rPr>
          <m:t>[</m:t>
        </m:r>
        <m:r>
          <m:t>i</m:t>
        </m:r>
        <m:r>
          <m:rPr>
            <m:sty m:val="p"/>
          </m:rPr>
          <m:t>]</m:t>
        </m:r>
        <m:r>
          <m:rPr>
            <m:sty m:val="p"/>
          </m:rPr>
          <m:t>=</m:t>
        </m:r>
        <m:r>
          <m:rPr>
            <m:sty m:val="p"/>
          </m:rPr>
          <m:t>=</m:t>
        </m:r>
        <m:r>
          <m:t>S</m:t>
        </m:r>
        <m:r>
          <m:rPr>
            <m:sty m:val="p"/>
          </m:rPr>
          <m:t>[</m:t>
        </m:r>
        <m:r>
          <m:t>j</m:t>
        </m:r>
        <m:r>
          <m:rPr>
            <m:sty m:val="p"/>
          </m:rPr>
          <m:t>]</m:t>
        </m:r>
        <m:r>
          <m:rPr>
            <m:sty m:val="p"/>
          </m:rPr>
          <m:t>)</m:t>
        </m:r>
        <m:r>
          <m:rPr>
            <m:sty m:val="p"/>
          </m:rPr>
          <m:t>∧</m:t>
        </m:r>
        <m:r>
          <m:t>d</m:t>
        </m:r>
        <m:r>
          <m:t>p</m:t>
        </m:r>
        <m:r>
          <m:rPr>
            <m:sty m:val="p"/>
          </m:rPr>
          <m:t>[</m:t>
        </m:r>
        <m:r>
          <m:t>i</m:t>
        </m:r>
        <m:r>
          <m:rPr>
            <m:sty m:val="p"/>
          </m:rPr>
          <m:t>+</m:t>
        </m:r>
        <m:r>
          <m:t>1</m:t>
        </m:r>
        <m:r>
          <m:rPr>
            <m:sty m:val="p"/>
          </m:rPr>
          <m:t>]</m:t>
        </m:r>
        <m:r>
          <m:rPr>
            <m:sty m:val="p"/>
          </m:rPr>
          <m:t>[</m:t>
        </m:r>
        <m:r>
          <m:t>j</m:t>
        </m:r>
        <m:r>
          <m:rPr>
            <m:sty m:val="p"/>
          </m:rPr>
          <m:t>−</m:t>
        </m:r>
        <m:r>
          <m:t>1</m:t>
        </m:r>
        <m:r>
          <m:rPr>
            <m:sty m:val="p"/>
          </m:rPr>
          <m:t>]</m:t>
        </m:r>
      </m:oMath>
      <w:r>
        <w:rPr>
          <w:rFonts w:ascii="Segoe UI" w:hAnsi="Segoe UI"/>
          <w:color w:val="1E293B"/>
          <w:sz w:val="21"/>
        </w:rPr>
        <w:t xml:space="preserve">.</w:t>
      </w:r>
    </w:p>
    <w:p>
      <w:pPr>
        <w:pStyle w:val="Compact"/>
        <w:numPr>
          <w:ilvl w:val="0"/>
          <w:numId w:val="1318"/>
        </w:numPr>
        <w:spacing w:line="300" w:lineRule="auto" w:after="120"/>
      </w:pPr>
      <w:r>
        <w:rPr>
          <w:rFonts w:ascii="Segoe UI" w:hAnsi="Segoe UI"/>
          <w:b/>
          <w:bCs/>
          <w:color w:val="1E293B"/>
          <w:sz w:val="21"/>
        </w:rPr>
        <w:t xml:space="preserve">Duyệt:</w:t>
      </w:r>
      <w:r>
        <w:rPr>
          <w:rFonts w:ascii="Segoe UI" w:hAnsi="Segoe UI"/>
          <w:color w:val="1E293B"/>
          <w:sz w:val="21"/>
        </w:rPr>
        <w:t xml:space="preserve"> </w:t>
      </w:r>
      <w:r>
        <w:rPr>
          <w:rFonts w:ascii="Segoe UI" w:hAnsi="Segoe UI"/>
          <w:color w:val="1E293B"/>
          <w:sz w:val="21"/>
        </w:rPr>
        <w:t xml:space="preserve">Theo độ dài xâu con</w:t>
      </w:r>
      <w:r>
        <w:rPr>
          <w:rFonts w:ascii="Segoe UI" w:hAnsi="Segoe UI"/>
          <w:color w:val="1E293B"/>
          <w:sz w:val="21"/>
        </w:rPr>
        <w:t xml:space="preserve"> </w:t>
      </w:r>
      <m:oMath>
        <m:r>
          <m:t>l</m:t>
        </m:r>
        <m:r>
          <m:t>e</m:t>
        </m:r>
        <m:r>
          <m:t>n</m:t>
        </m:r>
        <m:r>
          <m:rPr>
            <m:sty m:val="p"/>
          </m:rPr>
          <m:t>=</m:t>
        </m:r>
        <m:r>
          <m:t>1</m:t>
        </m:r>
        <m:r>
          <m:rPr>
            <m:sty m:val="p"/>
          </m:rPr>
          <m:t>→</m:t>
        </m:r>
        <m:r>
          <m:t>N</m:t>
        </m:r>
      </m:oMath>
      <w:r>
        <w:rPr>
          <w:rFonts w:ascii="Segoe UI" w:hAnsi="Segoe UI"/>
          <w:color w:val="1E293B"/>
          <w:sz w:val="21"/>
        </w:rPr>
        <w:t xml:space="preserve">.</w:t>
      </w:r>
    </w:p>
    <w:bookmarkEnd w:id="514"/>
    <w:bookmarkStart w:id="515" w:name="X286806fbeb5d9818573061abfd6b4ea1e4540ac"/>
    <w:p>
      <w:pPr>
        <w:pStyle w:val="Heading3"/>
        <w:keepNext/>
        <w:spacing w:before="280" w:after="80"/>
      </w:pPr>
      <w:r>
        <w:rPr>
          <w:rFonts w:ascii="Segoe UI" w:hAnsi="Segoe UI"/>
          <w:b/>
          <w:color w:val="2563EB"/>
          <w:sz w:val="23"/>
        </w:rPr>
        <w:t xml:space="preserve">4.2. Dãy Con Không Liên Tiếp Đối Xứng Dài Nhất (Longest Palindromic Subsequence)</w:t>
      </w:r>
    </w:p>
    <w:p>
      <w:pPr>
        <w:pStyle w:val="Compact"/>
        <w:numPr>
          <w:ilvl w:val="0"/>
          <w:numId w:val="1319"/>
        </w:numPr>
        <w:spacing w:line="300" w:lineRule="auto" w:after="120"/>
      </w:pPr>
      <w:r>
        <w:rPr>
          <w:rFonts w:ascii="Segoe UI" w:hAnsi="Segoe UI"/>
          <w:b/>
          <w:bCs/>
          <w:color w:val="1E293B"/>
          <w:sz w:val="21"/>
        </w:rPr>
        <w:t xml:space="preserve">Đặc tính:</w:t>
      </w:r>
      <w:r>
        <w:rPr>
          <w:rFonts w:ascii="Segoe UI" w:hAnsi="Segoe UI"/>
          <w:color w:val="1E293B"/>
          <w:sz w:val="21"/>
        </w:rPr>
        <w:t xml:space="preserve"> </w:t>
      </w:r>
      <w:r>
        <w:rPr>
          <w:rFonts w:ascii="Segoe UI" w:hAnsi="Segoe UI"/>
          <w:color w:val="1E293B"/>
          <w:sz w:val="21"/>
        </w:rPr>
        <w:t xml:space="preserve">Các ký tự</w:t>
      </w:r>
      <w:r>
        <w:rPr>
          <w:rFonts w:ascii="Segoe UI" w:hAnsi="Segoe UI"/>
          <w:color w:val="1E293B"/>
          <w:sz w:val="21"/>
        </w:rPr>
        <w:t xml:space="preserve"> </w:t>
      </w:r>
      <w:r>
        <w:rPr>
          <w:rFonts w:ascii="Segoe UI" w:hAnsi="Segoe UI"/>
          <w:b/>
          <w:bCs/>
          <w:color w:val="1E293B"/>
          <w:sz w:val="21"/>
        </w:rPr>
        <w:t xml:space="preserve">không cần liên tiếp</w:t>
      </w:r>
      <w:r>
        <w:rPr>
          <w:rFonts w:ascii="Segoe UI" w:hAnsi="Segoe UI"/>
          <w:color w:val="1E293B"/>
          <w:sz w:val="21"/>
        </w:rPr>
        <w:t xml:space="preserve">.</w:t>
      </w:r>
    </w:p>
    <w:p>
      <w:pPr>
        <w:pStyle w:val="Compact"/>
        <w:numPr>
          <w:ilvl w:val="0"/>
          <w:numId w:val="1319"/>
        </w:numPr>
        <w:spacing w:line="300" w:lineRule="auto" w:after="120"/>
      </w:pPr>
      <w:r>
        <w:rPr>
          <w:rFonts w:ascii="Segoe UI" w:hAnsi="Segoe UI"/>
          <w:b/>
          <w:bCs/>
          <w:color w:val="1E293B"/>
          <w:sz w:val="21"/>
        </w:rPr>
        <w:t xml:space="preserve">State Definition:</w:t>
      </w:r>
      <w:r>
        <w:rPr>
          <w:rFonts w:ascii="Segoe UI" w:hAnsi="Segoe UI"/>
          <w:color w:val="1E293B"/>
          <w:sz w:val="21"/>
        </w:rPr>
        <w:t xml:space="preserve"> </w:t>
      </w:r>
      <m:oMath>
        <m:r>
          <m:t>d</m:t>
        </m:r>
        <m:r>
          <m:t>p</m:t>
        </m:r>
        <m:r>
          <m:rPr>
            <m:sty m:val="p"/>
          </m:rPr>
          <m:t>[</m:t>
        </m:r>
        <m:r>
          <m:t>i</m:t>
        </m:r>
        <m:r>
          <m:rPr>
            <m:sty m:val="p"/>
          </m:rPr>
          <m:t>]</m:t>
        </m:r>
        <m:r>
          <m:rPr>
            <m:sty m:val="p"/>
          </m:rPr>
          <m:t>[</m:t>
        </m:r>
        <m:r>
          <m:t>j</m:t>
        </m:r>
        <m:r>
          <m:rPr>
            <m:sty m:val="p"/>
          </m:rPr>
          <m:t>]</m:t>
        </m:r>
      </m:oMath>
      <w:r>
        <w:rPr>
          <w:rFonts w:ascii="Segoe UI" w:hAnsi="Segoe UI"/>
          <w:color w:val="1E293B"/>
          <w:sz w:val="21"/>
        </w:rPr>
        <w:t xml:space="preserve"> </w:t>
      </w:r>
      <w:r>
        <w:rPr>
          <w:rFonts w:ascii="Segoe UI" w:hAnsi="Segoe UI"/>
          <w:color w:val="1E293B"/>
          <w:sz w:val="21"/>
        </w:rPr>
        <w:t xml:space="preserve">là độ dài lớn nhất của dãy con đối xứng trích xuất từ đoạn</w:t>
      </w:r>
      <w:r>
        <w:rPr>
          <w:rFonts w:ascii="Segoe UI" w:hAnsi="Segoe UI"/>
          <w:color w:val="1E293B"/>
          <w:sz w:val="21"/>
        </w:rPr>
        <w:t xml:space="preserve"> </w:t>
      </w:r>
      <m:oMath>
        <m:r>
          <m:t>S</m:t>
        </m:r>
        <m:r>
          <m:rPr>
            <m:sty m:val="p"/>
          </m:rPr>
          <m:t>[</m:t>
        </m:r>
        <m:r>
          <m:t>i</m:t>
        </m:r>
        <m:r>
          <m:rPr>
            <m:sty m:val="p"/>
          </m:rPr>
          <m:t>…</m:t>
        </m:r>
        <m:r>
          <m:t>j</m:t>
        </m:r>
        <m:r>
          <m:rPr>
            <m:sty m:val="p"/>
          </m:rPr>
          <m:t>]</m:t>
        </m:r>
      </m:oMath>
      <w:r>
        <w:rPr>
          <w:rFonts w:ascii="Segoe UI" w:hAnsi="Segoe UI"/>
          <w:color w:val="1E293B"/>
          <w:sz w:val="21"/>
        </w:rPr>
        <w:t xml:space="preserve">.</w:t>
      </w:r>
    </w:p>
    <w:p>
      <w:pPr>
        <w:pStyle w:val="Compact"/>
        <w:numPr>
          <w:ilvl w:val="0"/>
          <w:numId w:val="1319"/>
        </w:numPr>
        <w:spacing w:line="300" w:lineRule="auto" w:after="120"/>
      </w:pPr>
      <w:r>
        <w:rPr>
          <w:rFonts w:ascii="Segoe UI" w:hAnsi="Segoe UI"/>
          <w:b/>
          <w:bCs/>
          <w:color w:val="1E293B"/>
          <w:sz w:val="21"/>
        </w:rPr>
        <w:t xml:space="preserve">Transition:</w:t>
      </w:r>
    </w:p>
    <w:p>
      <w:pPr>
        <w:pStyle w:val="Compact"/>
        <w:numPr>
          <w:ilvl w:val="0"/>
          <w:numId w:val="1319"/>
        </w:numPr>
        <w:spacing w:line="300" w:lineRule="auto" w:after="120"/>
      </w:pPr>
      <w:r>
        <w:rPr>
          <w:rFonts w:ascii="Segoe UI" w:hAnsi="Segoe UI"/>
          <w:color w:val="1E293B"/>
          <w:sz w:val="21"/>
        </w:rPr>
        <w:t xml:space="preserve">Nếu</w:t>
      </w:r>
      <w:r>
        <w:rPr>
          <w:rFonts w:ascii="Segoe UI" w:hAnsi="Segoe UI"/>
          <w:color w:val="1E293B"/>
          <w:sz w:val="21"/>
        </w:rPr>
        <w:t xml:space="preserve"> </w:t>
      </w:r>
      <m:oMath>
        <m:r>
          <m:t>S</m:t>
        </m:r>
        <m:r>
          <m:rPr>
            <m:sty m:val="p"/>
          </m:rPr>
          <m:t>[</m:t>
        </m:r>
        <m:r>
          <m:t>i</m:t>
        </m:r>
        <m:r>
          <m:rPr>
            <m:sty m:val="p"/>
          </m:rPr>
          <m:t>]</m:t>
        </m:r>
        <m:r>
          <m:rPr>
            <m:sty m:val="p"/>
          </m:rPr>
          <m:t>=</m:t>
        </m:r>
        <m:r>
          <m:rPr>
            <m:sty m:val="p"/>
          </m:rPr>
          <m:t>=</m:t>
        </m:r>
        <m:r>
          <m:t>S</m:t>
        </m:r>
        <m:r>
          <m:rPr>
            <m:sty m:val="p"/>
          </m:rPr>
          <m:t>[</m:t>
        </m:r>
        <m:r>
          <m:t>j</m:t>
        </m:r>
        <m:r>
          <m:rPr>
            <m:sty m:val="p"/>
          </m:rPr>
          <m:t>]</m:t>
        </m:r>
        <m:r>
          <m:rPr>
            <m:sty m:val="p"/>
          </m:rPr>
          <m:t>⟹</m:t>
        </m:r>
        <m:r>
          <m:t>d</m:t>
        </m:r>
        <m:r>
          <m:t>p</m:t>
        </m:r>
        <m:r>
          <m:rPr>
            <m:sty m:val="p"/>
          </m:rPr>
          <m:t>[</m:t>
        </m:r>
        <m:r>
          <m:t>i</m:t>
        </m:r>
        <m:r>
          <m:rPr>
            <m:sty m:val="p"/>
          </m:rPr>
          <m:t>]</m:t>
        </m:r>
        <m:r>
          <m:rPr>
            <m:sty m:val="p"/>
          </m:rPr>
          <m:t>[</m:t>
        </m:r>
        <m:r>
          <m:t>j</m:t>
        </m:r>
        <m:r>
          <m:rPr>
            <m:sty m:val="p"/>
          </m:rPr>
          <m:t>]</m:t>
        </m:r>
        <m:r>
          <m:rPr>
            <m:sty m:val="p"/>
          </m:rPr>
          <m:t>=</m:t>
        </m:r>
        <m:r>
          <m:t>2</m:t>
        </m:r>
        <m:r>
          <m:rPr>
            <m:sty m:val="p"/>
          </m:rPr>
          <m:t>+</m:t>
        </m:r>
        <m:r>
          <m:t>d</m:t>
        </m:r>
        <m:r>
          <m:t>p</m:t>
        </m:r>
        <m:r>
          <m:rPr>
            <m:sty m:val="p"/>
          </m:rPr>
          <m:t>[</m:t>
        </m:r>
        <m:r>
          <m:t>i</m:t>
        </m:r>
        <m:r>
          <m:rPr>
            <m:sty m:val="p"/>
          </m:rPr>
          <m:t>+</m:t>
        </m:r>
        <m:r>
          <m:t>1</m:t>
        </m:r>
        <m:r>
          <m:rPr>
            <m:sty m:val="p"/>
          </m:rPr>
          <m:t>]</m:t>
        </m:r>
        <m:r>
          <m:rPr>
            <m:sty m:val="p"/>
          </m:rPr>
          <m:t>[</m:t>
        </m:r>
        <m:r>
          <m:t>j</m:t>
        </m:r>
        <m:r>
          <m:rPr>
            <m:sty m:val="p"/>
          </m:rPr>
          <m:t>−</m:t>
        </m:r>
        <m:r>
          <m:t>1</m:t>
        </m:r>
        <m:r>
          <m:rPr>
            <m:sty m:val="p"/>
          </m:rPr>
          <m:t>]</m:t>
        </m:r>
      </m:oMath>
      <w:r>
        <w:rPr>
          <w:rFonts w:ascii="Segoe UI" w:hAnsi="Segoe UI"/>
          <w:color w:val="1E293B"/>
          <w:sz w:val="21"/>
        </w:rPr>
        <w:t xml:space="preserve">.</w:t>
      </w:r>
    </w:p>
    <w:p>
      <w:pPr>
        <w:pStyle w:val="Compact"/>
        <w:numPr>
          <w:ilvl w:val="0"/>
          <w:numId w:val="1319"/>
        </w:numPr>
        <w:spacing w:line="300" w:lineRule="auto" w:after="120"/>
      </w:pPr>
      <w:r>
        <w:rPr>
          <w:rFonts w:ascii="Segoe UI" w:hAnsi="Segoe UI"/>
          <w:color w:val="1E293B"/>
          <w:sz w:val="21"/>
        </w:rPr>
        <w:t xml:space="preserve">Nếu</w:t>
      </w:r>
      <w:r>
        <w:rPr>
          <w:rFonts w:ascii="Segoe UI" w:hAnsi="Segoe UI"/>
          <w:color w:val="1E293B"/>
          <w:sz w:val="21"/>
        </w:rPr>
        <w:t xml:space="preserve"> </w:t>
      </w:r>
      <m:oMath>
        <m:r>
          <m:t>S</m:t>
        </m:r>
        <m:r>
          <m:rPr>
            <m:sty m:val="p"/>
          </m:rPr>
          <m:t>[</m:t>
        </m:r>
        <m:r>
          <m:t>i</m:t>
        </m:r>
        <m:r>
          <m:rPr>
            <m:sty m:val="p"/>
          </m:rPr>
          <m:t>]</m:t>
        </m:r>
        <m:r>
          <m:rPr>
            <m:sty m:val="p"/>
          </m:rPr>
          <m:t>≠</m:t>
        </m:r>
        <m:r>
          <m:t>S</m:t>
        </m:r>
        <m:r>
          <m:rPr>
            <m:sty m:val="p"/>
          </m:rPr>
          <m:t>[</m:t>
        </m:r>
        <m:r>
          <m:t>j</m:t>
        </m:r>
        <m:r>
          <m:rPr>
            <m:sty m:val="p"/>
          </m:rPr>
          <m:t>]</m:t>
        </m:r>
        <m:r>
          <m:rPr>
            <m:sty m:val="p"/>
          </m:rPr>
          <m:t>⟹</m:t>
        </m:r>
        <m:r>
          <m:t>d</m:t>
        </m:r>
        <m:r>
          <m:t>p</m:t>
        </m:r>
        <m:r>
          <m:rPr>
            <m:sty m:val="p"/>
          </m:rPr>
          <m:t>[</m:t>
        </m:r>
        <m:r>
          <m:t>i</m:t>
        </m:r>
        <m:r>
          <m:rPr>
            <m:sty m:val="p"/>
          </m:rPr>
          <m:t>]</m:t>
        </m:r>
        <m:r>
          <m:rPr>
            <m:sty m:val="p"/>
          </m:rPr>
          <m:t>[</m:t>
        </m:r>
        <m:r>
          <m:t>j</m:t>
        </m:r>
        <m:r>
          <m:rPr>
            <m:sty m:val="p"/>
          </m:rPr>
          <m:t>]</m:t>
        </m:r>
        <m:r>
          <m:rPr>
            <m:sty m:val="p"/>
          </m:rPr>
          <m:t>=</m:t>
        </m:r>
        <m:r>
          <m:rPr>
            <m:sty m:val="p"/>
          </m:rPr>
          <m:t>max</m:t>
        </m:r>
        <m:r>
          <m:rPr>
            <m:sty m:val="p"/>
          </m:rPr>
          <m:t>(</m:t>
        </m:r>
        <m:r>
          <m:t>d</m:t>
        </m:r>
        <m:r>
          <m:t>p</m:t>
        </m:r>
        <m:r>
          <m:rPr>
            <m:sty m:val="p"/>
          </m:rPr>
          <m:t>[</m:t>
        </m:r>
        <m:r>
          <m:t>i</m:t>
        </m:r>
        <m:r>
          <m:rPr>
            <m:sty m:val="p"/>
          </m:rPr>
          <m:t>+</m:t>
        </m:r>
        <m:r>
          <m:t>1</m:t>
        </m:r>
        <m:r>
          <m:rPr>
            <m:sty m:val="p"/>
          </m:rPr>
          <m:t>]</m:t>
        </m:r>
        <m:r>
          <m:rPr>
            <m:sty m:val="p"/>
          </m:rPr>
          <m:t>[</m:t>
        </m:r>
        <m:r>
          <m:t>j</m:t>
        </m:r>
        <m:r>
          <m:rPr>
            <m:sty m:val="p"/>
          </m:rPr>
          <m:t>]</m:t>
        </m:r>
        <m:r>
          <m:rPr>
            <m:sty m:val="p"/>
          </m:rPr>
          <m:t>,</m:t>
        </m:r>
        <m:r>
          <m:t>d</m:t>
        </m:r>
        <m:r>
          <m:t>p</m:t>
        </m:r>
        <m:r>
          <m:rPr>
            <m:sty m:val="p"/>
          </m:rPr>
          <m:t>[</m:t>
        </m:r>
        <m:r>
          <m:t>i</m:t>
        </m:r>
        <m:r>
          <m:rPr>
            <m:sty m:val="p"/>
          </m:rPr>
          <m:t>]</m:t>
        </m:r>
        <m:r>
          <m:rPr>
            <m:sty m:val="p"/>
          </m:rPr>
          <m:t>[</m:t>
        </m:r>
        <m:r>
          <m:t>j</m:t>
        </m:r>
        <m:r>
          <m:rPr>
            <m:sty m:val="p"/>
          </m:rPr>
          <m:t>−</m:t>
        </m:r>
        <m:r>
          <m:t>1</m:t>
        </m:r>
        <m:r>
          <m:rPr>
            <m:sty m:val="p"/>
          </m:rPr>
          <m:t>]</m:t>
        </m:r>
        <m:r>
          <m:rPr>
            <m:sty m:val="p"/>
          </m:rPr>
          <m:t>)</m:t>
        </m:r>
      </m:oMath>
      <w:r>
        <w:rPr>
          <w:rFonts w:ascii="Segoe UI" w:hAnsi="Segoe UI"/>
          <w:color w:val="1E293B"/>
          <w:sz w:val="21"/>
        </w:rPr>
        <w:t xml:space="preserve">.</w:t>
      </w:r>
    </w:p>
    <w:p>
      <w:pPr>
        <w:pStyle w:val="Compact"/>
        <w:numPr>
          <w:ilvl w:val="0"/>
          <w:numId w:val="1319"/>
        </w:numPr>
        <w:spacing w:line="300" w:lineRule="auto" w:after="120"/>
      </w:pPr>
      <w:r>
        <w:rPr>
          <w:rFonts w:ascii="Segoe UI" w:hAnsi="Segoe UI"/>
          <w:i/>
          <w:iCs/>
          <w:color w:val="1E293B"/>
          <w:sz w:val="21"/>
        </w:rPr>
        <w:t xml:space="preserve">Cách giải tương đương:</w:t>
      </w:r>
      <w:r>
        <w:rPr>
          <w:rFonts w:ascii="Segoe UI" w:hAnsi="Segoe UI"/>
          <w:color w:val="1E293B"/>
          <w:sz w:val="21"/>
        </w:rPr>
        <w:t xml:space="preserve"> </w:t>
      </w:r>
      <w:r>
        <w:rPr>
          <w:rFonts w:ascii="Segoe UI" w:hAnsi="Segoe UI"/>
          <w:color w:val="1E293B"/>
          <w:sz w:val="21"/>
        </w:rPr>
        <w:t xml:space="preserve">Tính</w:t>
      </w:r>
      <w:r>
        <w:rPr>
          <w:rFonts w:ascii="Segoe UI" w:hAnsi="Segoe UI"/>
          <w:color w:val="1E293B"/>
          <w:sz w:val="21"/>
        </w:rPr>
        <w:t xml:space="preserve"> </w:t>
      </w:r>
      <m:oMath>
        <m:r>
          <m:t>L</m:t>
        </m:r>
        <m:r>
          <m:t>C</m:t>
        </m:r>
        <m:r>
          <m:t>S</m:t>
        </m:r>
      </m:oMath>
      <w:r>
        <w:rPr>
          <w:rFonts w:ascii="Segoe UI" w:hAnsi="Segoe UI"/>
          <w:color w:val="1E293B"/>
          <w:sz w:val="21"/>
        </w:rPr>
        <w:t xml:space="preserve"> </w:t>
      </w:r>
      <w:r>
        <w:rPr>
          <w:rFonts w:ascii="Segoe UI" w:hAnsi="Segoe UI"/>
          <w:color w:val="1E293B"/>
          <w:sz w:val="21"/>
        </w:rPr>
        <w:t xml:space="preserve">giữa xâu</w:t>
      </w:r>
      <w:r>
        <w:rPr>
          <w:rFonts w:ascii="Segoe UI" w:hAnsi="Segoe UI"/>
          <w:color w:val="1E293B"/>
          <w:sz w:val="21"/>
        </w:rPr>
        <w:t xml:space="preserve"> </w:t>
      </w:r>
      <m:oMath>
        <m:r>
          <m:t>S</m:t>
        </m:r>
      </m:oMath>
      <w:r>
        <w:rPr>
          <w:rFonts w:ascii="Segoe UI" w:hAnsi="Segoe UI"/>
          <w:color w:val="1E293B"/>
          <w:sz w:val="21"/>
        </w:rPr>
        <w:t xml:space="preserve"> </w:t>
      </w:r>
      <w:r>
        <w:rPr>
          <w:rFonts w:ascii="Segoe UI" w:hAnsi="Segoe UI"/>
          <w:color w:val="1E293B"/>
          <w:sz w:val="21"/>
        </w:rPr>
        <w:t xml:space="preserve">và xâu đảo ngược</w:t>
      </w:r>
      <w:r>
        <w:rPr>
          <w:rFonts w:ascii="Segoe UI" w:hAnsi="Segoe UI"/>
          <w:color w:val="1E293B"/>
          <w:sz w:val="21"/>
        </w:rPr>
        <w:t xml:space="preserve"> </w:t>
      </w:r>
      <m:oMath>
        <m:sSup>
          <m:e>
            <m:r>
              <m:t>S</m:t>
            </m:r>
          </m:e>
          <m:sup>
            <m:r>
              <m:t>R</m:t>
            </m:r>
          </m:sup>
        </m:sSup>
      </m:oMath>
      <w:r>
        <w:rPr>
          <w:rFonts w:ascii="Segoe UI" w:hAnsi="Segoe UI"/>
          <w:color w:val="1E293B"/>
          <w:sz w:val="21"/>
        </w:rPr>
        <w:t xml:space="preserve">!</w:t>
      </w:r>
    </w:p>
    <w:bookmarkEnd w:id="515"/>
    <w:bookmarkEnd w:id="516"/>
    <w:bookmarkStart w:id="517" w:name="Xf6e4daccfc38dedf12f6f22c9af38fbd3d8302c"/>
    <w:p>
      <w:pPr>
        <w:pStyle w:val="Heading2"/>
        <w:keepNext/>
        <w:spacing w:before="360" w:after="120"/>
      </w:pPr>
      <w:r>
        <w:rPr>
          <w:rFonts w:ascii="Segoe UI" w:hAnsi="Segoe UI"/>
          <w:b/>
          <w:color w:val="0F172A"/>
          <w:sz w:val="26"/>
        </w:rPr>
        <w:t xml:space="preserve">5. Các Bẫy Lỗi Lập Trình Kinh Điển (Bug Traps)</w:t>
      </w:r>
    </w:p>
    <w:p>
      <w:pPr>
        <w:pStyle w:val="Compact"/>
        <w:numPr>
          <w:ilvl w:val="0"/>
          <w:numId w:val="1320"/>
        </w:numPr>
        <w:spacing w:line="300" w:lineRule="auto" w:after="120"/>
      </w:pPr>
      <w:r>
        <w:rPr>
          <w:rFonts w:ascii="Segoe UI" w:hAnsi="Segoe UI"/>
          <w:b/>
          <w:bCs/>
          <w:color w:val="1E293B"/>
          <w:sz w:val="21"/>
        </w:rPr>
        <w:t xml:space="preserve">Bẫy lệch chỉ số 0-based của Xâu ký tự với 1-based của Bảng DP:</w:t>
      </w:r>
    </w:p>
    <w:p>
      <w:pPr>
        <w:pStyle w:val="Compact"/>
        <w:numPr>
          <w:ilvl w:val="0"/>
          <w:numId w:val="1321"/>
        </w:numPr>
        <w:spacing w:line="300" w:lineRule="auto" w:after="120"/>
      </w:pPr>
      <w:r>
        <w:rPr>
          <w:rFonts w:ascii="Segoe UI" w:hAnsi="Segoe UI"/>
          <w:color w:val="1E293B"/>
          <w:sz w:val="21"/>
        </w:rPr>
        <w:t xml:space="preserve">Trong C++,</w:t>
      </w:r>
      <w:r>
        <w:rPr>
          <w:rFonts w:ascii="Segoe UI" w:hAnsi="Segoe UI"/>
          <w:color w:val="1E293B"/>
          <w:sz w:val="21"/>
        </w:rPr>
        <w:t xml:space="preserve"> </w:t>
      </w:r>
      <w:r>
        <w:rPr>
          <w:rStyle w:val="VerbatimChar"/>
          <w:rFonts w:ascii="Segoe UI" w:hAnsi="Segoe UI"/>
          <w:color w:val="1E293B"/>
          <w:sz w:val="21"/>
        </w:rPr>
        <w:t xml:space="preserve">string</w:t>
      </w:r>
      <w:r>
        <w:rPr>
          <w:rFonts w:ascii="Segoe UI" w:hAnsi="Segoe UI"/>
          <w:color w:val="1E293B"/>
          <w:sz w:val="21"/>
        </w:rPr>
        <w:t xml:space="preserve"> </w:t>
      </w:r>
      <w:r>
        <w:rPr>
          <w:rFonts w:ascii="Segoe UI" w:hAnsi="Segoe UI"/>
          <w:color w:val="1E293B"/>
          <w:sz w:val="21"/>
        </w:rPr>
        <w:t xml:space="preserve">có chỉ số từ</w:t>
      </w:r>
      <w:r>
        <w:rPr>
          <w:rFonts w:ascii="Segoe UI" w:hAnsi="Segoe UI"/>
          <w:color w:val="1E293B"/>
          <w:sz w:val="21"/>
        </w:rPr>
        <w:t xml:space="preserve"> </w:t>
      </w:r>
      <w:r>
        <w:rPr>
          <w:rStyle w:val="VerbatimChar"/>
          <w:rFonts w:ascii="Segoe UI" w:hAnsi="Segoe UI"/>
          <w:color w:val="1E293B"/>
          <w:sz w:val="21"/>
        </w:rPr>
        <w:t xml:space="preserve">0</w:t>
      </w:r>
      <w:r>
        <w:rPr>
          <w:rFonts w:ascii="Segoe UI" w:hAnsi="Segoe UI"/>
          <w:color w:val="1E293B"/>
          <w:sz w:val="21"/>
        </w:rPr>
        <w:t xml:space="preserve"> </w:t>
      </w:r>
      <w:r>
        <w:rPr>
          <w:rFonts w:ascii="Segoe UI" w:hAnsi="Segoe UI"/>
          <w:color w:val="1E293B"/>
          <w:sz w:val="21"/>
        </w:rPr>
        <w:t xml:space="preserve">đến</w:t>
      </w:r>
      <w:r>
        <w:rPr>
          <w:rFonts w:ascii="Segoe UI" w:hAnsi="Segoe UI"/>
          <w:color w:val="1E293B"/>
          <w:sz w:val="21"/>
        </w:rPr>
        <w:t xml:space="preserve"> </w:t>
      </w:r>
      <m:oMath>
        <m:r>
          <m:t>N</m:t>
        </m:r>
        <m:r>
          <m:rPr>
            <m:sty m:val="p"/>
          </m:rPr>
          <m:t>−</m:t>
        </m:r>
        <m:r>
          <m:t>1</m:t>
        </m:r>
      </m:oMath>
      <w:r>
        <w:rPr>
          <w:rFonts w:ascii="Segoe UI" w:hAnsi="Segoe UI"/>
          <w:color w:val="1E293B"/>
          <w:sz w:val="21"/>
        </w:rPr>
        <w:t xml:space="preserve">. Khi truy cập ký tự thứ</w:t>
      </w:r>
      <w:r>
        <w:rPr>
          <w:rFonts w:ascii="Segoe UI" w:hAnsi="Segoe UI"/>
          <w:color w:val="1E293B"/>
          <w:sz w:val="21"/>
        </w:rPr>
        <w:t xml:space="preserve"> </w:t>
      </w:r>
      <m:oMath>
        <m:r>
          <m:t>i</m:t>
        </m:r>
      </m:oMath>
      <w:r>
        <w:rPr>
          <w:rFonts w:ascii="Segoe UI" w:hAnsi="Segoe UI"/>
          <w:color w:val="1E293B"/>
          <w:sz w:val="21"/>
        </w:rPr>
        <w:t xml:space="preserve"> </w:t>
      </w:r>
      <w:r>
        <w:rPr>
          <w:rFonts w:ascii="Segoe UI" w:hAnsi="Segoe UI"/>
          <w:color w:val="1E293B"/>
          <w:sz w:val="21"/>
        </w:rPr>
        <w:t xml:space="preserve">trong bảng DP 1-based, phải viết</w:t>
      </w:r>
      <w:r>
        <w:rPr>
          <w:rFonts w:ascii="Segoe UI" w:hAnsi="Segoe UI"/>
          <w:color w:val="1E293B"/>
          <w:sz w:val="21"/>
        </w:rPr>
        <w:t xml:space="preserve"> </w:t>
      </w:r>
      <w:r>
        <w:rPr>
          <w:rStyle w:val="VerbatimChar"/>
          <w:rFonts w:ascii="Segoe UI" w:hAnsi="Segoe UI"/>
          <w:color w:val="1E293B"/>
          <w:sz w:val="21"/>
        </w:rPr>
        <w:t xml:space="preserve">A[i - 1]</w:t>
      </w:r>
      <w:r>
        <w:rPr>
          <w:rFonts w:ascii="Segoe UI" w:hAnsi="Segoe UI"/>
          <w:color w:val="1E293B"/>
          <w:sz w:val="21"/>
        </w:rPr>
        <w:t xml:space="preserve"> </w:t>
      </w:r>
      <w:r>
        <w:rPr>
          <w:rFonts w:ascii="Segoe UI" w:hAnsi="Segoe UI"/>
          <w:color w:val="1E293B"/>
          <w:sz w:val="21"/>
        </w:rPr>
        <w:t xml:space="preserve">thay vì</w:t>
      </w:r>
      <w:r>
        <w:rPr>
          <w:rFonts w:ascii="Segoe UI" w:hAnsi="Segoe UI"/>
          <w:color w:val="1E293B"/>
          <w:sz w:val="21"/>
        </w:rPr>
        <w:t xml:space="preserve"> </w:t>
      </w:r>
      <w:r>
        <w:rPr>
          <w:rStyle w:val="VerbatimChar"/>
          <w:rFonts w:ascii="Segoe UI" w:hAnsi="Segoe UI"/>
          <w:color w:val="1E293B"/>
          <w:sz w:val="21"/>
        </w:rPr>
        <w:t xml:space="preserve">A[i]</w:t>
      </w:r>
      <w:r>
        <w:rPr>
          <w:rFonts w:ascii="Segoe UI" w:hAnsi="Segoe UI"/>
          <w:color w:val="1E293B"/>
          <w:sz w:val="21"/>
        </w:rPr>
        <w:t xml:space="preserve">.</w:t>
      </w:r>
    </w:p>
    <w:p>
      <w:pPr>
        <w:pStyle w:val="Compact"/>
        <w:numPr>
          <w:ilvl w:val="0"/>
          <w:numId w:val="1322"/>
        </w:numPr>
        <w:spacing w:line="300" w:lineRule="auto" w:after="120"/>
      </w:pPr>
      <w:r>
        <w:rPr>
          <w:rFonts w:ascii="Segoe UI" w:hAnsi="Segoe UI"/>
          <w:b/>
          <w:bCs/>
          <w:color w:val="1E293B"/>
          <w:sz w:val="21"/>
        </w:rPr>
        <w:t xml:space="preserve">Bẫy thứ tự duyệt trong Quy hoạch động trên Đoạn con Palindrome:</w:t>
      </w:r>
    </w:p>
    <w:p>
      <w:pPr>
        <w:pStyle w:val="Compact"/>
        <w:numPr>
          <w:ilvl w:val="0"/>
          <w:numId w:val="1323"/>
        </w:numPr>
        <w:spacing w:line="300" w:lineRule="auto" w:after="120"/>
      </w:pPr>
      <w:r>
        <w:rPr>
          <w:rFonts w:ascii="Segoe UI" w:hAnsi="Segoe UI"/>
          <w:color w:val="1E293B"/>
          <w:sz w:val="21"/>
        </w:rPr>
        <w:t xml:space="preserve">Trạng thái</w:t>
      </w:r>
      <w:r>
        <w:rPr>
          <w:rFonts w:ascii="Segoe UI" w:hAnsi="Segoe UI"/>
          <w:color w:val="1E293B"/>
          <w:sz w:val="21"/>
        </w:rPr>
        <w:t xml:space="preserve"> </w:t>
      </w:r>
      <m:oMath>
        <m:r>
          <m:t>d</m:t>
        </m:r>
        <m:r>
          <m:t>p</m:t>
        </m:r>
        <m:r>
          <m:rPr>
            <m:sty m:val="p"/>
          </m:rPr>
          <m:t>[</m:t>
        </m:r>
        <m:r>
          <m:t>i</m:t>
        </m:r>
        <m:r>
          <m:rPr>
            <m:sty m:val="p"/>
          </m:rPr>
          <m:t>]</m:t>
        </m:r>
        <m:r>
          <m:rPr>
            <m:sty m:val="p"/>
          </m:rPr>
          <m:t>[</m:t>
        </m:r>
        <m:r>
          <m:t>j</m:t>
        </m:r>
        <m:r>
          <m:rPr>
            <m:sty m:val="p"/>
          </m:rPr>
          <m:t>]</m:t>
        </m:r>
      </m:oMath>
      <w:r>
        <w:rPr>
          <w:rFonts w:ascii="Segoe UI" w:hAnsi="Segoe UI"/>
          <w:color w:val="1E293B"/>
          <w:sz w:val="21"/>
        </w:rPr>
        <w:t xml:space="preserve"> </w:t>
      </w:r>
      <w:r>
        <w:rPr>
          <w:rFonts w:ascii="Segoe UI" w:hAnsi="Segoe UI"/>
          <w:color w:val="1E293B"/>
          <w:sz w:val="21"/>
        </w:rPr>
        <w:t xml:space="preserve">phụ thuộc vào</w:t>
      </w:r>
      <w:r>
        <w:rPr>
          <w:rFonts w:ascii="Segoe UI" w:hAnsi="Segoe UI"/>
          <w:color w:val="1E293B"/>
          <w:sz w:val="21"/>
        </w:rPr>
        <w:t xml:space="preserve"> </w:t>
      </w:r>
      <m:oMath>
        <m:r>
          <m:t>d</m:t>
        </m:r>
        <m:r>
          <m:t>p</m:t>
        </m:r>
        <m:r>
          <m:rPr>
            <m:sty m:val="p"/>
          </m:rPr>
          <m:t>[</m:t>
        </m:r>
        <m:r>
          <m:t>i</m:t>
        </m:r>
        <m:r>
          <m:rPr>
            <m:sty m:val="p"/>
          </m:rPr>
          <m:t>+</m:t>
        </m:r>
        <m:r>
          <m:t>1</m:t>
        </m:r>
        <m:r>
          <m:rPr>
            <m:sty m:val="p"/>
          </m:rPr>
          <m:t>]</m:t>
        </m:r>
        <m:r>
          <m:rPr>
            <m:sty m:val="p"/>
          </m:rPr>
          <m:t>[</m:t>
        </m:r>
        <m:r>
          <m:t>j</m:t>
        </m:r>
        <m:r>
          <m:rPr>
            <m:sty m:val="p"/>
          </m:rPr>
          <m:t>−</m:t>
        </m:r>
        <m:r>
          <m:t>1</m:t>
        </m:r>
        <m:r>
          <m:rPr>
            <m:sty m:val="p"/>
          </m:rPr>
          <m:t>]</m:t>
        </m:r>
      </m:oMath>
      <w:r>
        <w:rPr>
          <w:rFonts w:ascii="Segoe UI" w:hAnsi="Segoe UI"/>
          <w:color w:val="1E293B"/>
          <w:sz w:val="21"/>
        </w:rPr>
        <w:t xml:space="preserve"> </w:t>
      </w:r>
      <w:r>
        <w:rPr>
          <w:rFonts w:ascii="Segoe UI" w:hAnsi="Segoe UI"/>
          <w:color w:val="1E293B"/>
          <w:sz w:val="21"/>
        </w:rPr>
        <w:t xml:space="preserve">(đoạn ngắn hơn). Nếu duyệt</w:t>
      </w:r>
      <w:r>
        <w:rPr>
          <w:rFonts w:ascii="Segoe UI" w:hAnsi="Segoe UI"/>
          <w:color w:val="1E293B"/>
          <w:sz w:val="21"/>
        </w:rPr>
        <w:t xml:space="preserve"> </w:t>
      </w:r>
      <m:oMath>
        <m:r>
          <m:t>i</m:t>
        </m:r>
      </m:oMath>
      <w:r>
        <w:rPr>
          <w:rFonts w:ascii="Segoe UI" w:hAnsi="Segoe UI"/>
          <w:color w:val="1E293B"/>
          <w:sz w:val="21"/>
        </w:rPr>
        <w:t xml:space="preserve"> </w:t>
      </w:r>
      <w:r>
        <w:rPr>
          <w:rFonts w:ascii="Segoe UI" w:hAnsi="Segoe UI"/>
          <w:color w:val="1E293B"/>
          <w:sz w:val="21"/>
        </w:rPr>
        <w:t xml:space="preserve">từ</w:t>
      </w:r>
      <w:r>
        <w:rPr>
          <w:rFonts w:ascii="Segoe UI" w:hAnsi="Segoe UI"/>
          <w:color w:val="1E293B"/>
          <w:sz w:val="21"/>
        </w:rPr>
        <w:t xml:space="preserve"> </w:t>
      </w:r>
      <m:oMath>
        <m:r>
          <m:t>1</m:t>
        </m:r>
        <m:r>
          <m:rPr>
            <m:sty m:val="p"/>
          </m:rPr>
          <m:t>→</m:t>
        </m:r>
        <m:r>
          <m:t>N</m:t>
        </m:r>
      </m:oMath>
      <w:r>
        <w:rPr>
          <w:rFonts w:ascii="Segoe UI" w:hAnsi="Segoe UI"/>
          <w:color w:val="1E293B"/>
          <w:sz w:val="21"/>
        </w:rPr>
        <w:t xml:space="preserve"> </w:t>
      </w:r>
      <w:r>
        <w:rPr>
          <w:rFonts w:ascii="Segoe UI" w:hAnsi="Segoe UI"/>
          <w:color w:val="1E293B"/>
          <w:sz w:val="21"/>
        </w:rPr>
        <w:t xml:space="preserve">xuôi thì ô</w:t>
      </w:r>
      <w:r>
        <w:rPr>
          <w:rFonts w:ascii="Segoe UI" w:hAnsi="Segoe UI"/>
          <w:color w:val="1E293B"/>
          <w:sz w:val="21"/>
        </w:rPr>
        <w:t xml:space="preserve"> </w:t>
      </w:r>
      <m:oMath>
        <m:r>
          <m:t>d</m:t>
        </m:r>
        <m:r>
          <m:t>p</m:t>
        </m:r>
        <m:r>
          <m:rPr>
            <m:sty m:val="p"/>
          </m:rPr>
          <m:t>[</m:t>
        </m:r>
        <m:r>
          <m:t>i</m:t>
        </m:r>
        <m:r>
          <m:rPr>
            <m:sty m:val="p"/>
          </m:rPr>
          <m:t>+</m:t>
        </m:r>
        <m:r>
          <m:t>1</m:t>
        </m:r>
        <m:r>
          <m:rPr>
            <m:sty m:val="p"/>
          </m:rPr>
          <m:t>]</m:t>
        </m:r>
        <m:r>
          <m:rPr>
            <m:sty m:val="p"/>
          </m:rPr>
          <m:t>[</m:t>
        </m:r>
        <m:r>
          <m:rPr>
            <m:sty m:val="p"/>
          </m:rPr>
          <m:t>…</m:t>
        </m:r>
        <m:r>
          <m:rPr>
            <m:sty m:val="p"/>
          </m:rPr>
          <m:t>]</m:t>
        </m:r>
      </m:oMath>
      <w:r>
        <w:rPr>
          <w:rFonts w:ascii="Segoe UI" w:hAnsi="Segoe UI"/>
          <w:color w:val="1E293B"/>
          <w:sz w:val="21"/>
        </w:rPr>
        <w:t xml:space="preserve"> </w:t>
      </w:r>
      <w:r>
        <w:rPr>
          <w:rFonts w:ascii="Segoe UI" w:hAnsi="Segoe UI"/>
          <w:color w:val="1E293B"/>
          <w:sz w:val="21"/>
        </w:rPr>
        <w:t xml:space="preserve">chưa được tính</w:t>
      </w:r>
      <w:r>
        <w:rPr>
          <w:rFonts w:ascii="Segoe UI" w:hAnsi="Segoe UI"/>
          <w:color w:val="1E293B"/>
          <w:sz w:val="21"/>
        </w:rPr>
        <w:t xml:space="preserve"> </w:t>
      </w:r>
      <m:oMath>
        <m:r>
          <m:rPr>
            <m:sty m:val="p"/>
          </m:rPr>
          <m:t>⟹</m:t>
        </m:r>
      </m:oMath>
      <w:r>
        <w:rPr>
          <w:rFonts w:ascii="Segoe UI" w:hAnsi="Segoe UI"/>
          <w:color w:val="1E293B"/>
          <w:sz w:val="21"/>
        </w:rPr>
        <w:t xml:space="preserve"> </w:t>
      </w:r>
      <w:r>
        <w:rPr>
          <w:rFonts w:ascii="Segoe UI" w:hAnsi="Segoe UI"/>
          <w:color w:val="1E293B"/>
          <w:sz w:val="21"/>
        </w:rPr>
        <w:t xml:space="preserve">Kết quả sai!</w:t>
      </w:r>
    </w:p>
    <w:p>
      <w:pPr>
        <w:pStyle w:val="Compact"/>
        <w:numPr>
          <w:ilvl w:val="0"/>
          <w:numId w:val="1323"/>
        </w:numPr>
        <w:spacing w:line="300" w:lineRule="auto" w:after="120"/>
      </w:pPr>
      <w:r>
        <w:rPr>
          <w:rFonts w:ascii="Segoe UI" w:hAnsi="Segoe UI"/>
          <w:b/>
          <w:bCs/>
          <w:color w:val="1E293B"/>
          <w:sz w:val="21"/>
        </w:rPr>
        <w:t xml:space="preserve">Quy tắc đúng:</w:t>
      </w:r>
      <w:r>
        <w:rPr>
          <w:rFonts w:ascii="Segoe UI" w:hAnsi="Segoe UI"/>
          <w:color w:val="1E293B"/>
          <w:sz w:val="21"/>
        </w:rPr>
        <w:t xml:space="preserve"> </w:t>
      </w:r>
      <w:r>
        <w:rPr>
          <w:rFonts w:ascii="Segoe UI" w:hAnsi="Segoe UI"/>
          <w:color w:val="1E293B"/>
          <w:sz w:val="21"/>
        </w:rPr>
        <w:t xml:space="preserve">Luôn duyệt theo độ dài</w:t>
      </w:r>
      <w:r>
        <w:rPr>
          <w:rFonts w:ascii="Segoe UI" w:hAnsi="Segoe UI"/>
          <w:color w:val="1E293B"/>
          <w:sz w:val="21"/>
        </w:rPr>
        <w:t xml:space="preserve"> </w:t>
      </w:r>
      <m:oMath>
        <m:r>
          <m:t>l</m:t>
        </m:r>
        <m:r>
          <m:t>e</m:t>
        </m:r>
        <m:r>
          <m:t>n</m:t>
        </m:r>
        <m:r>
          <m:rPr>
            <m:sty m:val="p"/>
          </m:rPr>
          <m:t>=</m:t>
        </m:r>
        <m:r>
          <m:t>1</m:t>
        </m:r>
        <m:r>
          <m:rPr>
            <m:sty m:val="p"/>
          </m:rPr>
          <m:t>→</m:t>
        </m:r>
        <m:r>
          <m:t>N</m:t>
        </m:r>
      </m:oMath>
      <w:r>
        <w:rPr>
          <w:rFonts w:ascii="Segoe UI" w:hAnsi="Segoe UI"/>
          <w:color w:val="1E293B"/>
          <w:sz w:val="21"/>
        </w:rPr>
        <w:t xml:space="preserve">, sau đó duyệt điểm đầu</w:t>
      </w:r>
      <w:r>
        <w:rPr>
          <w:rFonts w:ascii="Segoe UI" w:hAnsi="Segoe UI"/>
          <w:color w:val="1E293B"/>
          <w:sz w:val="21"/>
        </w:rPr>
        <w:t xml:space="preserve"> </w:t>
      </w:r>
      <m:oMath>
        <m:r>
          <m:t>i</m:t>
        </m:r>
        <m:r>
          <m:rPr>
            <m:sty m:val="p"/>
          </m:rPr>
          <m:t>=</m:t>
        </m:r>
        <m:r>
          <m:t>1</m:t>
        </m:r>
        <m:r>
          <m:rPr>
            <m:sty m:val="p"/>
          </m:rPr>
          <m:t>→</m:t>
        </m:r>
        <m:r>
          <m:t>N</m:t>
        </m:r>
        <m:r>
          <m:rPr>
            <m:sty m:val="p"/>
          </m:rPr>
          <m:t>−</m:t>
        </m:r>
        <m:r>
          <m:t>l</m:t>
        </m:r>
        <m:r>
          <m:t>e</m:t>
        </m:r>
        <m:r>
          <m:t>n</m:t>
        </m:r>
        <m:r>
          <m:rPr>
            <m:sty m:val="p"/>
          </m:rPr>
          <m:t>+</m:t>
        </m:r>
        <m:r>
          <m:t>1</m:t>
        </m:r>
      </m:oMath>
      <w:r>
        <w:rPr>
          <w:rFonts w:ascii="Segoe UI" w:hAnsi="Segoe UI"/>
          <w:color w:val="1E293B"/>
          <w:sz w:val="21"/>
        </w:rPr>
        <w:t xml:space="preserve"> </w:t>
      </w:r>
      <w:r>
        <w:rPr>
          <w:rFonts w:ascii="Segoe UI" w:hAnsi="Segoe UI"/>
          <w:color w:val="1E293B"/>
          <w:sz w:val="21"/>
        </w:rPr>
        <w:t xml:space="preserve">và</w:t>
      </w:r>
      <w:r>
        <w:rPr>
          <w:rFonts w:ascii="Segoe UI" w:hAnsi="Segoe UI"/>
          <w:color w:val="1E293B"/>
          <w:sz w:val="21"/>
        </w:rPr>
        <w:t xml:space="preserve"> </w:t>
      </w:r>
      <m:oMath>
        <m:r>
          <m:t>j</m:t>
        </m:r>
        <m:r>
          <m:rPr>
            <m:sty m:val="p"/>
          </m:rPr>
          <m:t>=</m:t>
        </m:r>
        <m:r>
          <m:t>i</m:t>
        </m:r>
        <m:r>
          <m:rPr>
            <m:sty m:val="p"/>
          </m:rPr>
          <m:t>+</m:t>
        </m:r>
        <m:r>
          <m:t>l</m:t>
        </m:r>
        <m:r>
          <m:t>e</m:t>
        </m:r>
        <m:r>
          <m:t>n</m:t>
        </m:r>
        <m:r>
          <m:rPr>
            <m:sty m:val="p"/>
          </m:rPr>
          <m:t>−</m:t>
        </m:r>
        <m:r>
          <m:t>1</m:t>
        </m:r>
      </m:oMath>
      <w:r>
        <w:rPr>
          <w:rFonts w:ascii="Segoe UI" w:hAnsi="Segoe UI"/>
          <w:color w:val="1E293B"/>
          <w:sz w:val="21"/>
        </w:rPr>
        <w:t xml:space="preserve">.</w:t>
      </w:r>
    </w:p>
    <w:p>
      <w:pPr>
        <w:pStyle w:val="Compact"/>
        <w:numPr>
          <w:ilvl w:val="0"/>
          <w:numId w:val="1324"/>
        </w:numPr>
        <w:spacing w:line="300" w:lineRule="auto" w:after="120"/>
      </w:pPr>
      <w:r>
        <w:rPr>
          <w:rFonts w:ascii="Segoe UI" w:hAnsi="Segoe UI"/>
          <w:b/>
          <w:bCs/>
          <w:color w:val="1E293B"/>
          <w:sz w:val="21"/>
        </w:rPr>
        <w:t xml:space="preserve">Bẫy khởi tạo Base Case của Edit Distance:</w:t>
      </w:r>
    </w:p>
    <w:p>
      <w:pPr>
        <w:pStyle w:val="Compact"/>
        <w:numPr>
          <w:ilvl w:val="0"/>
          <w:numId w:val="1325"/>
        </w:numPr>
        <w:spacing w:line="300" w:lineRule="auto" w:after="120"/>
      </w:pPr>
      <w:r>
        <w:rPr>
          <w:rFonts w:ascii="Segoe UI" w:hAnsi="Segoe UI"/>
          <w:color w:val="1E293B"/>
          <w:sz w:val="21"/>
        </w:rPr>
        <w:t xml:space="preserve">Quên khởi tạo cột</w:t>
      </w:r>
      <w:r>
        <w:rPr>
          <w:rFonts w:ascii="Segoe UI" w:hAnsi="Segoe UI"/>
          <w:color w:val="1E293B"/>
          <w:sz w:val="21"/>
        </w:rPr>
        <w:t xml:space="preserve"> </w:t>
      </w:r>
      <m:oMath>
        <m:r>
          <m:t>0</m:t>
        </m:r>
      </m:oMath>
      <w:r>
        <w:rPr>
          <w:rFonts w:ascii="Segoe UI" w:hAnsi="Segoe UI"/>
          <w:color w:val="1E293B"/>
          <w:sz w:val="21"/>
        </w:rPr>
        <w:t xml:space="preserve"> </w:t>
      </w:r>
      <w:r>
        <w:rPr>
          <w:rFonts w:ascii="Segoe UI" w:hAnsi="Segoe UI"/>
          <w:color w:val="1E293B"/>
          <w:sz w:val="21"/>
        </w:rPr>
        <w:t xml:space="preserve">(</w:t>
      </w:r>
      <w:r>
        <w:rPr>
          <w:rStyle w:val="VerbatimChar"/>
          <w:rFonts w:ascii="Segoe UI" w:hAnsi="Segoe UI"/>
          <w:color w:val="1E293B"/>
          <w:sz w:val="21"/>
        </w:rPr>
        <w:t xml:space="preserve">dp[i][0] = i</w:t>
      </w:r>
      <w:r>
        <w:rPr>
          <w:rFonts w:ascii="Segoe UI" w:hAnsi="Segoe UI"/>
          <w:color w:val="1E293B"/>
          <w:sz w:val="21"/>
        </w:rPr>
        <w:t xml:space="preserve">) và hàng</w:t>
      </w:r>
      <w:r>
        <w:rPr>
          <w:rFonts w:ascii="Segoe UI" w:hAnsi="Segoe UI"/>
          <w:color w:val="1E293B"/>
          <w:sz w:val="21"/>
        </w:rPr>
        <w:t xml:space="preserve"> </w:t>
      </w:r>
      <m:oMath>
        <m:r>
          <m:t>0</m:t>
        </m:r>
      </m:oMath>
      <w:r>
        <w:rPr>
          <w:rFonts w:ascii="Segoe UI" w:hAnsi="Segoe UI"/>
          <w:color w:val="1E293B"/>
          <w:sz w:val="21"/>
        </w:rPr>
        <w:t xml:space="preserve"> </w:t>
      </w:r>
      <w:r>
        <w:rPr>
          <w:rFonts w:ascii="Segoe UI" w:hAnsi="Segoe UI"/>
          <w:color w:val="1E293B"/>
          <w:sz w:val="21"/>
        </w:rPr>
        <w:t xml:space="preserve">(</w:t>
      </w:r>
      <w:r>
        <w:rPr>
          <w:rStyle w:val="VerbatimChar"/>
          <w:rFonts w:ascii="Segoe UI" w:hAnsi="Segoe UI"/>
          <w:color w:val="1E293B"/>
          <w:sz w:val="21"/>
        </w:rPr>
        <w:t xml:space="preserve">dp[0][j] = j</w:t>
      </w:r>
      <w:r>
        <w:rPr>
          <w:rFonts w:ascii="Segoe UI" w:hAnsi="Segoe UI"/>
          <w:color w:val="1E293B"/>
          <w:sz w:val="21"/>
        </w:rPr>
        <w:t xml:space="preserve">) sẽ dẫn đến toàn bộ bảng nhận giá trị rác.</w:t>
      </w:r>
    </w:p>
    <w:bookmarkEnd w:id="517"/>
    <w:bookmarkStart w:id="520" w:name="X3bbb45de5729e0604affd176dbdc1e7b5a0bdc1"/>
    <w:p>
      <w:pPr>
        <w:pStyle w:val="Heading2"/>
        <w:keepNext/>
        <w:spacing w:before="360" w:after="120"/>
      </w:pPr>
      <w:r>
        <w:rPr>
          <w:rFonts w:ascii="Segoe UI" w:hAnsi="Segoe UI"/>
          <w:b/>
          <w:color w:val="0F172A"/>
          <w:sz w:val="26"/>
        </w:rPr>
        <w:t xml:space="preserve">6. Mẫu Cài Đặt Chuẩn Thi Đấu (Competitive Templates)</w:t>
      </w:r>
    </w:p>
    <w:bookmarkStart w:id="518" w:name="X3d118eef468ddada9cd4fddee3277821edc79cf"/>
    <w:p>
      <w:pPr>
        <w:pStyle w:val="Heading3"/>
        <w:keepNext/>
        <w:spacing w:before="280" w:after="80"/>
      </w:pPr>
      <w:r>
        <w:rPr>
          <w:rFonts w:ascii="Segoe UI" w:hAnsi="Segoe UI"/>
          <w:b/>
          <w:color w:val="2563EB"/>
          <w:sz w:val="23"/>
        </w:rPr>
        <w:t xml:space="preserve">Mẫu 1: Dãy con chung dài nhất (LCS) kèm Khôi phục xâu</w:t>
      </w:r>
    </w:p>
    <w:p>
      <w:pPr>
        <w:pStyle w:val="SourceCode"/>
        <w:spacing w:line="300" w:lineRule="auto" w:after="120"/>
      </w:pPr>
      <w:r>
        <w:rPr>
          <w:rStyle w:val="PreprocessorTok"/>
          <w:rFonts w:ascii="Segoe UI" w:hAnsi="Segoe UI"/>
          <w:color w:val="1E293B"/>
          <w:sz w:val="21"/>
        </w:rPr>
        <w:t xml:space="preserve">#include </w:t>
      </w:r>
      <w:r>
        <w:rPr>
          <w:rStyle w:val="ImportTok"/>
          <w:rFonts w:ascii="Segoe UI" w:hAnsi="Segoe UI"/>
          <w:color w:val="1E293B"/>
          <w:sz w:val="21"/>
        </w:rPr>
        <w:t xml:space="preserve">&lt;bits/stdc++.h&gt;</w:t>
      </w:r>
      <w:r>
        <w:rPr>
          <w:rFonts w:ascii="Segoe UI" w:hAnsi="Segoe UI"/>
          <w:color w:val="1E293B"/>
          <w:sz w:val="21"/>
        </w:rPr>
        <w:br/>
      </w:r>
      <w:r>
        <w:rPr>
          <w:rStyle w:val="KeywordTok"/>
          <w:rFonts w:ascii="Segoe UI" w:hAnsi="Segoe UI"/>
          <w:color w:val="1E293B"/>
          <w:sz w:val="21"/>
        </w:rPr>
        <w:t xml:space="preserve">using</w:t>
      </w:r>
      <w:r>
        <w:rPr>
          <w:rStyle w:val="NormalTok"/>
          <w:rFonts w:ascii="Segoe UI" w:hAnsi="Segoe UI"/>
          <w:color w:val="1E293B"/>
          <w:sz w:val="21"/>
        </w:rPr>
        <w:t xml:space="preserve"> </w:t>
      </w:r>
      <w:r>
        <w:rPr>
          <w:rStyle w:val="KeywordTok"/>
          <w:rFonts w:ascii="Segoe UI" w:hAnsi="Segoe UI"/>
          <w:color w:val="1E293B"/>
          <w:sz w:val="21"/>
        </w:rPr>
        <w:t xml:space="preserve">namespace</w:t>
      </w:r>
      <w:r>
        <w:rPr>
          <w:rStyle w:val="NormalTok"/>
          <w:rFonts w:ascii="Segoe UI" w:hAnsi="Segoe UI"/>
          <w:color w:val="1E293B"/>
          <w:sz w:val="21"/>
        </w:rPr>
        <w:t xml:space="preserve"> std</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DataTypeTok"/>
          <w:rFonts w:ascii="Segoe UI" w:hAnsi="Segoe UI"/>
          <w:color w:val="1E293B"/>
          <w:sz w:val="21"/>
        </w:rPr>
        <w:t xml:space="preserve">int</w:t>
      </w:r>
      <w:r>
        <w:rPr>
          <w:rStyle w:val="NormalTok"/>
          <w:rFonts w:ascii="Segoe UI" w:hAnsi="Segoe UI"/>
          <w:color w:val="1E293B"/>
          <w:sz w:val="21"/>
        </w:rPr>
        <w:t xml:space="preserve"> main</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ios</w:t>
      </w:r>
      <w:r>
        <w:rPr>
          <w:rStyle w:val="OperatorTok"/>
          <w:rFonts w:ascii="Segoe UI" w:hAnsi="Segoe UI"/>
          <w:color w:val="1E293B"/>
          <w:sz w:val="21"/>
        </w:rPr>
        <w:t xml:space="preserve">::</w:t>
      </w:r>
      <w:r>
        <w:rPr>
          <w:rStyle w:val="NormalTok"/>
          <w:rFonts w:ascii="Segoe UI" w:hAnsi="Segoe UI"/>
          <w:color w:val="1E293B"/>
          <w:sz w:val="21"/>
        </w:rPr>
        <w:t xml:space="preserve">sync_with_stdio</w:t>
      </w:r>
      <w:r>
        <w:rPr>
          <w:rStyle w:val="OperatorTok"/>
          <w:rFonts w:ascii="Segoe UI" w:hAnsi="Segoe UI"/>
          <w:color w:val="1E293B"/>
          <w:sz w:val="21"/>
        </w:rPr>
        <w:t xml:space="preserve">(</w:t>
      </w:r>
      <w:r>
        <w:rPr>
          <w:rStyle w:val="KeywordTok"/>
          <w:rFonts w:ascii="Segoe UI" w:hAnsi="Segoe UI"/>
          <w:color w:val="1E293B"/>
          <w:sz w:val="21"/>
        </w:rPr>
        <w:t xml:space="preserve">false</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cin</w:t>
      </w:r>
      <w:r>
        <w:rPr>
          <w:rStyle w:val="OperatorTok"/>
          <w:rFonts w:ascii="Segoe UI" w:hAnsi="Segoe UI"/>
          <w:color w:val="1E293B"/>
          <w:sz w:val="21"/>
        </w:rPr>
        <w:t xml:space="preserve">.</w:t>
      </w:r>
      <w:r>
        <w:rPr>
          <w:rStyle w:val="NormalTok"/>
          <w:rFonts w:ascii="Segoe UI" w:hAnsi="Segoe UI"/>
          <w:color w:val="1E293B"/>
          <w:sz w:val="21"/>
        </w:rPr>
        <w:t xml:space="preserve">tie</w:t>
      </w:r>
      <w:r>
        <w:rPr>
          <w:rStyle w:val="OperatorTok"/>
          <w:rFonts w:ascii="Segoe UI" w:hAnsi="Segoe UI"/>
          <w:color w:val="1E293B"/>
          <w:sz w:val="21"/>
        </w:rPr>
        <w:t xml:space="preserve">(</w:t>
      </w:r>
      <w:r>
        <w:rPr>
          <w:rStyle w:val="KeywordTok"/>
          <w:rFonts w:ascii="Segoe UI" w:hAnsi="Segoe UI"/>
          <w:color w:val="1E293B"/>
          <w:sz w:val="21"/>
        </w:rPr>
        <w:t xml:space="preserve">nullptr</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string a</w:t>
      </w:r>
      <w:r>
        <w:rPr>
          <w:rStyle w:val="OperatorTok"/>
          <w:rFonts w:ascii="Segoe UI" w:hAnsi="Segoe UI"/>
          <w:color w:val="1E293B"/>
          <w:sz w:val="21"/>
        </w:rPr>
        <w:t xml:space="preserve">,</w:t>
      </w:r>
      <w:r>
        <w:rPr>
          <w:rStyle w:val="NormalTok"/>
          <w:rFonts w:ascii="Segoe UI" w:hAnsi="Segoe UI"/>
          <w:color w:val="1E293B"/>
          <w:sz w:val="21"/>
        </w:rPr>
        <w:t xml:space="preserve"> b</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cin </w:t>
      </w:r>
      <w:r>
        <w:rPr>
          <w:rStyle w:val="OperatorTok"/>
          <w:rFonts w:ascii="Segoe UI" w:hAnsi="Segoe UI"/>
          <w:color w:val="1E293B"/>
          <w:sz w:val="21"/>
        </w:rPr>
        <w:t xml:space="preserve">&gt;&gt;</w:t>
      </w:r>
      <w:r>
        <w:rPr>
          <w:rStyle w:val="NormalTok"/>
          <w:rFonts w:ascii="Segoe UI" w:hAnsi="Segoe UI"/>
          <w:color w:val="1E293B"/>
          <w:sz w:val="21"/>
        </w:rPr>
        <w:t xml:space="preserve"> a </w:t>
      </w:r>
      <w:r>
        <w:rPr>
          <w:rStyle w:val="OperatorTok"/>
          <w:rFonts w:ascii="Segoe UI" w:hAnsi="Segoe UI"/>
          <w:color w:val="1E293B"/>
          <w:sz w:val="21"/>
        </w:rPr>
        <w:t xml:space="preserve">&gt;&gt;</w:t>
      </w:r>
      <w:r>
        <w:rPr>
          <w:rStyle w:val="NormalTok"/>
          <w:rFonts w:ascii="Segoe UI" w:hAnsi="Segoe UI"/>
          <w:color w:val="1E293B"/>
          <w:sz w:val="21"/>
        </w:rPr>
        <w:t xml:space="preserve"> b</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NormalTok"/>
          <w:rFonts w:ascii="Segoe UI" w:hAnsi="Segoe UI"/>
          <w:color w:val="1E293B"/>
          <w:sz w:val="21"/>
        </w:rPr>
        <w:t xml:space="preserve"> n </w:t>
      </w:r>
      <w:r>
        <w:rPr>
          <w:rStyle w:val="OperatorTok"/>
          <w:rFonts w:ascii="Segoe UI" w:hAnsi="Segoe UI"/>
          <w:color w:val="1E293B"/>
          <w:sz w:val="21"/>
        </w:rPr>
        <w:t xml:space="preserve">=</w:t>
      </w:r>
      <w:r>
        <w:rPr>
          <w:rStyle w:val="NormalTok"/>
          <w:rFonts w:ascii="Segoe UI" w:hAnsi="Segoe UI"/>
          <w:color w:val="1E293B"/>
          <w:sz w:val="21"/>
        </w:rPr>
        <w:t xml:space="preserve"> a</w:t>
      </w:r>
      <w:r>
        <w:rPr>
          <w:rStyle w:val="OperatorTok"/>
          <w:rFonts w:ascii="Segoe UI" w:hAnsi="Segoe UI"/>
          <w:color w:val="1E293B"/>
          <w:sz w:val="21"/>
        </w:rPr>
        <w:t xml:space="preserve">.</w:t>
      </w:r>
      <w:r>
        <w:rPr>
          <w:rStyle w:val="NormalTok"/>
          <w:rFonts w:ascii="Segoe UI" w:hAnsi="Segoe UI"/>
          <w:color w:val="1E293B"/>
          <w:sz w:val="21"/>
        </w:rPr>
        <w:t xml:space="preserve">size</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NormalTok"/>
          <w:rFonts w:ascii="Segoe UI" w:hAnsi="Segoe UI"/>
          <w:color w:val="1E293B"/>
          <w:sz w:val="21"/>
        </w:rPr>
        <w:t xml:space="preserve"> m </w:t>
      </w:r>
      <w:r>
        <w:rPr>
          <w:rStyle w:val="OperatorTok"/>
          <w:rFonts w:ascii="Segoe UI" w:hAnsi="Segoe UI"/>
          <w:color w:val="1E293B"/>
          <w:sz w:val="21"/>
        </w:rPr>
        <w:t xml:space="preserve">=</w:t>
      </w:r>
      <w:r>
        <w:rPr>
          <w:rStyle w:val="NormalTok"/>
          <w:rFonts w:ascii="Segoe UI" w:hAnsi="Segoe UI"/>
          <w:color w:val="1E293B"/>
          <w:sz w:val="21"/>
        </w:rPr>
        <w:t xml:space="preserve"> b</w:t>
      </w:r>
      <w:r>
        <w:rPr>
          <w:rStyle w:val="OperatorTok"/>
          <w:rFonts w:ascii="Segoe UI" w:hAnsi="Segoe UI"/>
          <w:color w:val="1E293B"/>
          <w:sz w:val="21"/>
        </w:rPr>
        <w:t xml:space="preserve">.</w:t>
      </w:r>
      <w:r>
        <w:rPr>
          <w:rStyle w:val="NormalTok"/>
          <w:rFonts w:ascii="Segoe UI" w:hAnsi="Segoe UI"/>
          <w:color w:val="1E293B"/>
          <w:sz w:val="21"/>
        </w:rPr>
        <w:t xml:space="preserve">size</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n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m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cout </w:t>
      </w:r>
      <w:r>
        <w:rPr>
          <w:rStyle w:val="OperatorTok"/>
          <w:rFonts w:ascii="Segoe UI" w:hAnsi="Segoe UI"/>
          <w:color w:val="1E293B"/>
          <w:sz w:val="21"/>
        </w:rPr>
        <w:t xml:space="preserve">&lt;&lt;</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NormalTok"/>
          <w:rFonts w:ascii="Segoe UI" w:hAnsi="Segoe UI"/>
          <w:color w:val="1E293B"/>
          <w:sz w:val="21"/>
        </w:rPr>
        <w:t xml:space="preserve"> </w:t>
      </w:r>
      <w:r>
        <w:rPr>
          <w:rStyle w:val="OperatorTok"/>
          <w:rFonts w:ascii="Segoe UI" w:hAnsi="Segoe UI"/>
          <w:color w:val="1E293B"/>
          <w:sz w:val="21"/>
        </w:rPr>
        <w:t xml:space="preserve">&lt;&lt;</w:t>
      </w:r>
      <w:r>
        <w:rPr>
          <w:rStyle w:val="NormalTok"/>
          <w:rFonts w:ascii="Segoe UI" w:hAnsi="Segoe UI"/>
          <w:color w:val="1E293B"/>
          <w:sz w:val="21"/>
        </w:rPr>
        <w:t xml:space="preserve"> </w:t>
      </w:r>
      <w:r>
        <w:rPr>
          <w:rStyle w:val="StringTok"/>
          <w:rFonts w:ascii="Segoe UI" w:hAnsi="Segoe UI"/>
          <w:color w:val="1E293B"/>
          <w:sz w:val="21"/>
        </w:rPr>
        <w:t xml:space="preserve">"</w:t>
      </w:r>
      <w:r>
        <w:rPr>
          <w:rStyle w:val="SpecialCharTok"/>
          <w:rFonts w:ascii="Segoe UI" w:hAnsi="Segoe UI"/>
          <w:color w:val="1E293B"/>
          <w:sz w:val="21"/>
        </w:rPr>
        <w:t xml:space="preserve">\n\n</w:t>
      </w:r>
      <w:r>
        <w:rPr>
          <w:rStyle w:val="StringTok"/>
          <w:rFonts w:ascii="Segoe UI" w:hAnsi="Segoe UI"/>
          <w:color w:val="1E293B"/>
          <w:sz w:val="21"/>
        </w:rPr>
        <w:t xml:space="preserve">"</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vector</w:t>
      </w:r>
      <w:r>
        <w:rPr>
          <w:rStyle w:val="OperatorTok"/>
          <w:rFonts w:ascii="Segoe UI" w:hAnsi="Segoe UI"/>
          <w:color w:val="1E293B"/>
          <w:sz w:val="21"/>
        </w:rPr>
        <w:t xml:space="preserve">&lt;</w:t>
      </w:r>
      <w:r>
        <w:rPr>
          <w:rStyle w:val="NormalTok"/>
          <w:rFonts w:ascii="Segoe UI" w:hAnsi="Segoe UI"/>
          <w:color w:val="1E293B"/>
          <w:sz w:val="21"/>
        </w:rPr>
        <w:t xml:space="preserve">vector</w:t>
      </w:r>
      <w:r>
        <w:rPr>
          <w:rStyle w:val="OperatorTok"/>
          <w:rFonts w:ascii="Segoe UI" w:hAnsi="Segoe UI"/>
          <w:color w:val="1E293B"/>
          <w:sz w:val="21"/>
        </w:rPr>
        <w:t xml:space="preserve">&lt;</w:t>
      </w:r>
      <w:r>
        <w:rPr>
          <w:rStyle w:val="DataTypeTok"/>
          <w:rFonts w:ascii="Segoe UI" w:hAnsi="Segoe UI"/>
          <w:color w:val="1E293B"/>
          <w:sz w:val="21"/>
        </w:rPr>
        <w:t xml:space="preserve">int</w:t>
      </w:r>
      <w:r>
        <w:rPr>
          <w:rStyle w:val="OperatorTok"/>
          <w:rFonts w:ascii="Segoe UI" w:hAnsi="Segoe UI"/>
          <w:color w:val="1E293B"/>
          <w:sz w:val="21"/>
        </w:rPr>
        <w:t xml:space="preserve">&gt;&gt;</w:t>
      </w:r>
      <w:r>
        <w:rPr>
          <w:rStyle w:val="NormalTok"/>
          <w:rFonts w:ascii="Segoe UI" w:hAnsi="Segoe UI"/>
          <w:color w:val="1E293B"/>
          <w:sz w:val="21"/>
        </w:rPr>
        <w:t xml:space="preserve"> dp</w:t>
      </w:r>
      <w:r>
        <w:rPr>
          <w:rStyle w:val="OperatorTok"/>
          <w:rFonts w:ascii="Segoe UI" w:hAnsi="Segoe UI"/>
          <w:color w:val="1E293B"/>
          <w:sz w:val="21"/>
        </w:rPr>
        <w:t xml:space="preserve">(</w:t>
      </w:r>
      <w:r>
        <w:rPr>
          <w:rStyle w:val="NormalTok"/>
          <w:rFonts w:ascii="Segoe UI" w:hAnsi="Segoe UI"/>
          <w:color w:val="1E293B"/>
          <w:sz w:val="21"/>
        </w:rPr>
        <w:t xml:space="preserve">n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vector</w:t>
      </w:r>
      <w:r>
        <w:rPr>
          <w:rStyle w:val="OperatorTok"/>
          <w:rFonts w:ascii="Segoe UI" w:hAnsi="Segoe UI"/>
          <w:color w:val="1E293B"/>
          <w:sz w:val="21"/>
        </w:rPr>
        <w:t xml:space="preserve">&lt;</w:t>
      </w:r>
      <w:r>
        <w:rPr>
          <w:rStyle w:val="DataTypeTok"/>
          <w:rFonts w:ascii="Segoe UI" w:hAnsi="Segoe UI"/>
          <w:color w:val="1E293B"/>
          <w:sz w:val="21"/>
        </w:rPr>
        <w:t xml:space="preserve">int</w:t>
      </w:r>
      <w:r>
        <w:rPr>
          <w:rStyle w:val="OperatorTok"/>
          <w:rFonts w:ascii="Segoe UI" w:hAnsi="Segoe UI"/>
          <w:color w:val="1E293B"/>
          <w:sz w:val="21"/>
        </w:rPr>
        <w:t xml:space="preserve">&gt;(</w:t>
      </w:r>
      <w:r>
        <w:rPr>
          <w:rStyle w:val="NormalTok"/>
          <w:rFonts w:ascii="Segoe UI" w:hAnsi="Segoe UI"/>
          <w:color w:val="1E293B"/>
          <w:sz w:val="21"/>
        </w:rPr>
        <w:t xml:space="preserve">m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for</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NormalTok"/>
          <w:rFonts w:ascii="Segoe UI" w:hAnsi="Segoe UI"/>
          <w:color w:val="1E293B"/>
          <w:sz w:val="21"/>
        </w:rPr>
        <w:t xml:space="preserve"> i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i </w:t>
      </w:r>
      <w:r>
        <w:rPr>
          <w:rStyle w:val="OperatorTok"/>
          <w:rFonts w:ascii="Segoe UI" w:hAnsi="Segoe UI"/>
          <w:color w:val="1E293B"/>
          <w:sz w:val="21"/>
        </w:rPr>
        <w:t xml:space="preserve">&lt;=</w:t>
      </w:r>
      <w:r>
        <w:rPr>
          <w:rStyle w:val="NormalTok"/>
          <w:rFonts w:ascii="Segoe UI" w:hAnsi="Segoe UI"/>
          <w:color w:val="1E293B"/>
          <w:sz w:val="21"/>
        </w:rPr>
        <w:t xml:space="preserve"> n</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for</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NormalTok"/>
          <w:rFonts w:ascii="Segoe UI" w:hAnsi="Segoe UI"/>
          <w:color w:val="1E293B"/>
          <w:sz w:val="21"/>
        </w:rPr>
        <w:t xml:space="preserve"> j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j </w:t>
      </w:r>
      <w:r>
        <w:rPr>
          <w:rStyle w:val="OperatorTok"/>
          <w:rFonts w:ascii="Segoe UI" w:hAnsi="Segoe UI"/>
          <w:color w:val="1E293B"/>
          <w:sz w:val="21"/>
        </w:rPr>
        <w:t xml:space="preserve">&lt;=</w:t>
      </w:r>
      <w:r>
        <w:rPr>
          <w:rStyle w:val="NormalTok"/>
          <w:rFonts w:ascii="Segoe UI" w:hAnsi="Segoe UI"/>
          <w:color w:val="1E293B"/>
          <w:sz w:val="21"/>
        </w:rPr>
        <w:t xml:space="preserve"> m</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j</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a</w:t>
      </w:r>
      <w:r>
        <w:rPr>
          <w:rStyle w:val="OperatorTok"/>
          <w:rFonts w:ascii="Segoe UI" w:hAnsi="Segoe UI"/>
          <w:color w:val="1E293B"/>
          <w:sz w:val="21"/>
        </w:rPr>
        <w:t xml:space="preserve">[</w:t>
      </w:r>
      <w:r>
        <w:rPr>
          <w:rStyle w:val="NormalTok"/>
          <w:rFonts w:ascii="Segoe UI" w:hAnsi="Segoe UI"/>
          <w:color w:val="1E293B"/>
          <w:sz w:val="21"/>
        </w:rPr>
        <w:t xml:space="preserve">i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b</w:t>
      </w:r>
      <w:r>
        <w:rPr>
          <w:rStyle w:val="OperatorTok"/>
          <w:rFonts w:ascii="Segoe UI" w:hAnsi="Segoe UI"/>
          <w:color w:val="1E293B"/>
          <w:sz w:val="21"/>
        </w:rPr>
        <w:t xml:space="preserve">[</w:t>
      </w:r>
      <w:r>
        <w:rPr>
          <w:rStyle w:val="NormalTok"/>
          <w:rFonts w:ascii="Segoe UI" w:hAnsi="Segoe UI"/>
          <w:color w:val="1E293B"/>
          <w:sz w:val="21"/>
        </w:rPr>
        <w:t xml:space="preserve">j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dp</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j</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dp</w:t>
      </w:r>
      <w:r>
        <w:rPr>
          <w:rStyle w:val="OperatorTok"/>
          <w:rFonts w:ascii="Segoe UI" w:hAnsi="Segoe UI"/>
          <w:color w:val="1E293B"/>
          <w:sz w:val="21"/>
        </w:rPr>
        <w:t xml:space="preserve">[</w:t>
      </w:r>
      <w:r>
        <w:rPr>
          <w:rStyle w:val="NormalTok"/>
          <w:rFonts w:ascii="Segoe UI" w:hAnsi="Segoe UI"/>
          <w:color w:val="1E293B"/>
          <w:sz w:val="21"/>
        </w:rPr>
        <w:t xml:space="preserve">i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j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ntrolFlowTok"/>
          <w:rFonts w:ascii="Segoe UI" w:hAnsi="Segoe UI"/>
          <w:color w:val="1E293B"/>
          <w:sz w:val="21"/>
        </w:rPr>
        <w:t xml:space="preserve">else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dp</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j</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max</w:t>
      </w:r>
      <w:r>
        <w:rPr>
          <w:rStyle w:val="OperatorTok"/>
          <w:rFonts w:ascii="Segoe UI" w:hAnsi="Segoe UI"/>
          <w:color w:val="1E293B"/>
          <w:sz w:val="21"/>
        </w:rPr>
        <w:t xml:space="preserve">(</w:t>
      </w:r>
      <w:r>
        <w:rPr>
          <w:rStyle w:val="NormalTok"/>
          <w:rFonts w:ascii="Segoe UI" w:hAnsi="Segoe UI"/>
          <w:color w:val="1E293B"/>
          <w:sz w:val="21"/>
        </w:rPr>
        <w:t xml:space="preserve">dp</w:t>
      </w:r>
      <w:r>
        <w:rPr>
          <w:rStyle w:val="OperatorTok"/>
          <w:rFonts w:ascii="Segoe UI" w:hAnsi="Segoe UI"/>
          <w:color w:val="1E293B"/>
          <w:sz w:val="21"/>
        </w:rPr>
        <w:t xml:space="preserve">[</w:t>
      </w:r>
      <w:r>
        <w:rPr>
          <w:rStyle w:val="NormalTok"/>
          <w:rFonts w:ascii="Segoe UI" w:hAnsi="Segoe UI"/>
          <w:color w:val="1E293B"/>
          <w:sz w:val="21"/>
        </w:rPr>
        <w:t xml:space="preserve">i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j</w:t>
      </w:r>
      <w:r>
        <w:rPr>
          <w:rStyle w:val="OperatorTok"/>
          <w:rFonts w:ascii="Segoe UI" w:hAnsi="Segoe UI"/>
          <w:color w:val="1E293B"/>
          <w:sz w:val="21"/>
        </w:rPr>
        <w:t xml:space="preserve">],</w:t>
      </w:r>
      <w:r>
        <w:rPr>
          <w:rStyle w:val="NormalTok"/>
          <w:rFonts w:ascii="Segoe UI" w:hAnsi="Segoe UI"/>
          <w:color w:val="1E293B"/>
          <w:sz w:val="21"/>
        </w:rPr>
        <w:t xml:space="preserve"> dp</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j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cout </w:t>
      </w:r>
      <w:r>
        <w:rPr>
          <w:rStyle w:val="OperatorTok"/>
          <w:rFonts w:ascii="Segoe UI" w:hAnsi="Segoe UI"/>
          <w:color w:val="1E293B"/>
          <w:sz w:val="21"/>
        </w:rPr>
        <w:t xml:space="preserve">&lt;&lt;</w:t>
      </w:r>
      <w:r>
        <w:rPr>
          <w:rStyle w:val="NormalTok"/>
          <w:rFonts w:ascii="Segoe UI" w:hAnsi="Segoe UI"/>
          <w:color w:val="1E293B"/>
          <w:sz w:val="21"/>
        </w:rPr>
        <w:t xml:space="preserve"> dp</w:t>
      </w:r>
      <w:r>
        <w:rPr>
          <w:rStyle w:val="OperatorTok"/>
          <w:rFonts w:ascii="Segoe UI" w:hAnsi="Segoe UI"/>
          <w:color w:val="1E293B"/>
          <w:sz w:val="21"/>
        </w:rPr>
        <w:t xml:space="preserve">[</w:t>
      </w:r>
      <w:r>
        <w:rPr>
          <w:rStyle w:val="NormalTok"/>
          <w:rFonts w:ascii="Segoe UI" w:hAnsi="Segoe UI"/>
          <w:color w:val="1E293B"/>
          <w:sz w:val="21"/>
        </w:rPr>
        <w:t xml:space="preserve">n</w:t>
      </w:r>
      <w:r>
        <w:rPr>
          <w:rStyle w:val="OperatorTok"/>
          <w:rFonts w:ascii="Segoe UI" w:hAnsi="Segoe UI"/>
          <w:color w:val="1E293B"/>
          <w:sz w:val="21"/>
        </w:rPr>
        <w:t xml:space="preserve">][</w:t>
      </w:r>
      <w:r>
        <w:rPr>
          <w:rStyle w:val="NormalTok"/>
          <w:rFonts w:ascii="Segoe UI" w:hAnsi="Segoe UI"/>
          <w:color w:val="1E293B"/>
          <w:sz w:val="21"/>
        </w:rPr>
        <w:t xml:space="preserve">m</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&lt;&lt;</w:t>
      </w:r>
      <w:r>
        <w:rPr>
          <w:rStyle w:val="NormalTok"/>
          <w:rFonts w:ascii="Segoe UI" w:hAnsi="Segoe UI"/>
          <w:color w:val="1E293B"/>
          <w:sz w:val="21"/>
        </w:rPr>
        <w:t xml:space="preserve"> </w:t>
      </w:r>
      <w:r>
        <w:rPr>
          <w:rStyle w:val="StringTok"/>
          <w:rFonts w:ascii="Segoe UI" w:hAnsi="Segoe UI"/>
          <w:color w:val="1E293B"/>
          <w:sz w:val="21"/>
        </w:rPr>
        <w:t xml:space="preserve">"</w:t>
      </w:r>
      <w:r>
        <w:rPr>
          <w:rStyle w:val="SpecialCharTok"/>
          <w:rFonts w:ascii="Segoe UI" w:hAnsi="Segoe UI"/>
          <w:color w:val="1E293B"/>
          <w:sz w:val="21"/>
        </w:rPr>
        <w:t xml:space="preserve">\n</w:t>
      </w:r>
      <w:r>
        <w:rPr>
          <w:rStyle w:val="StringTok"/>
          <w:rFonts w:ascii="Segoe UI" w:hAnsi="Segoe UI"/>
          <w:color w:val="1E293B"/>
          <w:sz w:val="21"/>
        </w:rPr>
        <w:t xml:space="preserve">"</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mmentTok"/>
          <w:rFonts w:ascii="Segoe UI" w:hAnsi="Segoe UI"/>
          <w:color w:val="1E293B"/>
          <w:sz w:val="21"/>
        </w:rPr>
        <w:t xml:space="preserve">// Khôi phục xâu LCS</w:t>
      </w:r>
      <w:r>
        <w:rPr>
          <w:rFonts w:ascii="Segoe UI" w:hAnsi="Segoe UI"/>
          <w:color w:val="1E293B"/>
          <w:sz w:val="21"/>
        </w:rPr>
        <w:br/>
      </w:r>
      <w:r>
        <w:rPr>
          <w:rStyle w:val="NormalTok"/>
          <w:rFonts w:ascii="Segoe UI" w:hAnsi="Segoe UI"/>
          <w:color w:val="1E293B"/>
          <w:sz w:val="21"/>
        </w:rPr>
        <w:t xml:space="preserve">    string lcs_str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StringTok"/>
          <w:rFonts w:ascii="Segoe UI" w:hAnsi="Segoe UI"/>
          <w:color w:val="1E293B"/>
          <w:sz w:val="21"/>
        </w:rPr>
        <w:t xml:space="preserve">""</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NormalTok"/>
          <w:rFonts w:ascii="Segoe UI" w:hAnsi="Segoe UI"/>
          <w:color w:val="1E293B"/>
          <w:sz w:val="21"/>
        </w:rPr>
        <w:t xml:space="preserve"> i </w:t>
      </w:r>
      <w:r>
        <w:rPr>
          <w:rStyle w:val="OperatorTok"/>
          <w:rFonts w:ascii="Segoe UI" w:hAnsi="Segoe UI"/>
          <w:color w:val="1E293B"/>
          <w:sz w:val="21"/>
        </w:rPr>
        <w:t xml:space="preserve">=</w:t>
      </w:r>
      <w:r>
        <w:rPr>
          <w:rStyle w:val="NormalTok"/>
          <w:rFonts w:ascii="Segoe UI" w:hAnsi="Segoe UI"/>
          <w:color w:val="1E293B"/>
          <w:sz w:val="21"/>
        </w:rPr>
        <w:t xml:space="preserve"> n</w:t>
      </w:r>
      <w:r>
        <w:rPr>
          <w:rStyle w:val="OperatorTok"/>
          <w:rFonts w:ascii="Segoe UI" w:hAnsi="Segoe UI"/>
          <w:color w:val="1E293B"/>
          <w:sz w:val="21"/>
        </w:rPr>
        <w:t xml:space="preserve">,</w:t>
      </w:r>
      <w:r>
        <w:rPr>
          <w:rStyle w:val="NormalTok"/>
          <w:rFonts w:ascii="Segoe UI" w:hAnsi="Segoe UI"/>
          <w:color w:val="1E293B"/>
          <w:sz w:val="21"/>
        </w:rPr>
        <w:t xml:space="preserve"> j </w:t>
      </w:r>
      <w:r>
        <w:rPr>
          <w:rStyle w:val="OperatorTok"/>
          <w:rFonts w:ascii="Segoe UI" w:hAnsi="Segoe UI"/>
          <w:color w:val="1E293B"/>
          <w:sz w:val="21"/>
        </w:rPr>
        <w:t xml:space="preserve">=</w:t>
      </w:r>
      <w:r>
        <w:rPr>
          <w:rStyle w:val="NormalTok"/>
          <w:rFonts w:ascii="Segoe UI" w:hAnsi="Segoe UI"/>
          <w:color w:val="1E293B"/>
          <w:sz w:val="21"/>
        </w:rPr>
        <w:t xml:space="preserve"> m</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while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i </w:t>
      </w:r>
      <w:r>
        <w:rPr>
          <w:rStyle w:val="OperatorTok"/>
          <w:rFonts w:ascii="Segoe UI" w:hAnsi="Segoe UI"/>
          <w:color w:val="1E293B"/>
          <w:sz w:val="21"/>
        </w:rPr>
        <w:t xml:space="preserve">&gt;</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NormalTok"/>
          <w:rFonts w:ascii="Segoe UI" w:hAnsi="Segoe UI"/>
          <w:color w:val="1E293B"/>
          <w:sz w:val="21"/>
        </w:rPr>
        <w:t xml:space="preserve"> </w:t>
      </w:r>
      <w:r>
        <w:rPr>
          <w:rStyle w:val="OperatorTok"/>
          <w:rFonts w:ascii="Segoe UI" w:hAnsi="Segoe UI"/>
          <w:color w:val="1E293B"/>
          <w:sz w:val="21"/>
        </w:rPr>
        <w:t xml:space="preserve">&amp;&amp;</w:t>
      </w:r>
      <w:r>
        <w:rPr>
          <w:rStyle w:val="NormalTok"/>
          <w:rFonts w:ascii="Segoe UI" w:hAnsi="Segoe UI"/>
          <w:color w:val="1E293B"/>
          <w:sz w:val="21"/>
        </w:rPr>
        <w:t xml:space="preserve"> j </w:t>
      </w:r>
      <w:r>
        <w:rPr>
          <w:rStyle w:val="OperatorTok"/>
          <w:rFonts w:ascii="Segoe UI" w:hAnsi="Segoe UI"/>
          <w:color w:val="1E293B"/>
          <w:sz w:val="21"/>
        </w:rPr>
        <w:t xml:space="preserve">&gt;</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a</w:t>
      </w:r>
      <w:r>
        <w:rPr>
          <w:rStyle w:val="OperatorTok"/>
          <w:rFonts w:ascii="Segoe UI" w:hAnsi="Segoe UI"/>
          <w:color w:val="1E293B"/>
          <w:sz w:val="21"/>
        </w:rPr>
        <w:t xml:space="preserve">[</w:t>
      </w:r>
      <w:r>
        <w:rPr>
          <w:rStyle w:val="NormalTok"/>
          <w:rFonts w:ascii="Segoe UI" w:hAnsi="Segoe UI"/>
          <w:color w:val="1E293B"/>
          <w:sz w:val="21"/>
        </w:rPr>
        <w:t xml:space="preserve">i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b</w:t>
      </w:r>
      <w:r>
        <w:rPr>
          <w:rStyle w:val="OperatorTok"/>
          <w:rFonts w:ascii="Segoe UI" w:hAnsi="Segoe UI"/>
          <w:color w:val="1E293B"/>
          <w:sz w:val="21"/>
        </w:rPr>
        <w:t xml:space="preserve">[</w:t>
      </w:r>
      <w:r>
        <w:rPr>
          <w:rStyle w:val="NormalTok"/>
          <w:rFonts w:ascii="Segoe UI" w:hAnsi="Segoe UI"/>
          <w:color w:val="1E293B"/>
          <w:sz w:val="21"/>
        </w:rPr>
        <w:t xml:space="preserve">j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lcs_str</w:t>
      </w:r>
      <w:r>
        <w:rPr>
          <w:rStyle w:val="OperatorTok"/>
          <w:rFonts w:ascii="Segoe UI" w:hAnsi="Segoe UI"/>
          <w:color w:val="1E293B"/>
          <w:sz w:val="21"/>
        </w:rPr>
        <w:t xml:space="preserve">.</w:t>
      </w:r>
      <w:r>
        <w:rPr>
          <w:rStyle w:val="NormalTok"/>
          <w:rFonts w:ascii="Segoe UI" w:hAnsi="Segoe UI"/>
          <w:color w:val="1E293B"/>
          <w:sz w:val="21"/>
        </w:rPr>
        <w:t xml:space="preserve">push_back</w:t>
      </w:r>
      <w:r>
        <w:rPr>
          <w:rStyle w:val="OperatorTok"/>
          <w:rFonts w:ascii="Segoe UI" w:hAnsi="Segoe UI"/>
          <w:color w:val="1E293B"/>
          <w:sz w:val="21"/>
        </w:rPr>
        <w:t xml:space="preserve">(</w:t>
      </w:r>
      <w:r>
        <w:rPr>
          <w:rStyle w:val="NormalTok"/>
          <w:rFonts w:ascii="Segoe UI" w:hAnsi="Segoe UI"/>
          <w:color w:val="1E293B"/>
          <w:sz w:val="21"/>
        </w:rPr>
        <w:t xml:space="preserve">a</w:t>
      </w:r>
      <w:r>
        <w:rPr>
          <w:rStyle w:val="OperatorTok"/>
          <w:rFonts w:ascii="Segoe UI" w:hAnsi="Segoe UI"/>
          <w:color w:val="1E293B"/>
          <w:sz w:val="21"/>
        </w:rPr>
        <w:t xml:space="preserve">[</w:t>
      </w:r>
      <w:r>
        <w:rPr>
          <w:rStyle w:val="NormalTok"/>
          <w:rFonts w:ascii="Segoe UI" w:hAnsi="Segoe UI"/>
          <w:color w:val="1E293B"/>
          <w:sz w:val="21"/>
        </w:rPr>
        <w:t xml:space="preserve">i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j</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ntrolFlowTok"/>
          <w:rFonts w:ascii="Segoe UI" w:hAnsi="Segoe UI"/>
          <w:color w:val="1E293B"/>
          <w:sz w:val="21"/>
        </w:rPr>
        <w:t xml:space="preserve">else</w:t>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dp</w:t>
      </w:r>
      <w:r>
        <w:rPr>
          <w:rStyle w:val="OperatorTok"/>
          <w:rFonts w:ascii="Segoe UI" w:hAnsi="Segoe UI"/>
          <w:color w:val="1E293B"/>
          <w:sz w:val="21"/>
        </w:rPr>
        <w:t xml:space="preserve">[</w:t>
      </w:r>
      <w:r>
        <w:rPr>
          <w:rStyle w:val="NormalTok"/>
          <w:rFonts w:ascii="Segoe UI" w:hAnsi="Segoe UI"/>
          <w:color w:val="1E293B"/>
          <w:sz w:val="21"/>
        </w:rPr>
        <w:t xml:space="preserve">i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j</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&gt;=</w:t>
      </w:r>
      <w:r>
        <w:rPr>
          <w:rStyle w:val="NormalTok"/>
          <w:rFonts w:ascii="Segoe UI" w:hAnsi="Segoe UI"/>
          <w:color w:val="1E293B"/>
          <w:sz w:val="21"/>
        </w:rPr>
        <w:t xml:space="preserve"> dp</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j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ntrolFlowTok"/>
          <w:rFonts w:ascii="Segoe UI" w:hAnsi="Segoe UI"/>
          <w:color w:val="1E293B"/>
          <w:sz w:val="21"/>
        </w:rPr>
        <w:t xml:space="preserve">else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j</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reverse</w:t>
      </w:r>
      <w:r>
        <w:rPr>
          <w:rStyle w:val="OperatorTok"/>
          <w:rFonts w:ascii="Segoe UI" w:hAnsi="Segoe UI"/>
          <w:color w:val="1E293B"/>
          <w:sz w:val="21"/>
        </w:rPr>
        <w:t xml:space="preserve">(</w:t>
      </w:r>
      <w:r>
        <w:rPr>
          <w:rStyle w:val="NormalTok"/>
          <w:rFonts w:ascii="Segoe UI" w:hAnsi="Segoe UI"/>
          <w:color w:val="1E293B"/>
          <w:sz w:val="21"/>
        </w:rPr>
        <w:t xml:space="preserve">lcs_str</w:t>
      </w:r>
      <w:r>
        <w:rPr>
          <w:rStyle w:val="OperatorTok"/>
          <w:rFonts w:ascii="Segoe UI" w:hAnsi="Segoe UI"/>
          <w:color w:val="1E293B"/>
          <w:sz w:val="21"/>
        </w:rPr>
        <w:t xml:space="preserve">.</w:t>
      </w:r>
      <w:r>
        <w:rPr>
          <w:rStyle w:val="NormalTok"/>
          <w:rFonts w:ascii="Segoe UI" w:hAnsi="Segoe UI"/>
          <w:color w:val="1E293B"/>
          <w:sz w:val="21"/>
        </w:rPr>
        <w:t xml:space="preserve">begin</w:t>
      </w:r>
      <w:r>
        <w:rPr>
          <w:rStyle w:val="OperatorTok"/>
          <w:rFonts w:ascii="Segoe UI" w:hAnsi="Segoe UI"/>
          <w:color w:val="1E293B"/>
          <w:sz w:val="21"/>
        </w:rPr>
        <w:t xml:space="preserve">(),</w:t>
      </w:r>
      <w:r>
        <w:rPr>
          <w:rStyle w:val="NormalTok"/>
          <w:rFonts w:ascii="Segoe UI" w:hAnsi="Segoe UI"/>
          <w:color w:val="1E293B"/>
          <w:sz w:val="21"/>
        </w:rPr>
        <w:t xml:space="preserve"> lcs_str</w:t>
      </w:r>
      <w:r>
        <w:rPr>
          <w:rStyle w:val="OperatorTok"/>
          <w:rFonts w:ascii="Segoe UI" w:hAnsi="Segoe UI"/>
          <w:color w:val="1E293B"/>
          <w:sz w:val="21"/>
        </w:rPr>
        <w:t xml:space="preserve">.</w:t>
      </w:r>
      <w:r>
        <w:rPr>
          <w:rStyle w:val="NormalTok"/>
          <w:rFonts w:ascii="Segoe UI" w:hAnsi="Segoe UI"/>
          <w:color w:val="1E293B"/>
          <w:sz w:val="21"/>
        </w:rPr>
        <w:t xml:space="preserve">end</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cout </w:t>
      </w:r>
      <w:r>
        <w:rPr>
          <w:rStyle w:val="OperatorTok"/>
          <w:rFonts w:ascii="Segoe UI" w:hAnsi="Segoe UI"/>
          <w:color w:val="1E293B"/>
          <w:sz w:val="21"/>
        </w:rPr>
        <w:t xml:space="preserve">&lt;&lt;</w:t>
      </w:r>
      <w:r>
        <w:rPr>
          <w:rStyle w:val="NormalTok"/>
          <w:rFonts w:ascii="Segoe UI" w:hAnsi="Segoe UI"/>
          <w:color w:val="1E293B"/>
          <w:sz w:val="21"/>
        </w:rPr>
        <w:t xml:space="preserve"> lcs_str </w:t>
      </w:r>
      <w:r>
        <w:rPr>
          <w:rStyle w:val="OperatorTok"/>
          <w:rFonts w:ascii="Segoe UI" w:hAnsi="Segoe UI"/>
          <w:color w:val="1E293B"/>
          <w:sz w:val="21"/>
        </w:rPr>
        <w:t xml:space="preserve">&lt;&lt;</w:t>
      </w:r>
      <w:r>
        <w:rPr>
          <w:rStyle w:val="NormalTok"/>
          <w:rFonts w:ascii="Segoe UI" w:hAnsi="Segoe UI"/>
          <w:color w:val="1E293B"/>
          <w:sz w:val="21"/>
        </w:rPr>
        <w:t xml:space="preserve"> </w:t>
      </w:r>
      <w:r>
        <w:rPr>
          <w:rStyle w:val="StringTok"/>
          <w:rFonts w:ascii="Segoe UI" w:hAnsi="Segoe UI"/>
          <w:color w:val="1E293B"/>
          <w:sz w:val="21"/>
        </w:rPr>
        <w:t xml:space="preserve">"</w:t>
      </w:r>
      <w:r>
        <w:rPr>
          <w:rStyle w:val="SpecialCharTok"/>
          <w:rFonts w:ascii="Segoe UI" w:hAnsi="Segoe UI"/>
          <w:color w:val="1E293B"/>
          <w:sz w:val="21"/>
        </w:rPr>
        <w:t xml:space="preserve">\n</w:t>
      </w:r>
      <w:r>
        <w:rPr>
          <w:rStyle w:val="StringTok"/>
          <w:rFonts w:ascii="Segoe UI" w:hAnsi="Segoe UI"/>
          <w:color w:val="1E293B"/>
          <w:sz w:val="21"/>
        </w:rPr>
        <w:t xml:space="preserve">"</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Style w:val="OperatorTok"/>
          <w:rFonts w:ascii="Segoe UI" w:hAnsi="Segoe UI"/>
          <w:color w:val="1E293B"/>
          <w:sz w:val="21"/>
        </w:rPr>
        <w:t xml:space="preserve">}</w:t>
      </w:r>
    </w:p>
    <w:bookmarkEnd w:id="518"/>
    <w:bookmarkStart w:id="519" w:name="X667797a19ee029c7fcc9c795cdccebe015b4a40"/>
    <w:p>
      <w:pPr>
        <w:pStyle w:val="Heading3"/>
        <w:keepNext/>
        <w:spacing w:before="280" w:after="80"/>
      </w:pPr>
      <w:r>
        <w:rPr>
          <w:rFonts w:ascii="Segoe UI" w:hAnsi="Segoe UI"/>
          <w:b/>
          <w:color w:val="2563EB"/>
          <w:sz w:val="23"/>
        </w:rPr>
        <w:t xml:space="preserve">Mẫu 2: Khoảng cách biến đổi xâu (Edit Distance)</w:t>
      </w:r>
    </w:p>
    <w:p>
      <w:pPr>
        <w:pStyle w:val="SourceCode"/>
        <w:spacing w:line="300" w:lineRule="auto" w:after="120"/>
      </w:pPr>
      <w:r>
        <w:rPr>
          <w:rStyle w:val="PreprocessorTok"/>
          <w:rFonts w:ascii="Segoe UI" w:hAnsi="Segoe UI"/>
          <w:color w:val="1E293B"/>
          <w:sz w:val="21"/>
        </w:rPr>
        <w:t xml:space="preserve">#include </w:t>
      </w:r>
      <w:r>
        <w:rPr>
          <w:rStyle w:val="ImportTok"/>
          <w:rFonts w:ascii="Segoe UI" w:hAnsi="Segoe UI"/>
          <w:color w:val="1E293B"/>
          <w:sz w:val="21"/>
        </w:rPr>
        <w:t xml:space="preserve">&lt;bits/stdc++.h&gt;</w:t>
      </w:r>
      <w:r>
        <w:rPr>
          <w:rFonts w:ascii="Segoe UI" w:hAnsi="Segoe UI"/>
          <w:color w:val="1E293B"/>
          <w:sz w:val="21"/>
        </w:rPr>
        <w:br/>
      </w:r>
      <w:r>
        <w:rPr>
          <w:rStyle w:val="KeywordTok"/>
          <w:rFonts w:ascii="Segoe UI" w:hAnsi="Segoe UI"/>
          <w:color w:val="1E293B"/>
          <w:sz w:val="21"/>
        </w:rPr>
        <w:t xml:space="preserve">using</w:t>
      </w:r>
      <w:r>
        <w:rPr>
          <w:rStyle w:val="NormalTok"/>
          <w:rFonts w:ascii="Segoe UI" w:hAnsi="Segoe UI"/>
          <w:color w:val="1E293B"/>
          <w:sz w:val="21"/>
        </w:rPr>
        <w:t xml:space="preserve"> </w:t>
      </w:r>
      <w:r>
        <w:rPr>
          <w:rStyle w:val="KeywordTok"/>
          <w:rFonts w:ascii="Segoe UI" w:hAnsi="Segoe UI"/>
          <w:color w:val="1E293B"/>
          <w:sz w:val="21"/>
        </w:rPr>
        <w:t xml:space="preserve">namespace</w:t>
      </w:r>
      <w:r>
        <w:rPr>
          <w:rStyle w:val="NormalTok"/>
          <w:rFonts w:ascii="Segoe UI" w:hAnsi="Segoe UI"/>
          <w:color w:val="1E293B"/>
          <w:sz w:val="21"/>
        </w:rPr>
        <w:t xml:space="preserve"> std</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DataTypeTok"/>
          <w:rFonts w:ascii="Segoe UI" w:hAnsi="Segoe UI"/>
          <w:color w:val="1E293B"/>
          <w:sz w:val="21"/>
        </w:rPr>
        <w:t xml:space="preserve">int</w:t>
      </w:r>
      <w:r>
        <w:rPr>
          <w:rStyle w:val="NormalTok"/>
          <w:rFonts w:ascii="Segoe UI" w:hAnsi="Segoe UI"/>
          <w:color w:val="1E293B"/>
          <w:sz w:val="21"/>
        </w:rPr>
        <w:t xml:space="preserve"> main</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ios</w:t>
      </w:r>
      <w:r>
        <w:rPr>
          <w:rStyle w:val="OperatorTok"/>
          <w:rFonts w:ascii="Segoe UI" w:hAnsi="Segoe UI"/>
          <w:color w:val="1E293B"/>
          <w:sz w:val="21"/>
        </w:rPr>
        <w:t xml:space="preserve">::</w:t>
      </w:r>
      <w:r>
        <w:rPr>
          <w:rStyle w:val="NormalTok"/>
          <w:rFonts w:ascii="Segoe UI" w:hAnsi="Segoe UI"/>
          <w:color w:val="1E293B"/>
          <w:sz w:val="21"/>
        </w:rPr>
        <w:t xml:space="preserve">sync_with_stdio</w:t>
      </w:r>
      <w:r>
        <w:rPr>
          <w:rStyle w:val="OperatorTok"/>
          <w:rFonts w:ascii="Segoe UI" w:hAnsi="Segoe UI"/>
          <w:color w:val="1E293B"/>
          <w:sz w:val="21"/>
        </w:rPr>
        <w:t xml:space="preserve">(</w:t>
      </w:r>
      <w:r>
        <w:rPr>
          <w:rStyle w:val="KeywordTok"/>
          <w:rFonts w:ascii="Segoe UI" w:hAnsi="Segoe UI"/>
          <w:color w:val="1E293B"/>
          <w:sz w:val="21"/>
        </w:rPr>
        <w:t xml:space="preserve">false</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cin</w:t>
      </w:r>
      <w:r>
        <w:rPr>
          <w:rStyle w:val="OperatorTok"/>
          <w:rFonts w:ascii="Segoe UI" w:hAnsi="Segoe UI"/>
          <w:color w:val="1E293B"/>
          <w:sz w:val="21"/>
        </w:rPr>
        <w:t xml:space="preserve">.</w:t>
      </w:r>
      <w:r>
        <w:rPr>
          <w:rStyle w:val="NormalTok"/>
          <w:rFonts w:ascii="Segoe UI" w:hAnsi="Segoe UI"/>
          <w:color w:val="1E293B"/>
          <w:sz w:val="21"/>
        </w:rPr>
        <w:t xml:space="preserve">tie</w:t>
      </w:r>
      <w:r>
        <w:rPr>
          <w:rStyle w:val="OperatorTok"/>
          <w:rFonts w:ascii="Segoe UI" w:hAnsi="Segoe UI"/>
          <w:color w:val="1E293B"/>
          <w:sz w:val="21"/>
        </w:rPr>
        <w:t xml:space="preserve">(</w:t>
      </w:r>
      <w:r>
        <w:rPr>
          <w:rStyle w:val="KeywordTok"/>
          <w:rFonts w:ascii="Segoe UI" w:hAnsi="Segoe UI"/>
          <w:color w:val="1E293B"/>
          <w:sz w:val="21"/>
        </w:rPr>
        <w:t xml:space="preserve">nullptr</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string a</w:t>
      </w:r>
      <w:r>
        <w:rPr>
          <w:rStyle w:val="OperatorTok"/>
          <w:rFonts w:ascii="Segoe UI" w:hAnsi="Segoe UI"/>
          <w:color w:val="1E293B"/>
          <w:sz w:val="21"/>
        </w:rPr>
        <w:t xml:space="preserve">,</w:t>
      </w:r>
      <w:r>
        <w:rPr>
          <w:rStyle w:val="NormalTok"/>
          <w:rFonts w:ascii="Segoe UI" w:hAnsi="Segoe UI"/>
          <w:color w:val="1E293B"/>
          <w:sz w:val="21"/>
        </w:rPr>
        <w:t xml:space="preserve"> b</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cin </w:t>
      </w:r>
      <w:r>
        <w:rPr>
          <w:rStyle w:val="OperatorTok"/>
          <w:rFonts w:ascii="Segoe UI" w:hAnsi="Segoe UI"/>
          <w:color w:val="1E293B"/>
          <w:sz w:val="21"/>
        </w:rPr>
        <w:t xml:space="preserve">&gt;&gt;</w:t>
      </w:r>
      <w:r>
        <w:rPr>
          <w:rStyle w:val="NormalTok"/>
          <w:rFonts w:ascii="Segoe UI" w:hAnsi="Segoe UI"/>
          <w:color w:val="1E293B"/>
          <w:sz w:val="21"/>
        </w:rPr>
        <w:t xml:space="preserve"> a </w:t>
      </w:r>
      <w:r>
        <w:rPr>
          <w:rStyle w:val="OperatorTok"/>
          <w:rFonts w:ascii="Segoe UI" w:hAnsi="Segoe UI"/>
          <w:color w:val="1E293B"/>
          <w:sz w:val="21"/>
        </w:rPr>
        <w:t xml:space="preserve">&gt;&gt;</w:t>
      </w:r>
      <w:r>
        <w:rPr>
          <w:rStyle w:val="NormalTok"/>
          <w:rFonts w:ascii="Segoe UI" w:hAnsi="Segoe UI"/>
          <w:color w:val="1E293B"/>
          <w:sz w:val="21"/>
        </w:rPr>
        <w:t xml:space="preserve"> b</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NormalTok"/>
          <w:rFonts w:ascii="Segoe UI" w:hAnsi="Segoe UI"/>
          <w:color w:val="1E293B"/>
          <w:sz w:val="21"/>
        </w:rPr>
        <w:t xml:space="preserve"> n </w:t>
      </w:r>
      <w:r>
        <w:rPr>
          <w:rStyle w:val="OperatorTok"/>
          <w:rFonts w:ascii="Segoe UI" w:hAnsi="Segoe UI"/>
          <w:color w:val="1E293B"/>
          <w:sz w:val="21"/>
        </w:rPr>
        <w:t xml:space="preserve">=</w:t>
      </w:r>
      <w:r>
        <w:rPr>
          <w:rStyle w:val="NormalTok"/>
          <w:rFonts w:ascii="Segoe UI" w:hAnsi="Segoe UI"/>
          <w:color w:val="1E293B"/>
          <w:sz w:val="21"/>
        </w:rPr>
        <w:t xml:space="preserve"> a</w:t>
      </w:r>
      <w:r>
        <w:rPr>
          <w:rStyle w:val="OperatorTok"/>
          <w:rFonts w:ascii="Segoe UI" w:hAnsi="Segoe UI"/>
          <w:color w:val="1E293B"/>
          <w:sz w:val="21"/>
        </w:rPr>
        <w:t xml:space="preserve">.</w:t>
      </w:r>
      <w:r>
        <w:rPr>
          <w:rStyle w:val="NormalTok"/>
          <w:rFonts w:ascii="Segoe UI" w:hAnsi="Segoe UI"/>
          <w:color w:val="1E293B"/>
          <w:sz w:val="21"/>
        </w:rPr>
        <w:t xml:space="preserve">size</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NormalTok"/>
          <w:rFonts w:ascii="Segoe UI" w:hAnsi="Segoe UI"/>
          <w:color w:val="1E293B"/>
          <w:sz w:val="21"/>
        </w:rPr>
        <w:t xml:space="preserve"> m </w:t>
      </w:r>
      <w:r>
        <w:rPr>
          <w:rStyle w:val="OperatorTok"/>
          <w:rFonts w:ascii="Segoe UI" w:hAnsi="Segoe UI"/>
          <w:color w:val="1E293B"/>
          <w:sz w:val="21"/>
        </w:rPr>
        <w:t xml:space="preserve">=</w:t>
      </w:r>
      <w:r>
        <w:rPr>
          <w:rStyle w:val="NormalTok"/>
          <w:rFonts w:ascii="Segoe UI" w:hAnsi="Segoe UI"/>
          <w:color w:val="1E293B"/>
          <w:sz w:val="21"/>
        </w:rPr>
        <w:t xml:space="preserve"> b</w:t>
      </w:r>
      <w:r>
        <w:rPr>
          <w:rStyle w:val="OperatorTok"/>
          <w:rFonts w:ascii="Segoe UI" w:hAnsi="Segoe UI"/>
          <w:color w:val="1E293B"/>
          <w:sz w:val="21"/>
        </w:rPr>
        <w:t xml:space="preserve">.</w:t>
      </w:r>
      <w:r>
        <w:rPr>
          <w:rStyle w:val="NormalTok"/>
          <w:rFonts w:ascii="Segoe UI" w:hAnsi="Segoe UI"/>
          <w:color w:val="1E293B"/>
          <w:sz w:val="21"/>
        </w:rPr>
        <w:t xml:space="preserve">size</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vector</w:t>
      </w:r>
      <w:r>
        <w:rPr>
          <w:rStyle w:val="OperatorTok"/>
          <w:rFonts w:ascii="Segoe UI" w:hAnsi="Segoe UI"/>
          <w:color w:val="1E293B"/>
          <w:sz w:val="21"/>
        </w:rPr>
        <w:t xml:space="preserve">&lt;</w:t>
      </w:r>
      <w:r>
        <w:rPr>
          <w:rStyle w:val="NormalTok"/>
          <w:rFonts w:ascii="Segoe UI" w:hAnsi="Segoe UI"/>
          <w:color w:val="1E293B"/>
          <w:sz w:val="21"/>
        </w:rPr>
        <w:t xml:space="preserve">vector</w:t>
      </w:r>
      <w:r>
        <w:rPr>
          <w:rStyle w:val="OperatorTok"/>
          <w:rFonts w:ascii="Segoe UI" w:hAnsi="Segoe UI"/>
          <w:color w:val="1E293B"/>
          <w:sz w:val="21"/>
        </w:rPr>
        <w:t xml:space="preserve">&lt;</w:t>
      </w:r>
      <w:r>
        <w:rPr>
          <w:rStyle w:val="DataTypeTok"/>
          <w:rFonts w:ascii="Segoe UI" w:hAnsi="Segoe UI"/>
          <w:color w:val="1E293B"/>
          <w:sz w:val="21"/>
        </w:rPr>
        <w:t xml:space="preserve">int</w:t>
      </w:r>
      <w:r>
        <w:rPr>
          <w:rStyle w:val="OperatorTok"/>
          <w:rFonts w:ascii="Segoe UI" w:hAnsi="Segoe UI"/>
          <w:color w:val="1E293B"/>
          <w:sz w:val="21"/>
        </w:rPr>
        <w:t xml:space="preserve">&gt;&gt;</w:t>
      </w:r>
      <w:r>
        <w:rPr>
          <w:rStyle w:val="NormalTok"/>
          <w:rFonts w:ascii="Segoe UI" w:hAnsi="Segoe UI"/>
          <w:color w:val="1E293B"/>
          <w:sz w:val="21"/>
        </w:rPr>
        <w:t xml:space="preserve"> dp</w:t>
      </w:r>
      <w:r>
        <w:rPr>
          <w:rStyle w:val="OperatorTok"/>
          <w:rFonts w:ascii="Segoe UI" w:hAnsi="Segoe UI"/>
          <w:color w:val="1E293B"/>
          <w:sz w:val="21"/>
        </w:rPr>
        <w:t xml:space="preserve">(</w:t>
      </w:r>
      <w:r>
        <w:rPr>
          <w:rStyle w:val="NormalTok"/>
          <w:rFonts w:ascii="Segoe UI" w:hAnsi="Segoe UI"/>
          <w:color w:val="1E293B"/>
          <w:sz w:val="21"/>
        </w:rPr>
        <w:t xml:space="preserve">n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vector</w:t>
      </w:r>
      <w:r>
        <w:rPr>
          <w:rStyle w:val="OperatorTok"/>
          <w:rFonts w:ascii="Segoe UI" w:hAnsi="Segoe UI"/>
          <w:color w:val="1E293B"/>
          <w:sz w:val="21"/>
        </w:rPr>
        <w:t xml:space="preserve">&lt;</w:t>
      </w:r>
      <w:r>
        <w:rPr>
          <w:rStyle w:val="DataTypeTok"/>
          <w:rFonts w:ascii="Segoe UI" w:hAnsi="Segoe UI"/>
          <w:color w:val="1E293B"/>
          <w:sz w:val="21"/>
        </w:rPr>
        <w:t xml:space="preserve">int</w:t>
      </w:r>
      <w:r>
        <w:rPr>
          <w:rStyle w:val="OperatorTok"/>
          <w:rFonts w:ascii="Segoe UI" w:hAnsi="Segoe UI"/>
          <w:color w:val="1E293B"/>
          <w:sz w:val="21"/>
        </w:rPr>
        <w:t xml:space="preserve">&gt;(</w:t>
      </w:r>
      <w:r>
        <w:rPr>
          <w:rStyle w:val="NormalTok"/>
          <w:rFonts w:ascii="Segoe UI" w:hAnsi="Segoe UI"/>
          <w:color w:val="1E293B"/>
          <w:sz w:val="21"/>
        </w:rPr>
        <w:t xml:space="preserve">m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for</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NormalTok"/>
          <w:rFonts w:ascii="Segoe UI" w:hAnsi="Segoe UI"/>
          <w:color w:val="1E293B"/>
          <w:sz w:val="21"/>
        </w:rPr>
        <w:t xml:space="preserve"> i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Style w:val="NormalTok"/>
          <w:rFonts w:ascii="Segoe UI" w:hAnsi="Segoe UI"/>
          <w:color w:val="1E293B"/>
          <w:sz w:val="21"/>
        </w:rPr>
        <w:t xml:space="preserve"> i </w:t>
      </w:r>
      <w:r>
        <w:rPr>
          <w:rStyle w:val="OperatorTok"/>
          <w:rFonts w:ascii="Segoe UI" w:hAnsi="Segoe UI"/>
          <w:color w:val="1E293B"/>
          <w:sz w:val="21"/>
        </w:rPr>
        <w:t xml:space="preserve">&lt;=</w:t>
      </w:r>
      <w:r>
        <w:rPr>
          <w:rStyle w:val="NormalTok"/>
          <w:rFonts w:ascii="Segoe UI" w:hAnsi="Segoe UI"/>
          <w:color w:val="1E293B"/>
          <w:sz w:val="21"/>
        </w:rPr>
        <w:t xml:space="preserve"> n</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 dp</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DecValTok"/>
          <w:rFonts w:ascii="Segoe UI" w:hAnsi="Segoe UI"/>
          <w:color w:val="1E293B"/>
          <w:sz w:val="21"/>
        </w:rPr>
        <w:t xml:space="preserve">0</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i</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for</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NormalTok"/>
          <w:rFonts w:ascii="Segoe UI" w:hAnsi="Segoe UI"/>
          <w:color w:val="1E293B"/>
          <w:sz w:val="21"/>
        </w:rPr>
        <w:t xml:space="preserve"> j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Style w:val="NormalTok"/>
          <w:rFonts w:ascii="Segoe UI" w:hAnsi="Segoe UI"/>
          <w:color w:val="1E293B"/>
          <w:sz w:val="21"/>
        </w:rPr>
        <w:t xml:space="preserve"> j </w:t>
      </w:r>
      <w:r>
        <w:rPr>
          <w:rStyle w:val="OperatorTok"/>
          <w:rFonts w:ascii="Segoe UI" w:hAnsi="Segoe UI"/>
          <w:color w:val="1E293B"/>
          <w:sz w:val="21"/>
        </w:rPr>
        <w:t xml:space="preserve">&lt;=</w:t>
      </w:r>
      <w:r>
        <w:rPr>
          <w:rStyle w:val="NormalTok"/>
          <w:rFonts w:ascii="Segoe UI" w:hAnsi="Segoe UI"/>
          <w:color w:val="1E293B"/>
          <w:sz w:val="21"/>
        </w:rPr>
        <w:t xml:space="preserve"> m</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j</w:t>
      </w:r>
      <w:r>
        <w:rPr>
          <w:rStyle w:val="OperatorTok"/>
          <w:rFonts w:ascii="Segoe UI" w:hAnsi="Segoe UI"/>
          <w:color w:val="1E293B"/>
          <w:sz w:val="21"/>
        </w:rPr>
        <w:t xml:space="preserve">)</w:t>
      </w:r>
      <w:r>
        <w:rPr>
          <w:rStyle w:val="NormalTok"/>
          <w:rFonts w:ascii="Segoe UI" w:hAnsi="Segoe UI"/>
          <w:color w:val="1E293B"/>
          <w:sz w:val="21"/>
        </w:rPr>
        <w:t xml:space="preserve"> dp</w:t>
      </w:r>
      <w:r>
        <w:rPr>
          <w:rStyle w:val="OperatorTok"/>
          <w:rFonts w:ascii="Segoe UI" w:hAnsi="Segoe UI"/>
          <w:color w:val="1E293B"/>
          <w:sz w:val="21"/>
        </w:rPr>
        <w:t xml:space="preserve">[</w:t>
      </w:r>
      <w:r>
        <w:rPr>
          <w:rStyle w:val="DecValTok"/>
          <w:rFonts w:ascii="Segoe UI" w:hAnsi="Segoe UI"/>
          <w:color w:val="1E293B"/>
          <w:sz w:val="21"/>
        </w:rPr>
        <w:t xml:space="preserve">0</w:t>
      </w:r>
      <w:r>
        <w:rPr>
          <w:rStyle w:val="OperatorTok"/>
          <w:rFonts w:ascii="Segoe UI" w:hAnsi="Segoe UI"/>
          <w:color w:val="1E293B"/>
          <w:sz w:val="21"/>
        </w:rPr>
        <w:t xml:space="preserve">][</w:t>
      </w:r>
      <w:r>
        <w:rPr>
          <w:rStyle w:val="NormalTok"/>
          <w:rFonts w:ascii="Segoe UI" w:hAnsi="Segoe UI"/>
          <w:color w:val="1E293B"/>
          <w:sz w:val="21"/>
        </w:rPr>
        <w:t xml:space="preserve">j</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j</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for</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NormalTok"/>
          <w:rFonts w:ascii="Segoe UI" w:hAnsi="Segoe UI"/>
          <w:color w:val="1E293B"/>
          <w:sz w:val="21"/>
        </w:rPr>
        <w:t xml:space="preserve"> i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i </w:t>
      </w:r>
      <w:r>
        <w:rPr>
          <w:rStyle w:val="OperatorTok"/>
          <w:rFonts w:ascii="Segoe UI" w:hAnsi="Segoe UI"/>
          <w:color w:val="1E293B"/>
          <w:sz w:val="21"/>
        </w:rPr>
        <w:t xml:space="preserve">&lt;=</w:t>
      </w:r>
      <w:r>
        <w:rPr>
          <w:rStyle w:val="NormalTok"/>
          <w:rFonts w:ascii="Segoe UI" w:hAnsi="Segoe UI"/>
          <w:color w:val="1E293B"/>
          <w:sz w:val="21"/>
        </w:rPr>
        <w:t xml:space="preserve"> n</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for</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NormalTok"/>
          <w:rFonts w:ascii="Segoe UI" w:hAnsi="Segoe UI"/>
          <w:color w:val="1E293B"/>
          <w:sz w:val="21"/>
        </w:rPr>
        <w:t xml:space="preserve"> j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j </w:t>
      </w:r>
      <w:r>
        <w:rPr>
          <w:rStyle w:val="OperatorTok"/>
          <w:rFonts w:ascii="Segoe UI" w:hAnsi="Segoe UI"/>
          <w:color w:val="1E293B"/>
          <w:sz w:val="21"/>
        </w:rPr>
        <w:t xml:space="preserve">&lt;=</w:t>
      </w:r>
      <w:r>
        <w:rPr>
          <w:rStyle w:val="NormalTok"/>
          <w:rFonts w:ascii="Segoe UI" w:hAnsi="Segoe UI"/>
          <w:color w:val="1E293B"/>
          <w:sz w:val="21"/>
        </w:rPr>
        <w:t xml:space="preserve"> m</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j</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a</w:t>
      </w:r>
      <w:r>
        <w:rPr>
          <w:rStyle w:val="OperatorTok"/>
          <w:rFonts w:ascii="Segoe UI" w:hAnsi="Segoe UI"/>
          <w:color w:val="1E293B"/>
          <w:sz w:val="21"/>
        </w:rPr>
        <w:t xml:space="preserve">[</w:t>
      </w:r>
      <w:r>
        <w:rPr>
          <w:rStyle w:val="NormalTok"/>
          <w:rFonts w:ascii="Segoe UI" w:hAnsi="Segoe UI"/>
          <w:color w:val="1E293B"/>
          <w:sz w:val="21"/>
        </w:rPr>
        <w:t xml:space="preserve">i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b</w:t>
      </w:r>
      <w:r>
        <w:rPr>
          <w:rStyle w:val="OperatorTok"/>
          <w:rFonts w:ascii="Segoe UI" w:hAnsi="Segoe UI"/>
          <w:color w:val="1E293B"/>
          <w:sz w:val="21"/>
        </w:rPr>
        <w:t xml:space="preserve">[</w:t>
      </w:r>
      <w:r>
        <w:rPr>
          <w:rStyle w:val="NormalTok"/>
          <w:rFonts w:ascii="Segoe UI" w:hAnsi="Segoe UI"/>
          <w:color w:val="1E293B"/>
          <w:sz w:val="21"/>
        </w:rPr>
        <w:t xml:space="preserve">j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dp</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j</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dp</w:t>
      </w:r>
      <w:r>
        <w:rPr>
          <w:rStyle w:val="OperatorTok"/>
          <w:rFonts w:ascii="Segoe UI" w:hAnsi="Segoe UI"/>
          <w:color w:val="1E293B"/>
          <w:sz w:val="21"/>
        </w:rPr>
        <w:t xml:space="preserve">[</w:t>
      </w:r>
      <w:r>
        <w:rPr>
          <w:rStyle w:val="NormalTok"/>
          <w:rFonts w:ascii="Segoe UI" w:hAnsi="Segoe UI"/>
          <w:color w:val="1E293B"/>
          <w:sz w:val="21"/>
        </w:rPr>
        <w:t xml:space="preserve">i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j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ntrolFlowTok"/>
          <w:rFonts w:ascii="Segoe UI" w:hAnsi="Segoe UI"/>
          <w:color w:val="1E293B"/>
          <w:sz w:val="21"/>
        </w:rPr>
        <w:t xml:space="preserve">else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dp</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j</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min</w:t>
      </w:r>
      <w:r>
        <w:rPr>
          <w:rStyle w:val="OperatorTok"/>
          <w:rFonts w:ascii="Segoe UI" w:hAnsi="Segoe UI"/>
          <w:color w:val="1E293B"/>
          <w:sz w:val="21"/>
        </w:rPr>
        <w:t xml:space="preserve">({</w:t>
      </w:r>
      <w:r>
        <w:rPr>
          <w:rStyle w:val="NormalTok"/>
          <w:rFonts w:ascii="Segoe UI" w:hAnsi="Segoe UI"/>
          <w:color w:val="1E293B"/>
          <w:sz w:val="21"/>
        </w:rPr>
        <w:t xml:space="preserve">dp</w:t>
      </w:r>
      <w:r>
        <w:rPr>
          <w:rStyle w:val="OperatorTok"/>
          <w:rFonts w:ascii="Segoe UI" w:hAnsi="Segoe UI"/>
          <w:color w:val="1E293B"/>
          <w:sz w:val="21"/>
        </w:rPr>
        <w:t xml:space="preserve">[</w:t>
      </w:r>
      <w:r>
        <w:rPr>
          <w:rStyle w:val="NormalTok"/>
          <w:rFonts w:ascii="Segoe UI" w:hAnsi="Segoe UI"/>
          <w:color w:val="1E293B"/>
          <w:sz w:val="21"/>
        </w:rPr>
        <w:t xml:space="preserve">i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j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mmentTok"/>
          <w:rFonts w:ascii="Segoe UI" w:hAnsi="Segoe UI"/>
          <w:color w:val="1E293B"/>
          <w:sz w:val="21"/>
        </w:rPr>
        <w:t xml:space="preserve">// Replace</w:t>
      </w:r>
      <w:r>
        <w:rPr>
          <w:rFonts w:ascii="Segoe UI" w:hAnsi="Segoe UI"/>
          <w:color w:val="1E293B"/>
          <w:sz w:val="21"/>
        </w:rPr>
        <w:br/>
      </w:r>
      <w:r>
        <w:rPr>
          <w:rStyle w:val="NormalTok"/>
          <w:rFonts w:ascii="Segoe UI" w:hAnsi="Segoe UI"/>
          <w:color w:val="1E293B"/>
          <w:sz w:val="21"/>
        </w:rPr>
        <w:t xml:space="preserve">                                    dp</w:t>
      </w:r>
      <w:r>
        <w:rPr>
          <w:rStyle w:val="OperatorTok"/>
          <w:rFonts w:ascii="Segoe UI" w:hAnsi="Segoe UI"/>
          <w:color w:val="1E293B"/>
          <w:sz w:val="21"/>
        </w:rPr>
        <w:t xml:space="preserve">[</w:t>
      </w:r>
      <w:r>
        <w:rPr>
          <w:rStyle w:val="NormalTok"/>
          <w:rFonts w:ascii="Segoe UI" w:hAnsi="Segoe UI"/>
          <w:color w:val="1E293B"/>
          <w:sz w:val="21"/>
        </w:rPr>
        <w:t xml:space="preserve">i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j</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mmentTok"/>
          <w:rFonts w:ascii="Segoe UI" w:hAnsi="Segoe UI"/>
          <w:color w:val="1E293B"/>
          <w:sz w:val="21"/>
        </w:rPr>
        <w:t xml:space="preserve">// Delete</w:t>
      </w:r>
      <w:r>
        <w:rPr>
          <w:rFonts w:ascii="Segoe UI" w:hAnsi="Segoe UI"/>
          <w:color w:val="1E293B"/>
          <w:sz w:val="21"/>
        </w:rPr>
        <w:br/>
      </w:r>
      <w:r>
        <w:rPr>
          <w:rStyle w:val="NormalTok"/>
          <w:rFonts w:ascii="Segoe UI" w:hAnsi="Segoe UI"/>
          <w:color w:val="1E293B"/>
          <w:sz w:val="21"/>
        </w:rPr>
        <w:t xml:space="preserve">                                    dp</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j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mmentTok"/>
          <w:rFonts w:ascii="Segoe UI" w:hAnsi="Segoe UI"/>
          <w:color w:val="1E293B"/>
          <w:sz w:val="21"/>
        </w:rPr>
        <w:t xml:space="preserve">// Insert</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cout </w:t>
      </w:r>
      <w:r>
        <w:rPr>
          <w:rStyle w:val="OperatorTok"/>
          <w:rFonts w:ascii="Segoe UI" w:hAnsi="Segoe UI"/>
          <w:color w:val="1E293B"/>
          <w:sz w:val="21"/>
        </w:rPr>
        <w:t xml:space="preserve">&lt;&lt;</w:t>
      </w:r>
      <w:r>
        <w:rPr>
          <w:rStyle w:val="NormalTok"/>
          <w:rFonts w:ascii="Segoe UI" w:hAnsi="Segoe UI"/>
          <w:color w:val="1E293B"/>
          <w:sz w:val="21"/>
        </w:rPr>
        <w:t xml:space="preserve"> dp</w:t>
      </w:r>
      <w:r>
        <w:rPr>
          <w:rStyle w:val="OperatorTok"/>
          <w:rFonts w:ascii="Segoe UI" w:hAnsi="Segoe UI"/>
          <w:color w:val="1E293B"/>
          <w:sz w:val="21"/>
        </w:rPr>
        <w:t xml:space="preserve">[</w:t>
      </w:r>
      <w:r>
        <w:rPr>
          <w:rStyle w:val="NormalTok"/>
          <w:rFonts w:ascii="Segoe UI" w:hAnsi="Segoe UI"/>
          <w:color w:val="1E293B"/>
          <w:sz w:val="21"/>
        </w:rPr>
        <w:t xml:space="preserve">n</w:t>
      </w:r>
      <w:r>
        <w:rPr>
          <w:rStyle w:val="OperatorTok"/>
          <w:rFonts w:ascii="Segoe UI" w:hAnsi="Segoe UI"/>
          <w:color w:val="1E293B"/>
          <w:sz w:val="21"/>
        </w:rPr>
        <w:t xml:space="preserve">][</w:t>
      </w:r>
      <w:r>
        <w:rPr>
          <w:rStyle w:val="NormalTok"/>
          <w:rFonts w:ascii="Segoe UI" w:hAnsi="Segoe UI"/>
          <w:color w:val="1E293B"/>
          <w:sz w:val="21"/>
        </w:rPr>
        <w:t xml:space="preserve">m</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&lt;&lt;</w:t>
      </w:r>
      <w:r>
        <w:rPr>
          <w:rStyle w:val="NormalTok"/>
          <w:rFonts w:ascii="Segoe UI" w:hAnsi="Segoe UI"/>
          <w:color w:val="1E293B"/>
          <w:sz w:val="21"/>
        </w:rPr>
        <w:t xml:space="preserve"> </w:t>
      </w:r>
      <w:r>
        <w:rPr>
          <w:rStyle w:val="StringTok"/>
          <w:rFonts w:ascii="Segoe UI" w:hAnsi="Segoe UI"/>
          <w:color w:val="1E293B"/>
          <w:sz w:val="21"/>
        </w:rPr>
        <w:t xml:space="preserve">"</w:t>
      </w:r>
      <w:r>
        <w:rPr>
          <w:rStyle w:val="SpecialCharTok"/>
          <w:rFonts w:ascii="Segoe UI" w:hAnsi="Segoe UI"/>
          <w:color w:val="1E293B"/>
          <w:sz w:val="21"/>
        </w:rPr>
        <w:t xml:space="preserve">\n</w:t>
      </w:r>
      <w:r>
        <w:rPr>
          <w:rStyle w:val="StringTok"/>
          <w:rFonts w:ascii="Segoe UI" w:hAnsi="Segoe UI"/>
          <w:color w:val="1E293B"/>
          <w:sz w:val="21"/>
        </w:rPr>
        <w:t xml:space="preserve">"</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Style w:val="OperatorTok"/>
          <w:rFonts w:ascii="Segoe UI" w:hAnsi="Segoe UI"/>
          <w:color w:val="1E293B"/>
          <w:sz w:val="21"/>
        </w:rPr>
        <w:t xml:space="preserve">}</w:t>
      </w:r>
    </w:p>
    <w:bookmarkEnd w:id="519"/>
    <w:bookmarkEnd w:id="520"/>
    <w:bookmarkStart w:id="536" w:name="X88829b06ccc22ae9f7625277ccabc09d8e96340"/>
    <w:p>
      <w:pPr>
        <w:pStyle w:val="Heading2"/>
        <w:keepNext/>
        <w:spacing w:before="360" w:after="120"/>
      </w:pPr>
      <w:r>
        <w:rPr>
          <w:rFonts w:ascii="Segoe UI" w:hAnsi="Segoe UI"/>
          <w:b/>
          <w:color w:val="0F172A"/>
          <w:sz w:val="26"/>
        </w:rPr>
        <w:t xml:space="preserve">7. Hệ Thống Câu Hỏi Kiểm Tra Khái Niệm (Concept Quiz)</w:t>
      </w:r>
    </w:p>
    <w:bookmarkStart w:id="521" w:name="câu-1-không-gian-trạng-thái-2-prefix"/>
    <w:p>
      <w:pPr>
        <w:pStyle w:val="Heading4"/>
        <w:keepNext/>
        <w:spacing w:before="240" w:after="80"/>
      </w:pPr>
      <w:r>
        <w:rPr>
          <w:rFonts w:ascii="Segoe UI" w:hAnsi="Segoe UI"/>
          <w:b/>
          <w:color w:val="334155"/>
          <w:sz w:val="21"/>
        </w:rPr>
        <w:t xml:space="preserve">Câu 1 (Không gian trạng thái 2-Prefix):</w:t>
      </w:r>
    </w:p>
    <w:p>
      <w:pPr>
        <w:pStyle w:val="FirstParagraph"/>
        <w:spacing w:line="300" w:lineRule="auto" w:after="120"/>
      </w:pPr>
      <w:r>
        <w:rPr>
          <w:rFonts w:ascii="Segoe UI" w:hAnsi="Segoe UI"/>
          <w:color w:val="1E293B"/>
          <w:sz w:val="21"/>
        </w:rPr>
        <w:t xml:space="preserve">Trong bài toán LCS trên hai chuỗi</w:t>
      </w:r>
      <w:r>
        <w:rPr>
          <w:rFonts w:ascii="Segoe UI" w:hAnsi="Segoe UI"/>
          <w:color w:val="1E293B"/>
          <w:sz w:val="21"/>
        </w:rPr>
        <w:t xml:space="preserve"> </w:t>
      </w:r>
      <m:oMath>
        <m:r>
          <m:t>A</m:t>
        </m:r>
      </m:oMath>
      <w:r>
        <w:rPr>
          <w:rFonts w:ascii="Segoe UI" w:hAnsi="Segoe UI"/>
          <w:color w:val="1E293B"/>
          <w:sz w:val="21"/>
        </w:rPr>
        <w:t xml:space="preserve"> </w:t>
      </w:r>
      <w:r>
        <w:rPr>
          <w:rFonts w:ascii="Segoe UI" w:hAnsi="Segoe UI"/>
          <w:color w:val="1E293B"/>
          <w:sz w:val="21"/>
        </w:rPr>
        <w:t xml:space="preserve">và</w:t>
      </w:r>
      <w:r>
        <w:rPr>
          <w:rFonts w:ascii="Segoe UI" w:hAnsi="Segoe UI"/>
          <w:color w:val="1E293B"/>
          <w:sz w:val="21"/>
        </w:rPr>
        <w:t xml:space="preserve"> </w:t>
      </w:r>
      <m:oMath>
        <m:r>
          <m:t>B</m:t>
        </m:r>
      </m:oMath>
      <w:r>
        <w:rPr>
          <w:rFonts w:ascii="Segoe UI" w:hAnsi="Segoe UI"/>
          <w:color w:val="1E293B"/>
          <w:sz w:val="21"/>
        </w:rPr>
        <w:t xml:space="preserve">, trạng thái</w:t>
      </w:r>
      <w:r>
        <w:rPr>
          <w:rFonts w:ascii="Segoe UI" w:hAnsi="Segoe UI"/>
          <w:color w:val="1E293B"/>
          <w:sz w:val="21"/>
        </w:rPr>
        <w:t xml:space="preserve"> </w:t>
      </w:r>
      <m:oMath>
        <m:r>
          <m:t>d</m:t>
        </m:r>
        <m:r>
          <m:t>p</m:t>
        </m:r>
        <m:r>
          <m:rPr>
            <m:sty m:val="p"/>
          </m:rPr>
          <m:t>[</m:t>
        </m:r>
        <m:r>
          <m:t>i</m:t>
        </m:r>
        <m:r>
          <m:rPr>
            <m:sty m:val="p"/>
          </m:rPr>
          <m:t>]</m:t>
        </m:r>
        <m:r>
          <m:rPr>
            <m:sty m:val="p"/>
          </m:rPr>
          <m:t>[</m:t>
        </m:r>
        <m:r>
          <m:t>j</m:t>
        </m:r>
        <m:r>
          <m:rPr>
            <m:sty m:val="p"/>
          </m:rPr>
          <m:t>]</m:t>
        </m:r>
      </m:oMath>
      <w:r>
        <w:rPr>
          <w:rFonts w:ascii="Segoe UI" w:hAnsi="Segoe UI"/>
          <w:color w:val="1E293B"/>
          <w:sz w:val="21"/>
        </w:rPr>
        <w:t xml:space="preserve"> </w:t>
      </w:r>
      <w:r>
        <w:rPr>
          <w:rFonts w:ascii="Segoe UI" w:hAnsi="Segoe UI"/>
          <w:color w:val="1E293B"/>
          <w:sz w:val="21"/>
        </w:rPr>
        <w:t xml:space="preserve">đại diện chính xác cho điều gì?</w:t>
      </w:r>
    </w:p>
    <w:p>
      <w:pPr>
        <w:numPr>
          <w:ilvl w:val="0"/>
          <w:numId w:val="1326"/>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Độ dài xâu</w:t>
      </w:r>
      <w:r>
        <w:rPr>
          <w:rFonts w:ascii="Segoe UI" w:hAnsi="Segoe UI"/>
          <w:color w:val="1E293B"/>
          <w:sz w:val="21"/>
        </w:rPr>
        <w:t xml:space="preserve"> </w:t>
      </w:r>
      <m:oMath>
        <m:r>
          <m:t>A</m:t>
        </m:r>
      </m:oMath>
      <w:r>
        <w:rPr>
          <w:rFonts w:ascii="Segoe UI" w:hAnsi="Segoe UI"/>
          <w:color w:val="1E293B"/>
          <w:sz w:val="21"/>
        </w:rPr>
        <w:t xml:space="preserve"> </w:t>
      </w:r>
      <w:r>
        <w:rPr>
          <w:rFonts w:ascii="Segoe UI" w:hAnsi="Segoe UI"/>
          <w:color w:val="1E293B"/>
          <w:sz w:val="21"/>
        </w:rPr>
        <w:t xml:space="preserve">cộng với độ dài xâu</w:t>
      </w:r>
      <w:r>
        <w:rPr>
          <w:rFonts w:ascii="Segoe UI" w:hAnsi="Segoe UI"/>
          <w:color w:val="1E293B"/>
          <w:sz w:val="21"/>
        </w:rPr>
        <w:t xml:space="preserve"> </w:t>
      </w:r>
      <m:oMath>
        <m:r>
          <m:t>B</m:t>
        </m:r>
      </m:oMath>
      <w:r>
        <w:rPr>
          <w:rFonts w:ascii="Segoe UI" w:hAnsi="Segoe UI"/>
          <w:color w:val="1E293B"/>
          <w:sz w:val="21"/>
        </w:rPr>
        <w:t xml:space="preserve">.</w:t>
      </w:r>
    </w:p>
    <w:p>
      <w:pPr>
        <w:numPr>
          <w:ilvl w:val="0"/>
          <w:numId w:val="1326"/>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Độ dài dãy con chung dài nhất của tiền tố</w:t>
      </w:r>
      <w:r>
        <w:rPr>
          <w:rFonts w:ascii="Segoe UI" w:hAnsi="Segoe UI"/>
          <w:color w:val="1E293B"/>
          <w:sz w:val="21"/>
        </w:rPr>
        <w:t xml:space="preserve"> </w:t>
      </w:r>
      <m:oMath>
        <m:r>
          <m:t>A</m:t>
        </m:r>
        <m:r>
          <m:rPr>
            <m:sty m:val="p"/>
          </m:rPr>
          <m:t>[</m:t>
        </m:r>
        <m:r>
          <m:t>1</m:t>
        </m:r>
        <m:r>
          <m:rPr>
            <m:sty m:val="p"/>
          </m:rPr>
          <m:t>…</m:t>
        </m:r>
        <m:r>
          <m:t>i</m:t>
        </m:r>
        <m:r>
          <m:rPr>
            <m:sty m:val="p"/>
          </m:rPr>
          <m:t>]</m:t>
        </m:r>
      </m:oMath>
      <w:r>
        <w:rPr>
          <w:rFonts w:ascii="Segoe UI" w:hAnsi="Segoe UI"/>
          <w:color w:val="1E293B"/>
          <w:sz w:val="21"/>
        </w:rPr>
        <w:t xml:space="preserve"> </w:t>
      </w:r>
      <w:r>
        <w:rPr>
          <w:rFonts w:ascii="Segoe UI" w:hAnsi="Segoe UI"/>
          <w:color w:val="1E293B"/>
          <w:sz w:val="21"/>
        </w:rPr>
        <w:t xml:space="preserve">và tiền tố</w:t>
      </w:r>
      <w:r>
        <w:rPr>
          <w:rFonts w:ascii="Segoe UI" w:hAnsi="Segoe UI"/>
          <w:color w:val="1E293B"/>
          <w:sz w:val="21"/>
        </w:rPr>
        <w:t xml:space="preserve"> </w:t>
      </w:r>
      <m:oMath>
        <m:r>
          <m:t>B</m:t>
        </m:r>
        <m:r>
          <m:rPr>
            <m:sty m:val="p"/>
          </m:rPr>
          <m:t>[</m:t>
        </m:r>
        <m:r>
          <m:t>1</m:t>
        </m:r>
        <m:r>
          <m:rPr>
            <m:sty m:val="p"/>
          </m:rPr>
          <m:t>…</m:t>
        </m:r>
        <m:r>
          <m:t>j</m:t>
        </m:r>
        <m:r>
          <m:rPr>
            <m:sty m:val="p"/>
          </m:rPr>
          <m:t>]</m:t>
        </m:r>
      </m:oMath>
      <w:r>
        <w:rPr>
          <w:rFonts w:ascii="Segoe UI" w:hAnsi="Segoe UI"/>
          <w:color w:val="1E293B"/>
          <w:sz w:val="21"/>
        </w:rPr>
        <w:t xml:space="preserve">.</w:t>
      </w:r>
    </w:p>
    <w:p>
      <w:pPr>
        <w:numPr>
          <w:ilvl w:val="0"/>
          <w:numId w:val="1326"/>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Số lượng ký tự giống nhau ở vị trí</w:t>
      </w:r>
      <w:r>
        <w:rPr>
          <w:rFonts w:ascii="Segoe UI" w:hAnsi="Segoe UI"/>
          <w:color w:val="1E293B"/>
          <w:sz w:val="21"/>
        </w:rPr>
        <w:t xml:space="preserve"> </w:t>
      </w:r>
      <m:oMath>
        <m:r>
          <m:t>i</m:t>
        </m:r>
      </m:oMath>
      <w:r>
        <w:rPr>
          <w:rFonts w:ascii="Segoe UI" w:hAnsi="Segoe UI"/>
          <w:color w:val="1E293B"/>
          <w:sz w:val="21"/>
        </w:rPr>
        <w:t xml:space="preserve"> </w:t>
      </w:r>
      <w:r>
        <w:rPr>
          <w:rFonts w:ascii="Segoe UI" w:hAnsi="Segoe UI"/>
          <w:color w:val="1E293B"/>
          <w:sz w:val="21"/>
        </w:rPr>
        <w:t xml:space="preserve">và</w:t>
      </w:r>
      <w:r>
        <w:rPr>
          <w:rFonts w:ascii="Segoe UI" w:hAnsi="Segoe UI"/>
          <w:color w:val="1E293B"/>
          <w:sz w:val="21"/>
        </w:rPr>
        <w:t xml:space="preserve"> </w:t>
      </w:r>
      <m:oMath>
        <m:r>
          <m:t>j</m:t>
        </m:r>
      </m:oMath>
      <w:r>
        <w:rPr>
          <w:rFonts w:ascii="Segoe UI" w:hAnsi="Segoe UI"/>
          <w:color w:val="1E293B"/>
          <w:sz w:val="21"/>
        </w:rPr>
        <w:t xml:space="preserve">.</w:t>
      </w:r>
    </w:p>
    <w:p>
      <w:pPr>
        <w:numPr>
          <w:ilvl w:val="0"/>
          <w:numId w:val="1326"/>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Vị trí đầu tiên mà hai xâu khớp nhau.</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Bất biến trạng thái 2 tiền tố: Xét độc lập bài toán con trên tiền tố độ dài</w:t>
      </w:r>
      <w:r>
        <w:rPr>
          <w:rFonts w:ascii="Segoe UI" w:hAnsi="Segoe UI"/>
          <w:color w:val="1E293B"/>
          <w:sz w:val="21"/>
        </w:rPr>
        <w:t xml:space="preserve"> </w:t>
      </w:r>
      <m:oMath>
        <m:r>
          <m:t>i</m:t>
        </m:r>
      </m:oMath>
      <w:r>
        <w:rPr>
          <w:rFonts w:ascii="Segoe UI" w:hAnsi="Segoe UI"/>
          <w:color w:val="1E293B"/>
          <w:sz w:val="21"/>
        </w:rPr>
        <w:t xml:space="preserve"> </w:t>
      </w:r>
      <w:r>
        <w:rPr>
          <w:rFonts w:ascii="Segoe UI" w:hAnsi="Segoe UI"/>
          <w:color w:val="1E293B"/>
          <w:sz w:val="21"/>
        </w:rPr>
        <w:t xml:space="preserve">của</w:t>
      </w:r>
      <w:r>
        <w:rPr>
          <w:rFonts w:ascii="Segoe UI" w:hAnsi="Segoe UI"/>
          <w:color w:val="1E293B"/>
          <w:sz w:val="21"/>
        </w:rPr>
        <w:t xml:space="preserve"> </w:t>
      </w:r>
      <m:oMath>
        <m:r>
          <m:t>A</m:t>
        </m:r>
      </m:oMath>
      <w:r>
        <w:rPr>
          <w:rFonts w:ascii="Segoe UI" w:hAnsi="Segoe UI"/>
          <w:color w:val="1E293B"/>
          <w:sz w:val="21"/>
        </w:rPr>
        <w:t xml:space="preserve"> </w:t>
      </w:r>
      <w:r>
        <w:rPr>
          <w:rFonts w:ascii="Segoe UI" w:hAnsi="Segoe UI"/>
          <w:color w:val="1E293B"/>
          <w:sz w:val="21"/>
        </w:rPr>
        <w:t xml:space="preserve">và tiền tố độ dài</w:t>
      </w:r>
      <w:r>
        <w:rPr>
          <w:rFonts w:ascii="Segoe UI" w:hAnsi="Segoe UI"/>
          <w:color w:val="1E293B"/>
          <w:sz w:val="21"/>
        </w:rPr>
        <w:t xml:space="preserve"> </w:t>
      </w:r>
      <m:oMath>
        <m:r>
          <m:t>j</m:t>
        </m:r>
      </m:oMath>
      <w:r>
        <w:rPr>
          <w:rFonts w:ascii="Segoe UI" w:hAnsi="Segoe UI"/>
          <w:color w:val="1E293B"/>
          <w:sz w:val="21"/>
        </w:rPr>
        <w:t xml:space="preserve"> </w:t>
      </w:r>
      <w:r>
        <w:rPr>
          <w:rFonts w:ascii="Segoe UI" w:hAnsi="Segoe UI"/>
          <w:color w:val="1E293B"/>
          <w:sz w:val="21"/>
        </w:rPr>
        <w:t xml:space="preserve">của</w:t>
      </w:r>
      <w:r>
        <w:rPr>
          <w:rFonts w:ascii="Segoe UI" w:hAnsi="Segoe UI"/>
          <w:color w:val="1E293B"/>
          <w:sz w:val="21"/>
        </w:rPr>
        <w:t xml:space="preserve"> </w:t>
      </w:r>
      <m:oMath>
        <m:r>
          <m:t>B</m:t>
        </m:r>
      </m:oMath>
      <w:r>
        <w:rPr>
          <w:rFonts w:ascii="Segoe UI" w:hAnsi="Segoe UI"/>
          <w:color w:val="1E293B"/>
          <w:sz w:val="21"/>
        </w:rPr>
        <w:t xml:space="preserve">.</w:t>
      </w:r>
    </w:p>
    <w:bookmarkEnd w:id="521"/>
    <w:bookmarkStart w:id="522" w:name="Xe1348a3011900bedf7f16de1acc0f67dacb3b74"/>
    <w:p>
      <w:pPr>
        <w:pStyle w:val="Heading4"/>
        <w:keepNext/>
        <w:spacing w:before="240" w:after="80"/>
      </w:pPr>
      <w:r>
        <w:rPr>
          <w:rFonts w:ascii="Segoe UI" w:hAnsi="Segoe UI"/>
          <w:b/>
          <w:color w:val="334155"/>
          <w:sz w:val="21"/>
        </w:rPr>
        <w:t xml:space="preserve">Câu 2 (Trường hợp ký tự trùng khớp trong LCS):</w:t>
      </w:r>
    </w:p>
    <w:p>
      <w:pPr>
        <w:pStyle w:val="FirstParagraph"/>
        <w:spacing w:line="300" w:lineRule="auto" w:after="120"/>
      </w:pPr>
      <w:r>
        <w:rPr>
          <w:rFonts w:ascii="Segoe UI" w:hAnsi="Segoe UI"/>
          <w:color w:val="1E293B"/>
          <w:sz w:val="21"/>
        </w:rPr>
        <w:t xml:space="preserve">Khi</w:t>
      </w:r>
      <w:r>
        <w:rPr>
          <w:rFonts w:ascii="Segoe UI" w:hAnsi="Segoe UI"/>
          <w:color w:val="1E293B"/>
          <w:sz w:val="21"/>
        </w:rPr>
        <w:t xml:space="preserve"> </w:t>
      </w:r>
      <m:oMath>
        <m:r>
          <m:t>A</m:t>
        </m:r>
        <m:r>
          <m:rPr>
            <m:sty m:val="p"/>
          </m:rPr>
          <m:t>[</m:t>
        </m:r>
        <m:r>
          <m:t>i</m:t>
        </m:r>
        <m:r>
          <m:rPr>
            <m:sty m:val="p"/>
          </m:rPr>
          <m:t>]</m:t>
        </m:r>
        <m:r>
          <m:rPr>
            <m:sty m:val="p"/>
          </m:rPr>
          <m:t>=</m:t>
        </m:r>
        <m:r>
          <m:rPr>
            <m:sty m:val="p"/>
          </m:rPr>
          <m:t>=</m:t>
        </m:r>
        <m:r>
          <m:t>B</m:t>
        </m:r>
        <m:r>
          <m:rPr>
            <m:sty m:val="p"/>
          </m:rPr>
          <m:t>[</m:t>
        </m:r>
        <m:r>
          <m:t>j</m:t>
        </m:r>
        <m:r>
          <m:rPr>
            <m:sty m:val="p"/>
          </m:rPr>
          <m:t>]</m:t>
        </m:r>
      </m:oMath>
      <w:r>
        <w:rPr>
          <w:rFonts w:ascii="Segoe UI" w:hAnsi="Segoe UI"/>
          <w:color w:val="1E293B"/>
          <w:sz w:val="21"/>
        </w:rPr>
        <w:t xml:space="preserve">, tại sao ta chuyển trạng thái</w:t>
      </w:r>
      <w:r>
        <w:rPr>
          <w:rFonts w:ascii="Segoe UI" w:hAnsi="Segoe UI"/>
          <w:color w:val="1E293B"/>
          <w:sz w:val="21"/>
        </w:rPr>
        <w:t xml:space="preserve"> </w:t>
      </w:r>
      <m:oMath>
        <m:r>
          <m:t>d</m:t>
        </m:r>
        <m:r>
          <m:t>p</m:t>
        </m:r>
        <m:r>
          <m:rPr>
            <m:sty m:val="p"/>
          </m:rPr>
          <m:t>[</m:t>
        </m:r>
        <m:r>
          <m:t>i</m:t>
        </m:r>
        <m:r>
          <m:rPr>
            <m:sty m:val="p"/>
          </m:rPr>
          <m:t>]</m:t>
        </m:r>
        <m:r>
          <m:rPr>
            <m:sty m:val="p"/>
          </m:rPr>
          <m:t>[</m:t>
        </m:r>
        <m:r>
          <m:t>j</m:t>
        </m:r>
        <m:r>
          <m:rPr>
            <m:sty m:val="p"/>
          </m:rPr>
          <m:t>]</m:t>
        </m:r>
        <m:r>
          <m:rPr>
            <m:sty m:val="p"/>
          </m:rPr>
          <m:t>=</m:t>
        </m:r>
        <m:r>
          <m:t>1</m:t>
        </m:r>
        <m:r>
          <m:rPr>
            <m:sty m:val="p"/>
          </m:rPr>
          <m:t>+</m:t>
        </m:r>
        <m:r>
          <m:t>d</m:t>
        </m:r>
        <m:r>
          <m:t>p</m:t>
        </m:r>
        <m:r>
          <m:rPr>
            <m:sty m:val="p"/>
          </m:rPr>
          <m:t>[</m:t>
        </m:r>
        <m:r>
          <m:t>i</m:t>
        </m:r>
        <m:r>
          <m:rPr>
            <m:sty m:val="p"/>
          </m:rPr>
          <m:t>−</m:t>
        </m:r>
        <m:r>
          <m:t>1</m:t>
        </m:r>
        <m:r>
          <m:rPr>
            <m:sty m:val="p"/>
          </m:rPr>
          <m:t>]</m:t>
        </m:r>
        <m:r>
          <m:rPr>
            <m:sty m:val="p"/>
          </m:rPr>
          <m:t>[</m:t>
        </m:r>
        <m:r>
          <m:t>j</m:t>
        </m:r>
        <m:r>
          <m:rPr>
            <m:sty m:val="p"/>
          </m:rPr>
          <m:t>−</m:t>
        </m:r>
        <m:r>
          <m:t>1</m:t>
        </m:r>
        <m:r>
          <m:rPr>
            <m:sty m:val="p"/>
          </m:rPr>
          <m:t>]</m:t>
        </m:r>
      </m:oMath>
      <w:r>
        <w:rPr>
          <w:rFonts w:ascii="Segoe UI" w:hAnsi="Segoe UI"/>
          <w:color w:val="1E293B"/>
          <w:sz w:val="21"/>
        </w:rPr>
        <w:t xml:space="preserve"> </w:t>
      </w:r>
      <w:r>
        <w:rPr>
          <w:rFonts w:ascii="Segoe UI" w:hAnsi="Segoe UI"/>
          <w:color w:val="1E293B"/>
          <w:sz w:val="21"/>
        </w:rPr>
        <w:t xml:space="preserve">mà không cần xét</w:t>
      </w:r>
      <w:r>
        <w:rPr>
          <w:rFonts w:ascii="Segoe UI" w:hAnsi="Segoe UI"/>
          <w:color w:val="1E293B"/>
          <w:sz w:val="21"/>
        </w:rPr>
        <w:t xml:space="preserve"> </w:t>
      </w:r>
      <m:oMath>
        <m:r>
          <m:rPr>
            <m:sty m:val="p"/>
          </m:rPr>
          <m:t>max</m:t>
        </m:r>
        <m:r>
          <m:rPr>
            <m:sty m:val="p"/>
          </m:rPr>
          <m:t>(</m:t>
        </m:r>
        <m:r>
          <m:t>d</m:t>
        </m:r>
        <m:r>
          <m:t>p</m:t>
        </m:r>
        <m:r>
          <m:rPr>
            <m:sty m:val="p"/>
          </m:rPr>
          <m:t>[</m:t>
        </m:r>
        <m:r>
          <m:t>i</m:t>
        </m:r>
        <m:r>
          <m:rPr>
            <m:sty m:val="p"/>
          </m:rPr>
          <m:t>−</m:t>
        </m:r>
        <m:r>
          <m:t>1</m:t>
        </m:r>
        <m:r>
          <m:rPr>
            <m:sty m:val="p"/>
          </m:rPr>
          <m:t>]</m:t>
        </m:r>
        <m:r>
          <m:rPr>
            <m:sty m:val="p"/>
          </m:rPr>
          <m:t>[</m:t>
        </m:r>
        <m:r>
          <m:t>j</m:t>
        </m:r>
        <m:r>
          <m:rPr>
            <m:sty m:val="p"/>
          </m:rPr>
          <m:t>]</m:t>
        </m:r>
        <m:r>
          <m:rPr>
            <m:sty m:val="p"/>
          </m:rPr>
          <m:t>,</m:t>
        </m:r>
        <m:r>
          <m:t>d</m:t>
        </m:r>
        <m:r>
          <m:t>p</m:t>
        </m:r>
        <m:r>
          <m:rPr>
            <m:sty m:val="p"/>
          </m:rPr>
          <m:t>[</m:t>
        </m:r>
        <m:r>
          <m:t>i</m:t>
        </m:r>
        <m:r>
          <m:rPr>
            <m:sty m:val="p"/>
          </m:rPr>
          <m:t>]</m:t>
        </m:r>
        <m:r>
          <m:rPr>
            <m:sty m:val="p"/>
          </m:rPr>
          <m:t>[</m:t>
        </m:r>
        <m:r>
          <m:t>j</m:t>
        </m:r>
        <m:r>
          <m:rPr>
            <m:sty m:val="p"/>
          </m:rPr>
          <m:t>−</m:t>
        </m:r>
        <m:r>
          <m:t>1</m:t>
        </m:r>
        <m:r>
          <m:rPr>
            <m:sty m:val="p"/>
          </m:rPr>
          <m:t>]</m:t>
        </m:r>
        <m:r>
          <m:rPr>
            <m:sty m:val="p"/>
          </m:rPr>
          <m:t>)</m:t>
        </m:r>
      </m:oMath>
      <w:r>
        <w:rPr>
          <w:rFonts w:ascii="Segoe UI" w:hAnsi="Segoe UI"/>
          <w:color w:val="1E293B"/>
          <w:sz w:val="21"/>
        </w:rPr>
        <w:t xml:space="preserve">?</w:t>
      </w:r>
    </w:p>
    <w:p>
      <w:pPr>
        <w:numPr>
          <w:ilvl w:val="0"/>
          <w:numId w:val="1327"/>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Vì phép gán này chạy nhanh hơn.</w:t>
      </w:r>
    </w:p>
    <w:p>
      <w:pPr>
        <w:numPr>
          <w:ilvl w:val="0"/>
          <w:numId w:val="1327"/>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Vì ghép cặp</w:t>
      </w:r>
      <w:r>
        <w:rPr>
          <w:rFonts w:ascii="Segoe UI" w:hAnsi="Segoe UI"/>
          <w:color w:val="1E293B"/>
          <w:sz w:val="21"/>
        </w:rPr>
        <w:t xml:space="preserve"> </w:t>
      </w:r>
      <m:oMath>
        <m:r>
          <m:t>A</m:t>
        </m:r>
        <m:r>
          <m:rPr>
            <m:sty m:val="p"/>
          </m:rPr>
          <m:t>[</m:t>
        </m:r>
        <m:r>
          <m:t>i</m:t>
        </m:r>
        <m:r>
          <m:rPr>
            <m:sty m:val="p"/>
          </m:rPr>
          <m:t>]</m:t>
        </m:r>
      </m:oMath>
      <w:r>
        <w:rPr>
          <w:rFonts w:ascii="Segoe UI" w:hAnsi="Segoe UI"/>
          <w:color w:val="1E293B"/>
          <w:sz w:val="21"/>
        </w:rPr>
        <w:t xml:space="preserve"> </w:t>
      </w:r>
      <w:r>
        <w:rPr>
          <w:rFonts w:ascii="Segoe UI" w:hAnsi="Segoe UI"/>
          <w:color w:val="1E293B"/>
          <w:sz w:val="21"/>
        </w:rPr>
        <w:t xml:space="preserve">với</w:t>
      </w:r>
      <w:r>
        <w:rPr>
          <w:rFonts w:ascii="Segoe UI" w:hAnsi="Segoe UI"/>
          <w:color w:val="1E293B"/>
          <w:sz w:val="21"/>
        </w:rPr>
        <w:t xml:space="preserve"> </w:t>
      </w:r>
      <m:oMath>
        <m:r>
          <m:t>B</m:t>
        </m:r>
        <m:r>
          <m:rPr>
            <m:sty m:val="p"/>
          </m:rPr>
          <m:t>[</m:t>
        </m:r>
        <m:r>
          <m:t>j</m:t>
        </m:r>
        <m:r>
          <m:rPr>
            <m:sty m:val="p"/>
          </m:rPr>
          <m:t>]</m:t>
        </m:r>
      </m:oMath>
      <w:r>
        <w:rPr>
          <w:rFonts w:ascii="Segoe UI" w:hAnsi="Segoe UI"/>
          <w:color w:val="1E293B"/>
          <w:sz w:val="21"/>
        </w:rPr>
        <w:t xml:space="preserve"> </w:t>
      </w:r>
      <w:r>
        <w:rPr>
          <w:rFonts w:ascii="Segoe UI" w:hAnsi="Segoe UI"/>
          <w:color w:val="1E293B"/>
          <w:sz w:val="21"/>
        </w:rPr>
        <w:t xml:space="preserve">luôn tối ưu tối đa và đảm bảo không làm mất bất kỳ nghiệm tối ưu nào.</w:t>
      </w:r>
    </w:p>
    <w:p>
      <w:pPr>
        <w:numPr>
          <w:ilvl w:val="0"/>
          <w:numId w:val="1327"/>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Vì</w:t>
      </w:r>
      <w:r>
        <w:rPr>
          <w:rFonts w:ascii="Segoe UI" w:hAnsi="Segoe UI"/>
          <w:color w:val="1E293B"/>
          <w:sz w:val="21"/>
        </w:rPr>
        <w:t xml:space="preserve"> </w:t>
      </w:r>
      <m:oMath>
        <m:r>
          <m:t>d</m:t>
        </m:r>
        <m:r>
          <m:t>p</m:t>
        </m:r>
        <m:r>
          <m:rPr>
            <m:sty m:val="p"/>
          </m:rPr>
          <m:t>[</m:t>
        </m:r>
        <m:r>
          <m:t>i</m:t>
        </m:r>
        <m:r>
          <m:rPr>
            <m:sty m:val="p"/>
          </m:rPr>
          <m:t>−</m:t>
        </m:r>
        <m:r>
          <m:t>1</m:t>
        </m:r>
        <m:r>
          <m:rPr>
            <m:sty m:val="p"/>
          </m:rPr>
          <m:t>]</m:t>
        </m:r>
        <m:r>
          <m:rPr>
            <m:sty m:val="p"/>
          </m:rPr>
          <m:t>[</m:t>
        </m:r>
        <m:r>
          <m:t>j</m:t>
        </m:r>
        <m:r>
          <m:rPr>
            <m:sty m:val="p"/>
          </m:rPr>
          <m:t>]</m:t>
        </m:r>
      </m:oMath>
      <w:r>
        <w:rPr>
          <w:rFonts w:ascii="Segoe UI" w:hAnsi="Segoe UI"/>
          <w:color w:val="1E293B"/>
          <w:sz w:val="21"/>
        </w:rPr>
        <w:t xml:space="preserve"> </w:t>
      </w:r>
      <w:r>
        <w:rPr>
          <w:rFonts w:ascii="Segoe UI" w:hAnsi="Segoe UI"/>
          <w:color w:val="1E293B"/>
          <w:sz w:val="21"/>
        </w:rPr>
        <w:t xml:space="preserve">luôn bằng 0.</w:t>
      </w:r>
    </w:p>
    <w:p>
      <w:pPr>
        <w:numPr>
          <w:ilvl w:val="0"/>
          <w:numId w:val="1327"/>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Vì hai chuỗi có độ dài bằng nhau.</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Bằng chứng minh Tham lam / Cấu trúc con tối ưu, khi 2 ký tự cuối trùng nhau, việc đưa cặp ký tự này vào LCS luôn đạt kết quả tốt nhất.</w:t>
      </w:r>
    </w:p>
    <w:bookmarkEnd w:id="522"/>
    <w:bookmarkStart w:id="523" w:name="câu-3-cơ-sở-của-edit-distance"/>
    <w:p>
      <w:pPr>
        <w:pStyle w:val="Heading4"/>
        <w:keepNext/>
        <w:spacing w:before="240" w:after="80"/>
      </w:pPr>
      <w:r>
        <w:rPr>
          <w:rFonts w:ascii="Segoe UI" w:hAnsi="Segoe UI"/>
          <w:b/>
          <w:color w:val="334155"/>
          <w:sz w:val="21"/>
        </w:rPr>
        <w:t xml:space="preserve">Câu 3 (Cơ sở của Edit Distance):</w:t>
      </w:r>
    </w:p>
    <w:p>
      <w:pPr>
        <w:pStyle w:val="FirstParagraph"/>
        <w:spacing w:line="300" w:lineRule="auto" w:after="120"/>
      </w:pPr>
      <w:r>
        <w:rPr>
          <w:rFonts w:ascii="Segoe UI" w:hAnsi="Segoe UI"/>
          <w:color w:val="1E293B"/>
          <w:sz w:val="21"/>
        </w:rPr>
        <w:t xml:space="preserve">Tại sao trong bài toán Edit Distance,</w:t>
      </w:r>
      <w:r>
        <w:rPr>
          <w:rFonts w:ascii="Segoe UI" w:hAnsi="Segoe UI"/>
          <w:color w:val="1E293B"/>
          <w:sz w:val="21"/>
        </w:rPr>
        <w:t xml:space="preserve"> </w:t>
      </w:r>
      <m:oMath>
        <m:r>
          <m:t>d</m:t>
        </m:r>
        <m:r>
          <m:t>p</m:t>
        </m:r>
        <m:r>
          <m:rPr>
            <m:sty m:val="p"/>
          </m:rPr>
          <m:t>[</m:t>
        </m:r>
        <m:r>
          <m:t>i</m:t>
        </m:r>
        <m:r>
          <m:rPr>
            <m:sty m:val="p"/>
          </m:rPr>
          <m:t>]</m:t>
        </m:r>
        <m:r>
          <m:rPr>
            <m:sty m:val="p"/>
          </m:rPr>
          <m:t>[</m:t>
        </m:r>
        <m:r>
          <m:t>0</m:t>
        </m:r>
        <m:r>
          <m:rPr>
            <m:sty m:val="p"/>
          </m:rPr>
          <m:t>]</m:t>
        </m:r>
        <m:r>
          <m:rPr>
            <m:sty m:val="p"/>
          </m:rPr>
          <m:t>=</m:t>
        </m:r>
        <m:r>
          <m:t>i</m:t>
        </m:r>
      </m:oMath>
      <w:r>
        <w:rPr>
          <w:rFonts w:ascii="Segoe UI" w:hAnsi="Segoe UI"/>
          <w:color w:val="1E293B"/>
          <w:sz w:val="21"/>
        </w:rPr>
        <w:t xml:space="preserve"> </w:t>
      </w:r>
      <w:r>
        <w:rPr>
          <w:rFonts w:ascii="Segoe UI" w:hAnsi="Segoe UI"/>
          <w:color w:val="1E293B"/>
          <w:sz w:val="21"/>
        </w:rPr>
        <w:t xml:space="preserve">và</w:t>
      </w:r>
      <w:r>
        <w:rPr>
          <w:rFonts w:ascii="Segoe UI" w:hAnsi="Segoe UI"/>
          <w:color w:val="1E293B"/>
          <w:sz w:val="21"/>
        </w:rPr>
        <w:t xml:space="preserve"> </w:t>
      </w:r>
      <m:oMath>
        <m:r>
          <m:t>d</m:t>
        </m:r>
        <m:r>
          <m:t>p</m:t>
        </m:r>
        <m:r>
          <m:rPr>
            <m:sty m:val="p"/>
          </m:rPr>
          <m:t>[</m:t>
        </m:r>
        <m:r>
          <m:t>0</m:t>
        </m:r>
        <m:r>
          <m:rPr>
            <m:sty m:val="p"/>
          </m:rPr>
          <m:t>]</m:t>
        </m:r>
        <m:r>
          <m:rPr>
            <m:sty m:val="p"/>
          </m:rPr>
          <m:t>[</m:t>
        </m:r>
        <m:r>
          <m:t>j</m:t>
        </m:r>
        <m:r>
          <m:rPr>
            <m:sty m:val="p"/>
          </m:rPr>
          <m:t>]</m:t>
        </m:r>
        <m:r>
          <m:rPr>
            <m:sty m:val="p"/>
          </m:rPr>
          <m:t>=</m:t>
        </m:r>
        <m:r>
          <m:t>j</m:t>
        </m:r>
      </m:oMath>
      <w:r>
        <w:rPr>
          <w:rFonts w:ascii="Segoe UI" w:hAnsi="Segoe UI"/>
          <w:color w:val="1E293B"/>
          <w:sz w:val="21"/>
        </w:rPr>
        <w:t xml:space="preserve">?</w:t>
      </w:r>
    </w:p>
    <w:p>
      <w:pPr>
        <w:numPr>
          <w:ilvl w:val="0"/>
          <w:numId w:val="1328"/>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Vì các ô này không dùng đến nên khởi tạo đại diện.</w:t>
      </w:r>
    </w:p>
    <w:p>
      <w:pPr>
        <w:numPr>
          <w:ilvl w:val="0"/>
          <w:numId w:val="1328"/>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Vì để biến chuỗi</w:t>
      </w:r>
      <w:r>
        <w:rPr>
          <w:rFonts w:ascii="Segoe UI" w:hAnsi="Segoe UI"/>
          <w:color w:val="1E293B"/>
          <w:sz w:val="21"/>
        </w:rPr>
        <w:t xml:space="preserve"> </w:t>
      </w:r>
      <m:oMath>
        <m:r>
          <m:t>i</m:t>
        </m:r>
      </m:oMath>
      <w:r>
        <w:rPr>
          <w:rFonts w:ascii="Segoe UI" w:hAnsi="Segoe UI"/>
          <w:color w:val="1E293B"/>
          <w:sz w:val="21"/>
        </w:rPr>
        <w:t xml:space="preserve"> </w:t>
      </w:r>
      <w:r>
        <w:rPr>
          <w:rFonts w:ascii="Segoe UI" w:hAnsi="Segoe UI"/>
          <w:color w:val="1E293B"/>
          <w:sz w:val="21"/>
        </w:rPr>
        <w:t xml:space="preserve">ký tự thành chuỗi rỗng cần đúng</w:t>
      </w:r>
      <w:r>
        <w:rPr>
          <w:rFonts w:ascii="Segoe UI" w:hAnsi="Segoe UI"/>
          <w:color w:val="1E293B"/>
          <w:sz w:val="21"/>
        </w:rPr>
        <w:t xml:space="preserve"> </w:t>
      </w:r>
      <m:oMath>
        <m:r>
          <m:t>i</m:t>
        </m:r>
      </m:oMath>
      <w:r>
        <w:rPr>
          <w:rFonts w:ascii="Segoe UI" w:hAnsi="Segoe UI"/>
          <w:color w:val="1E293B"/>
          <w:sz w:val="21"/>
        </w:rPr>
        <w:t xml:space="preserve"> </w:t>
      </w:r>
      <w:r>
        <w:rPr>
          <w:rFonts w:ascii="Segoe UI" w:hAnsi="Segoe UI"/>
          <w:color w:val="1E293B"/>
          <w:sz w:val="21"/>
        </w:rPr>
        <w:t xml:space="preserve">phép xóa, và từ chuỗi rỗng tạo chuỗi</w:t>
      </w:r>
      <w:r>
        <w:rPr>
          <w:rFonts w:ascii="Segoe UI" w:hAnsi="Segoe UI"/>
          <w:color w:val="1E293B"/>
          <w:sz w:val="21"/>
        </w:rPr>
        <w:t xml:space="preserve"> </w:t>
      </w:r>
      <m:oMath>
        <m:r>
          <m:t>j</m:t>
        </m:r>
      </m:oMath>
      <w:r>
        <w:rPr>
          <w:rFonts w:ascii="Segoe UI" w:hAnsi="Segoe UI"/>
          <w:color w:val="1E293B"/>
          <w:sz w:val="21"/>
        </w:rPr>
        <w:t xml:space="preserve"> </w:t>
      </w:r>
      <w:r>
        <w:rPr>
          <w:rFonts w:ascii="Segoe UI" w:hAnsi="Segoe UI"/>
          <w:color w:val="1E293B"/>
          <w:sz w:val="21"/>
        </w:rPr>
        <w:t xml:space="preserve">ký tự cần đúng</w:t>
      </w:r>
      <w:r>
        <w:rPr>
          <w:rFonts w:ascii="Segoe UI" w:hAnsi="Segoe UI"/>
          <w:color w:val="1E293B"/>
          <w:sz w:val="21"/>
        </w:rPr>
        <w:t xml:space="preserve"> </w:t>
      </w:r>
      <m:oMath>
        <m:r>
          <m:t>j</m:t>
        </m:r>
      </m:oMath>
      <w:r>
        <w:rPr>
          <w:rFonts w:ascii="Segoe UI" w:hAnsi="Segoe UI"/>
          <w:color w:val="1E293B"/>
          <w:sz w:val="21"/>
        </w:rPr>
        <w:t xml:space="preserve"> </w:t>
      </w:r>
      <w:r>
        <w:rPr>
          <w:rFonts w:ascii="Segoe UI" w:hAnsi="Segoe UI"/>
          <w:color w:val="1E293B"/>
          <w:sz w:val="21"/>
        </w:rPr>
        <w:t xml:space="preserve">phép chèn.</w:t>
      </w:r>
    </w:p>
    <w:p>
      <w:pPr>
        <w:numPr>
          <w:ilvl w:val="0"/>
          <w:numId w:val="1328"/>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Vì</w:t>
      </w:r>
      <w:r>
        <w:rPr>
          <w:rFonts w:ascii="Segoe UI" w:hAnsi="Segoe UI"/>
          <w:color w:val="1E293B"/>
          <w:sz w:val="21"/>
        </w:rPr>
        <w:t xml:space="preserve"> </w:t>
      </w:r>
      <m:oMath>
        <m:r>
          <m:t>i</m:t>
        </m:r>
        <m:r>
          <m:rPr>
            <m:sty m:val="p"/>
          </m:rPr>
          <m:t>+</m:t>
        </m:r>
        <m:r>
          <m:t>j</m:t>
        </m:r>
      </m:oMath>
      <w:r>
        <w:rPr>
          <w:rFonts w:ascii="Segoe UI" w:hAnsi="Segoe UI"/>
          <w:color w:val="1E293B"/>
          <w:sz w:val="21"/>
        </w:rPr>
        <w:t xml:space="preserve"> </w:t>
      </w:r>
      <w:r>
        <w:rPr>
          <w:rFonts w:ascii="Segoe UI" w:hAnsi="Segoe UI"/>
          <w:color w:val="1E293B"/>
          <w:sz w:val="21"/>
        </w:rPr>
        <w:t xml:space="preserve">luôn dương.</w:t>
      </w:r>
    </w:p>
    <w:p>
      <w:pPr>
        <w:numPr>
          <w:ilvl w:val="0"/>
          <w:numId w:val="1328"/>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Để tránh mảng bị tràn số âm.</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Đây là các trường hợp cơ sở tự nhiên khi một trong hai chuỗi là chuỗi rỗng</w:t>
      </w:r>
      <w:r>
        <w:rPr>
          <w:rFonts w:ascii="Segoe UI" w:hAnsi="Segoe UI"/>
          <w:color w:val="1E293B"/>
          <w:sz w:val="21"/>
        </w:rPr>
        <w:t xml:space="preserve"> </w:t>
      </w:r>
      <m:oMath>
        <m:r>
          <m:t>ε</m:t>
        </m:r>
      </m:oMath>
      <w:r>
        <w:rPr>
          <w:rFonts w:ascii="Segoe UI" w:hAnsi="Segoe UI"/>
          <w:color w:val="1E293B"/>
          <w:sz w:val="21"/>
        </w:rPr>
        <w:t xml:space="preserve">.</w:t>
      </w:r>
    </w:p>
    <w:bookmarkEnd w:id="523"/>
    <w:bookmarkStart w:id="524" w:name="câu-4-phân-biệt-substring-vs-subsequence"/>
    <w:p>
      <w:pPr>
        <w:pStyle w:val="Heading4"/>
        <w:keepNext/>
        <w:spacing w:before="240" w:after="80"/>
      </w:pPr>
      <w:r>
        <w:rPr>
          <w:rFonts w:ascii="Segoe UI" w:hAnsi="Segoe UI"/>
          <w:b/>
          <w:color w:val="334155"/>
          <w:sz w:val="21"/>
        </w:rPr>
        <w:t xml:space="preserve">Câu 4 (Phân biệt Substring vs Subsequence):</w:t>
      </w:r>
    </w:p>
    <w:p>
      <w:pPr>
        <w:pStyle w:val="FirstParagraph"/>
        <w:spacing w:line="300" w:lineRule="auto" w:after="120"/>
      </w:pPr>
      <w:r>
        <w:rPr>
          <w:rFonts w:ascii="Segoe UI" w:hAnsi="Segoe UI"/>
          <w:color w:val="1E293B"/>
          <w:sz w:val="21"/>
        </w:rPr>
        <w:t xml:space="preserve">Cho xâu</w:t>
      </w:r>
      <w:r>
        <w:rPr>
          <w:rFonts w:ascii="Segoe UI" w:hAnsi="Segoe UI"/>
          <w:color w:val="1E293B"/>
          <w:sz w:val="21"/>
        </w:rPr>
        <w:t xml:space="preserve"> </w:t>
      </w:r>
      <m:oMath>
        <m:r>
          <m:t>S</m:t>
        </m:r>
        <m:r>
          <m:rPr>
            <m:sty m:val="p"/>
          </m:rPr>
          <m:t>=</m:t>
        </m:r>
        <m:r>
          <m:rPr>
            <m:nor/>
            <m:sty m:val="p"/>
          </m:rPr>
          <m:t>"ABBA"</m:t>
        </m:r>
      </m:oMath>
      <w:r>
        <w:rPr>
          <w:rFonts w:ascii="Segoe UI" w:hAnsi="Segoe UI"/>
          <w:color w:val="1E293B"/>
          <w:sz w:val="21"/>
        </w:rPr>
        <w:t xml:space="preserve">. Khẳng định nào sau đây là đúng về bản chất Substring và Subsequence?</w:t>
      </w:r>
    </w:p>
    <w:p>
      <w:pPr>
        <w:numPr>
          <w:ilvl w:val="0"/>
          <w:numId w:val="1329"/>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Mọi Subsequence đều là Substring.</w:t>
      </w:r>
    </w:p>
    <w:p>
      <w:pPr>
        <w:numPr>
          <w:ilvl w:val="0"/>
          <w:numId w:val="1329"/>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Mọi Substring đều là Subsequence, nhưng Subsequence không bắt buộc phải liên tiếp.</w:t>
      </w:r>
    </w:p>
    <w:p>
      <w:pPr>
        <w:numPr>
          <w:ilvl w:val="0"/>
          <w:numId w:val="1329"/>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Substring và Subsequence là hai khái niệm hoàn toàn tương đương.</w:t>
      </w:r>
    </w:p>
    <w:p>
      <w:pPr>
        <w:numPr>
          <w:ilvl w:val="0"/>
          <w:numId w:val="1329"/>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Substring dài hơn Subsequence.</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Substring là chuỗi con liên tiếp (khối liền kề). Subsequence là dãy con được tạo bằng cách giữ nguyên thứ tự nhưng có thể bỏ qua một số ký tự trung gian.</w:t>
      </w:r>
    </w:p>
    <w:bookmarkEnd w:id="524"/>
    <w:bookmarkStart w:id="525" w:name="Xd0a447e543c3bedc1751141a735018670986a87"/>
    <w:p>
      <w:pPr>
        <w:pStyle w:val="Heading4"/>
        <w:keepNext/>
        <w:spacing w:before="240" w:after="80"/>
      </w:pPr>
      <w:r>
        <w:rPr>
          <w:rFonts w:ascii="Segoe UI" w:hAnsi="Segoe UI"/>
          <w:b/>
          <w:color w:val="334155"/>
          <w:sz w:val="21"/>
        </w:rPr>
        <w:t xml:space="preserve">Câu 5 (Độ phức tạp của LCS và Edit Distance):</w:t>
      </w:r>
    </w:p>
    <w:p>
      <w:pPr>
        <w:pStyle w:val="FirstParagraph"/>
        <w:spacing w:line="300" w:lineRule="auto" w:after="120"/>
      </w:pPr>
      <w:r>
        <w:rPr>
          <w:rFonts w:ascii="Segoe UI" w:hAnsi="Segoe UI"/>
          <w:color w:val="1E293B"/>
          <w:sz w:val="21"/>
        </w:rPr>
        <w:t xml:space="preserve">Cho hai xâu có độ dài lần lượt là</w:t>
      </w:r>
      <w:r>
        <w:rPr>
          <w:rFonts w:ascii="Segoe UI" w:hAnsi="Segoe UI"/>
          <w:color w:val="1E293B"/>
          <w:sz w:val="21"/>
        </w:rPr>
        <w:t xml:space="preserve"> </w:t>
      </w:r>
      <m:oMath>
        <m:r>
          <m:t>N</m:t>
        </m:r>
      </m:oMath>
      <w:r>
        <w:rPr>
          <w:rFonts w:ascii="Segoe UI" w:hAnsi="Segoe UI"/>
          <w:color w:val="1E293B"/>
          <w:sz w:val="21"/>
        </w:rPr>
        <w:t xml:space="preserve"> </w:t>
      </w:r>
      <w:r>
        <w:rPr>
          <w:rFonts w:ascii="Segoe UI" w:hAnsi="Segoe UI"/>
          <w:color w:val="1E293B"/>
          <w:sz w:val="21"/>
        </w:rPr>
        <w:t xml:space="preserve">và</w:t>
      </w:r>
      <w:r>
        <w:rPr>
          <w:rFonts w:ascii="Segoe UI" w:hAnsi="Segoe UI"/>
          <w:color w:val="1E293B"/>
          <w:sz w:val="21"/>
        </w:rPr>
        <w:t xml:space="preserve"> </w:t>
      </w:r>
      <m:oMath>
        <m:r>
          <m:t>M</m:t>
        </m:r>
      </m:oMath>
      <w:r>
        <w:rPr>
          <w:rFonts w:ascii="Segoe UI" w:hAnsi="Segoe UI"/>
          <w:color w:val="1E293B"/>
          <w:sz w:val="21"/>
        </w:rPr>
        <w:t xml:space="preserve">. Thuật toán DP chuẩn mực chạy trong thời gian và bộ nhớ là bao nhiêu?</w:t>
      </w:r>
    </w:p>
    <w:p>
      <w:pPr>
        <w:numPr>
          <w:ilvl w:val="0"/>
          <w:numId w:val="1330"/>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Thời gian</w:t>
      </w:r>
      <w:r>
        <w:rPr>
          <w:rFonts w:ascii="Segoe UI" w:hAnsi="Segoe UI"/>
          <w:color w:val="1E293B"/>
          <w:sz w:val="21"/>
        </w:rPr>
        <w:t xml:space="preserve"> </w:t>
      </w:r>
      <m:oMath>
        <m:r>
          <m:rPr>
            <m:scr m:val="script"/>
            <m:sty m:val="p"/>
          </m:rPr>
          <m:t>O</m:t>
        </m:r>
        <m:r>
          <m:rPr>
            <m:sty m:val="p"/>
          </m:rPr>
          <m:t>(</m:t>
        </m:r>
        <m:r>
          <m:t>N</m:t>
        </m:r>
        <m:r>
          <m:rPr>
            <m:sty m:val="p"/>
          </m:rPr>
          <m:t>+</m:t>
        </m:r>
        <m:r>
          <m:t>M</m:t>
        </m:r>
        <m:r>
          <m:rPr>
            <m:sty m:val="p"/>
          </m:rPr>
          <m:t>)</m:t>
        </m:r>
      </m:oMath>
      <w:r>
        <w:rPr>
          <w:rFonts w:ascii="Segoe UI" w:hAnsi="Segoe UI"/>
          <w:color w:val="1E293B"/>
          <w:sz w:val="21"/>
        </w:rPr>
        <w:t xml:space="preserve">, Bộ nhớ</w:t>
      </w:r>
      <w:r>
        <w:rPr>
          <w:rFonts w:ascii="Segoe UI" w:hAnsi="Segoe UI"/>
          <w:color w:val="1E293B"/>
          <w:sz w:val="21"/>
        </w:rPr>
        <w:t xml:space="preserve"> </w:t>
      </w:r>
      <m:oMath>
        <m:r>
          <m:rPr>
            <m:scr m:val="script"/>
            <m:sty m:val="p"/>
          </m:rPr>
          <m:t>O</m:t>
        </m:r>
        <m:r>
          <m:rPr>
            <m:sty m:val="p"/>
          </m:rPr>
          <m:t>(</m:t>
        </m:r>
        <m:r>
          <m:t>1</m:t>
        </m:r>
        <m:r>
          <m:rPr>
            <m:sty m:val="p"/>
          </m:rPr>
          <m:t>)</m:t>
        </m:r>
      </m:oMath>
      <w:r>
        <w:rPr>
          <w:rFonts w:ascii="Segoe UI" w:hAnsi="Segoe UI"/>
          <w:color w:val="1E293B"/>
          <w:sz w:val="21"/>
        </w:rPr>
        <w:t xml:space="preserve">.</w:t>
      </w:r>
    </w:p>
    <w:p>
      <w:pPr>
        <w:numPr>
          <w:ilvl w:val="0"/>
          <w:numId w:val="1330"/>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Thời gian</w:t>
      </w:r>
      <w:r>
        <w:rPr>
          <w:rFonts w:ascii="Segoe UI" w:hAnsi="Segoe UI"/>
          <w:color w:val="1E293B"/>
          <w:sz w:val="21"/>
        </w:rPr>
        <w:t xml:space="preserve"> </w:t>
      </w:r>
      <m:oMath>
        <m:r>
          <m:rPr>
            <m:scr m:val="script"/>
            <m:sty m:val="p"/>
          </m:rPr>
          <m:t>O</m:t>
        </m:r>
        <m:r>
          <m:rPr>
            <m:sty m:val="p"/>
          </m:rPr>
          <m:t>(</m:t>
        </m:r>
        <m:r>
          <m:t>N</m:t>
        </m:r>
        <m:r>
          <m:rPr>
            <m:sty m:val="p"/>
          </m:rPr>
          <m:t>⋅</m:t>
        </m:r>
        <m:r>
          <m:t>M</m:t>
        </m:r>
        <m:r>
          <m:rPr>
            <m:sty m:val="p"/>
          </m:rPr>
          <m:t>)</m:t>
        </m:r>
      </m:oMath>
      <w:r>
        <w:rPr>
          <w:rFonts w:ascii="Segoe UI" w:hAnsi="Segoe UI"/>
          <w:color w:val="1E293B"/>
          <w:sz w:val="21"/>
        </w:rPr>
        <w:t xml:space="preserve">, Bộ nhớ</w:t>
      </w:r>
      <w:r>
        <w:rPr>
          <w:rFonts w:ascii="Segoe UI" w:hAnsi="Segoe UI"/>
          <w:color w:val="1E293B"/>
          <w:sz w:val="21"/>
        </w:rPr>
        <w:t xml:space="preserve"> </w:t>
      </w:r>
      <m:oMath>
        <m:r>
          <m:rPr>
            <m:scr m:val="script"/>
            <m:sty m:val="p"/>
          </m:rPr>
          <m:t>O</m:t>
        </m:r>
        <m:r>
          <m:rPr>
            <m:sty m:val="p"/>
          </m:rPr>
          <m:t>(</m:t>
        </m:r>
        <m:r>
          <m:t>N</m:t>
        </m:r>
        <m:r>
          <m:rPr>
            <m:sty m:val="p"/>
          </m:rPr>
          <m:t>⋅</m:t>
        </m:r>
        <m:r>
          <m:t>M</m:t>
        </m:r>
        <m:r>
          <m:rPr>
            <m:sty m:val="p"/>
          </m:rPr>
          <m:t>)</m:t>
        </m:r>
      </m:oMath>
      <w:r>
        <w:rPr>
          <w:rFonts w:ascii="Segoe UI" w:hAnsi="Segoe UI"/>
          <w:color w:val="1E293B"/>
          <w:sz w:val="21"/>
        </w:rPr>
        <w:t xml:space="preserve"> </w:t>
      </w:r>
      <w:r>
        <w:rPr>
          <w:rFonts w:ascii="Segoe UI" w:hAnsi="Segoe UI"/>
          <w:color w:val="1E293B"/>
          <w:sz w:val="21"/>
        </w:rPr>
        <w:t xml:space="preserve">(hoặc</w:t>
      </w:r>
      <w:r>
        <w:rPr>
          <w:rFonts w:ascii="Segoe UI" w:hAnsi="Segoe UI"/>
          <w:color w:val="1E293B"/>
          <w:sz w:val="21"/>
        </w:rPr>
        <w:t xml:space="preserve"> </w:t>
      </w:r>
      <m:oMath>
        <m:r>
          <m:rPr>
            <m:scr m:val="script"/>
            <m:sty m:val="p"/>
          </m:rPr>
          <m:t>O</m:t>
        </m:r>
        <m:r>
          <m:rPr>
            <m:sty m:val="p"/>
          </m:rPr>
          <m:t>(</m:t>
        </m:r>
        <m:r>
          <m:rPr>
            <m:sty m:val="p"/>
          </m:rPr>
          <m:t>min</m:t>
        </m:r>
        <m:r>
          <m:rPr>
            <m:sty m:val="p"/>
          </m:rPr>
          <m:t>(</m:t>
        </m:r>
        <m:r>
          <m:t>N</m:t>
        </m:r>
        <m:r>
          <m:rPr>
            <m:sty m:val="p"/>
          </m:rPr>
          <m:t>,</m:t>
        </m:r>
        <m:r>
          <m:t>M</m:t>
        </m:r>
        <m:r>
          <m:rPr>
            <m:sty m:val="p"/>
          </m:rPr>
          <m:t>)</m:t>
        </m:r>
        <m:r>
          <m:rPr>
            <m:sty m:val="p"/>
          </m:rPr>
          <m:t>)</m:t>
        </m:r>
      </m:oMath>
      <w:r>
        <w:rPr>
          <w:rFonts w:ascii="Segoe UI" w:hAnsi="Segoe UI"/>
          <w:color w:val="1E293B"/>
          <w:sz w:val="21"/>
        </w:rPr>
        <w:t xml:space="preserve"> </w:t>
      </w:r>
      <w:r>
        <w:rPr>
          <w:rFonts w:ascii="Segoe UI" w:hAnsi="Segoe UI"/>
          <w:color w:val="1E293B"/>
          <w:sz w:val="21"/>
        </w:rPr>
        <w:t xml:space="preserve">nếu nén mảng).</w:t>
      </w:r>
    </w:p>
    <w:p>
      <w:pPr>
        <w:numPr>
          <w:ilvl w:val="0"/>
          <w:numId w:val="1330"/>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Thời gian</w:t>
      </w:r>
      <w:r>
        <w:rPr>
          <w:rFonts w:ascii="Segoe UI" w:hAnsi="Segoe UI"/>
          <w:color w:val="1E293B"/>
          <w:sz w:val="21"/>
        </w:rPr>
        <w:t xml:space="preserve"> </w:t>
      </w:r>
      <m:oMath>
        <m:r>
          <m:rPr>
            <m:scr m:val="script"/>
            <m:sty m:val="p"/>
          </m:rPr>
          <m:t>O</m:t>
        </m:r>
        <m:r>
          <m:rPr>
            <m:sty m:val="p"/>
          </m:rPr>
          <m:t>(</m:t>
        </m:r>
        <m:sSup>
          <m:e>
            <m:r>
              <m:t>2</m:t>
            </m:r>
          </m:e>
          <m:sup>
            <m:r>
              <m:t>N</m:t>
            </m:r>
            <m:r>
              <m:rPr>
                <m:sty m:val="p"/>
              </m:rPr>
              <m:t>+</m:t>
            </m:r>
            <m:r>
              <m:t>M</m:t>
            </m:r>
          </m:sup>
        </m:sSup>
        <m:r>
          <m:rPr>
            <m:sty m:val="p"/>
          </m:rPr>
          <m:t>)</m:t>
        </m:r>
      </m:oMath>
      <w:r>
        <w:rPr>
          <w:rFonts w:ascii="Segoe UI" w:hAnsi="Segoe UI"/>
          <w:color w:val="1E293B"/>
          <w:sz w:val="21"/>
        </w:rPr>
        <w:t xml:space="preserve">, Bộ nhớ</w:t>
      </w:r>
      <w:r>
        <w:rPr>
          <w:rFonts w:ascii="Segoe UI" w:hAnsi="Segoe UI"/>
          <w:color w:val="1E293B"/>
          <w:sz w:val="21"/>
        </w:rPr>
        <w:t xml:space="preserve"> </w:t>
      </w:r>
      <m:oMath>
        <m:r>
          <m:rPr>
            <m:scr m:val="script"/>
            <m:sty m:val="p"/>
          </m:rPr>
          <m:t>O</m:t>
        </m:r>
        <m:r>
          <m:rPr>
            <m:sty m:val="p"/>
          </m:rPr>
          <m:t>(</m:t>
        </m:r>
        <m:r>
          <m:t>N</m:t>
        </m:r>
        <m:r>
          <m:rPr>
            <m:sty m:val="p"/>
          </m:rPr>
          <m:t>)</m:t>
        </m:r>
      </m:oMath>
      <w:r>
        <w:rPr>
          <w:rFonts w:ascii="Segoe UI" w:hAnsi="Segoe UI"/>
          <w:color w:val="1E293B"/>
          <w:sz w:val="21"/>
        </w:rPr>
        <w:t xml:space="preserve">.</w:t>
      </w:r>
    </w:p>
    <w:p>
      <w:pPr>
        <w:numPr>
          <w:ilvl w:val="0"/>
          <w:numId w:val="1330"/>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Thời gian</w:t>
      </w:r>
      <w:r>
        <w:rPr>
          <w:rFonts w:ascii="Segoe UI" w:hAnsi="Segoe UI"/>
          <w:color w:val="1E293B"/>
          <w:sz w:val="21"/>
        </w:rPr>
        <w:t xml:space="preserve"> </w:t>
      </w:r>
      <m:oMath>
        <m:r>
          <m:rPr>
            <m:scr m:val="script"/>
            <m:sty m:val="p"/>
          </m:rPr>
          <m:t>O</m:t>
        </m:r>
        <m:r>
          <m:rPr>
            <m:sty m:val="p"/>
          </m:rPr>
          <m:t>(</m:t>
        </m:r>
        <m:sSup>
          <m:e>
            <m:r>
              <m:t>N</m:t>
            </m:r>
          </m:e>
          <m:sup>
            <m:r>
              <m:t>2</m:t>
            </m:r>
          </m:sup>
        </m:sSup>
        <m:r>
          <m:rPr>
            <m:sty m:val="p"/>
          </m:rPr>
          <m:t>⋅</m:t>
        </m:r>
        <m:sSup>
          <m:e>
            <m:r>
              <m:t>M</m:t>
            </m:r>
          </m:e>
          <m:sup>
            <m:r>
              <m:t>2</m:t>
            </m:r>
          </m:sup>
        </m:sSup>
        <m:r>
          <m:rPr>
            <m:sty m:val="p"/>
          </m:rPr>
          <m:t>)</m:t>
        </m:r>
      </m:oMath>
      <w:r>
        <w:rPr>
          <w:rFonts w:ascii="Segoe UI" w:hAnsi="Segoe UI"/>
          <w:color w:val="1E293B"/>
          <w:sz w:val="21"/>
        </w:rPr>
        <w:t xml:space="preserve">, Bộ nhớ</w:t>
      </w:r>
      <w:r>
        <w:rPr>
          <w:rFonts w:ascii="Segoe UI" w:hAnsi="Segoe UI"/>
          <w:color w:val="1E293B"/>
          <w:sz w:val="21"/>
        </w:rPr>
        <w:t xml:space="preserve"> </w:t>
      </w:r>
      <m:oMath>
        <m:r>
          <m:rPr>
            <m:scr m:val="script"/>
            <m:sty m:val="p"/>
          </m:rPr>
          <m:t>O</m:t>
        </m:r>
        <m:r>
          <m:rPr>
            <m:sty m:val="p"/>
          </m:rPr>
          <m:t>(</m:t>
        </m:r>
        <m:r>
          <m:t>N</m:t>
        </m:r>
        <m:r>
          <m:rPr>
            <m:sty m:val="p"/>
          </m:rPr>
          <m:t>⋅</m:t>
        </m:r>
        <m:r>
          <m:t>M</m:t>
        </m:r>
        <m:r>
          <m:rPr>
            <m:sty m:val="p"/>
          </m:rPr>
          <m:t>)</m:t>
        </m:r>
      </m:oMath>
      <w:r>
        <w:rPr>
          <w:rFonts w:ascii="Segoe UI" w:hAnsi="Segoe UI"/>
          <w:color w:val="1E293B"/>
          <w:sz w:val="21"/>
        </w:rPr>
        <w:t xml:space="preserve">.</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Bảng quy hoạch động có kích thước</w:t>
      </w:r>
      <w:r>
        <w:rPr>
          <w:rFonts w:ascii="Segoe UI" w:hAnsi="Segoe UI"/>
          <w:color w:val="1E293B"/>
          <w:sz w:val="21"/>
        </w:rPr>
        <w:t xml:space="preserve"> </w:t>
      </w:r>
      <m:oMath>
        <m:r>
          <m:rPr>
            <m:sty m:val="p"/>
          </m:rPr>
          <m:t>(</m:t>
        </m:r>
        <m:r>
          <m:t>N</m:t>
        </m:r>
        <m:r>
          <m:rPr>
            <m:sty m:val="p"/>
          </m:rPr>
          <m:t>+</m:t>
        </m:r>
        <m:r>
          <m:t>1</m:t>
        </m:r>
        <m:r>
          <m:rPr>
            <m:sty m:val="p"/>
          </m:rPr>
          <m:t>)</m:t>
        </m:r>
        <m:r>
          <m:rPr>
            <m:sty m:val="p"/>
          </m:rPr>
          <m:t>×</m:t>
        </m:r>
        <m:r>
          <m:rPr>
            <m:sty m:val="p"/>
          </m:rPr>
          <m:t>(</m:t>
        </m:r>
        <m:r>
          <m:t>M</m:t>
        </m:r>
        <m:r>
          <m:rPr>
            <m:sty m:val="p"/>
          </m:rPr>
          <m:t>+</m:t>
        </m:r>
        <m:r>
          <m:t>1</m:t>
        </m:r>
        <m:r>
          <m:rPr>
            <m:sty m:val="p"/>
          </m:rPr>
          <m:t>)</m:t>
        </m:r>
      </m:oMath>
      <w:r>
        <w:rPr>
          <w:rFonts w:ascii="Segoe UI" w:hAnsi="Segoe UI"/>
          <w:color w:val="1E293B"/>
          <w:sz w:val="21"/>
        </w:rPr>
        <w:t xml:space="preserve">, mỗi ô tính trong</w:t>
      </w:r>
      <w:r>
        <w:rPr>
          <w:rFonts w:ascii="Segoe UI" w:hAnsi="Segoe UI"/>
          <w:color w:val="1E293B"/>
          <w:sz w:val="21"/>
        </w:rPr>
        <w:t xml:space="preserve"> </w:t>
      </w:r>
      <m:oMath>
        <m:r>
          <m:rPr>
            <m:scr m:val="script"/>
            <m:sty m:val="p"/>
          </m:rPr>
          <m:t>O</m:t>
        </m:r>
        <m:r>
          <m:rPr>
            <m:sty m:val="p"/>
          </m:rPr>
          <m:t>(</m:t>
        </m:r>
        <m:r>
          <m:t>1</m:t>
        </m:r>
        <m:r>
          <m:rPr>
            <m:sty m:val="p"/>
          </m:rPr>
          <m:t>)</m:t>
        </m:r>
        <m:r>
          <m:rPr>
            <m:sty m:val="p"/>
          </m:rPr>
          <m:t>⟹</m:t>
        </m:r>
        <m:r>
          <m:rPr>
            <m:scr m:val="script"/>
            <m:sty m:val="p"/>
          </m:rPr>
          <m:t>O</m:t>
        </m:r>
        <m:r>
          <m:rPr>
            <m:sty m:val="p"/>
          </m:rPr>
          <m:t>(</m:t>
        </m:r>
        <m:r>
          <m:t>N</m:t>
        </m:r>
        <m:r>
          <m:rPr>
            <m:sty m:val="p"/>
          </m:rPr>
          <m:t>⋅</m:t>
        </m:r>
        <m:r>
          <m:t>M</m:t>
        </m:r>
        <m:r>
          <m:rPr>
            <m:sty m:val="p"/>
          </m:rPr>
          <m:t>)</m:t>
        </m:r>
      </m:oMath>
      <w:r>
        <w:rPr>
          <w:rFonts w:ascii="Segoe UI" w:hAnsi="Segoe UI"/>
          <w:color w:val="1E293B"/>
          <w:sz w:val="21"/>
        </w:rPr>
        <w:t xml:space="preserve">.</w:t>
      </w:r>
    </w:p>
    <w:bookmarkEnd w:id="525"/>
    <w:bookmarkStart w:id="526" w:name="X1a3918c9c8a17f2e2795cabd9799e7db2ab3f5e"/>
    <w:p>
      <w:pPr>
        <w:pStyle w:val="Heading4"/>
        <w:keepNext/>
        <w:spacing w:before="240" w:after="80"/>
      </w:pPr>
      <w:r>
        <w:rPr>
          <w:rFonts w:ascii="Segoe UI" w:hAnsi="Segoe UI"/>
          <w:b/>
          <w:color w:val="334155"/>
          <w:sz w:val="21"/>
        </w:rPr>
        <w:t xml:space="preserve">Câu 6 (Mối liên hệ giữa LCS và Xâu con chung ngắn nhất SCS):</w:t>
      </w:r>
    </w:p>
    <w:p>
      <w:pPr>
        <w:pStyle w:val="FirstParagraph"/>
        <w:spacing w:line="300" w:lineRule="auto" w:after="120"/>
      </w:pPr>
      <w:r>
        <w:rPr>
          <w:rFonts w:ascii="Segoe UI" w:hAnsi="Segoe UI"/>
          <w:color w:val="1E293B"/>
          <w:sz w:val="21"/>
        </w:rPr>
        <w:t xml:space="preserve">Độ dài xâu ngắn nhất chứa cả hai xâu</w:t>
      </w:r>
      <w:r>
        <w:rPr>
          <w:rFonts w:ascii="Segoe UI" w:hAnsi="Segoe UI"/>
          <w:color w:val="1E293B"/>
          <w:sz w:val="21"/>
        </w:rPr>
        <w:t xml:space="preserve"> </w:t>
      </w:r>
      <m:oMath>
        <m:r>
          <m:t>A</m:t>
        </m:r>
      </m:oMath>
      <w:r>
        <w:rPr>
          <w:rFonts w:ascii="Segoe UI" w:hAnsi="Segoe UI"/>
          <w:color w:val="1E293B"/>
          <w:sz w:val="21"/>
        </w:rPr>
        <w:t xml:space="preserve"> </w:t>
      </w:r>
      <w:r>
        <w:rPr>
          <w:rFonts w:ascii="Segoe UI" w:hAnsi="Segoe UI"/>
          <w:color w:val="1E293B"/>
          <w:sz w:val="21"/>
        </w:rPr>
        <w:t xml:space="preserve">(độ dài</w:t>
      </w:r>
      <w:r>
        <w:rPr>
          <w:rFonts w:ascii="Segoe UI" w:hAnsi="Segoe UI"/>
          <w:color w:val="1E293B"/>
          <w:sz w:val="21"/>
        </w:rPr>
        <w:t xml:space="preserve"> </w:t>
      </w:r>
      <m:oMath>
        <m:r>
          <m:t>N</m:t>
        </m:r>
      </m:oMath>
      <w:r>
        <w:rPr>
          <w:rFonts w:ascii="Segoe UI" w:hAnsi="Segoe UI"/>
          <w:color w:val="1E293B"/>
          <w:sz w:val="21"/>
        </w:rPr>
        <w:t xml:space="preserve">) và</w:t>
      </w:r>
      <w:r>
        <w:rPr>
          <w:rFonts w:ascii="Segoe UI" w:hAnsi="Segoe UI"/>
          <w:color w:val="1E293B"/>
          <w:sz w:val="21"/>
        </w:rPr>
        <w:t xml:space="preserve"> </w:t>
      </w:r>
      <m:oMath>
        <m:r>
          <m:t>B</m:t>
        </m:r>
      </m:oMath>
      <w:r>
        <w:rPr>
          <w:rFonts w:ascii="Segoe UI" w:hAnsi="Segoe UI"/>
          <w:color w:val="1E293B"/>
          <w:sz w:val="21"/>
        </w:rPr>
        <w:t xml:space="preserve"> </w:t>
      </w:r>
      <w:r>
        <w:rPr>
          <w:rFonts w:ascii="Segoe UI" w:hAnsi="Segoe UI"/>
          <w:color w:val="1E293B"/>
          <w:sz w:val="21"/>
        </w:rPr>
        <w:t xml:space="preserve">(độ dài</w:t>
      </w:r>
      <w:r>
        <w:rPr>
          <w:rFonts w:ascii="Segoe UI" w:hAnsi="Segoe UI"/>
          <w:color w:val="1E293B"/>
          <w:sz w:val="21"/>
        </w:rPr>
        <w:t xml:space="preserve"> </w:t>
      </w:r>
      <m:oMath>
        <m:r>
          <m:t>M</m:t>
        </m:r>
      </m:oMath>
      <w:r>
        <w:rPr>
          <w:rFonts w:ascii="Segoe UI" w:hAnsi="Segoe UI"/>
          <w:color w:val="1E293B"/>
          <w:sz w:val="21"/>
        </w:rPr>
        <w:t xml:space="preserve">) dưới dạng dãy con (Shortest Common Supersequence) được tính bằng công thức nào?</w:t>
      </w:r>
    </w:p>
    <w:p>
      <w:pPr>
        <w:numPr>
          <w:ilvl w:val="0"/>
          <w:numId w:val="1331"/>
        </w:numPr>
        <w:spacing w:line="300" w:lineRule="auto" w:after="120"/>
      </w:pPr>
      <w:r>
        <w:rPr>
          <w:rFonts w:ascii="Segoe UI" w:hAnsi="Segoe UI"/>
          <w:b/>
          <w:bCs/>
          <w:color w:val="1E293B"/>
          <w:sz w:val="21"/>
        </w:rPr>
        <w:t xml:space="preserve">A.</w:t>
      </w:r>
      <w:r>
        <w:rPr>
          <w:rFonts w:ascii="Segoe UI" w:hAnsi="Segoe UI"/>
          <w:color w:val="1E293B"/>
          <w:sz w:val="21"/>
        </w:rPr>
        <w:t xml:space="preserve"> </w:t>
      </w:r>
      <m:oMath>
        <m:r>
          <m:t>N</m:t>
        </m:r>
        <m:r>
          <m:rPr>
            <m:sty m:val="p"/>
          </m:rPr>
          <m:t>+</m:t>
        </m:r>
        <m:r>
          <m:t>M</m:t>
        </m:r>
      </m:oMath>
    </w:p>
    <w:p>
      <w:pPr>
        <w:numPr>
          <w:ilvl w:val="0"/>
          <w:numId w:val="1331"/>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m:oMath>
        <m:r>
          <m:t>N</m:t>
        </m:r>
        <m:r>
          <m:rPr>
            <m:sty m:val="p"/>
          </m:rPr>
          <m:t>+</m:t>
        </m:r>
        <m:r>
          <m:t>M</m:t>
        </m:r>
        <m:r>
          <m:rPr>
            <m:sty m:val="p"/>
          </m:rPr>
          <m:t>−</m:t>
        </m:r>
        <m:r>
          <m:rPr>
            <m:nor/>
            <m:sty m:val="p"/>
          </m:rPr>
          <m:t>LCS</m:t>
        </m:r>
        <m:r>
          <m:rPr>
            <m:sty m:val="p"/>
          </m:rPr>
          <m:t>(</m:t>
        </m:r>
        <m:r>
          <m:t>A</m:t>
        </m:r>
        <m:r>
          <m:rPr>
            <m:sty m:val="p"/>
          </m:rPr>
          <m:t>,</m:t>
        </m:r>
        <m:r>
          <m:t>B</m:t>
        </m:r>
        <m:r>
          <m:rPr>
            <m:sty m:val="p"/>
          </m:rPr>
          <m:t>)</m:t>
        </m:r>
      </m:oMath>
    </w:p>
    <w:p>
      <w:pPr>
        <w:numPr>
          <w:ilvl w:val="0"/>
          <w:numId w:val="1331"/>
        </w:numPr>
        <w:spacing w:line="300" w:lineRule="auto" w:after="120"/>
      </w:pPr>
      <w:r>
        <w:rPr>
          <w:rFonts w:ascii="Segoe UI" w:hAnsi="Segoe UI"/>
          <w:b/>
          <w:bCs/>
          <w:color w:val="1E293B"/>
          <w:sz w:val="21"/>
        </w:rPr>
        <w:t xml:space="preserve">C.</w:t>
      </w:r>
      <w:r>
        <w:rPr>
          <w:rFonts w:ascii="Segoe UI" w:hAnsi="Segoe UI"/>
          <w:color w:val="1E293B"/>
          <w:sz w:val="21"/>
        </w:rPr>
        <w:t xml:space="preserve"> </w:t>
      </w:r>
      <m:oMath>
        <m:r>
          <m:rPr>
            <m:nor/>
            <m:sty m:val="p"/>
          </m:rPr>
          <m:t>LCS</m:t>
        </m:r>
        <m:r>
          <m:rPr>
            <m:sty m:val="p"/>
          </m:rPr>
          <m:t>(</m:t>
        </m:r>
        <m:r>
          <m:t>A</m:t>
        </m:r>
        <m:r>
          <m:rPr>
            <m:sty m:val="p"/>
          </m:rPr>
          <m:t>,</m:t>
        </m:r>
        <m:r>
          <m:t>B</m:t>
        </m:r>
        <m:r>
          <m:rPr>
            <m:sty m:val="p"/>
          </m:rPr>
          <m:t>)</m:t>
        </m:r>
      </m:oMath>
    </w:p>
    <w:p>
      <w:pPr>
        <w:numPr>
          <w:ilvl w:val="0"/>
          <w:numId w:val="1331"/>
        </w:numPr>
        <w:spacing w:line="300" w:lineRule="auto" w:after="120"/>
      </w:pPr>
      <w:r>
        <w:rPr>
          <w:rFonts w:ascii="Segoe UI" w:hAnsi="Segoe UI"/>
          <w:b/>
          <w:bCs/>
          <w:color w:val="1E293B"/>
          <w:sz w:val="21"/>
        </w:rPr>
        <w:t xml:space="preserve">D.</w:t>
      </w:r>
      <w:r>
        <w:rPr>
          <w:rFonts w:ascii="Segoe UI" w:hAnsi="Segoe UI"/>
          <w:color w:val="1E293B"/>
          <w:sz w:val="21"/>
        </w:rPr>
        <w:t xml:space="preserve"> </w:t>
      </w:r>
      <m:oMath>
        <m:r>
          <m:t>2</m:t>
        </m:r>
        <m:r>
          <m:rPr>
            <m:sty m:val="p"/>
          </m:rPr>
          <m:t>⋅</m:t>
        </m:r>
        <m:r>
          <m:rPr>
            <m:nor/>
            <m:sty m:val="p"/>
          </m:rPr>
          <m:t>LCS</m:t>
        </m:r>
        <m:r>
          <m:rPr>
            <m:sty m:val="p"/>
          </m:rPr>
          <m:t>(</m:t>
        </m:r>
        <m:r>
          <m:t>A</m:t>
        </m:r>
        <m:r>
          <m:rPr>
            <m:sty m:val="p"/>
          </m:rPr>
          <m:t>,</m:t>
        </m:r>
        <m:r>
          <m:t>B</m:t>
        </m:r>
        <m:r>
          <m:rPr>
            <m:sty m:val="p"/>
          </m:rPr>
          <m:t>)</m:t>
        </m:r>
      </m:oMath>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Tổng độ dài 2 xâu là</w:t>
      </w:r>
      <w:r>
        <w:rPr>
          <w:rFonts w:ascii="Segoe UI" w:hAnsi="Segoe UI"/>
          <w:color w:val="1E293B"/>
          <w:sz w:val="21"/>
        </w:rPr>
        <w:t xml:space="preserve"> </w:t>
      </w:r>
      <m:oMath>
        <m:r>
          <m:t>N</m:t>
        </m:r>
        <m:r>
          <m:rPr>
            <m:sty m:val="p"/>
          </m:rPr>
          <m:t>+</m:t>
        </m:r>
        <m:r>
          <m:t>M</m:t>
        </m:r>
      </m:oMath>
      <w:r>
        <w:rPr>
          <w:rFonts w:ascii="Segoe UI" w:hAnsi="Segoe UI"/>
          <w:color w:val="1E293B"/>
          <w:sz w:val="21"/>
        </w:rPr>
        <w:t xml:space="preserve">. Các ký tự thuộc phần chung</w:t>
      </w:r>
      <w:r>
        <w:rPr>
          <w:rFonts w:ascii="Segoe UI" w:hAnsi="Segoe UI"/>
          <w:color w:val="1E293B"/>
          <w:sz w:val="21"/>
        </w:rPr>
        <w:t xml:space="preserve"> </w:t>
      </w:r>
      <m:oMath>
        <m:r>
          <m:rPr>
            <m:nor/>
            <m:sty m:val="p"/>
          </m:rPr>
          <m:t>LCS</m:t>
        </m:r>
        <m:r>
          <m:rPr>
            <m:sty m:val="p"/>
          </m:rPr>
          <m:t>(</m:t>
        </m:r>
        <m:r>
          <m:t>A</m:t>
        </m:r>
        <m:r>
          <m:rPr>
            <m:sty m:val="p"/>
          </m:rPr>
          <m:t>,</m:t>
        </m:r>
        <m:r>
          <m:t>B</m:t>
        </m:r>
        <m:r>
          <m:rPr>
            <m:sty m:val="p"/>
          </m:rPr>
          <m:t>)</m:t>
        </m:r>
      </m:oMath>
      <w:r>
        <w:rPr>
          <w:rFonts w:ascii="Segoe UI" w:hAnsi="Segoe UI"/>
          <w:color w:val="1E293B"/>
          <w:sz w:val="21"/>
        </w:rPr>
        <w:t xml:space="preserve"> </w:t>
      </w:r>
      <w:r>
        <w:rPr>
          <w:rFonts w:ascii="Segoe UI" w:hAnsi="Segoe UI"/>
          <w:color w:val="1E293B"/>
          <w:sz w:val="21"/>
        </w:rPr>
        <w:t xml:space="preserve">chỉ cần xuất hiện đúng 1 lần trong xâu siêu chuỗi</w:t>
      </w:r>
      <w:r>
        <w:rPr>
          <w:rFonts w:ascii="Segoe UI" w:hAnsi="Segoe UI"/>
          <w:color w:val="1E293B"/>
          <w:sz w:val="21"/>
        </w:rPr>
        <w:t xml:space="preserve"> </w:t>
      </w:r>
      <m:oMath>
        <m:r>
          <m:rPr>
            <m:sty m:val="p"/>
          </m:rPr>
          <m:t>⟹</m:t>
        </m:r>
      </m:oMath>
      <w:r>
        <w:rPr>
          <w:rFonts w:ascii="Segoe UI" w:hAnsi="Segoe UI"/>
          <w:color w:val="1E293B"/>
          <w:sz w:val="21"/>
        </w:rPr>
        <w:t xml:space="preserve"> </w:t>
      </w:r>
      <w:r>
        <w:rPr>
          <w:rFonts w:ascii="Segoe UI" w:hAnsi="Segoe UI"/>
          <w:color w:val="1E293B"/>
          <w:sz w:val="21"/>
        </w:rPr>
        <w:t xml:space="preserve">Trừ bớt</w:t>
      </w:r>
      <w:r>
        <w:rPr>
          <w:rFonts w:ascii="Segoe UI" w:hAnsi="Segoe UI"/>
          <w:color w:val="1E293B"/>
          <w:sz w:val="21"/>
        </w:rPr>
        <w:t xml:space="preserve"> </w:t>
      </w:r>
      <m:oMath>
        <m:r>
          <m:rPr>
            <m:nor/>
            <m:sty m:val="p"/>
          </m:rPr>
          <m:t>LCS</m:t>
        </m:r>
        <m:r>
          <m:rPr>
            <m:sty m:val="p"/>
          </m:rPr>
          <m:t>(</m:t>
        </m:r>
        <m:r>
          <m:t>A</m:t>
        </m:r>
        <m:r>
          <m:rPr>
            <m:sty m:val="p"/>
          </m:rPr>
          <m:t>,</m:t>
        </m:r>
        <m:r>
          <m:t>B</m:t>
        </m:r>
        <m:r>
          <m:rPr>
            <m:sty m:val="p"/>
          </m:rPr>
          <m:t>)</m:t>
        </m:r>
      </m:oMath>
      <w:r>
        <w:rPr>
          <w:rFonts w:ascii="Segoe UI" w:hAnsi="Segoe UI"/>
          <w:color w:val="1E293B"/>
          <w:sz w:val="21"/>
        </w:rPr>
        <w:t xml:space="preserve">.</w:t>
      </w:r>
    </w:p>
    <w:bookmarkEnd w:id="526"/>
    <w:bookmarkStart w:id="527" w:name="X251a0dbfafec1ad170ae4425c47c2c70e88e02e"/>
    <w:p>
      <w:pPr>
        <w:pStyle w:val="Heading4"/>
        <w:keepNext/>
        <w:spacing w:before="240" w:after="80"/>
      </w:pPr>
      <w:r>
        <w:rPr>
          <w:rFonts w:ascii="Segoe UI" w:hAnsi="Segoe UI"/>
          <w:b/>
          <w:color w:val="334155"/>
          <w:sz w:val="21"/>
        </w:rPr>
        <w:t xml:space="preserve">Câu 7 (Tìm Dãy con đối xứng dài nhất bằng LCS):</w:t>
      </w:r>
    </w:p>
    <w:p>
      <w:pPr>
        <w:pStyle w:val="FirstParagraph"/>
        <w:spacing w:line="300" w:lineRule="auto" w:after="120"/>
      </w:pPr>
      <w:r>
        <w:rPr>
          <w:rFonts w:ascii="Segoe UI" w:hAnsi="Segoe UI"/>
          <w:color w:val="1E293B"/>
          <w:sz w:val="21"/>
        </w:rPr>
        <w:t xml:space="preserve">Để tìm độ dài Dãy con không liên tiếp đối xứng dài nhất (Longest Palindromic Subsequence) của xâu</w:t>
      </w:r>
      <w:r>
        <w:rPr>
          <w:rFonts w:ascii="Segoe UI" w:hAnsi="Segoe UI"/>
          <w:color w:val="1E293B"/>
          <w:sz w:val="21"/>
        </w:rPr>
        <w:t xml:space="preserve"> </w:t>
      </w:r>
      <m:oMath>
        <m:r>
          <m:t>S</m:t>
        </m:r>
      </m:oMath>
      <w:r>
        <w:rPr>
          <w:rFonts w:ascii="Segoe UI" w:hAnsi="Segoe UI"/>
          <w:color w:val="1E293B"/>
          <w:sz w:val="21"/>
        </w:rPr>
        <w:t xml:space="preserve">, ta có thể quy về bài toán nào?</w:t>
      </w:r>
    </w:p>
    <w:p>
      <w:pPr>
        <w:numPr>
          <w:ilvl w:val="0"/>
          <w:numId w:val="1332"/>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Tìm LIS trên xâu</w:t>
      </w:r>
      <w:r>
        <w:rPr>
          <w:rFonts w:ascii="Segoe UI" w:hAnsi="Segoe UI"/>
          <w:color w:val="1E293B"/>
          <w:sz w:val="21"/>
        </w:rPr>
        <w:t xml:space="preserve"> </w:t>
      </w:r>
      <m:oMath>
        <m:r>
          <m:t>S</m:t>
        </m:r>
      </m:oMath>
      <w:r>
        <w:rPr>
          <w:rFonts w:ascii="Segoe UI" w:hAnsi="Segoe UI"/>
          <w:color w:val="1E293B"/>
          <w:sz w:val="21"/>
        </w:rPr>
        <w:t xml:space="preserve">.</w:t>
      </w:r>
    </w:p>
    <w:p>
      <w:pPr>
        <w:numPr>
          <w:ilvl w:val="0"/>
          <w:numId w:val="1332"/>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Tìm</w:t>
      </w:r>
      <w:r>
        <w:rPr>
          <w:rFonts w:ascii="Segoe UI" w:hAnsi="Segoe UI"/>
          <w:color w:val="1E293B"/>
          <w:sz w:val="21"/>
        </w:rPr>
        <w:t xml:space="preserve"> </w:t>
      </w:r>
      <m:oMath>
        <m:r>
          <m:rPr>
            <m:nor/>
            <m:sty m:val="p"/>
          </m:rPr>
          <m:t>LCS</m:t>
        </m:r>
        <m:r>
          <m:rPr>
            <m:sty m:val="p"/>
          </m:rPr>
          <m:t>(</m:t>
        </m:r>
        <m:r>
          <m:t>S</m:t>
        </m:r>
        <m:r>
          <m:rPr>
            <m:sty m:val="p"/>
          </m:rPr>
          <m:t>,</m:t>
        </m:r>
        <m:sSup>
          <m:e>
            <m:r>
              <m:t>S</m:t>
            </m:r>
          </m:e>
          <m:sup>
            <m:r>
              <m:t>R</m:t>
            </m:r>
          </m:sup>
        </m:sSup>
        <m:r>
          <m:rPr>
            <m:sty m:val="p"/>
          </m:rPr>
          <m:t>)</m:t>
        </m:r>
      </m:oMath>
      <w:r>
        <w:rPr>
          <w:rFonts w:ascii="Segoe UI" w:hAnsi="Segoe UI"/>
          <w:color w:val="1E293B"/>
          <w:sz w:val="21"/>
        </w:rPr>
        <w:t xml:space="preserve"> </w:t>
      </w:r>
      <w:r>
        <w:rPr>
          <w:rFonts w:ascii="Segoe UI" w:hAnsi="Segoe UI"/>
          <w:color w:val="1E293B"/>
          <w:sz w:val="21"/>
        </w:rPr>
        <w:t xml:space="preserve">với</w:t>
      </w:r>
      <w:r>
        <w:rPr>
          <w:rFonts w:ascii="Segoe UI" w:hAnsi="Segoe UI"/>
          <w:color w:val="1E293B"/>
          <w:sz w:val="21"/>
        </w:rPr>
        <w:t xml:space="preserve"> </w:t>
      </w:r>
      <m:oMath>
        <m:sSup>
          <m:e>
            <m:r>
              <m:t>S</m:t>
            </m:r>
          </m:e>
          <m:sup>
            <m:r>
              <m:t>R</m:t>
            </m:r>
          </m:sup>
        </m:sSup>
      </m:oMath>
      <w:r>
        <w:rPr>
          <w:rFonts w:ascii="Segoe UI" w:hAnsi="Segoe UI"/>
          <w:color w:val="1E293B"/>
          <w:sz w:val="21"/>
        </w:rPr>
        <w:t xml:space="preserve"> </w:t>
      </w:r>
      <w:r>
        <w:rPr>
          <w:rFonts w:ascii="Segoe UI" w:hAnsi="Segoe UI"/>
          <w:color w:val="1E293B"/>
          <w:sz w:val="21"/>
        </w:rPr>
        <w:t xml:space="preserve">là xâu đảo ngược của</w:t>
      </w:r>
      <w:r>
        <w:rPr>
          <w:rFonts w:ascii="Segoe UI" w:hAnsi="Segoe UI"/>
          <w:color w:val="1E293B"/>
          <w:sz w:val="21"/>
        </w:rPr>
        <w:t xml:space="preserve"> </w:t>
      </w:r>
      <m:oMath>
        <m:r>
          <m:t>S</m:t>
        </m:r>
      </m:oMath>
      <w:r>
        <w:rPr>
          <w:rFonts w:ascii="Segoe UI" w:hAnsi="Segoe UI"/>
          <w:color w:val="1E293B"/>
          <w:sz w:val="21"/>
        </w:rPr>
        <w:t xml:space="preserve">.</w:t>
      </w:r>
    </w:p>
    <w:p>
      <w:pPr>
        <w:numPr>
          <w:ilvl w:val="0"/>
          <w:numId w:val="1332"/>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Tìm Edit Distance giữa</w:t>
      </w:r>
      <w:r>
        <w:rPr>
          <w:rFonts w:ascii="Segoe UI" w:hAnsi="Segoe UI"/>
          <w:color w:val="1E293B"/>
          <w:sz w:val="21"/>
        </w:rPr>
        <w:t xml:space="preserve"> </w:t>
      </w:r>
      <m:oMath>
        <m:r>
          <m:t>S</m:t>
        </m:r>
      </m:oMath>
      <w:r>
        <w:rPr>
          <w:rFonts w:ascii="Segoe UI" w:hAnsi="Segoe UI"/>
          <w:color w:val="1E293B"/>
          <w:sz w:val="21"/>
        </w:rPr>
        <w:t xml:space="preserve"> </w:t>
      </w:r>
      <w:r>
        <w:rPr>
          <w:rFonts w:ascii="Segoe UI" w:hAnsi="Segoe UI"/>
          <w:color w:val="1E293B"/>
          <w:sz w:val="21"/>
        </w:rPr>
        <w:t xml:space="preserve">và chuỗi rỗng.</w:t>
      </w:r>
    </w:p>
    <w:p>
      <w:pPr>
        <w:numPr>
          <w:ilvl w:val="0"/>
          <w:numId w:val="1332"/>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Tìm kiếm nhị phân trên</w:t>
      </w:r>
      <w:r>
        <w:rPr>
          <w:rFonts w:ascii="Segoe UI" w:hAnsi="Segoe UI"/>
          <w:color w:val="1E293B"/>
          <w:sz w:val="21"/>
        </w:rPr>
        <w:t xml:space="preserve"> </w:t>
      </w:r>
      <m:oMath>
        <m:r>
          <m:t>S</m:t>
        </m:r>
      </m:oMath>
      <w:r>
        <w:rPr>
          <w:rFonts w:ascii="Segoe UI" w:hAnsi="Segoe UI"/>
          <w:color w:val="1E293B"/>
          <w:sz w:val="21"/>
        </w:rPr>
        <w:t xml:space="preserve">.</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Dãy con đối xứng là dãy con xuất hiện giống nhau theo cả chiều xuôi và chiều ngược</w:t>
      </w:r>
      <w:r>
        <w:rPr>
          <w:rFonts w:ascii="Segoe UI" w:hAnsi="Segoe UI"/>
          <w:color w:val="1E293B"/>
          <w:sz w:val="21"/>
        </w:rPr>
        <w:t xml:space="preserve"> </w:t>
      </w:r>
      <m:oMath>
        <m:r>
          <m:rPr>
            <m:sty m:val="p"/>
          </m:rPr>
          <m:t>⟹</m:t>
        </m:r>
      </m:oMath>
      <w:r>
        <w:rPr>
          <w:rFonts w:ascii="Segoe UI" w:hAnsi="Segoe UI"/>
          <w:color w:val="1E293B"/>
          <w:sz w:val="21"/>
        </w:rPr>
        <w:t xml:space="preserve"> </w:t>
      </w:r>
      <w:r>
        <w:rPr>
          <w:rFonts w:ascii="Segoe UI" w:hAnsi="Segoe UI"/>
          <w:color w:val="1E293B"/>
          <w:sz w:val="21"/>
        </w:rPr>
        <w:t xml:space="preserve">Chính là dãy con chung dài nhất giữa</w:t>
      </w:r>
      <w:r>
        <w:rPr>
          <w:rFonts w:ascii="Segoe UI" w:hAnsi="Segoe UI"/>
          <w:color w:val="1E293B"/>
          <w:sz w:val="21"/>
        </w:rPr>
        <w:t xml:space="preserve"> </w:t>
      </w:r>
      <m:oMath>
        <m:r>
          <m:t>S</m:t>
        </m:r>
      </m:oMath>
      <w:r>
        <w:rPr>
          <w:rFonts w:ascii="Segoe UI" w:hAnsi="Segoe UI"/>
          <w:color w:val="1E293B"/>
          <w:sz w:val="21"/>
        </w:rPr>
        <w:t xml:space="preserve"> </w:t>
      </w:r>
      <w:r>
        <w:rPr>
          <w:rFonts w:ascii="Segoe UI" w:hAnsi="Segoe UI"/>
          <w:color w:val="1E293B"/>
          <w:sz w:val="21"/>
        </w:rPr>
        <w:t xml:space="preserve">và</w:t>
      </w:r>
      <w:r>
        <w:rPr>
          <w:rFonts w:ascii="Segoe UI" w:hAnsi="Segoe UI"/>
          <w:color w:val="1E293B"/>
          <w:sz w:val="21"/>
        </w:rPr>
        <w:t xml:space="preserve"> </w:t>
      </w:r>
      <m:oMath>
        <m:sSup>
          <m:e>
            <m:r>
              <m:t>S</m:t>
            </m:r>
          </m:e>
          <m:sup>
            <m:r>
              <m:t>R</m:t>
            </m:r>
          </m:sup>
        </m:sSup>
      </m:oMath>
      <w:r>
        <w:rPr>
          <w:rFonts w:ascii="Segoe UI" w:hAnsi="Segoe UI"/>
          <w:color w:val="1E293B"/>
          <w:sz w:val="21"/>
        </w:rPr>
        <w:t xml:space="preserve">.</w:t>
      </w:r>
    </w:p>
    <w:bookmarkEnd w:id="527"/>
    <w:bookmarkStart w:id="528" w:name="Xbda14ee52426e66547d69d945b6c053feb157ba"/>
    <w:p>
      <w:pPr>
        <w:pStyle w:val="Heading4"/>
        <w:keepNext/>
        <w:spacing w:before="240" w:after="80"/>
      </w:pPr>
      <w:r>
        <w:rPr>
          <w:rFonts w:ascii="Segoe UI" w:hAnsi="Segoe UI"/>
          <w:b/>
          <w:color w:val="334155"/>
          <w:sz w:val="21"/>
        </w:rPr>
        <w:t xml:space="preserve">Câu 8 (Thứ tự duyệt trong DP Đoạn con Palindrome Substring):</w:t>
      </w:r>
    </w:p>
    <w:p>
      <w:pPr>
        <w:pStyle w:val="FirstParagraph"/>
        <w:spacing w:line="300" w:lineRule="auto" w:after="120"/>
      </w:pPr>
      <w:r>
        <w:rPr>
          <w:rFonts w:ascii="Segoe UI" w:hAnsi="Segoe UI"/>
          <w:color w:val="1E293B"/>
          <w:sz w:val="21"/>
        </w:rPr>
        <w:t xml:space="preserve">Khi tính</w:t>
      </w:r>
      <w:r>
        <w:rPr>
          <w:rFonts w:ascii="Segoe UI" w:hAnsi="Segoe UI"/>
          <w:color w:val="1E293B"/>
          <w:sz w:val="21"/>
        </w:rPr>
        <w:t xml:space="preserve"> </w:t>
      </w:r>
      <m:oMath>
        <m:r>
          <m:t>d</m:t>
        </m:r>
        <m:r>
          <m:t>p</m:t>
        </m:r>
        <m:r>
          <m:rPr>
            <m:sty m:val="p"/>
          </m:rPr>
          <m:t>[</m:t>
        </m:r>
        <m:r>
          <m:t>i</m:t>
        </m:r>
        <m:r>
          <m:rPr>
            <m:sty m:val="p"/>
          </m:rPr>
          <m:t>]</m:t>
        </m:r>
        <m:r>
          <m:rPr>
            <m:sty m:val="p"/>
          </m:rPr>
          <m:t>[</m:t>
        </m:r>
        <m:r>
          <m:t>j</m:t>
        </m:r>
        <m:r>
          <m:rPr>
            <m:sty m:val="p"/>
          </m:rPr>
          <m:t>]</m:t>
        </m:r>
        <m:r>
          <m:rPr>
            <m:sty m:val="p"/>
          </m:rPr>
          <m:t>=</m:t>
        </m:r>
        <m:r>
          <m:rPr>
            <m:sty m:val="p"/>
          </m:rPr>
          <m:t>(</m:t>
        </m:r>
        <m:r>
          <m:t>S</m:t>
        </m:r>
        <m:r>
          <m:rPr>
            <m:sty m:val="p"/>
          </m:rPr>
          <m:t>[</m:t>
        </m:r>
        <m:r>
          <m:t>i</m:t>
        </m:r>
        <m:r>
          <m:rPr>
            <m:sty m:val="p"/>
          </m:rPr>
          <m:t>]</m:t>
        </m:r>
        <m:r>
          <m:rPr>
            <m:sty m:val="p"/>
          </m:rPr>
          <m:t>=</m:t>
        </m:r>
        <m:r>
          <m:rPr>
            <m:sty m:val="p"/>
          </m:rPr>
          <m:t>=</m:t>
        </m:r>
        <m:r>
          <m:t>S</m:t>
        </m:r>
        <m:r>
          <m:rPr>
            <m:sty m:val="p"/>
          </m:rPr>
          <m:t>[</m:t>
        </m:r>
        <m:r>
          <m:t>j</m:t>
        </m:r>
        <m:r>
          <m:rPr>
            <m:sty m:val="p"/>
          </m:rPr>
          <m:t>]</m:t>
        </m:r>
        <m:r>
          <m:rPr>
            <m:sty m:val="p"/>
          </m:rPr>
          <m:t>)</m:t>
        </m:r>
        <m:r>
          <m:rPr>
            <m:sty m:val="p"/>
          </m:rPr>
          <m:t>∧</m:t>
        </m:r>
        <m:r>
          <m:t>d</m:t>
        </m:r>
        <m:r>
          <m:t>p</m:t>
        </m:r>
        <m:r>
          <m:rPr>
            <m:sty m:val="p"/>
          </m:rPr>
          <m:t>[</m:t>
        </m:r>
        <m:r>
          <m:t>i</m:t>
        </m:r>
        <m:r>
          <m:rPr>
            <m:sty m:val="p"/>
          </m:rPr>
          <m:t>+</m:t>
        </m:r>
        <m:r>
          <m:t>1</m:t>
        </m:r>
        <m:r>
          <m:rPr>
            <m:sty m:val="p"/>
          </m:rPr>
          <m:t>]</m:t>
        </m:r>
        <m:r>
          <m:rPr>
            <m:sty m:val="p"/>
          </m:rPr>
          <m:t>[</m:t>
        </m:r>
        <m:r>
          <m:t>j</m:t>
        </m:r>
        <m:r>
          <m:rPr>
            <m:sty m:val="p"/>
          </m:rPr>
          <m:t>−</m:t>
        </m:r>
        <m:r>
          <m:t>1</m:t>
        </m:r>
        <m:r>
          <m:rPr>
            <m:sty m:val="p"/>
          </m:rPr>
          <m:t>]</m:t>
        </m:r>
      </m:oMath>
      <w:r>
        <w:rPr>
          <w:rFonts w:ascii="Segoe UI" w:hAnsi="Segoe UI"/>
          <w:color w:val="1E293B"/>
          <w:sz w:val="21"/>
        </w:rPr>
        <w:t xml:space="preserve">, thứ tự duyệt vòng lặp nào sau đây là đúng?</w:t>
      </w:r>
    </w:p>
    <w:p>
      <w:pPr>
        <w:numPr>
          <w:ilvl w:val="0"/>
          <w:numId w:val="1333"/>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Duyệt</w:t>
      </w:r>
      <w:r>
        <w:rPr>
          <w:rFonts w:ascii="Segoe UI" w:hAnsi="Segoe UI"/>
          <w:color w:val="1E293B"/>
          <w:sz w:val="21"/>
        </w:rPr>
        <w:t xml:space="preserve"> </w:t>
      </w:r>
      <m:oMath>
        <m:r>
          <m:t>i</m:t>
        </m:r>
        <m:r>
          <m:rPr>
            <m:sty m:val="p"/>
          </m:rPr>
          <m:t>=</m:t>
        </m:r>
        <m:r>
          <m:t>1</m:t>
        </m:r>
        <m:r>
          <m:rPr>
            <m:sty m:val="p"/>
          </m:rPr>
          <m:t>→</m:t>
        </m:r>
        <m:r>
          <m:t>N</m:t>
        </m:r>
      </m:oMath>
      <w:r>
        <w:rPr>
          <w:rFonts w:ascii="Segoe UI" w:hAnsi="Segoe UI"/>
          <w:color w:val="1E293B"/>
          <w:sz w:val="21"/>
        </w:rPr>
        <w:t xml:space="preserve">,</w:t>
      </w:r>
      <w:r>
        <w:rPr>
          <w:rFonts w:ascii="Segoe UI" w:hAnsi="Segoe UI"/>
          <w:color w:val="1E293B"/>
          <w:sz w:val="21"/>
        </w:rPr>
        <w:t xml:space="preserve"> </w:t>
      </w:r>
      <m:oMath>
        <m:r>
          <m:t>j</m:t>
        </m:r>
        <m:r>
          <m:rPr>
            <m:sty m:val="p"/>
          </m:rPr>
          <m:t>=</m:t>
        </m:r>
        <m:r>
          <m:t>1</m:t>
        </m:r>
        <m:r>
          <m:rPr>
            <m:sty m:val="p"/>
          </m:rPr>
          <m:t>→</m:t>
        </m:r>
        <m:r>
          <m:t>N</m:t>
        </m:r>
      </m:oMath>
      <w:r>
        <w:rPr>
          <w:rFonts w:ascii="Segoe UI" w:hAnsi="Segoe UI"/>
          <w:color w:val="1E293B"/>
          <w:sz w:val="21"/>
        </w:rPr>
        <w:t xml:space="preserve">.</w:t>
      </w:r>
    </w:p>
    <w:p>
      <w:pPr>
        <w:numPr>
          <w:ilvl w:val="0"/>
          <w:numId w:val="1333"/>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Duyệt độ dài</w:t>
      </w:r>
      <w:r>
        <w:rPr>
          <w:rFonts w:ascii="Segoe UI" w:hAnsi="Segoe UI"/>
          <w:color w:val="1E293B"/>
          <w:sz w:val="21"/>
        </w:rPr>
        <w:t xml:space="preserve"> </w:t>
      </w:r>
      <m:oMath>
        <m:r>
          <m:t>l</m:t>
        </m:r>
        <m:r>
          <m:t>e</m:t>
        </m:r>
        <m:r>
          <m:t>n</m:t>
        </m:r>
        <m:r>
          <m:rPr>
            <m:sty m:val="p"/>
          </m:rPr>
          <m:t>=</m:t>
        </m:r>
        <m:r>
          <m:t>1</m:t>
        </m:r>
        <m:r>
          <m:rPr>
            <m:sty m:val="p"/>
          </m:rPr>
          <m:t>→</m:t>
        </m:r>
        <m:r>
          <m:t>N</m:t>
        </m:r>
      </m:oMath>
      <w:r>
        <w:rPr>
          <w:rFonts w:ascii="Segoe UI" w:hAnsi="Segoe UI"/>
          <w:color w:val="1E293B"/>
          <w:sz w:val="21"/>
        </w:rPr>
        <w:t xml:space="preserve">, sau đó duyệt điểm đầu</w:t>
      </w:r>
      <w:r>
        <w:rPr>
          <w:rFonts w:ascii="Segoe UI" w:hAnsi="Segoe UI"/>
          <w:color w:val="1E293B"/>
          <w:sz w:val="21"/>
        </w:rPr>
        <w:t xml:space="preserve"> </w:t>
      </w:r>
      <m:oMath>
        <m:r>
          <m:t>i</m:t>
        </m:r>
        <m:r>
          <m:rPr>
            <m:sty m:val="p"/>
          </m:rPr>
          <m:t>=</m:t>
        </m:r>
        <m:r>
          <m:t>1</m:t>
        </m:r>
        <m:r>
          <m:rPr>
            <m:sty m:val="p"/>
          </m:rPr>
          <m:t>→</m:t>
        </m:r>
        <m:r>
          <m:t>N</m:t>
        </m:r>
        <m:r>
          <m:rPr>
            <m:sty m:val="p"/>
          </m:rPr>
          <m:t>−</m:t>
        </m:r>
        <m:r>
          <m:t>l</m:t>
        </m:r>
        <m:r>
          <m:t>e</m:t>
        </m:r>
        <m:r>
          <m:t>n</m:t>
        </m:r>
        <m:r>
          <m:rPr>
            <m:sty m:val="p"/>
          </m:rPr>
          <m:t>+</m:t>
        </m:r>
        <m:r>
          <m:t>1</m:t>
        </m:r>
      </m:oMath>
      <w:r>
        <w:rPr>
          <w:rFonts w:ascii="Segoe UI" w:hAnsi="Segoe UI"/>
          <w:color w:val="1E293B"/>
          <w:sz w:val="21"/>
        </w:rPr>
        <w:t xml:space="preserve"> </w:t>
      </w:r>
      <w:r>
        <w:rPr>
          <w:rFonts w:ascii="Segoe UI" w:hAnsi="Segoe UI"/>
          <w:color w:val="1E293B"/>
          <w:sz w:val="21"/>
        </w:rPr>
        <w:t xml:space="preserve">và đặt</w:t>
      </w:r>
      <w:r>
        <w:rPr>
          <w:rFonts w:ascii="Segoe UI" w:hAnsi="Segoe UI"/>
          <w:color w:val="1E293B"/>
          <w:sz w:val="21"/>
        </w:rPr>
        <w:t xml:space="preserve"> </w:t>
      </w:r>
      <m:oMath>
        <m:r>
          <m:t>j</m:t>
        </m:r>
        <m:r>
          <m:rPr>
            <m:sty m:val="p"/>
          </m:rPr>
          <m:t>=</m:t>
        </m:r>
        <m:r>
          <m:t>i</m:t>
        </m:r>
        <m:r>
          <m:rPr>
            <m:sty m:val="p"/>
          </m:rPr>
          <m:t>+</m:t>
        </m:r>
        <m:r>
          <m:t>l</m:t>
        </m:r>
        <m:r>
          <m:t>e</m:t>
        </m:r>
        <m:r>
          <m:t>n</m:t>
        </m:r>
        <m:r>
          <m:rPr>
            <m:sty m:val="p"/>
          </m:rPr>
          <m:t>−</m:t>
        </m:r>
        <m:r>
          <m:t>1</m:t>
        </m:r>
      </m:oMath>
      <w:r>
        <w:rPr>
          <w:rFonts w:ascii="Segoe UI" w:hAnsi="Segoe UI"/>
          <w:color w:val="1E293B"/>
          <w:sz w:val="21"/>
        </w:rPr>
        <w:t xml:space="preserve">.</w:t>
      </w:r>
    </w:p>
    <w:p>
      <w:pPr>
        <w:numPr>
          <w:ilvl w:val="0"/>
          <w:numId w:val="1333"/>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Duyệt ngẫu nhiên.</w:t>
      </w:r>
    </w:p>
    <w:p>
      <w:pPr>
        <w:numPr>
          <w:ilvl w:val="0"/>
          <w:numId w:val="1333"/>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Duyệt</w:t>
      </w:r>
      <w:r>
        <w:rPr>
          <w:rFonts w:ascii="Segoe UI" w:hAnsi="Segoe UI"/>
          <w:color w:val="1E293B"/>
          <w:sz w:val="21"/>
        </w:rPr>
        <w:t xml:space="preserve"> </w:t>
      </w:r>
      <m:oMath>
        <m:r>
          <m:t>j</m:t>
        </m:r>
        <m:r>
          <m:rPr>
            <m:sty m:val="p"/>
          </m:rPr>
          <m:t>=</m:t>
        </m:r>
        <m:r>
          <m:t>N</m:t>
        </m:r>
        <m:r>
          <m:rPr>
            <m:sty m:val="p"/>
          </m:rPr>
          <m:t>→</m:t>
        </m:r>
        <m:r>
          <m:t>1</m:t>
        </m:r>
      </m:oMath>
      <w:r>
        <w:rPr>
          <w:rFonts w:ascii="Segoe UI" w:hAnsi="Segoe UI"/>
          <w:color w:val="1E293B"/>
          <w:sz w:val="21"/>
        </w:rPr>
        <w:t xml:space="preserve">.</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Trạng thái đoạn</w:t>
      </w:r>
      <w:r>
        <w:rPr>
          <w:rFonts w:ascii="Segoe UI" w:hAnsi="Segoe UI"/>
          <w:color w:val="1E293B"/>
          <w:sz w:val="21"/>
        </w:rPr>
        <w:t xml:space="preserve"> </w:t>
      </w:r>
      <m:oMath>
        <m:r>
          <m:rPr>
            <m:sty m:val="p"/>
          </m:rPr>
          <m:t>[</m:t>
        </m:r>
        <m:r>
          <m:t>i</m:t>
        </m:r>
        <m:r>
          <m:rPr>
            <m:sty m:val="p"/>
          </m:rPr>
          <m:t>…</m:t>
        </m:r>
        <m:r>
          <m:t>j</m:t>
        </m:r>
        <m:r>
          <m:rPr>
            <m:sty m:val="p"/>
          </m:rPr>
          <m:t>]</m:t>
        </m:r>
      </m:oMath>
      <w:r>
        <w:rPr>
          <w:rFonts w:ascii="Segoe UI" w:hAnsi="Segoe UI"/>
          <w:color w:val="1E293B"/>
          <w:sz w:val="21"/>
        </w:rPr>
        <w:t xml:space="preserve"> </w:t>
      </w:r>
      <w:r>
        <w:rPr>
          <w:rFonts w:ascii="Segoe UI" w:hAnsi="Segoe UI"/>
          <w:color w:val="1E293B"/>
          <w:sz w:val="21"/>
        </w:rPr>
        <w:t xml:space="preserve">độ dài</w:t>
      </w:r>
      <w:r>
        <w:rPr>
          <w:rFonts w:ascii="Segoe UI" w:hAnsi="Segoe UI"/>
          <w:color w:val="1E293B"/>
          <w:sz w:val="21"/>
        </w:rPr>
        <w:t xml:space="preserve"> </w:t>
      </w:r>
      <m:oMath>
        <m:r>
          <m:t>l</m:t>
        </m:r>
        <m:r>
          <m:t>e</m:t>
        </m:r>
        <m:r>
          <m:t>n</m:t>
        </m:r>
      </m:oMath>
      <w:r>
        <w:rPr>
          <w:rFonts w:ascii="Segoe UI" w:hAnsi="Segoe UI"/>
          <w:color w:val="1E293B"/>
          <w:sz w:val="21"/>
        </w:rPr>
        <w:t xml:space="preserve"> </w:t>
      </w:r>
      <w:r>
        <w:rPr>
          <w:rFonts w:ascii="Segoe UI" w:hAnsi="Segoe UI"/>
          <w:color w:val="1E293B"/>
          <w:sz w:val="21"/>
        </w:rPr>
        <w:t xml:space="preserve">phụ thuộc vào đoạn con bên trong</w:t>
      </w:r>
      <w:r>
        <w:rPr>
          <w:rFonts w:ascii="Segoe UI" w:hAnsi="Segoe UI"/>
          <w:color w:val="1E293B"/>
          <w:sz w:val="21"/>
        </w:rPr>
        <w:t xml:space="preserve"> </w:t>
      </w:r>
      <m:oMath>
        <m:r>
          <m:rPr>
            <m:sty m:val="p"/>
          </m:rPr>
          <m:t>[</m:t>
        </m:r>
        <m:r>
          <m:t>i</m:t>
        </m:r>
        <m:r>
          <m:rPr>
            <m:sty m:val="p"/>
          </m:rPr>
          <m:t>+</m:t>
        </m:r>
        <m:r>
          <m:t>1</m:t>
        </m:r>
        <m:r>
          <m:rPr>
            <m:sty m:val="p"/>
          </m:rPr>
          <m:t>…</m:t>
        </m:r>
        <m:r>
          <m:t>j</m:t>
        </m:r>
        <m:r>
          <m:rPr>
            <m:sty m:val="p"/>
          </m:rPr>
          <m:t>−</m:t>
        </m:r>
        <m:r>
          <m:t>1</m:t>
        </m:r>
        <m:r>
          <m:rPr>
            <m:sty m:val="p"/>
          </m:rPr>
          <m:t>]</m:t>
        </m:r>
      </m:oMath>
      <w:r>
        <w:rPr>
          <w:rFonts w:ascii="Segoe UI" w:hAnsi="Segoe UI"/>
          <w:color w:val="1E293B"/>
          <w:sz w:val="21"/>
        </w:rPr>
        <w:t xml:space="preserve"> </w:t>
      </w:r>
      <w:r>
        <w:rPr>
          <w:rFonts w:ascii="Segoe UI" w:hAnsi="Segoe UI"/>
          <w:color w:val="1E293B"/>
          <w:sz w:val="21"/>
        </w:rPr>
        <w:t xml:space="preserve">có độ dài</w:t>
      </w:r>
      <w:r>
        <w:rPr>
          <w:rFonts w:ascii="Segoe UI" w:hAnsi="Segoe UI"/>
          <w:color w:val="1E293B"/>
          <w:sz w:val="21"/>
        </w:rPr>
        <w:t xml:space="preserve"> </w:t>
      </w:r>
      <m:oMath>
        <m:r>
          <m:t>l</m:t>
        </m:r>
        <m:r>
          <m:t>e</m:t>
        </m:r>
        <m:r>
          <m:t>n</m:t>
        </m:r>
        <m:r>
          <m:rPr>
            <m:sty m:val="p"/>
          </m:rPr>
          <m:t>−</m:t>
        </m:r>
        <m:r>
          <m:t>2</m:t>
        </m:r>
      </m:oMath>
      <w:r>
        <w:rPr>
          <w:rFonts w:ascii="Segoe UI" w:hAnsi="Segoe UI"/>
          <w:color w:val="1E293B"/>
          <w:sz w:val="21"/>
        </w:rPr>
        <w:t xml:space="preserve">. Do đó các đoạn ngắn hơn phải được tính xong trước.</w:t>
      </w:r>
    </w:p>
    <w:bookmarkEnd w:id="528"/>
    <w:bookmarkStart w:id="529" w:name="câu-9-bẫy-truy-cập-ký-tự-0-based-trong-c"/>
    <w:p>
      <w:pPr>
        <w:pStyle w:val="Heading4"/>
        <w:keepNext/>
        <w:spacing w:before="240" w:after="80"/>
      </w:pPr>
      <w:r>
        <w:rPr>
          <w:rFonts w:ascii="Segoe UI" w:hAnsi="Segoe UI"/>
          <w:b/>
          <w:color w:val="334155"/>
          <w:sz w:val="21"/>
        </w:rPr>
        <w:t xml:space="preserve">Câu 9 (Bẫy truy cập ký tự 0-based trong C++):</w:t>
      </w:r>
    </w:p>
    <w:p>
      <w:pPr>
        <w:pStyle w:val="FirstParagraph"/>
        <w:spacing w:line="300" w:lineRule="auto" w:after="120"/>
      </w:pPr>
      <w:r>
        <w:rPr>
          <w:rFonts w:ascii="Segoe UI" w:hAnsi="Segoe UI"/>
          <w:color w:val="1E293B"/>
          <w:sz w:val="21"/>
        </w:rPr>
        <w:t xml:space="preserve">Trong C++, nếu xâu</w:t>
      </w:r>
      <w:r>
        <w:rPr>
          <w:rFonts w:ascii="Segoe UI" w:hAnsi="Segoe UI"/>
          <w:color w:val="1E293B"/>
          <w:sz w:val="21"/>
        </w:rPr>
        <w:t xml:space="preserve"> </w:t>
      </w:r>
      <w:r>
        <w:rPr>
          <w:rStyle w:val="VerbatimChar"/>
          <w:rFonts w:ascii="Segoe UI" w:hAnsi="Segoe UI"/>
          <w:color w:val="1E293B"/>
          <w:sz w:val="21"/>
        </w:rPr>
        <w:t xml:space="preserve">string s = "CODE"</w:t>
      </w:r>
      <w:r>
        <w:rPr>
          <w:rFonts w:ascii="Segoe UI" w:hAnsi="Segoe UI"/>
          <w:color w:val="1E293B"/>
          <w:sz w:val="21"/>
        </w:rPr>
        <w:t xml:space="preserve"> </w:t>
      </w:r>
      <w:r>
        <w:rPr>
          <w:rFonts w:ascii="Segoe UI" w:hAnsi="Segoe UI"/>
          <w:color w:val="1E293B"/>
          <w:sz w:val="21"/>
        </w:rPr>
        <w:t xml:space="preserve">và bảng DP khai báo 1-based từ</w:t>
      </w:r>
      <w:r>
        <w:rPr>
          <w:rFonts w:ascii="Segoe UI" w:hAnsi="Segoe UI"/>
          <w:color w:val="1E293B"/>
          <w:sz w:val="21"/>
        </w:rPr>
        <w:t xml:space="preserve"> </w:t>
      </w:r>
      <m:oMath>
        <m:r>
          <m:t>1</m:t>
        </m:r>
        <m:r>
          <m:rPr>
            <m:sty m:val="p"/>
          </m:rPr>
          <m:t>→</m:t>
        </m:r>
        <m:r>
          <m:t>4</m:t>
        </m:r>
      </m:oMath>
      <w:r>
        <w:rPr>
          <w:rFonts w:ascii="Segoe UI" w:hAnsi="Segoe UI"/>
          <w:color w:val="1E293B"/>
          <w:sz w:val="21"/>
        </w:rPr>
        <w:t xml:space="preserve">, ký tự tương ứng với chỉ số</w:t>
      </w:r>
      <w:r>
        <w:rPr>
          <w:rFonts w:ascii="Segoe UI" w:hAnsi="Segoe UI"/>
          <w:color w:val="1E293B"/>
          <w:sz w:val="21"/>
        </w:rPr>
        <w:t xml:space="preserve"> </w:t>
      </w:r>
      <m:oMath>
        <m:r>
          <m:t>i</m:t>
        </m:r>
        <m:r>
          <m:rPr>
            <m:sty m:val="p"/>
          </m:rPr>
          <m:t>=</m:t>
        </m:r>
        <m:r>
          <m:t>3</m:t>
        </m:r>
      </m:oMath>
      <w:r>
        <w:rPr>
          <w:rFonts w:ascii="Segoe UI" w:hAnsi="Segoe UI"/>
          <w:color w:val="1E293B"/>
          <w:sz w:val="21"/>
        </w:rPr>
        <w:t xml:space="preserve"> </w:t>
      </w:r>
      <w:r>
        <w:rPr>
          <w:rFonts w:ascii="Segoe UI" w:hAnsi="Segoe UI"/>
          <w:color w:val="1E293B"/>
          <w:sz w:val="21"/>
        </w:rPr>
        <w:t xml:space="preserve">trong bảng DP được truy cập là gì?</w:t>
      </w:r>
    </w:p>
    <w:p>
      <w:pPr>
        <w:numPr>
          <w:ilvl w:val="0"/>
          <w:numId w:val="1334"/>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Style w:val="VerbatimChar"/>
          <w:rFonts w:ascii="Segoe UI" w:hAnsi="Segoe UI"/>
          <w:color w:val="1E293B"/>
          <w:sz w:val="21"/>
        </w:rPr>
        <w:t xml:space="preserve">s[3]</w:t>
      </w:r>
    </w:p>
    <w:p>
      <w:pPr>
        <w:numPr>
          <w:ilvl w:val="0"/>
          <w:numId w:val="1334"/>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Style w:val="VerbatimChar"/>
          <w:rFonts w:ascii="Segoe UI" w:hAnsi="Segoe UI"/>
          <w:color w:val="1E293B"/>
          <w:sz w:val="21"/>
        </w:rPr>
        <w:t xml:space="preserve">s[2]</w:t>
      </w:r>
      <w:r>
        <w:rPr>
          <w:rFonts w:ascii="Segoe UI" w:hAnsi="Segoe UI"/>
          <w:color w:val="1E293B"/>
          <w:sz w:val="21"/>
        </w:rPr>
        <w:t xml:space="preserve"> </w:t>
      </w:r>
      <w:r>
        <w:rPr>
          <w:rFonts w:ascii="Segoe UI" w:hAnsi="Segoe UI"/>
          <w:color w:val="1E293B"/>
          <w:sz w:val="21"/>
        </w:rPr>
        <w:t xml:space="preserve">(Tức</w:t>
      </w:r>
      <w:r>
        <w:rPr>
          <w:rFonts w:ascii="Segoe UI" w:hAnsi="Segoe UI"/>
          <w:color w:val="1E293B"/>
          <w:sz w:val="21"/>
        </w:rPr>
        <w:t xml:space="preserve"> </w:t>
      </w:r>
      <w:r>
        <w:rPr>
          <w:rStyle w:val="VerbatimChar"/>
          <w:rFonts w:ascii="Segoe UI" w:hAnsi="Segoe UI"/>
          <w:color w:val="1E293B"/>
          <w:sz w:val="21"/>
        </w:rPr>
        <w:t xml:space="preserve">s[i - 1]</w:t>
      </w:r>
      <w:r>
        <w:rPr>
          <w:rFonts w:ascii="Segoe UI" w:hAnsi="Segoe UI"/>
          <w:color w:val="1E293B"/>
          <w:sz w:val="21"/>
        </w:rPr>
        <w:t xml:space="preserve">).</w:t>
      </w:r>
    </w:p>
    <w:p>
      <w:pPr>
        <w:numPr>
          <w:ilvl w:val="0"/>
          <w:numId w:val="1334"/>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Style w:val="VerbatimChar"/>
          <w:rFonts w:ascii="Segoe UI" w:hAnsi="Segoe UI"/>
          <w:color w:val="1E293B"/>
          <w:sz w:val="21"/>
        </w:rPr>
        <w:t xml:space="preserve">s[4]</w:t>
      </w:r>
    </w:p>
    <w:p>
      <w:pPr>
        <w:numPr>
          <w:ilvl w:val="0"/>
          <w:numId w:val="1334"/>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Style w:val="VerbatimChar"/>
          <w:rFonts w:ascii="Segoe UI" w:hAnsi="Segoe UI"/>
          <w:color w:val="1E293B"/>
          <w:sz w:val="21"/>
        </w:rPr>
        <w:t xml:space="preserve">s[i + 1]</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Chỉ số xâu trong C++ là 0-based (</w:t>
      </w:r>
      <m:oMath>
        <m:r>
          <m:t>0</m:t>
        </m:r>
        <m:r>
          <m:rPr>
            <m:sty m:val="p"/>
          </m:rPr>
          <m:t>,</m:t>
        </m:r>
        <m:r>
          <m:t>1</m:t>
        </m:r>
        <m:r>
          <m:rPr>
            <m:sty m:val="p"/>
          </m:rPr>
          <m:t>,</m:t>
        </m:r>
        <m:r>
          <m:t>2</m:t>
        </m:r>
        <m:r>
          <m:rPr>
            <m:sty m:val="p"/>
          </m:rPr>
          <m:t>,</m:t>
        </m:r>
        <m:r>
          <m:t>3</m:t>
        </m:r>
      </m:oMath>
      <w:r>
        <w:rPr>
          <w:rFonts w:ascii="Segoe UI" w:hAnsi="Segoe UI"/>
          <w:color w:val="1E293B"/>
          <w:sz w:val="21"/>
        </w:rPr>
        <w:t xml:space="preserve">). Ký tự thứ</w:t>
      </w:r>
      <w:r>
        <w:rPr>
          <w:rFonts w:ascii="Segoe UI" w:hAnsi="Segoe UI"/>
          <w:color w:val="1E293B"/>
          <w:sz w:val="21"/>
        </w:rPr>
        <w:t xml:space="preserve"> </w:t>
      </w:r>
      <m:oMath>
        <m:r>
          <m:t>i</m:t>
        </m:r>
      </m:oMath>
      <w:r>
        <w:rPr>
          <w:rFonts w:ascii="Segoe UI" w:hAnsi="Segoe UI"/>
          <w:color w:val="1E293B"/>
          <w:sz w:val="21"/>
        </w:rPr>
        <w:t xml:space="preserve"> </w:t>
      </w:r>
      <w:r>
        <w:rPr>
          <w:rFonts w:ascii="Segoe UI" w:hAnsi="Segoe UI"/>
          <w:color w:val="1E293B"/>
          <w:sz w:val="21"/>
        </w:rPr>
        <w:t xml:space="preserve">(1-based) tương ứng với ô</w:t>
      </w:r>
      <w:r>
        <w:rPr>
          <w:rFonts w:ascii="Segoe UI" w:hAnsi="Segoe UI"/>
          <w:color w:val="1E293B"/>
          <w:sz w:val="21"/>
        </w:rPr>
        <w:t xml:space="preserve"> </w:t>
      </w:r>
      <w:r>
        <w:rPr>
          <w:rStyle w:val="VerbatimChar"/>
          <w:rFonts w:ascii="Segoe UI" w:hAnsi="Segoe UI"/>
          <w:color w:val="1E293B"/>
          <w:sz w:val="21"/>
        </w:rPr>
        <w:t xml:space="preserve">s[i - 1]</w:t>
      </w:r>
      <w:r>
        <w:rPr>
          <w:rFonts w:ascii="Segoe UI" w:hAnsi="Segoe UI"/>
          <w:color w:val="1E293B"/>
          <w:sz w:val="21"/>
        </w:rPr>
        <w:t xml:space="preserve">.</w:t>
      </w:r>
    </w:p>
    <w:bookmarkEnd w:id="529"/>
    <w:bookmarkStart w:id="530" w:name="X2636cca889f366b5400a4bf11d9ae930918d09d"/>
    <w:p>
      <w:pPr>
        <w:pStyle w:val="Heading4"/>
        <w:keepNext/>
        <w:spacing w:before="240" w:after="80"/>
      </w:pPr>
      <w:r>
        <w:rPr>
          <w:rFonts w:ascii="Segoe UI" w:hAnsi="Segoe UI"/>
          <w:b/>
          <w:color w:val="334155"/>
          <w:sz w:val="21"/>
        </w:rPr>
        <w:t xml:space="preserve">Câu 10 (Số phép chèn tối thiểu để tạo xâu đối xứng):</w:t>
      </w:r>
    </w:p>
    <w:p>
      <w:pPr>
        <w:pStyle w:val="FirstParagraph"/>
        <w:spacing w:line="300" w:lineRule="auto" w:after="120"/>
      </w:pPr>
      <w:r>
        <w:rPr>
          <w:rFonts w:ascii="Segoe UI" w:hAnsi="Segoe UI"/>
          <w:color w:val="1E293B"/>
          <w:sz w:val="21"/>
        </w:rPr>
        <w:t xml:space="preserve">Cho xâu</w:t>
      </w:r>
      <w:r>
        <w:rPr>
          <w:rFonts w:ascii="Segoe UI" w:hAnsi="Segoe UI"/>
          <w:color w:val="1E293B"/>
          <w:sz w:val="21"/>
        </w:rPr>
        <w:t xml:space="preserve"> </w:t>
      </w:r>
      <m:oMath>
        <m:r>
          <m:t>S</m:t>
        </m:r>
      </m:oMath>
      <w:r>
        <w:rPr>
          <w:rFonts w:ascii="Segoe UI" w:hAnsi="Segoe UI"/>
          <w:color w:val="1E293B"/>
          <w:sz w:val="21"/>
        </w:rPr>
        <w:t xml:space="preserve"> </w:t>
      </w:r>
      <w:r>
        <w:rPr>
          <w:rFonts w:ascii="Segoe UI" w:hAnsi="Segoe UI"/>
          <w:color w:val="1E293B"/>
          <w:sz w:val="21"/>
        </w:rPr>
        <w:t xml:space="preserve">độ dài</w:t>
      </w:r>
      <w:r>
        <w:rPr>
          <w:rFonts w:ascii="Segoe UI" w:hAnsi="Segoe UI"/>
          <w:color w:val="1E293B"/>
          <w:sz w:val="21"/>
        </w:rPr>
        <w:t xml:space="preserve"> </w:t>
      </w:r>
      <m:oMath>
        <m:r>
          <m:t>N</m:t>
        </m:r>
      </m:oMath>
      <w:r>
        <w:rPr>
          <w:rFonts w:ascii="Segoe UI" w:hAnsi="Segoe UI"/>
          <w:color w:val="1E293B"/>
          <w:sz w:val="21"/>
        </w:rPr>
        <w:t xml:space="preserve">. Số ký tự ít nhất cần chèn thêm vào</w:t>
      </w:r>
      <w:r>
        <w:rPr>
          <w:rFonts w:ascii="Segoe UI" w:hAnsi="Segoe UI"/>
          <w:color w:val="1E293B"/>
          <w:sz w:val="21"/>
        </w:rPr>
        <w:t xml:space="preserve"> </w:t>
      </w:r>
      <m:oMath>
        <m:r>
          <m:t>S</m:t>
        </m:r>
      </m:oMath>
      <w:r>
        <w:rPr>
          <w:rFonts w:ascii="Segoe UI" w:hAnsi="Segoe UI"/>
          <w:color w:val="1E293B"/>
          <w:sz w:val="21"/>
        </w:rPr>
        <w:t xml:space="preserve"> </w:t>
      </w:r>
      <w:r>
        <w:rPr>
          <w:rFonts w:ascii="Segoe UI" w:hAnsi="Segoe UI"/>
          <w:color w:val="1E293B"/>
          <w:sz w:val="21"/>
        </w:rPr>
        <w:t xml:space="preserve">để biến nó thành một xâu đối xứng là:</w:t>
      </w:r>
    </w:p>
    <w:p>
      <w:pPr>
        <w:numPr>
          <w:ilvl w:val="0"/>
          <w:numId w:val="1335"/>
        </w:numPr>
        <w:spacing w:line="300" w:lineRule="auto" w:after="120"/>
      </w:pPr>
      <w:r>
        <w:rPr>
          <w:rFonts w:ascii="Segoe UI" w:hAnsi="Segoe UI"/>
          <w:b/>
          <w:bCs/>
          <w:color w:val="1E293B"/>
          <w:sz w:val="21"/>
        </w:rPr>
        <w:t xml:space="preserve">A.</w:t>
      </w:r>
      <w:r>
        <w:rPr>
          <w:rFonts w:ascii="Segoe UI" w:hAnsi="Segoe UI"/>
          <w:color w:val="1E293B"/>
          <w:sz w:val="21"/>
        </w:rPr>
        <w:t xml:space="preserve"> </w:t>
      </w:r>
      <m:oMath>
        <m:r>
          <m:t>N</m:t>
        </m:r>
      </m:oMath>
    </w:p>
    <w:p>
      <w:pPr>
        <w:numPr>
          <w:ilvl w:val="0"/>
          <w:numId w:val="1335"/>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m:oMath>
        <m:r>
          <m:t>N</m:t>
        </m:r>
        <m:r>
          <m:rPr>
            <m:sty m:val="p"/>
          </m:rPr>
          <m:t>−</m:t>
        </m:r>
        <m:r>
          <m:rPr>
            <m:nor/>
            <m:sty m:val="p"/>
          </m:rPr>
          <m:t>LPS</m:t>
        </m:r>
        <m:r>
          <m:rPr>
            <m:sty m:val="p"/>
          </m:rPr>
          <m:t>(</m:t>
        </m:r>
        <m:r>
          <m:t>S</m:t>
        </m:r>
        <m:r>
          <m:rPr>
            <m:sty m:val="p"/>
          </m:rPr>
          <m:t>)</m:t>
        </m:r>
      </m:oMath>
      <w:r>
        <w:rPr>
          <w:rFonts w:ascii="Segoe UI" w:hAnsi="Segoe UI"/>
          <w:color w:val="1E293B"/>
          <w:sz w:val="21"/>
        </w:rPr>
        <w:t xml:space="preserve"> </w:t>
      </w:r>
      <w:r>
        <w:rPr>
          <w:rFonts w:ascii="Segoe UI" w:hAnsi="Segoe UI"/>
          <w:color w:val="1E293B"/>
          <w:sz w:val="21"/>
        </w:rPr>
        <w:t xml:space="preserve">(với</w:t>
      </w:r>
      <w:r>
        <w:rPr>
          <w:rFonts w:ascii="Segoe UI" w:hAnsi="Segoe UI"/>
          <w:color w:val="1E293B"/>
          <w:sz w:val="21"/>
        </w:rPr>
        <w:t xml:space="preserve"> </w:t>
      </w:r>
      <m:oMath>
        <m:r>
          <m:rPr>
            <m:nor/>
            <m:sty m:val="p"/>
          </m:rPr>
          <m:t>LPS</m:t>
        </m:r>
        <m:r>
          <m:rPr>
            <m:sty m:val="p"/>
          </m:rPr>
          <m:t>(</m:t>
        </m:r>
        <m:r>
          <m:t>S</m:t>
        </m:r>
        <m:r>
          <m:rPr>
            <m:sty m:val="p"/>
          </m:rPr>
          <m:t>)</m:t>
        </m:r>
      </m:oMath>
      <w:r>
        <w:rPr>
          <w:rFonts w:ascii="Segoe UI" w:hAnsi="Segoe UI"/>
          <w:color w:val="1E293B"/>
          <w:sz w:val="21"/>
        </w:rPr>
        <w:t xml:space="preserve"> </w:t>
      </w:r>
      <w:r>
        <w:rPr>
          <w:rFonts w:ascii="Segoe UI" w:hAnsi="Segoe UI"/>
          <w:color w:val="1E293B"/>
          <w:sz w:val="21"/>
        </w:rPr>
        <w:t xml:space="preserve">là độ dài dãy con đối xứng dài nhất).</w:t>
      </w:r>
    </w:p>
    <w:p>
      <w:pPr>
        <w:numPr>
          <w:ilvl w:val="0"/>
          <w:numId w:val="1335"/>
        </w:numPr>
        <w:spacing w:line="300" w:lineRule="auto" w:after="120"/>
      </w:pPr>
      <w:r>
        <w:rPr>
          <w:rFonts w:ascii="Segoe UI" w:hAnsi="Segoe UI"/>
          <w:b/>
          <w:bCs/>
          <w:color w:val="1E293B"/>
          <w:sz w:val="21"/>
        </w:rPr>
        <w:t xml:space="preserve">C.</w:t>
      </w:r>
      <w:r>
        <w:rPr>
          <w:rFonts w:ascii="Segoe UI" w:hAnsi="Segoe UI"/>
          <w:color w:val="1E293B"/>
          <w:sz w:val="21"/>
        </w:rPr>
        <w:t xml:space="preserve"> </w:t>
      </w:r>
      <m:oMath>
        <m:r>
          <m:rPr>
            <m:nor/>
            <m:sty m:val="p"/>
          </m:rPr>
          <m:t>LPS</m:t>
        </m:r>
        <m:r>
          <m:rPr>
            <m:sty m:val="p"/>
          </m:rPr>
          <m:t>(</m:t>
        </m:r>
        <m:r>
          <m:t>S</m:t>
        </m:r>
        <m:r>
          <m:rPr>
            <m:sty m:val="p"/>
          </m:rPr>
          <m:t>)</m:t>
        </m:r>
        <m:r>
          <m:rPr>
            <m:sty m:val="p"/>
          </m:rPr>
          <m:t>/</m:t>
        </m:r>
        <m:r>
          <m:t>2</m:t>
        </m:r>
      </m:oMath>
    </w:p>
    <w:p>
      <w:pPr>
        <w:numPr>
          <w:ilvl w:val="0"/>
          <w:numId w:val="1335"/>
        </w:numPr>
        <w:spacing w:line="300" w:lineRule="auto" w:after="120"/>
      </w:pPr>
      <w:r>
        <w:rPr>
          <w:rFonts w:ascii="Segoe UI" w:hAnsi="Segoe UI"/>
          <w:b/>
          <w:bCs/>
          <w:color w:val="1E293B"/>
          <w:sz w:val="21"/>
        </w:rPr>
        <w:t xml:space="preserve">D.</w:t>
      </w:r>
      <w:r>
        <w:rPr>
          <w:rFonts w:ascii="Segoe UI" w:hAnsi="Segoe UI"/>
          <w:color w:val="1E293B"/>
          <w:sz w:val="21"/>
        </w:rPr>
        <w:t xml:space="preserve"> </w:t>
      </w:r>
      <m:oMath>
        <m:r>
          <m:t>N</m:t>
        </m:r>
        <m:r>
          <m:rPr>
            <m:sty m:val="p"/>
          </m:rPr>
          <m:t>/</m:t>
        </m:r>
        <m:r>
          <m:t>2</m:t>
        </m:r>
      </m:oMath>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Giữ nguyên</w:t>
      </w:r>
      <w:r>
        <w:rPr>
          <w:rFonts w:ascii="Segoe UI" w:hAnsi="Segoe UI"/>
          <w:color w:val="1E293B"/>
          <w:sz w:val="21"/>
        </w:rPr>
        <w:t xml:space="preserve"> </w:t>
      </w:r>
      <m:oMath>
        <m:r>
          <m:rPr>
            <m:nor/>
            <m:sty m:val="p"/>
          </m:rPr>
          <m:t>LPS</m:t>
        </m:r>
        <m:r>
          <m:rPr>
            <m:sty m:val="p"/>
          </m:rPr>
          <m:t>(</m:t>
        </m:r>
        <m:r>
          <m:t>S</m:t>
        </m:r>
        <m:r>
          <m:rPr>
            <m:sty m:val="p"/>
          </m:rPr>
          <m:t>)</m:t>
        </m:r>
      </m:oMath>
      <w:r>
        <w:rPr>
          <w:rFonts w:ascii="Segoe UI" w:hAnsi="Segoe UI"/>
          <w:color w:val="1E293B"/>
          <w:sz w:val="21"/>
        </w:rPr>
        <w:t xml:space="preserve"> </w:t>
      </w:r>
      <w:r>
        <w:rPr>
          <w:rFonts w:ascii="Segoe UI" w:hAnsi="Segoe UI"/>
          <w:color w:val="1E293B"/>
          <w:sz w:val="21"/>
        </w:rPr>
        <w:t xml:space="preserve">ký tự đối xứng có sẵn, chỉ cần chèn thêm đối xứng cho</w:t>
      </w:r>
      <w:r>
        <w:rPr>
          <w:rFonts w:ascii="Segoe UI" w:hAnsi="Segoe UI"/>
          <w:color w:val="1E293B"/>
          <w:sz w:val="21"/>
        </w:rPr>
        <w:t xml:space="preserve"> </w:t>
      </w:r>
      <m:oMath>
        <m:r>
          <m:t>N</m:t>
        </m:r>
        <m:r>
          <m:rPr>
            <m:sty m:val="p"/>
          </m:rPr>
          <m:t>−</m:t>
        </m:r>
        <m:r>
          <m:rPr>
            <m:nor/>
            <m:sty m:val="p"/>
          </m:rPr>
          <m:t>LPS</m:t>
        </m:r>
        <m:r>
          <m:rPr>
            <m:sty m:val="p"/>
          </m:rPr>
          <m:t>(</m:t>
        </m:r>
        <m:r>
          <m:t>S</m:t>
        </m:r>
        <m:r>
          <m:rPr>
            <m:sty m:val="p"/>
          </m:rPr>
          <m:t>)</m:t>
        </m:r>
      </m:oMath>
      <w:r>
        <w:rPr>
          <w:rFonts w:ascii="Segoe UI" w:hAnsi="Segoe UI"/>
          <w:color w:val="1E293B"/>
          <w:sz w:val="21"/>
        </w:rPr>
        <w:t xml:space="preserve"> </w:t>
      </w:r>
      <w:r>
        <w:rPr>
          <w:rFonts w:ascii="Segoe UI" w:hAnsi="Segoe UI"/>
          <w:color w:val="1E293B"/>
          <w:sz w:val="21"/>
        </w:rPr>
        <w:t xml:space="preserve">ký tự còn lại.</w:t>
      </w:r>
    </w:p>
    <w:bookmarkEnd w:id="530"/>
    <w:bookmarkStart w:id="531" w:name="X87940d21b556d9ff24ae1aac30cd3ce9674c419"/>
    <w:p>
      <w:pPr>
        <w:pStyle w:val="Heading4"/>
        <w:keepNext/>
        <w:spacing w:before="240" w:after="80"/>
      </w:pPr>
      <w:r>
        <w:rPr>
          <w:rFonts w:ascii="Segoe UI" w:hAnsi="Segoe UI"/>
          <w:b/>
          <w:color w:val="334155"/>
          <w:sz w:val="21"/>
        </w:rPr>
        <w:t xml:space="preserve">Câu 11 (Truy vết chuỗi thao tác Edit Distance):</w:t>
      </w:r>
    </w:p>
    <w:p>
      <w:pPr>
        <w:pStyle w:val="FirstParagraph"/>
        <w:spacing w:line="300" w:lineRule="auto" w:after="120"/>
      </w:pPr>
      <w:r>
        <w:rPr>
          <w:rFonts w:ascii="Segoe UI" w:hAnsi="Segoe UI"/>
          <w:color w:val="1E293B"/>
          <w:sz w:val="21"/>
        </w:rPr>
        <w:t xml:space="preserve">Khi truy vết từ ô</w:t>
      </w:r>
      <w:r>
        <w:rPr>
          <w:rFonts w:ascii="Segoe UI" w:hAnsi="Segoe UI"/>
          <w:color w:val="1E293B"/>
          <w:sz w:val="21"/>
        </w:rPr>
        <w:t xml:space="preserve"> </w:t>
      </w:r>
      <m:oMath>
        <m:r>
          <m:rPr>
            <m:sty m:val="p"/>
          </m:rPr>
          <m:t>(</m:t>
        </m:r>
        <m:r>
          <m:t>i</m:t>
        </m:r>
        <m:r>
          <m:rPr>
            <m:sty m:val="p"/>
          </m:rPr>
          <m:t>,</m:t>
        </m:r>
        <m:r>
          <m:t>j</m:t>
        </m:r>
        <m:r>
          <m:rPr>
            <m:sty m:val="p"/>
          </m:rPr>
          <m:t>)</m:t>
        </m:r>
      </m:oMath>
      <w:r>
        <w:rPr>
          <w:rFonts w:ascii="Segoe UI" w:hAnsi="Segoe UI"/>
          <w:color w:val="1E293B"/>
          <w:sz w:val="21"/>
        </w:rPr>
        <w:t xml:space="preserve"> </w:t>
      </w:r>
      <w:r>
        <w:rPr>
          <w:rFonts w:ascii="Segoe UI" w:hAnsi="Segoe UI"/>
          <w:color w:val="1E293B"/>
          <w:sz w:val="21"/>
        </w:rPr>
        <w:t xml:space="preserve">trong bảng Edit Distance, nếu</w:t>
      </w:r>
      <w:r>
        <w:rPr>
          <w:rFonts w:ascii="Segoe UI" w:hAnsi="Segoe UI"/>
          <w:color w:val="1E293B"/>
          <w:sz w:val="21"/>
        </w:rPr>
        <w:t xml:space="preserve"> </w:t>
      </w:r>
      <m:oMath>
        <m:r>
          <m:t>d</m:t>
        </m:r>
        <m:r>
          <m:t>p</m:t>
        </m:r>
        <m:r>
          <m:rPr>
            <m:sty m:val="p"/>
          </m:rPr>
          <m:t>[</m:t>
        </m:r>
        <m:r>
          <m:t>i</m:t>
        </m:r>
        <m:r>
          <m:rPr>
            <m:sty m:val="p"/>
          </m:rPr>
          <m:t>]</m:t>
        </m:r>
        <m:r>
          <m:rPr>
            <m:sty m:val="p"/>
          </m:rPr>
          <m:t>[</m:t>
        </m:r>
        <m:r>
          <m:t>j</m:t>
        </m:r>
        <m:r>
          <m:rPr>
            <m:sty m:val="p"/>
          </m:rPr>
          <m:t>]</m:t>
        </m:r>
        <m:r>
          <m:rPr>
            <m:sty m:val="p"/>
          </m:rPr>
          <m:t>=</m:t>
        </m:r>
        <m:r>
          <m:rPr>
            <m:sty m:val="p"/>
          </m:rPr>
          <m:t>=</m:t>
        </m:r>
        <m:r>
          <m:t>d</m:t>
        </m:r>
        <m:r>
          <m:t>p</m:t>
        </m:r>
        <m:r>
          <m:rPr>
            <m:sty m:val="p"/>
          </m:rPr>
          <m:t>[</m:t>
        </m:r>
        <m:r>
          <m:t>i</m:t>
        </m:r>
        <m:r>
          <m:rPr>
            <m:sty m:val="p"/>
          </m:rPr>
          <m:t>−</m:t>
        </m:r>
        <m:r>
          <m:t>1</m:t>
        </m:r>
        <m:r>
          <m:rPr>
            <m:sty m:val="p"/>
          </m:rPr>
          <m:t>]</m:t>
        </m:r>
        <m:r>
          <m:rPr>
            <m:sty m:val="p"/>
          </m:rPr>
          <m:t>[</m:t>
        </m:r>
        <m:r>
          <m:t>j</m:t>
        </m:r>
        <m:r>
          <m:rPr>
            <m:sty m:val="p"/>
          </m:rPr>
          <m:t>]</m:t>
        </m:r>
        <m:r>
          <m:rPr>
            <m:sty m:val="p"/>
          </m:rPr>
          <m:t>+</m:t>
        </m:r>
        <m:r>
          <m:t>1</m:t>
        </m:r>
      </m:oMath>
      <w:r>
        <w:rPr>
          <w:rFonts w:ascii="Segoe UI" w:hAnsi="Segoe UI"/>
          <w:color w:val="1E293B"/>
          <w:sz w:val="21"/>
        </w:rPr>
        <w:t xml:space="preserve">, thao tác đã được thực hiện là gì?</w:t>
      </w:r>
    </w:p>
    <w:p>
      <w:pPr>
        <w:numPr>
          <w:ilvl w:val="0"/>
          <w:numId w:val="1336"/>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Chèn ký tự</w:t>
      </w:r>
      <w:r>
        <w:rPr>
          <w:rFonts w:ascii="Segoe UI" w:hAnsi="Segoe UI"/>
          <w:color w:val="1E293B"/>
          <w:sz w:val="21"/>
        </w:rPr>
        <w:t xml:space="preserve"> </w:t>
      </w:r>
      <m:oMath>
        <m:r>
          <m:t>B</m:t>
        </m:r>
        <m:r>
          <m:rPr>
            <m:sty m:val="p"/>
          </m:rPr>
          <m:t>[</m:t>
        </m:r>
        <m:r>
          <m:t>j</m:t>
        </m:r>
        <m:r>
          <m:rPr>
            <m:sty m:val="p"/>
          </m:rPr>
          <m:t>]</m:t>
        </m:r>
      </m:oMath>
      <w:r>
        <w:rPr>
          <w:rFonts w:ascii="Segoe UI" w:hAnsi="Segoe UI"/>
          <w:color w:val="1E293B"/>
          <w:sz w:val="21"/>
        </w:rPr>
        <w:t xml:space="preserve">.</w:t>
      </w:r>
    </w:p>
    <w:p>
      <w:pPr>
        <w:numPr>
          <w:ilvl w:val="0"/>
          <w:numId w:val="1336"/>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Xóa ký tự</w:t>
      </w:r>
      <w:r>
        <w:rPr>
          <w:rFonts w:ascii="Segoe UI" w:hAnsi="Segoe UI"/>
          <w:color w:val="1E293B"/>
          <w:sz w:val="21"/>
        </w:rPr>
        <w:t xml:space="preserve"> </w:t>
      </w:r>
      <m:oMath>
        <m:r>
          <m:t>A</m:t>
        </m:r>
        <m:r>
          <m:rPr>
            <m:sty m:val="p"/>
          </m:rPr>
          <m:t>[</m:t>
        </m:r>
        <m:r>
          <m:t>i</m:t>
        </m:r>
        <m:r>
          <m:rPr>
            <m:sty m:val="p"/>
          </m:rPr>
          <m:t>]</m:t>
        </m:r>
      </m:oMath>
      <w:r>
        <w:rPr>
          <w:rFonts w:ascii="Segoe UI" w:hAnsi="Segoe UI"/>
          <w:color w:val="1E293B"/>
          <w:sz w:val="21"/>
        </w:rPr>
        <w:t xml:space="preserve"> </w:t>
      </w:r>
      <w:r>
        <w:rPr>
          <w:rFonts w:ascii="Segoe UI" w:hAnsi="Segoe UI"/>
          <w:color w:val="1E293B"/>
          <w:sz w:val="21"/>
        </w:rPr>
        <w:t xml:space="preserve">khỏi xâu</w:t>
      </w:r>
      <w:r>
        <w:rPr>
          <w:rFonts w:ascii="Segoe UI" w:hAnsi="Segoe UI"/>
          <w:color w:val="1E293B"/>
          <w:sz w:val="21"/>
        </w:rPr>
        <w:t xml:space="preserve"> </w:t>
      </w:r>
      <m:oMath>
        <m:r>
          <m:t>A</m:t>
        </m:r>
      </m:oMath>
      <w:r>
        <w:rPr>
          <w:rFonts w:ascii="Segoe UI" w:hAnsi="Segoe UI"/>
          <w:color w:val="1E293B"/>
          <w:sz w:val="21"/>
        </w:rPr>
        <w:t xml:space="preserve">.</w:t>
      </w:r>
    </w:p>
    <w:p>
      <w:pPr>
        <w:numPr>
          <w:ilvl w:val="0"/>
          <w:numId w:val="1336"/>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Thay thế ký tự</w:t>
      </w:r>
      <w:r>
        <w:rPr>
          <w:rFonts w:ascii="Segoe UI" w:hAnsi="Segoe UI"/>
          <w:color w:val="1E293B"/>
          <w:sz w:val="21"/>
        </w:rPr>
        <w:t xml:space="preserve"> </w:t>
      </w:r>
      <m:oMath>
        <m:r>
          <m:t>A</m:t>
        </m:r>
        <m:r>
          <m:rPr>
            <m:sty m:val="p"/>
          </m:rPr>
          <m:t>[</m:t>
        </m:r>
        <m:r>
          <m:t>i</m:t>
        </m:r>
        <m:r>
          <m:rPr>
            <m:sty m:val="p"/>
          </m:rPr>
          <m:t>]</m:t>
        </m:r>
      </m:oMath>
      <w:r>
        <w:rPr>
          <w:rFonts w:ascii="Segoe UI" w:hAnsi="Segoe UI"/>
          <w:color w:val="1E293B"/>
          <w:sz w:val="21"/>
        </w:rPr>
        <w:t xml:space="preserve"> </w:t>
      </w:r>
      <w:r>
        <w:rPr>
          <w:rFonts w:ascii="Segoe UI" w:hAnsi="Segoe UI"/>
          <w:color w:val="1E293B"/>
          <w:sz w:val="21"/>
        </w:rPr>
        <w:t xml:space="preserve">bằng</w:t>
      </w:r>
      <w:r>
        <w:rPr>
          <w:rFonts w:ascii="Segoe UI" w:hAnsi="Segoe UI"/>
          <w:color w:val="1E293B"/>
          <w:sz w:val="21"/>
        </w:rPr>
        <w:t xml:space="preserve"> </w:t>
      </w:r>
      <m:oMath>
        <m:r>
          <m:t>B</m:t>
        </m:r>
        <m:r>
          <m:rPr>
            <m:sty m:val="p"/>
          </m:rPr>
          <m:t>[</m:t>
        </m:r>
        <m:r>
          <m:t>j</m:t>
        </m:r>
        <m:r>
          <m:rPr>
            <m:sty m:val="p"/>
          </m:rPr>
          <m:t>]</m:t>
        </m:r>
      </m:oMath>
      <w:r>
        <w:rPr>
          <w:rFonts w:ascii="Segoe UI" w:hAnsi="Segoe UI"/>
          <w:color w:val="1E293B"/>
          <w:sz w:val="21"/>
        </w:rPr>
        <w:t xml:space="preserve">.</w:t>
      </w:r>
    </w:p>
    <w:p>
      <w:pPr>
        <w:numPr>
          <w:ilvl w:val="0"/>
          <w:numId w:val="1336"/>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Không làm gì cả.</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Ô</w:t>
      </w:r>
      <w:r>
        <w:rPr>
          <w:rFonts w:ascii="Segoe UI" w:hAnsi="Segoe UI"/>
          <w:color w:val="1E293B"/>
          <w:sz w:val="21"/>
        </w:rPr>
        <w:t xml:space="preserve"> </w:t>
      </w:r>
      <m:oMath>
        <m:r>
          <m:rPr>
            <m:sty m:val="p"/>
          </m:rPr>
          <m:t>(</m:t>
        </m:r>
        <m:r>
          <m:t>i</m:t>
        </m:r>
        <m:r>
          <m:rPr>
            <m:sty m:val="p"/>
          </m:rPr>
          <m:t>−</m:t>
        </m:r>
        <m:r>
          <m:t>1</m:t>
        </m:r>
        <m:r>
          <m:rPr>
            <m:sty m:val="p"/>
          </m:rPr>
          <m:t>,</m:t>
        </m:r>
        <m:r>
          <m:t>j</m:t>
        </m:r>
        <m:r>
          <m:rPr>
            <m:sty m:val="p"/>
          </m:rPr>
          <m:t>)</m:t>
        </m:r>
      </m:oMath>
      <w:r>
        <w:rPr>
          <w:rFonts w:ascii="Segoe UI" w:hAnsi="Segoe UI"/>
          <w:color w:val="1E293B"/>
          <w:sz w:val="21"/>
        </w:rPr>
        <w:t xml:space="preserve"> </w:t>
      </w:r>
      <w:r>
        <w:rPr>
          <w:rFonts w:ascii="Segoe UI" w:hAnsi="Segoe UI"/>
          <w:color w:val="1E293B"/>
          <w:sz w:val="21"/>
        </w:rPr>
        <w:t xml:space="preserve">tương ứng với việc tiền tố</w:t>
      </w:r>
      <w:r>
        <w:rPr>
          <w:rFonts w:ascii="Segoe UI" w:hAnsi="Segoe UI"/>
          <w:color w:val="1E293B"/>
          <w:sz w:val="21"/>
        </w:rPr>
        <w:t xml:space="preserve"> </w:t>
      </w:r>
      <m:oMath>
        <m:r>
          <m:t>A</m:t>
        </m:r>
      </m:oMath>
      <w:r>
        <w:rPr>
          <w:rFonts w:ascii="Segoe UI" w:hAnsi="Segoe UI"/>
          <w:color w:val="1E293B"/>
          <w:sz w:val="21"/>
        </w:rPr>
        <w:t xml:space="preserve"> </w:t>
      </w:r>
      <w:r>
        <w:rPr>
          <w:rFonts w:ascii="Segoe UI" w:hAnsi="Segoe UI"/>
          <w:color w:val="1E293B"/>
          <w:sz w:val="21"/>
        </w:rPr>
        <w:t xml:space="preserve">bớt đi 1 ký tự trong khi tiền tố</w:t>
      </w:r>
      <w:r>
        <w:rPr>
          <w:rFonts w:ascii="Segoe UI" w:hAnsi="Segoe UI"/>
          <w:color w:val="1E293B"/>
          <w:sz w:val="21"/>
        </w:rPr>
        <w:t xml:space="preserve"> </w:t>
      </w:r>
      <m:oMath>
        <m:r>
          <m:t>B</m:t>
        </m:r>
      </m:oMath>
      <w:r>
        <w:rPr>
          <w:rFonts w:ascii="Segoe UI" w:hAnsi="Segoe UI"/>
          <w:color w:val="1E293B"/>
          <w:sz w:val="21"/>
        </w:rPr>
        <w:t xml:space="preserve"> </w:t>
      </w:r>
      <w:r>
        <w:rPr>
          <w:rFonts w:ascii="Segoe UI" w:hAnsi="Segoe UI"/>
          <w:color w:val="1E293B"/>
          <w:sz w:val="21"/>
        </w:rPr>
        <w:t xml:space="preserve">giữ nguyên</w:t>
      </w:r>
      <w:r>
        <w:rPr>
          <w:rFonts w:ascii="Segoe UI" w:hAnsi="Segoe UI"/>
          <w:color w:val="1E293B"/>
          <w:sz w:val="21"/>
        </w:rPr>
        <w:t xml:space="preserve"> </w:t>
      </w:r>
      <m:oMath>
        <m:r>
          <m:rPr>
            <m:sty m:val="p"/>
          </m:rPr>
          <m:t>⟹</m:t>
        </m:r>
      </m:oMath>
      <w:r>
        <w:rPr>
          <w:rFonts w:ascii="Segoe UI" w:hAnsi="Segoe UI"/>
          <w:color w:val="1E293B"/>
          <w:sz w:val="21"/>
        </w:rPr>
        <w:t xml:space="preserve"> </w:t>
      </w:r>
      <w:r>
        <w:rPr>
          <w:rFonts w:ascii="Segoe UI" w:hAnsi="Segoe UI"/>
          <w:color w:val="1E293B"/>
          <w:sz w:val="21"/>
        </w:rPr>
        <w:t xml:space="preserve">Thao tác xóa ký tự</w:t>
      </w:r>
      <w:r>
        <w:rPr>
          <w:rFonts w:ascii="Segoe UI" w:hAnsi="Segoe UI"/>
          <w:color w:val="1E293B"/>
          <w:sz w:val="21"/>
        </w:rPr>
        <w:t xml:space="preserve"> </w:t>
      </w:r>
      <m:oMath>
        <m:r>
          <m:t>A</m:t>
        </m:r>
        <m:r>
          <m:rPr>
            <m:sty m:val="p"/>
          </m:rPr>
          <m:t>[</m:t>
        </m:r>
        <m:r>
          <m:t>i</m:t>
        </m:r>
        <m:r>
          <m:rPr>
            <m:sty m:val="p"/>
          </m:rPr>
          <m:t>]</m:t>
        </m:r>
      </m:oMath>
      <w:r>
        <w:rPr>
          <w:rFonts w:ascii="Segoe UI" w:hAnsi="Segoe UI"/>
          <w:color w:val="1E293B"/>
          <w:sz w:val="21"/>
        </w:rPr>
        <w:t xml:space="preserve">.</w:t>
      </w:r>
    </w:p>
    <w:bookmarkEnd w:id="531"/>
    <w:bookmarkStart w:id="532" w:name="Xb05c7bb526c75fca57ed1fe0eb3136774bd2a89"/>
    <w:p>
      <w:pPr>
        <w:pStyle w:val="Heading4"/>
        <w:keepNext/>
        <w:spacing w:before="240" w:after="80"/>
      </w:pPr>
      <w:r>
        <w:rPr>
          <w:rFonts w:ascii="Segoe UI" w:hAnsi="Segoe UI"/>
          <w:b/>
          <w:color w:val="334155"/>
          <w:sz w:val="21"/>
        </w:rPr>
        <w:t xml:space="preserve">Câu 12 (So khớp chuỗi mẫu đại diện Wildcard DP):</w:t>
      </w:r>
    </w:p>
    <w:p>
      <w:pPr>
        <w:pStyle w:val="FirstParagraph"/>
        <w:spacing w:line="300" w:lineRule="auto" w:after="120"/>
      </w:pPr>
      <w:r>
        <w:rPr>
          <w:rFonts w:ascii="Segoe UI" w:hAnsi="Segoe UI"/>
          <w:color w:val="1E293B"/>
          <w:sz w:val="21"/>
        </w:rPr>
        <w:t xml:space="preserve">Ký tự đại diện</w:t>
      </w:r>
      <w:r>
        <w:rPr>
          <w:rFonts w:ascii="Segoe UI" w:hAnsi="Segoe UI"/>
          <w:color w:val="1E293B"/>
          <w:sz w:val="21"/>
        </w:rPr>
        <w:t xml:space="preserve"> </w:t>
      </w:r>
      <w:r>
        <w:rPr>
          <w:rStyle w:val="VerbatimChar"/>
          <w:rFonts w:ascii="Segoe UI" w:hAnsi="Segoe UI"/>
          <w:color w:val="1E293B"/>
          <w:sz w:val="21"/>
        </w:rPr>
        <w:t xml:space="preserve">*</w:t>
      </w:r>
      <w:r>
        <w:rPr>
          <w:rFonts w:ascii="Segoe UI" w:hAnsi="Segoe UI"/>
          <w:color w:val="1E293B"/>
          <w:sz w:val="21"/>
        </w:rPr>
        <w:t xml:space="preserve"> </w:t>
      </w:r>
      <w:r>
        <w:rPr>
          <w:rFonts w:ascii="Segoe UI" w:hAnsi="Segoe UI"/>
          <w:color w:val="1E293B"/>
          <w:sz w:val="21"/>
        </w:rPr>
        <w:t xml:space="preserve">trong so khớp mẫu (khớp với chuỗi ký tự bất kỳ có độ dài</w:t>
      </w:r>
      <w:r>
        <w:rPr>
          <w:rFonts w:ascii="Segoe UI" w:hAnsi="Segoe UI"/>
          <w:color w:val="1E293B"/>
          <w:sz w:val="21"/>
        </w:rPr>
        <w:t xml:space="preserve"> </w:t>
      </w:r>
      <m:oMath>
        <m:r>
          <m:rPr>
            <m:sty m:val="p"/>
          </m:rPr>
          <m:t>≥</m:t>
        </m:r>
        <m:r>
          <m:t>0</m:t>
        </m:r>
      </m:oMath>
      <w:r>
        <w:rPr>
          <w:rFonts w:ascii="Segoe UI" w:hAnsi="Segoe UI"/>
          <w:color w:val="1E293B"/>
          <w:sz w:val="21"/>
        </w:rPr>
        <w:t xml:space="preserve">) có hệ thức chuyển trạng thái là:</w:t>
      </w:r>
    </w:p>
    <w:p>
      <w:pPr>
        <w:numPr>
          <w:ilvl w:val="0"/>
          <w:numId w:val="1337"/>
        </w:numPr>
        <w:spacing w:line="300" w:lineRule="auto" w:after="120"/>
      </w:pPr>
      <w:r>
        <w:rPr>
          <w:rFonts w:ascii="Segoe UI" w:hAnsi="Segoe UI"/>
          <w:b/>
          <w:bCs/>
          <w:color w:val="1E293B"/>
          <w:sz w:val="21"/>
        </w:rPr>
        <w:t xml:space="preserve">A.</w:t>
      </w:r>
      <w:r>
        <w:rPr>
          <w:rFonts w:ascii="Segoe UI" w:hAnsi="Segoe UI"/>
          <w:color w:val="1E293B"/>
          <w:sz w:val="21"/>
        </w:rPr>
        <w:t xml:space="preserve"> </w:t>
      </w:r>
      <m:oMath>
        <m:r>
          <m:t>d</m:t>
        </m:r>
        <m:r>
          <m:t>p</m:t>
        </m:r>
        <m:r>
          <m:rPr>
            <m:sty m:val="p"/>
          </m:rPr>
          <m:t>[</m:t>
        </m:r>
        <m:r>
          <m:t>i</m:t>
        </m:r>
        <m:r>
          <m:rPr>
            <m:sty m:val="p"/>
          </m:rPr>
          <m:t>]</m:t>
        </m:r>
        <m:r>
          <m:rPr>
            <m:sty m:val="p"/>
          </m:rPr>
          <m:t>[</m:t>
        </m:r>
        <m:r>
          <m:t>j</m:t>
        </m:r>
        <m:r>
          <m:rPr>
            <m:sty m:val="p"/>
          </m:rPr>
          <m:t>]</m:t>
        </m:r>
        <m:r>
          <m:rPr>
            <m:sty m:val="p"/>
          </m:rPr>
          <m:t>=</m:t>
        </m:r>
        <m:r>
          <m:t>d</m:t>
        </m:r>
        <m:r>
          <m:t>p</m:t>
        </m:r>
        <m:r>
          <m:rPr>
            <m:sty m:val="p"/>
          </m:rPr>
          <m:t>[</m:t>
        </m:r>
        <m:r>
          <m:t>i</m:t>
        </m:r>
        <m:r>
          <m:rPr>
            <m:sty m:val="p"/>
          </m:rPr>
          <m:t>−</m:t>
        </m:r>
        <m:r>
          <m:t>1</m:t>
        </m:r>
        <m:r>
          <m:rPr>
            <m:sty m:val="p"/>
          </m:rPr>
          <m:t>]</m:t>
        </m:r>
        <m:r>
          <m:rPr>
            <m:sty m:val="p"/>
          </m:rPr>
          <m:t>[</m:t>
        </m:r>
        <m:r>
          <m:t>j</m:t>
        </m:r>
        <m:r>
          <m:rPr>
            <m:sty m:val="p"/>
          </m:rPr>
          <m:t>−</m:t>
        </m:r>
        <m:r>
          <m:t>1</m:t>
        </m:r>
        <m:r>
          <m:rPr>
            <m:sty m:val="p"/>
          </m:rPr>
          <m:t>]</m:t>
        </m:r>
      </m:oMath>
    </w:p>
    <w:p>
      <w:pPr>
        <w:numPr>
          <w:ilvl w:val="0"/>
          <w:numId w:val="1337"/>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m:oMath>
        <m:r>
          <m:t>d</m:t>
        </m:r>
        <m:r>
          <m:t>p</m:t>
        </m:r>
        <m:r>
          <m:rPr>
            <m:sty m:val="p"/>
          </m:rPr>
          <m:t>[</m:t>
        </m:r>
        <m:r>
          <m:t>i</m:t>
        </m:r>
        <m:r>
          <m:rPr>
            <m:sty m:val="p"/>
          </m:rPr>
          <m:t>]</m:t>
        </m:r>
        <m:r>
          <m:rPr>
            <m:sty m:val="p"/>
          </m:rPr>
          <m:t>[</m:t>
        </m:r>
        <m:r>
          <m:t>j</m:t>
        </m:r>
        <m:r>
          <m:rPr>
            <m:sty m:val="p"/>
          </m:rPr>
          <m:t>]</m:t>
        </m:r>
        <m:r>
          <m:rPr>
            <m:sty m:val="p"/>
          </m:rPr>
          <m:t>=</m:t>
        </m:r>
        <m:r>
          <m:t>d</m:t>
        </m:r>
        <m:r>
          <m:t>p</m:t>
        </m:r>
        <m:r>
          <m:rPr>
            <m:sty m:val="p"/>
          </m:rPr>
          <m:t>[</m:t>
        </m:r>
        <m:r>
          <m:t>i</m:t>
        </m:r>
        <m:r>
          <m:rPr>
            <m:sty m:val="p"/>
          </m:rPr>
          <m:t>−</m:t>
        </m:r>
        <m:r>
          <m:t>1</m:t>
        </m:r>
        <m:r>
          <m:rPr>
            <m:sty m:val="p"/>
          </m:rPr>
          <m:t>]</m:t>
        </m:r>
        <m:r>
          <m:rPr>
            <m:sty m:val="p"/>
          </m:rPr>
          <m:t>[</m:t>
        </m:r>
        <m:r>
          <m:t>j</m:t>
        </m:r>
        <m:r>
          <m:rPr>
            <m:sty m:val="p"/>
          </m:rPr>
          <m:t>]</m:t>
        </m:r>
        <m:r>
          <m:rPr>
            <m:sty m:val="p"/>
          </m:rPr>
          <m:t>∨</m:t>
        </m:r>
        <m:r>
          <m:t>d</m:t>
        </m:r>
        <m:r>
          <m:t>p</m:t>
        </m:r>
        <m:r>
          <m:rPr>
            <m:sty m:val="p"/>
          </m:rPr>
          <m:t>[</m:t>
        </m:r>
        <m:r>
          <m:t>i</m:t>
        </m:r>
        <m:r>
          <m:rPr>
            <m:sty m:val="p"/>
          </m:rPr>
          <m:t>]</m:t>
        </m:r>
        <m:r>
          <m:rPr>
            <m:sty m:val="p"/>
          </m:rPr>
          <m:t>[</m:t>
        </m:r>
        <m:r>
          <m:t>j</m:t>
        </m:r>
        <m:r>
          <m:rPr>
            <m:sty m:val="p"/>
          </m:rPr>
          <m:t>−</m:t>
        </m:r>
        <m:r>
          <m:t>1</m:t>
        </m:r>
        <m:r>
          <m:rPr>
            <m:sty m:val="p"/>
          </m:rPr>
          <m:t>]</m:t>
        </m:r>
      </m:oMath>
      <w:r>
        <w:rPr>
          <w:rFonts w:ascii="Segoe UI" w:hAnsi="Segoe UI"/>
          <w:color w:val="1E293B"/>
          <w:sz w:val="21"/>
        </w:rPr>
        <w:t xml:space="preserve"> </w:t>
      </w:r>
      <w:r>
        <w:rPr>
          <w:rFonts w:ascii="Segoe UI" w:hAnsi="Segoe UI"/>
          <w:color w:val="1E293B"/>
          <w:sz w:val="21"/>
        </w:rPr>
        <w:t xml:space="preserve">(Khớp với 1/nhiều ký tự hoặc khớp với chuỗi rỗng).</w:t>
      </w:r>
    </w:p>
    <w:p>
      <w:pPr>
        <w:numPr>
          <w:ilvl w:val="0"/>
          <w:numId w:val="1337"/>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Style w:val="VerbatimChar"/>
          <w:rFonts w:ascii="Segoe UI" w:hAnsi="Segoe UI"/>
          <w:color w:val="1E293B"/>
          <w:sz w:val="21"/>
        </w:rPr>
        <w:t xml:space="preserve">dp[i][j] = dp[i][j]</w:t>
      </w:r>
    </w:p>
    <w:p>
      <w:pPr>
        <w:numPr>
          <w:ilvl w:val="0"/>
          <w:numId w:val="1337"/>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Style w:val="VerbatimChar"/>
          <w:rFonts w:ascii="Segoe UI" w:hAnsi="Segoe UI"/>
          <w:color w:val="1E293B"/>
          <w:sz w:val="21"/>
        </w:rPr>
        <w:t xml:space="preserve">dp[i][j] = false</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m:oMath>
        <m:r>
          <m:t>d</m:t>
        </m:r>
        <m:r>
          <m:t>p</m:t>
        </m:r>
        <m:r>
          <m:rPr>
            <m:sty m:val="p"/>
          </m:rPr>
          <m:t>[</m:t>
        </m:r>
        <m:r>
          <m:t>i</m:t>
        </m:r>
        <m:r>
          <m:rPr>
            <m:sty m:val="p"/>
          </m:rPr>
          <m:t>−</m:t>
        </m:r>
        <m:r>
          <m:t>1</m:t>
        </m:r>
        <m:r>
          <m:rPr>
            <m:sty m:val="p"/>
          </m:rPr>
          <m:t>]</m:t>
        </m:r>
        <m:r>
          <m:rPr>
            <m:sty m:val="p"/>
          </m:rPr>
          <m:t>[</m:t>
        </m:r>
        <m:r>
          <m:t>j</m:t>
        </m:r>
        <m:r>
          <m:rPr>
            <m:sty m:val="p"/>
          </m:rPr>
          <m:t>]</m:t>
        </m:r>
      </m:oMath>
      <w:r>
        <w:rPr>
          <w:rFonts w:ascii="Segoe UI" w:hAnsi="Segoe UI"/>
          <w:color w:val="1E293B"/>
          <w:sz w:val="21"/>
        </w:rPr>
        <w:t xml:space="preserve"> </w:t>
      </w:r>
      <w:r>
        <w:rPr>
          <w:rFonts w:ascii="Segoe UI" w:hAnsi="Segoe UI"/>
          <w:color w:val="1E293B"/>
          <w:sz w:val="21"/>
        </w:rPr>
        <w:t xml:space="preserve">đại diện cho việc</w:t>
      </w:r>
      <w:r>
        <w:rPr>
          <w:rFonts w:ascii="Segoe UI" w:hAnsi="Segoe UI"/>
          <w:color w:val="1E293B"/>
          <w:sz w:val="21"/>
        </w:rPr>
        <w:t xml:space="preserve"> </w:t>
      </w:r>
      <w:r>
        <w:rPr>
          <w:rStyle w:val="VerbatimChar"/>
          <w:rFonts w:ascii="Segoe UI" w:hAnsi="Segoe UI"/>
          <w:color w:val="1E293B"/>
          <w:sz w:val="21"/>
        </w:rPr>
        <w:t xml:space="preserve">tiếp tục khớp thêm ký tự $A[i]$, còn $dp[i][j-1]$ đại diện cho việc</w:t>
      </w:r>
      <w:r>
        <w:rPr>
          <w:rFonts w:ascii="Segoe UI" w:hAnsi="Segoe UI"/>
          <w:color w:val="1E293B"/>
          <w:sz w:val="21"/>
        </w:rPr>
        <w:t xml:space="preserve"> </w:t>
      </w:r>
      <w:r>
        <w:rPr>
          <w:rFonts w:ascii="Segoe UI" w:hAnsi="Segoe UI"/>
          <w:color w:val="1E293B"/>
          <w:sz w:val="21"/>
        </w:rPr>
        <w:t xml:space="preserve">đại diện cho chuỗi rỗng không lấy ký tự nào.</w:t>
      </w:r>
    </w:p>
    <w:bookmarkEnd w:id="532"/>
    <w:bookmarkStart w:id="533" w:name="câu-13-nén-bộ-nhớ-lcs-còn-2-dòng"/>
    <w:p>
      <w:pPr>
        <w:pStyle w:val="Heading4"/>
        <w:keepNext/>
        <w:spacing w:before="240" w:after="80"/>
      </w:pPr>
      <w:r>
        <w:rPr>
          <w:rFonts w:ascii="Segoe UI" w:hAnsi="Segoe UI"/>
          <w:b/>
          <w:color w:val="334155"/>
          <w:sz w:val="21"/>
        </w:rPr>
        <w:t xml:space="preserve">Câu 13 (Nén bộ nhớ LCS còn 2 dòng):</w:t>
      </w:r>
    </w:p>
    <w:p>
      <w:pPr>
        <w:pStyle w:val="FirstParagraph"/>
        <w:spacing w:line="300" w:lineRule="auto" w:after="120"/>
      </w:pPr>
      <w:r>
        <w:rPr>
          <w:rFonts w:ascii="Segoe UI" w:hAnsi="Segoe UI"/>
          <w:color w:val="1E293B"/>
          <w:sz w:val="21"/>
        </w:rPr>
        <w:t xml:space="preserve">Nếu chỉ cần tìm độ dài của LCS giữa 2 chuỗi độ dài</w:t>
      </w:r>
      <w:r>
        <w:rPr>
          <w:rFonts w:ascii="Segoe UI" w:hAnsi="Segoe UI"/>
          <w:color w:val="1E293B"/>
          <w:sz w:val="21"/>
        </w:rPr>
        <w:t xml:space="preserve"> </w:t>
      </w:r>
      <m:oMath>
        <m:r>
          <m:t>N</m:t>
        </m:r>
      </m:oMath>
      <w:r>
        <w:rPr>
          <w:rFonts w:ascii="Segoe UI" w:hAnsi="Segoe UI"/>
          <w:color w:val="1E293B"/>
          <w:sz w:val="21"/>
        </w:rPr>
        <w:t xml:space="preserve"> </w:t>
      </w:r>
      <w:r>
        <w:rPr>
          <w:rFonts w:ascii="Segoe UI" w:hAnsi="Segoe UI"/>
          <w:color w:val="1E293B"/>
          <w:sz w:val="21"/>
        </w:rPr>
        <w:t xml:space="preserve">và</w:t>
      </w:r>
      <w:r>
        <w:rPr>
          <w:rFonts w:ascii="Segoe UI" w:hAnsi="Segoe UI"/>
          <w:color w:val="1E293B"/>
          <w:sz w:val="21"/>
        </w:rPr>
        <w:t xml:space="preserve"> </w:t>
      </w:r>
      <m:oMath>
        <m:r>
          <m:t>M</m:t>
        </m:r>
      </m:oMath>
      <w:r>
        <w:rPr>
          <w:rFonts w:ascii="Segoe UI" w:hAnsi="Segoe UI"/>
          <w:color w:val="1E293B"/>
          <w:sz w:val="21"/>
        </w:rPr>
        <w:t xml:space="preserve"> </w:t>
      </w:r>
      <w:r>
        <w:rPr>
          <w:rFonts w:ascii="Segoe UI" w:hAnsi="Segoe UI"/>
          <w:color w:val="1E293B"/>
          <w:sz w:val="21"/>
        </w:rPr>
        <w:t xml:space="preserve">(không yêu cầu truy vết xâu), ta có thể nén bộ nhớ về mức nào?</w:t>
      </w:r>
    </w:p>
    <w:p>
      <w:pPr>
        <w:numPr>
          <w:ilvl w:val="0"/>
          <w:numId w:val="1338"/>
        </w:numPr>
        <w:spacing w:line="300" w:lineRule="auto" w:after="120"/>
      </w:pPr>
      <w:r>
        <w:rPr>
          <w:rFonts w:ascii="Segoe UI" w:hAnsi="Segoe UI"/>
          <w:b/>
          <w:bCs/>
          <w:color w:val="1E293B"/>
          <w:sz w:val="21"/>
        </w:rPr>
        <w:t xml:space="preserve">A.</w:t>
      </w:r>
      <w:r>
        <w:rPr>
          <w:rFonts w:ascii="Segoe UI" w:hAnsi="Segoe UI"/>
          <w:color w:val="1E293B"/>
          <w:sz w:val="21"/>
        </w:rPr>
        <w:t xml:space="preserve"> </w:t>
      </w:r>
      <m:oMath>
        <m:r>
          <m:rPr>
            <m:scr m:val="script"/>
            <m:sty m:val="p"/>
          </m:rPr>
          <m:t>O</m:t>
        </m:r>
        <m:r>
          <m:rPr>
            <m:sty m:val="p"/>
          </m:rPr>
          <m:t>(</m:t>
        </m:r>
        <m:r>
          <m:t>1</m:t>
        </m:r>
        <m:r>
          <m:rPr>
            <m:sty m:val="p"/>
          </m:rPr>
          <m:t>)</m:t>
        </m:r>
      </m:oMath>
    </w:p>
    <w:p>
      <w:pPr>
        <w:numPr>
          <w:ilvl w:val="0"/>
          <w:numId w:val="1338"/>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m:oMath>
        <m:r>
          <m:rPr>
            <m:scr m:val="script"/>
            <m:sty m:val="p"/>
          </m:rPr>
          <m:t>O</m:t>
        </m:r>
        <m:r>
          <m:rPr>
            <m:sty m:val="p"/>
          </m:rPr>
          <m:t>(</m:t>
        </m:r>
        <m:r>
          <m:rPr>
            <m:sty m:val="p"/>
          </m:rPr>
          <m:t>min</m:t>
        </m:r>
        <m:r>
          <m:rPr>
            <m:sty m:val="p"/>
          </m:rPr>
          <m:t>(</m:t>
        </m:r>
        <m:r>
          <m:t>N</m:t>
        </m:r>
        <m:r>
          <m:rPr>
            <m:sty m:val="p"/>
          </m:rPr>
          <m:t>,</m:t>
        </m:r>
        <m:r>
          <m:t>M</m:t>
        </m:r>
        <m:r>
          <m:rPr>
            <m:sty m:val="p"/>
          </m:rPr>
          <m:t>)</m:t>
        </m:r>
        <m:r>
          <m:rPr>
            <m:sty m:val="p"/>
          </m:rPr>
          <m:t>)</m:t>
        </m:r>
      </m:oMath>
      <w:r>
        <w:rPr>
          <w:rFonts w:ascii="Segoe UI" w:hAnsi="Segoe UI"/>
          <w:color w:val="1E293B"/>
          <w:sz w:val="21"/>
        </w:rPr>
        <w:t xml:space="preserve"> </w:t>
      </w:r>
      <w:r>
        <w:rPr>
          <w:rFonts w:ascii="Segoe UI" w:hAnsi="Segoe UI"/>
          <w:color w:val="1E293B"/>
          <w:sz w:val="21"/>
        </w:rPr>
        <w:t xml:space="preserve">bằng cách chỉ lưu 2 dòng phương án</w:t>
      </w:r>
      <w:r>
        <w:rPr>
          <w:rFonts w:ascii="Segoe UI" w:hAnsi="Segoe UI"/>
          <w:color w:val="1E293B"/>
          <w:sz w:val="21"/>
        </w:rPr>
        <w:t xml:space="preserve"> </w:t>
      </w:r>
      <w:r>
        <w:rPr>
          <w:rStyle w:val="VerbatimChar"/>
          <w:rFonts w:ascii="Segoe UI" w:hAnsi="Segoe UI"/>
          <w:color w:val="1E293B"/>
          <w:sz w:val="21"/>
        </w:rPr>
        <w:t xml:space="preserve">prev</w:t>
      </w:r>
      <w:r>
        <w:rPr>
          <w:rFonts w:ascii="Segoe UI" w:hAnsi="Segoe UI"/>
          <w:color w:val="1E293B"/>
          <w:sz w:val="21"/>
        </w:rPr>
        <w:t xml:space="preserve"> </w:t>
      </w:r>
      <w:r>
        <w:rPr>
          <w:rFonts w:ascii="Segoe UI" w:hAnsi="Segoe UI"/>
          <w:color w:val="1E293B"/>
          <w:sz w:val="21"/>
        </w:rPr>
        <w:t xml:space="preserve">và</w:t>
      </w:r>
      <w:r>
        <w:rPr>
          <w:rFonts w:ascii="Segoe UI" w:hAnsi="Segoe UI"/>
          <w:color w:val="1E293B"/>
          <w:sz w:val="21"/>
        </w:rPr>
        <w:t xml:space="preserve"> </w:t>
      </w:r>
      <w:r>
        <w:rPr>
          <w:rStyle w:val="VerbatimChar"/>
          <w:rFonts w:ascii="Segoe UI" w:hAnsi="Segoe UI"/>
          <w:color w:val="1E293B"/>
          <w:sz w:val="21"/>
        </w:rPr>
        <w:t xml:space="preserve">curr</w:t>
      </w:r>
      <w:r>
        <w:rPr>
          <w:rFonts w:ascii="Segoe UI" w:hAnsi="Segoe UI"/>
          <w:color w:val="1E293B"/>
          <w:sz w:val="21"/>
        </w:rPr>
        <w:t xml:space="preserve">.</w:t>
      </w:r>
    </w:p>
    <w:p>
      <w:pPr>
        <w:numPr>
          <w:ilvl w:val="0"/>
          <w:numId w:val="1338"/>
        </w:numPr>
        <w:spacing w:line="300" w:lineRule="auto" w:after="120"/>
      </w:pPr>
      <w:r>
        <w:rPr>
          <w:rFonts w:ascii="Segoe UI" w:hAnsi="Segoe UI"/>
          <w:b/>
          <w:bCs/>
          <w:color w:val="1E293B"/>
          <w:sz w:val="21"/>
        </w:rPr>
        <w:t xml:space="preserve">C.</w:t>
      </w:r>
      <w:r>
        <w:rPr>
          <w:rFonts w:ascii="Segoe UI" w:hAnsi="Segoe UI"/>
          <w:color w:val="1E293B"/>
          <w:sz w:val="21"/>
        </w:rPr>
        <w:t xml:space="preserve"> </w:t>
      </w:r>
      <m:oMath>
        <m:r>
          <m:rPr>
            <m:scr m:val="script"/>
            <m:sty m:val="p"/>
          </m:rPr>
          <m:t>O</m:t>
        </m:r>
        <m:r>
          <m:rPr>
            <m:sty m:val="p"/>
          </m:rPr>
          <m:t>(</m:t>
        </m:r>
        <m:r>
          <m:t>N</m:t>
        </m:r>
        <m:r>
          <m:rPr>
            <m:sty m:val="p"/>
          </m:rPr>
          <m:t>⋅</m:t>
        </m:r>
        <m:r>
          <m:t>M</m:t>
        </m:r>
        <m:r>
          <m:rPr>
            <m:sty m:val="p"/>
          </m:rPr>
          <m:t>)</m:t>
        </m:r>
      </m:oMath>
    </w:p>
    <w:p>
      <w:pPr>
        <w:numPr>
          <w:ilvl w:val="0"/>
          <w:numId w:val="1338"/>
        </w:numPr>
        <w:spacing w:line="300" w:lineRule="auto" w:after="120"/>
      </w:pPr>
      <w:r>
        <w:rPr>
          <w:rFonts w:ascii="Segoe UI" w:hAnsi="Segoe UI"/>
          <w:b/>
          <w:bCs/>
          <w:color w:val="1E293B"/>
          <w:sz w:val="21"/>
        </w:rPr>
        <w:t xml:space="preserve">D.</w:t>
      </w:r>
      <w:r>
        <w:rPr>
          <w:rFonts w:ascii="Segoe UI" w:hAnsi="Segoe UI"/>
          <w:color w:val="1E293B"/>
          <w:sz w:val="21"/>
        </w:rPr>
        <w:t xml:space="preserve"> </w:t>
      </w:r>
      <m:oMath>
        <m:r>
          <m:rPr>
            <m:scr m:val="script"/>
            <m:sty m:val="p"/>
          </m:rPr>
          <m:t>O</m:t>
        </m:r>
        <m:r>
          <m:rPr>
            <m:sty m:val="p"/>
          </m:rPr>
          <m:t>(</m:t>
        </m:r>
        <m:r>
          <m:rPr>
            <m:sty m:val="p"/>
          </m:rPr>
          <m:t>log</m:t>
        </m:r>
        <m:r>
          <m:rPr>
            <m:sty m:val="p"/>
          </m:rPr>
          <m:t>(</m:t>
        </m:r>
        <m:r>
          <m:t>N</m:t>
        </m:r>
        <m:r>
          <m:rPr>
            <m:sty m:val="p"/>
          </m:rPr>
          <m:t>+</m:t>
        </m:r>
        <m:r>
          <m:t>M</m:t>
        </m:r>
        <m:r>
          <m:rPr>
            <m:sty m:val="p"/>
          </m:rPr>
          <m:t>)</m:t>
        </m:r>
        <m:r>
          <m:rPr>
            <m:sty m:val="p"/>
          </m:rPr>
          <m:t>)</m:t>
        </m:r>
      </m:oMath>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Dòng</w:t>
      </w:r>
      <w:r>
        <w:rPr>
          <w:rFonts w:ascii="Segoe UI" w:hAnsi="Segoe UI"/>
          <w:color w:val="1E293B"/>
          <w:sz w:val="21"/>
        </w:rPr>
        <w:t xml:space="preserve"> </w:t>
      </w:r>
      <m:oMath>
        <m:r>
          <m:t>i</m:t>
        </m:r>
      </m:oMath>
      <w:r>
        <w:rPr>
          <w:rFonts w:ascii="Segoe UI" w:hAnsi="Segoe UI"/>
          <w:color w:val="1E293B"/>
          <w:sz w:val="21"/>
        </w:rPr>
        <w:t xml:space="preserve"> </w:t>
      </w:r>
      <w:r>
        <w:rPr>
          <w:rFonts w:ascii="Segoe UI" w:hAnsi="Segoe UI"/>
          <w:color w:val="1E293B"/>
          <w:sz w:val="21"/>
        </w:rPr>
        <w:t xml:space="preserve">chỉ phụ thuộc dòng</w:t>
      </w:r>
      <w:r>
        <w:rPr>
          <w:rFonts w:ascii="Segoe UI" w:hAnsi="Segoe UI"/>
          <w:color w:val="1E293B"/>
          <w:sz w:val="21"/>
        </w:rPr>
        <w:t xml:space="preserve"> </w:t>
      </w:r>
      <m:oMath>
        <m:r>
          <m:t>i</m:t>
        </m:r>
        <m:r>
          <m:rPr>
            <m:sty m:val="p"/>
          </m:rPr>
          <m:t>−</m:t>
        </m:r>
        <m:r>
          <m:t>1</m:t>
        </m:r>
      </m:oMath>
      <w:r>
        <w:rPr>
          <w:rFonts w:ascii="Segoe UI" w:hAnsi="Segoe UI"/>
          <w:color w:val="1E293B"/>
          <w:sz w:val="21"/>
        </w:rPr>
        <w:t xml:space="preserve">, do đó có thể nén bộ nhớ về 2 dòng của chuỗi ngắn hơn, đạt</w:t>
      </w:r>
      <w:r>
        <w:rPr>
          <w:rFonts w:ascii="Segoe UI" w:hAnsi="Segoe UI"/>
          <w:color w:val="1E293B"/>
          <w:sz w:val="21"/>
        </w:rPr>
        <w:t xml:space="preserve"> </w:t>
      </w:r>
      <m:oMath>
        <m:r>
          <m:rPr>
            <m:scr m:val="script"/>
            <m:sty m:val="p"/>
          </m:rPr>
          <m:t>O</m:t>
        </m:r>
        <m:r>
          <m:rPr>
            <m:sty m:val="p"/>
          </m:rPr>
          <m:t>(</m:t>
        </m:r>
        <m:r>
          <m:rPr>
            <m:sty m:val="p"/>
          </m:rPr>
          <m:t>min</m:t>
        </m:r>
        <m:r>
          <m:rPr>
            <m:sty m:val="p"/>
          </m:rPr>
          <m:t>(</m:t>
        </m:r>
        <m:r>
          <m:t>N</m:t>
        </m:r>
        <m:r>
          <m:rPr>
            <m:sty m:val="p"/>
          </m:rPr>
          <m:t>,</m:t>
        </m:r>
        <m:r>
          <m:t>M</m:t>
        </m:r>
        <m:r>
          <m:rPr>
            <m:sty m:val="p"/>
          </m:rPr>
          <m:t>)</m:t>
        </m:r>
        <m:r>
          <m:rPr>
            <m:sty m:val="p"/>
          </m:rPr>
          <m:t>)</m:t>
        </m:r>
      </m:oMath>
      <w:r>
        <w:rPr>
          <w:rFonts w:ascii="Segoe UI" w:hAnsi="Segoe UI"/>
          <w:color w:val="1E293B"/>
          <w:sz w:val="21"/>
        </w:rPr>
        <w:t xml:space="preserve">.</w:t>
      </w:r>
    </w:p>
    <w:bookmarkEnd w:id="533"/>
    <w:bookmarkStart w:id="534" w:name="X3f9d260c9ca7e9b0d603f3679c9b8c724f6c6fc"/>
    <w:p>
      <w:pPr>
        <w:pStyle w:val="Heading4"/>
        <w:keepNext/>
        <w:spacing w:before="240" w:after="80"/>
      </w:pPr>
      <w:r>
        <w:rPr>
          <w:rFonts w:ascii="Segoe UI" w:hAnsi="Segoe UI"/>
          <w:b/>
          <w:color w:val="334155"/>
          <w:sz w:val="21"/>
        </w:rPr>
        <w:t xml:space="preserve">Câu 14 (Bài toán Xâu đan xen Interleaving String):</w:t>
      </w:r>
    </w:p>
    <w:p>
      <w:pPr>
        <w:pStyle w:val="FirstParagraph"/>
        <w:spacing w:line="300" w:lineRule="auto" w:after="120"/>
      </w:pPr>
      <w:r>
        <w:rPr>
          <w:rFonts w:ascii="Segoe UI" w:hAnsi="Segoe UI"/>
          <w:color w:val="1E293B"/>
          <w:sz w:val="21"/>
        </w:rPr>
        <w:t xml:space="preserve">Cho ba xâu</w:t>
      </w:r>
      <w:r>
        <w:rPr>
          <w:rFonts w:ascii="Segoe UI" w:hAnsi="Segoe UI"/>
          <w:color w:val="1E293B"/>
          <w:sz w:val="21"/>
        </w:rPr>
        <w:t xml:space="preserve"> </w:t>
      </w:r>
      <m:oMath>
        <m:r>
          <m:t>A</m:t>
        </m:r>
      </m:oMath>
      <w:r>
        <w:rPr>
          <w:rFonts w:ascii="Segoe UI" w:hAnsi="Segoe UI"/>
          <w:color w:val="1E293B"/>
          <w:sz w:val="21"/>
        </w:rPr>
        <w:t xml:space="preserve"> </w:t>
      </w:r>
      <w:r>
        <w:rPr>
          <w:rFonts w:ascii="Segoe UI" w:hAnsi="Segoe UI"/>
          <w:color w:val="1E293B"/>
          <w:sz w:val="21"/>
        </w:rPr>
        <w:t xml:space="preserve">(dài</w:t>
      </w:r>
      <w:r>
        <w:rPr>
          <w:rFonts w:ascii="Segoe UI" w:hAnsi="Segoe UI"/>
          <w:color w:val="1E293B"/>
          <w:sz w:val="21"/>
        </w:rPr>
        <w:t xml:space="preserve"> </w:t>
      </w:r>
      <m:oMath>
        <m:r>
          <m:t>N</m:t>
        </m:r>
      </m:oMath>
      <w:r>
        <w:rPr>
          <w:rFonts w:ascii="Segoe UI" w:hAnsi="Segoe UI"/>
          <w:color w:val="1E293B"/>
          <w:sz w:val="21"/>
        </w:rPr>
        <w:t xml:space="preserve">),</w:t>
      </w:r>
      <w:r>
        <w:rPr>
          <w:rFonts w:ascii="Segoe UI" w:hAnsi="Segoe UI"/>
          <w:color w:val="1E293B"/>
          <w:sz w:val="21"/>
        </w:rPr>
        <w:t xml:space="preserve"> </w:t>
      </w:r>
      <m:oMath>
        <m:r>
          <m:t>B</m:t>
        </m:r>
      </m:oMath>
      <w:r>
        <w:rPr>
          <w:rFonts w:ascii="Segoe UI" w:hAnsi="Segoe UI"/>
          <w:color w:val="1E293B"/>
          <w:sz w:val="21"/>
        </w:rPr>
        <w:t xml:space="preserve"> </w:t>
      </w:r>
      <w:r>
        <w:rPr>
          <w:rFonts w:ascii="Segoe UI" w:hAnsi="Segoe UI"/>
          <w:color w:val="1E293B"/>
          <w:sz w:val="21"/>
        </w:rPr>
        <w:t xml:space="preserve">(dài</w:t>
      </w:r>
      <w:r>
        <w:rPr>
          <w:rFonts w:ascii="Segoe UI" w:hAnsi="Segoe UI"/>
          <w:color w:val="1E293B"/>
          <w:sz w:val="21"/>
        </w:rPr>
        <w:t xml:space="preserve"> </w:t>
      </w:r>
      <m:oMath>
        <m:r>
          <m:t>M</m:t>
        </m:r>
      </m:oMath>
      <w:r>
        <w:rPr>
          <w:rFonts w:ascii="Segoe UI" w:hAnsi="Segoe UI"/>
          <w:color w:val="1E293B"/>
          <w:sz w:val="21"/>
        </w:rPr>
        <w:t xml:space="preserve">) và</w:t>
      </w:r>
      <w:r>
        <w:rPr>
          <w:rFonts w:ascii="Segoe UI" w:hAnsi="Segoe UI"/>
          <w:color w:val="1E293B"/>
          <w:sz w:val="21"/>
        </w:rPr>
        <w:t xml:space="preserve"> </w:t>
      </w:r>
      <m:oMath>
        <m:r>
          <m:t>C</m:t>
        </m:r>
      </m:oMath>
      <w:r>
        <w:rPr>
          <w:rFonts w:ascii="Segoe UI" w:hAnsi="Segoe UI"/>
          <w:color w:val="1E293B"/>
          <w:sz w:val="21"/>
        </w:rPr>
        <w:t xml:space="preserve"> </w:t>
      </w:r>
      <w:r>
        <w:rPr>
          <w:rFonts w:ascii="Segoe UI" w:hAnsi="Segoe UI"/>
          <w:color w:val="1E293B"/>
          <w:sz w:val="21"/>
        </w:rPr>
        <w:t xml:space="preserve">(dài</w:t>
      </w:r>
      <w:r>
        <w:rPr>
          <w:rFonts w:ascii="Segoe UI" w:hAnsi="Segoe UI"/>
          <w:color w:val="1E293B"/>
          <w:sz w:val="21"/>
        </w:rPr>
        <w:t xml:space="preserve"> </w:t>
      </w:r>
      <m:oMath>
        <m:r>
          <m:t>N</m:t>
        </m:r>
        <m:r>
          <m:rPr>
            <m:sty m:val="p"/>
          </m:rPr>
          <m:t>+</m:t>
        </m:r>
        <m:r>
          <m:t>M</m:t>
        </m:r>
      </m:oMath>
      <w:r>
        <w:rPr>
          <w:rFonts w:ascii="Segoe UI" w:hAnsi="Segoe UI"/>
          <w:color w:val="1E293B"/>
          <w:sz w:val="21"/>
        </w:rPr>
        <w:t xml:space="preserve">). Trạng thái</w:t>
      </w:r>
      <w:r>
        <w:rPr>
          <w:rFonts w:ascii="Segoe UI" w:hAnsi="Segoe UI"/>
          <w:color w:val="1E293B"/>
          <w:sz w:val="21"/>
        </w:rPr>
        <w:t xml:space="preserve"> </w:t>
      </w:r>
      <m:oMath>
        <m:r>
          <m:t>d</m:t>
        </m:r>
        <m:r>
          <m:t>p</m:t>
        </m:r>
        <m:r>
          <m:rPr>
            <m:sty m:val="p"/>
          </m:rPr>
          <m:t>[</m:t>
        </m:r>
        <m:r>
          <m:t>i</m:t>
        </m:r>
        <m:r>
          <m:rPr>
            <m:sty m:val="p"/>
          </m:rPr>
          <m:t>]</m:t>
        </m:r>
        <m:r>
          <m:rPr>
            <m:sty m:val="p"/>
          </m:rPr>
          <m:t>[</m:t>
        </m:r>
        <m:r>
          <m:t>j</m:t>
        </m:r>
        <m:r>
          <m:rPr>
            <m:sty m:val="p"/>
          </m:rPr>
          <m:t>]</m:t>
        </m:r>
      </m:oMath>
      <w:r>
        <w:rPr>
          <w:rFonts w:ascii="Segoe UI" w:hAnsi="Segoe UI"/>
          <w:color w:val="1E293B"/>
          <w:sz w:val="21"/>
        </w:rPr>
        <w:t xml:space="preserve"> </w:t>
      </w:r>
      <w:r>
        <w:rPr>
          <w:rFonts w:ascii="Segoe UI" w:hAnsi="Segoe UI"/>
          <w:color w:val="1E293B"/>
          <w:sz w:val="21"/>
        </w:rPr>
        <w:t xml:space="preserve">là boolean kiểm tra xem tiền tố</w:t>
      </w:r>
      <w:r>
        <w:rPr>
          <w:rFonts w:ascii="Segoe UI" w:hAnsi="Segoe UI"/>
          <w:color w:val="1E293B"/>
          <w:sz w:val="21"/>
        </w:rPr>
        <w:t xml:space="preserve"> </w:t>
      </w:r>
      <m:oMath>
        <m:r>
          <m:t>C</m:t>
        </m:r>
        <m:r>
          <m:rPr>
            <m:sty m:val="p"/>
          </m:rPr>
          <m:t>[</m:t>
        </m:r>
        <m:r>
          <m:t>1</m:t>
        </m:r>
        <m:r>
          <m:rPr>
            <m:sty m:val="p"/>
          </m:rPr>
          <m:t>…</m:t>
        </m:r>
        <m:r>
          <m:t>i</m:t>
        </m:r>
        <m:r>
          <m:rPr>
            <m:sty m:val="p"/>
          </m:rPr>
          <m:t>+</m:t>
        </m:r>
        <m:r>
          <m:t>j</m:t>
        </m:r>
        <m:r>
          <m:rPr>
            <m:sty m:val="p"/>
          </m:rPr>
          <m:t>]</m:t>
        </m:r>
      </m:oMath>
      <w:r>
        <w:rPr>
          <w:rFonts w:ascii="Segoe UI" w:hAnsi="Segoe UI"/>
          <w:color w:val="1E293B"/>
          <w:sz w:val="21"/>
        </w:rPr>
        <w:t xml:space="preserve"> </w:t>
      </w:r>
      <w:r>
        <w:rPr>
          <w:rFonts w:ascii="Segoe UI" w:hAnsi="Segoe UI"/>
          <w:color w:val="1E293B"/>
          <w:sz w:val="21"/>
        </w:rPr>
        <w:t xml:space="preserve">có thể tạo từ</w:t>
      </w:r>
      <w:r>
        <w:rPr>
          <w:rFonts w:ascii="Segoe UI" w:hAnsi="Segoe UI"/>
          <w:color w:val="1E293B"/>
          <w:sz w:val="21"/>
        </w:rPr>
        <w:t xml:space="preserve"> </w:t>
      </w:r>
      <m:oMath>
        <m:r>
          <m:t>A</m:t>
        </m:r>
        <m:r>
          <m:rPr>
            <m:sty m:val="p"/>
          </m:rPr>
          <m:t>[</m:t>
        </m:r>
        <m:r>
          <m:t>1</m:t>
        </m:r>
        <m:r>
          <m:rPr>
            <m:sty m:val="p"/>
          </m:rPr>
          <m:t>…</m:t>
        </m:r>
        <m:r>
          <m:t>i</m:t>
        </m:r>
        <m:r>
          <m:rPr>
            <m:sty m:val="p"/>
          </m:rPr>
          <m:t>]</m:t>
        </m:r>
      </m:oMath>
      <w:r>
        <w:rPr>
          <w:rFonts w:ascii="Segoe UI" w:hAnsi="Segoe UI"/>
          <w:color w:val="1E293B"/>
          <w:sz w:val="21"/>
        </w:rPr>
        <w:t xml:space="preserve"> </w:t>
      </w:r>
      <w:r>
        <w:rPr>
          <w:rFonts w:ascii="Segoe UI" w:hAnsi="Segoe UI"/>
          <w:color w:val="1E293B"/>
          <w:sz w:val="21"/>
        </w:rPr>
        <w:t xml:space="preserve">và</w:t>
      </w:r>
      <w:r>
        <w:rPr>
          <w:rFonts w:ascii="Segoe UI" w:hAnsi="Segoe UI"/>
          <w:color w:val="1E293B"/>
          <w:sz w:val="21"/>
        </w:rPr>
        <w:t xml:space="preserve"> </w:t>
      </w:r>
      <m:oMath>
        <m:r>
          <m:t>B</m:t>
        </m:r>
        <m:r>
          <m:rPr>
            <m:sty m:val="p"/>
          </m:rPr>
          <m:t>[</m:t>
        </m:r>
        <m:r>
          <m:t>1</m:t>
        </m:r>
        <m:r>
          <m:rPr>
            <m:sty m:val="p"/>
          </m:rPr>
          <m:t>…</m:t>
        </m:r>
        <m:r>
          <m:t>j</m:t>
        </m:r>
        <m:r>
          <m:rPr>
            <m:sty m:val="p"/>
          </m:rPr>
          <m:t>]</m:t>
        </m:r>
      </m:oMath>
      <w:r>
        <w:rPr>
          <w:rFonts w:ascii="Segoe UI" w:hAnsi="Segoe UI"/>
          <w:color w:val="1E293B"/>
          <w:sz w:val="21"/>
        </w:rPr>
        <w:t xml:space="preserve">. Hệ thức chuyển trạng thái là:</w:t>
      </w:r>
    </w:p>
    <w:p>
      <w:pPr>
        <w:numPr>
          <w:ilvl w:val="0"/>
          <w:numId w:val="1339"/>
        </w:numPr>
        <w:spacing w:line="300" w:lineRule="auto" w:after="120"/>
      </w:pPr>
      <w:r>
        <w:rPr>
          <w:rFonts w:ascii="Segoe UI" w:hAnsi="Segoe UI"/>
          <w:b/>
          <w:bCs/>
          <w:color w:val="1E293B"/>
          <w:sz w:val="21"/>
        </w:rPr>
        <w:t xml:space="preserve">A.</w:t>
      </w:r>
      <w:r>
        <w:rPr>
          <w:rFonts w:ascii="Segoe UI" w:hAnsi="Segoe UI"/>
          <w:color w:val="1E293B"/>
          <w:sz w:val="21"/>
        </w:rPr>
        <w:t xml:space="preserve"> </w:t>
      </w:r>
      <m:oMath>
        <m:r>
          <m:t>d</m:t>
        </m:r>
        <m:r>
          <m:t>p</m:t>
        </m:r>
        <m:r>
          <m:rPr>
            <m:sty m:val="p"/>
          </m:rPr>
          <m:t>[</m:t>
        </m:r>
        <m:r>
          <m:t>i</m:t>
        </m:r>
        <m:r>
          <m:rPr>
            <m:sty m:val="p"/>
          </m:rPr>
          <m:t>]</m:t>
        </m:r>
        <m:r>
          <m:rPr>
            <m:sty m:val="p"/>
          </m:rPr>
          <m:t>[</m:t>
        </m:r>
        <m:r>
          <m:t>j</m:t>
        </m:r>
        <m:r>
          <m:rPr>
            <m:sty m:val="p"/>
          </m:rPr>
          <m:t>]</m:t>
        </m:r>
        <m:r>
          <m:rPr>
            <m:sty m:val="p"/>
          </m:rPr>
          <m:t>=</m:t>
        </m:r>
        <m:r>
          <m:t>d</m:t>
        </m:r>
        <m:r>
          <m:t>p</m:t>
        </m:r>
        <m:r>
          <m:rPr>
            <m:sty m:val="p"/>
          </m:rPr>
          <m:t>[</m:t>
        </m:r>
        <m:r>
          <m:t>i</m:t>
        </m:r>
        <m:r>
          <m:rPr>
            <m:sty m:val="p"/>
          </m:rPr>
          <m:t>−</m:t>
        </m:r>
        <m:r>
          <m:t>1</m:t>
        </m:r>
        <m:r>
          <m:rPr>
            <m:sty m:val="p"/>
          </m:rPr>
          <m:t>]</m:t>
        </m:r>
        <m:r>
          <m:rPr>
            <m:sty m:val="p"/>
          </m:rPr>
          <m:t>[</m:t>
        </m:r>
        <m:r>
          <m:t>j</m:t>
        </m:r>
        <m:r>
          <m:rPr>
            <m:sty m:val="p"/>
          </m:rPr>
          <m:t>−</m:t>
        </m:r>
        <m:r>
          <m:t>1</m:t>
        </m:r>
        <m:r>
          <m:rPr>
            <m:sty m:val="p"/>
          </m:rPr>
          <m:t>]</m:t>
        </m:r>
      </m:oMath>
    </w:p>
    <w:p>
      <w:pPr>
        <w:numPr>
          <w:ilvl w:val="0"/>
          <w:numId w:val="1339"/>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m:oMath>
        <m:r>
          <m:t>d</m:t>
        </m:r>
        <m:r>
          <m:t>p</m:t>
        </m:r>
        <m:r>
          <m:rPr>
            <m:sty m:val="p"/>
          </m:rPr>
          <m:t>[</m:t>
        </m:r>
        <m:r>
          <m:t>i</m:t>
        </m:r>
        <m:r>
          <m:rPr>
            <m:sty m:val="p"/>
          </m:rPr>
          <m:t>]</m:t>
        </m:r>
        <m:r>
          <m:rPr>
            <m:sty m:val="p"/>
          </m:rPr>
          <m:t>[</m:t>
        </m:r>
        <m:r>
          <m:t>j</m:t>
        </m:r>
        <m:r>
          <m:rPr>
            <m:sty m:val="p"/>
          </m:rPr>
          <m:t>]</m:t>
        </m:r>
        <m:r>
          <m:rPr>
            <m:sty m:val="p"/>
          </m:rPr>
          <m:t>=</m:t>
        </m:r>
        <m:r>
          <m:rPr>
            <m:sty m:val="p"/>
          </m:rPr>
          <m:t>(</m:t>
        </m:r>
        <m:r>
          <m:t>d</m:t>
        </m:r>
        <m:r>
          <m:t>p</m:t>
        </m:r>
        <m:r>
          <m:rPr>
            <m:sty m:val="p"/>
          </m:rPr>
          <m:t>[</m:t>
        </m:r>
        <m:r>
          <m:t>i</m:t>
        </m:r>
        <m:r>
          <m:rPr>
            <m:sty m:val="p"/>
          </m:rPr>
          <m:t>−</m:t>
        </m:r>
        <m:r>
          <m:t>1</m:t>
        </m:r>
        <m:r>
          <m:rPr>
            <m:sty m:val="p"/>
          </m:rPr>
          <m:t>]</m:t>
        </m:r>
        <m:r>
          <m:rPr>
            <m:sty m:val="p"/>
          </m:rPr>
          <m:t>[</m:t>
        </m:r>
        <m:r>
          <m:t>j</m:t>
        </m:r>
        <m:r>
          <m:rPr>
            <m:sty m:val="p"/>
          </m:rPr>
          <m:t>]</m:t>
        </m:r>
        <m:r>
          <m:rPr>
            <m:sty m:val="p"/>
          </m:rPr>
          <m:t>∧</m:t>
        </m:r>
        <m:r>
          <m:t>A</m:t>
        </m:r>
        <m:r>
          <m:rPr>
            <m:sty m:val="p"/>
          </m:rPr>
          <m:t>[</m:t>
        </m:r>
        <m:r>
          <m:t>i</m:t>
        </m:r>
        <m:r>
          <m:rPr>
            <m:sty m:val="p"/>
          </m:rPr>
          <m:t>]</m:t>
        </m:r>
        <m:r>
          <m:rPr>
            <m:sty m:val="p"/>
          </m:rPr>
          <m:t>=</m:t>
        </m:r>
        <m:r>
          <m:rPr>
            <m:sty m:val="p"/>
          </m:rPr>
          <m:t>=</m:t>
        </m:r>
        <m:r>
          <m:t>C</m:t>
        </m:r>
        <m:r>
          <m:rPr>
            <m:sty m:val="p"/>
          </m:rPr>
          <m:t>[</m:t>
        </m:r>
        <m:r>
          <m:t>i</m:t>
        </m:r>
        <m:r>
          <m:rPr>
            <m:sty m:val="p"/>
          </m:rPr>
          <m:t>+</m:t>
        </m:r>
        <m:r>
          <m:t>j</m:t>
        </m:r>
        <m:r>
          <m:rPr>
            <m:sty m:val="p"/>
          </m:rPr>
          <m:t>]</m:t>
        </m:r>
        <m:r>
          <m:rPr>
            <m:sty m:val="p"/>
          </m:rPr>
          <m:t>)</m:t>
        </m:r>
        <m:r>
          <m:rPr>
            <m:sty m:val="p"/>
          </m:rPr>
          <m:t>∨</m:t>
        </m:r>
        <m:r>
          <m:rPr>
            <m:sty m:val="p"/>
          </m:rPr>
          <m:t>(</m:t>
        </m:r>
        <m:r>
          <m:t>d</m:t>
        </m:r>
        <m:r>
          <m:t>p</m:t>
        </m:r>
        <m:r>
          <m:rPr>
            <m:sty m:val="p"/>
          </m:rPr>
          <m:t>[</m:t>
        </m:r>
        <m:r>
          <m:t>i</m:t>
        </m:r>
        <m:r>
          <m:rPr>
            <m:sty m:val="p"/>
          </m:rPr>
          <m:t>]</m:t>
        </m:r>
        <m:r>
          <m:rPr>
            <m:sty m:val="p"/>
          </m:rPr>
          <m:t>[</m:t>
        </m:r>
        <m:r>
          <m:t>j</m:t>
        </m:r>
        <m:r>
          <m:rPr>
            <m:sty m:val="p"/>
          </m:rPr>
          <m:t>−</m:t>
        </m:r>
        <m:r>
          <m:t>1</m:t>
        </m:r>
        <m:r>
          <m:rPr>
            <m:sty m:val="p"/>
          </m:rPr>
          <m:t>]</m:t>
        </m:r>
        <m:r>
          <m:rPr>
            <m:sty m:val="p"/>
          </m:rPr>
          <m:t>∧</m:t>
        </m:r>
        <m:r>
          <m:t>B</m:t>
        </m:r>
        <m:r>
          <m:rPr>
            <m:sty m:val="p"/>
          </m:rPr>
          <m:t>[</m:t>
        </m:r>
        <m:r>
          <m:t>j</m:t>
        </m:r>
        <m:r>
          <m:rPr>
            <m:sty m:val="p"/>
          </m:rPr>
          <m:t>]</m:t>
        </m:r>
        <m:r>
          <m:rPr>
            <m:sty m:val="p"/>
          </m:rPr>
          <m:t>=</m:t>
        </m:r>
        <m:r>
          <m:rPr>
            <m:sty m:val="p"/>
          </m:rPr>
          <m:t>=</m:t>
        </m:r>
        <m:r>
          <m:t>C</m:t>
        </m:r>
        <m:r>
          <m:rPr>
            <m:sty m:val="p"/>
          </m:rPr>
          <m:t>[</m:t>
        </m:r>
        <m:r>
          <m:t>i</m:t>
        </m:r>
        <m:r>
          <m:rPr>
            <m:sty m:val="p"/>
          </m:rPr>
          <m:t>+</m:t>
        </m:r>
        <m:r>
          <m:t>j</m:t>
        </m:r>
        <m:r>
          <m:rPr>
            <m:sty m:val="p"/>
          </m:rPr>
          <m:t>]</m:t>
        </m:r>
        <m:r>
          <m:rPr>
            <m:sty m:val="p"/>
          </m:rPr>
          <m:t>)</m:t>
        </m:r>
      </m:oMath>
    </w:p>
    <w:p>
      <w:pPr>
        <w:numPr>
          <w:ilvl w:val="0"/>
          <w:numId w:val="1339"/>
        </w:numPr>
        <w:spacing w:line="300" w:lineRule="auto" w:after="120"/>
      </w:pPr>
      <w:r>
        <w:rPr>
          <w:rFonts w:ascii="Segoe UI" w:hAnsi="Segoe UI"/>
          <w:b/>
          <w:bCs/>
          <w:color w:val="1E293B"/>
          <w:sz w:val="21"/>
        </w:rPr>
        <w:t xml:space="preserve">C.</w:t>
      </w:r>
      <w:r>
        <w:rPr>
          <w:rFonts w:ascii="Segoe UI" w:hAnsi="Segoe UI"/>
          <w:color w:val="1E293B"/>
          <w:sz w:val="21"/>
        </w:rPr>
        <w:t xml:space="preserve"> </w:t>
      </w:r>
      <m:oMath>
        <m:r>
          <m:t>d</m:t>
        </m:r>
        <m:r>
          <m:t>p</m:t>
        </m:r>
        <m:r>
          <m:rPr>
            <m:sty m:val="p"/>
          </m:rPr>
          <m:t>[</m:t>
        </m:r>
        <m:r>
          <m:t>i</m:t>
        </m:r>
        <m:r>
          <m:rPr>
            <m:sty m:val="p"/>
          </m:rPr>
          <m:t>]</m:t>
        </m:r>
        <m:r>
          <m:rPr>
            <m:sty m:val="p"/>
          </m:rPr>
          <m:t>[</m:t>
        </m:r>
        <m:r>
          <m:t>j</m:t>
        </m:r>
        <m:r>
          <m:rPr>
            <m:sty m:val="p"/>
          </m:rPr>
          <m:t>]</m:t>
        </m:r>
        <m:r>
          <m:rPr>
            <m:sty m:val="p"/>
          </m:rPr>
          <m:t>=</m:t>
        </m:r>
        <m:r>
          <m:t>d</m:t>
        </m:r>
        <m:r>
          <m:t>p</m:t>
        </m:r>
        <m:r>
          <m:rPr>
            <m:sty m:val="p"/>
          </m:rPr>
          <m:t>[</m:t>
        </m:r>
        <m:r>
          <m:t>i</m:t>
        </m:r>
        <m:r>
          <m:rPr>
            <m:sty m:val="p"/>
          </m:rPr>
          <m:t>−</m:t>
        </m:r>
        <m:r>
          <m:t>1</m:t>
        </m:r>
        <m:r>
          <m:rPr>
            <m:sty m:val="p"/>
          </m:rPr>
          <m:t>]</m:t>
        </m:r>
        <m:r>
          <m:rPr>
            <m:sty m:val="p"/>
          </m:rPr>
          <m:t>[</m:t>
        </m:r>
        <m:r>
          <m:t>j</m:t>
        </m:r>
        <m:r>
          <m:rPr>
            <m:sty m:val="p"/>
          </m:rPr>
          <m:t>]</m:t>
        </m:r>
        <m:r>
          <m:rPr>
            <m:sty m:val="p"/>
          </m:rPr>
          <m:t>+</m:t>
        </m:r>
        <m:r>
          <m:t>d</m:t>
        </m:r>
        <m:r>
          <m:t>p</m:t>
        </m:r>
        <m:r>
          <m:rPr>
            <m:sty m:val="p"/>
          </m:rPr>
          <m:t>[</m:t>
        </m:r>
        <m:r>
          <m:t>i</m:t>
        </m:r>
        <m:r>
          <m:rPr>
            <m:sty m:val="p"/>
          </m:rPr>
          <m:t>]</m:t>
        </m:r>
        <m:r>
          <m:rPr>
            <m:sty m:val="p"/>
          </m:rPr>
          <m:t>[</m:t>
        </m:r>
        <m:r>
          <m:t>j</m:t>
        </m:r>
        <m:r>
          <m:rPr>
            <m:sty m:val="p"/>
          </m:rPr>
          <m:t>−</m:t>
        </m:r>
        <m:r>
          <m:t>1</m:t>
        </m:r>
        <m:r>
          <m:rPr>
            <m:sty m:val="p"/>
          </m:rPr>
          <m:t>]</m:t>
        </m:r>
      </m:oMath>
    </w:p>
    <w:p>
      <w:pPr>
        <w:numPr>
          <w:ilvl w:val="0"/>
          <w:numId w:val="1339"/>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Style w:val="VerbatimChar"/>
          <w:rFonts w:ascii="Segoe UI" w:hAnsi="Segoe UI"/>
          <w:color w:val="1E293B"/>
          <w:sz w:val="21"/>
        </w:rPr>
        <w:t xml:space="preserve">dp[i][j] = true</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Ký tự cuối cùng của tiền tố</w:t>
      </w:r>
      <w:r>
        <w:rPr>
          <w:rFonts w:ascii="Segoe UI" w:hAnsi="Segoe UI"/>
          <w:color w:val="1E293B"/>
          <w:sz w:val="21"/>
        </w:rPr>
        <w:t xml:space="preserve"> </w:t>
      </w:r>
      <m:oMath>
        <m:r>
          <m:t>C</m:t>
        </m:r>
      </m:oMath>
      <w:r>
        <w:rPr>
          <w:rFonts w:ascii="Segoe UI" w:hAnsi="Segoe UI"/>
          <w:color w:val="1E293B"/>
          <w:sz w:val="21"/>
        </w:rPr>
        <w:t xml:space="preserve"> </w:t>
      </w:r>
      <w:r>
        <w:rPr>
          <w:rFonts w:ascii="Segoe UI" w:hAnsi="Segoe UI"/>
          <w:color w:val="1E293B"/>
          <w:sz w:val="21"/>
        </w:rPr>
        <w:t xml:space="preserve">phải khớp với</w:t>
      </w:r>
      <w:r>
        <w:rPr>
          <w:rFonts w:ascii="Segoe UI" w:hAnsi="Segoe UI"/>
          <w:color w:val="1E293B"/>
          <w:sz w:val="21"/>
        </w:rPr>
        <w:t xml:space="preserve"> </w:t>
      </w:r>
      <m:oMath>
        <m:r>
          <m:t>A</m:t>
        </m:r>
        <m:r>
          <m:rPr>
            <m:sty m:val="p"/>
          </m:rPr>
          <m:t>[</m:t>
        </m:r>
        <m:r>
          <m:t>i</m:t>
        </m:r>
        <m:r>
          <m:rPr>
            <m:sty m:val="p"/>
          </m:rPr>
          <m:t>]</m:t>
        </m:r>
      </m:oMath>
      <w:r>
        <w:rPr>
          <w:rFonts w:ascii="Segoe UI" w:hAnsi="Segoe UI"/>
          <w:color w:val="1E293B"/>
          <w:sz w:val="21"/>
        </w:rPr>
        <w:t xml:space="preserve"> </w:t>
      </w:r>
      <w:r>
        <w:rPr>
          <w:rFonts w:ascii="Segoe UI" w:hAnsi="Segoe UI"/>
          <w:color w:val="1E293B"/>
          <w:sz w:val="21"/>
        </w:rPr>
        <w:t xml:space="preserve">(và phần trước tạo từ</w:t>
      </w:r>
      <w:r>
        <w:rPr>
          <w:rFonts w:ascii="Segoe UI" w:hAnsi="Segoe UI"/>
          <w:color w:val="1E293B"/>
          <w:sz w:val="21"/>
        </w:rPr>
        <w:t xml:space="preserve"> </w:t>
      </w:r>
      <m:oMath>
        <m:r>
          <m:t>A</m:t>
        </m:r>
        <m:r>
          <m:rPr>
            <m:sty m:val="p"/>
          </m:rPr>
          <m:t>[</m:t>
        </m:r>
        <m:r>
          <m:t>1</m:t>
        </m:r>
        <m:r>
          <m:rPr>
            <m:sty m:val="p"/>
          </m:rPr>
          <m:t>…</m:t>
        </m:r>
        <m:r>
          <m:t>i</m:t>
        </m:r>
        <m:r>
          <m:rPr>
            <m:sty m:val="p"/>
          </m:rPr>
          <m:t>−</m:t>
        </m:r>
        <m:r>
          <m:t>1</m:t>
        </m:r>
        <m:r>
          <m:rPr>
            <m:sty m:val="p"/>
          </m:rPr>
          <m:t>]</m:t>
        </m:r>
        <m:r>
          <m:rPr>
            <m:sty m:val="p"/>
          </m:rPr>
          <m:t>,</m:t>
        </m:r>
        <m:r>
          <m:t>B</m:t>
        </m:r>
        <m:r>
          <m:rPr>
            <m:sty m:val="p"/>
          </m:rPr>
          <m:t>[</m:t>
        </m:r>
        <m:r>
          <m:t>1</m:t>
        </m:r>
        <m:r>
          <m:rPr>
            <m:sty m:val="p"/>
          </m:rPr>
          <m:t>…</m:t>
        </m:r>
        <m:r>
          <m:t>j</m:t>
        </m:r>
        <m:r>
          <m:rPr>
            <m:sty m:val="p"/>
          </m:rPr>
          <m:t>]</m:t>
        </m:r>
      </m:oMath>
      <w:r>
        <w:rPr>
          <w:rFonts w:ascii="Segoe UI" w:hAnsi="Segoe UI"/>
          <w:color w:val="1E293B"/>
          <w:sz w:val="21"/>
        </w:rPr>
        <w:t xml:space="preserve">) hoặc khớp với</w:t>
      </w:r>
      <w:r>
        <w:rPr>
          <w:rFonts w:ascii="Segoe UI" w:hAnsi="Segoe UI"/>
          <w:color w:val="1E293B"/>
          <w:sz w:val="21"/>
        </w:rPr>
        <w:t xml:space="preserve"> </w:t>
      </w:r>
      <m:oMath>
        <m:r>
          <m:t>B</m:t>
        </m:r>
        <m:r>
          <m:rPr>
            <m:sty m:val="p"/>
          </m:rPr>
          <m:t>[</m:t>
        </m:r>
        <m:r>
          <m:t>j</m:t>
        </m:r>
        <m:r>
          <m:rPr>
            <m:sty m:val="p"/>
          </m:rPr>
          <m:t>]</m:t>
        </m:r>
      </m:oMath>
      <w:r>
        <w:rPr>
          <w:rFonts w:ascii="Segoe UI" w:hAnsi="Segoe UI"/>
          <w:color w:val="1E293B"/>
          <w:sz w:val="21"/>
        </w:rPr>
        <w:t xml:space="preserve">.</w:t>
      </w:r>
    </w:p>
    <w:bookmarkEnd w:id="534"/>
    <w:bookmarkStart w:id="535" w:name="Xf365db80a488db700a1fc2d90433d26467aac3d"/>
    <w:p>
      <w:pPr>
        <w:pStyle w:val="Heading4"/>
        <w:keepNext/>
        <w:spacing w:before="240" w:after="80"/>
      </w:pPr>
      <w:r>
        <w:rPr>
          <w:rFonts w:ascii="Segoe UI" w:hAnsi="Segoe UI"/>
          <w:b/>
          <w:color w:val="334155"/>
          <w:sz w:val="21"/>
        </w:rPr>
        <w:t xml:space="preserve">Câu 15 (Đếm số lần xuất hiện xâu con Distinct Subsequences):</w:t>
      </w:r>
    </w:p>
    <w:p>
      <w:pPr>
        <w:pStyle w:val="FirstParagraph"/>
        <w:spacing w:line="300" w:lineRule="auto" w:after="120"/>
      </w:pPr>
      <w:r>
        <w:rPr>
          <w:rFonts w:ascii="Segoe UI" w:hAnsi="Segoe UI"/>
          <w:color w:val="1E293B"/>
          <w:sz w:val="21"/>
        </w:rPr>
        <w:t xml:space="preserve">Cho xâu</w:t>
      </w:r>
      <w:r>
        <w:rPr>
          <w:rFonts w:ascii="Segoe UI" w:hAnsi="Segoe UI"/>
          <w:color w:val="1E293B"/>
          <w:sz w:val="21"/>
        </w:rPr>
        <w:t xml:space="preserve"> </w:t>
      </w:r>
      <m:oMath>
        <m:r>
          <m:t>S</m:t>
        </m:r>
      </m:oMath>
      <w:r>
        <w:rPr>
          <w:rFonts w:ascii="Segoe UI" w:hAnsi="Segoe UI"/>
          <w:color w:val="1E293B"/>
          <w:sz w:val="21"/>
        </w:rPr>
        <w:t xml:space="preserve"> </w:t>
      </w:r>
      <w:r>
        <w:rPr>
          <w:rFonts w:ascii="Segoe UI" w:hAnsi="Segoe UI"/>
          <w:color w:val="1E293B"/>
          <w:sz w:val="21"/>
        </w:rPr>
        <w:t xml:space="preserve">và xâu</w:t>
      </w:r>
      <w:r>
        <w:rPr>
          <w:rFonts w:ascii="Segoe UI" w:hAnsi="Segoe UI"/>
          <w:color w:val="1E293B"/>
          <w:sz w:val="21"/>
        </w:rPr>
        <w:t xml:space="preserve"> </w:t>
      </w:r>
      <m:oMath>
        <m:r>
          <m:t>T</m:t>
        </m:r>
      </m:oMath>
      <w:r>
        <w:rPr>
          <w:rFonts w:ascii="Segoe UI" w:hAnsi="Segoe UI"/>
          <w:color w:val="1E293B"/>
          <w:sz w:val="21"/>
        </w:rPr>
        <w:t xml:space="preserve">. Gọi</w:t>
      </w:r>
      <w:r>
        <w:rPr>
          <w:rFonts w:ascii="Segoe UI" w:hAnsi="Segoe UI"/>
          <w:color w:val="1E293B"/>
          <w:sz w:val="21"/>
        </w:rPr>
        <w:t xml:space="preserve"> </w:t>
      </w:r>
      <m:oMath>
        <m:r>
          <m:t>d</m:t>
        </m:r>
        <m:r>
          <m:t>p</m:t>
        </m:r>
        <m:r>
          <m:rPr>
            <m:sty m:val="p"/>
          </m:rPr>
          <m:t>[</m:t>
        </m:r>
        <m:r>
          <m:t>i</m:t>
        </m:r>
        <m:r>
          <m:rPr>
            <m:sty m:val="p"/>
          </m:rPr>
          <m:t>]</m:t>
        </m:r>
        <m:r>
          <m:rPr>
            <m:sty m:val="p"/>
          </m:rPr>
          <m:t>[</m:t>
        </m:r>
        <m:r>
          <m:t>j</m:t>
        </m:r>
        <m:r>
          <m:rPr>
            <m:sty m:val="p"/>
          </m:rPr>
          <m:t>]</m:t>
        </m:r>
      </m:oMath>
      <w:r>
        <w:rPr>
          <w:rFonts w:ascii="Segoe UI" w:hAnsi="Segoe UI"/>
          <w:color w:val="1E293B"/>
          <w:sz w:val="21"/>
        </w:rPr>
        <w:t xml:space="preserve"> </w:t>
      </w:r>
      <w:r>
        <w:rPr>
          <w:rFonts w:ascii="Segoe UI" w:hAnsi="Segoe UI"/>
          <w:color w:val="1E293B"/>
          <w:sz w:val="21"/>
        </w:rPr>
        <w:t xml:space="preserve">là số lần xâu</w:t>
      </w:r>
      <w:r>
        <w:rPr>
          <w:rFonts w:ascii="Segoe UI" w:hAnsi="Segoe UI"/>
          <w:color w:val="1E293B"/>
          <w:sz w:val="21"/>
        </w:rPr>
        <w:t xml:space="preserve"> </w:t>
      </w:r>
      <m:oMath>
        <m:r>
          <m:t>T</m:t>
        </m:r>
        <m:r>
          <m:rPr>
            <m:sty m:val="p"/>
          </m:rPr>
          <m:t>[</m:t>
        </m:r>
        <m:r>
          <m:t>1</m:t>
        </m:r>
        <m:r>
          <m:rPr>
            <m:sty m:val="p"/>
          </m:rPr>
          <m:t>…</m:t>
        </m:r>
        <m:r>
          <m:t>j</m:t>
        </m:r>
        <m:r>
          <m:rPr>
            <m:sty m:val="p"/>
          </m:rPr>
          <m:t>]</m:t>
        </m:r>
      </m:oMath>
      <w:r>
        <w:rPr>
          <w:rFonts w:ascii="Segoe UI" w:hAnsi="Segoe UI"/>
          <w:color w:val="1E293B"/>
          <w:sz w:val="21"/>
        </w:rPr>
        <w:t xml:space="preserve"> </w:t>
      </w:r>
      <w:r>
        <w:rPr>
          <w:rFonts w:ascii="Segoe UI" w:hAnsi="Segoe UI"/>
          <w:color w:val="1E293B"/>
          <w:sz w:val="21"/>
        </w:rPr>
        <w:t xml:space="preserve">xuất hiện dưới dạng dãy con trong</w:t>
      </w:r>
      <w:r>
        <w:rPr>
          <w:rFonts w:ascii="Segoe UI" w:hAnsi="Segoe UI"/>
          <w:color w:val="1E293B"/>
          <w:sz w:val="21"/>
        </w:rPr>
        <w:t xml:space="preserve"> </w:t>
      </w:r>
      <m:oMath>
        <m:r>
          <m:t>S</m:t>
        </m:r>
        <m:r>
          <m:rPr>
            <m:sty m:val="p"/>
          </m:rPr>
          <m:t>[</m:t>
        </m:r>
        <m:r>
          <m:t>1</m:t>
        </m:r>
        <m:r>
          <m:rPr>
            <m:sty m:val="p"/>
          </m:rPr>
          <m:t>…</m:t>
        </m:r>
        <m:r>
          <m:t>i</m:t>
        </m:r>
        <m:r>
          <m:rPr>
            <m:sty m:val="p"/>
          </m:rPr>
          <m:t>]</m:t>
        </m:r>
      </m:oMath>
      <w:r>
        <w:rPr>
          <w:rFonts w:ascii="Segoe UI" w:hAnsi="Segoe UI"/>
          <w:color w:val="1E293B"/>
          <w:sz w:val="21"/>
        </w:rPr>
        <w:t xml:space="preserve">. Khi</w:t>
      </w:r>
      <w:r>
        <w:rPr>
          <w:rFonts w:ascii="Segoe UI" w:hAnsi="Segoe UI"/>
          <w:color w:val="1E293B"/>
          <w:sz w:val="21"/>
        </w:rPr>
        <w:t xml:space="preserve"> </w:t>
      </w:r>
      <m:oMath>
        <m:r>
          <m:t>S</m:t>
        </m:r>
        <m:r>
          <m:rPr>
            <m:sty m:val="p"/>
          </m:rPr>
          <m:t>[</m:t>
        </m:r>
        <m:r>
          <m:t>i</m:t>
        </m:r>
        <m:r>
          <m:rPr>
            <m:sty m:val="p"/>
          </m:rPr>
          <m:t>]</m:t>
        </m:r>
        <m:r>
          <m:rPr>
            <m:sty m:val="p"/>
          </m:rPr>
          <m:t>=</m:t>
        </m:r>
        <m:r>
          <m:rPr>
            <m:sty m:val="p"/>
          </m:rPr>
          <m:t>=</m:t>
        </m:r>
        <m:r>
          <m:t>T</m:t>
        </m:r>
        <m:r>
          <m:rPr>
            <m:sty m:val="p"/>
          </m:rPr>
          <m:t>[</m:t>
        </m:r>
        <m:r>
          <m:t>j</m:t>
        </m:r>
        <m:r>
          <m:rPr>
            <m:sty m:val="p"/>
          </m:rPr>
          <m:t>]</m:t>
        </m:r>
      </m:oMath>
      <w:r>
        <w:rPr>
          <w:rFonts w:ascii="Segoe UI" w:hAnsi="Segoe UI"/>
          <w:color w:val="1E293B"/>
          <w:sz w:val="21"/>
        </w:rPr>
        <w:t xml:space="preserve">, công thức chuyển trạng thái là:</w:t>
      </w:r>
    </w:p>
    <w:p>
      <w:pPr>
        <w:numPr>
          <w:ilvl w:val="0"/>
          <w:numId w:val="1340"/>
        </w:numPr>
        <w:spacing w:line="300" w:lineRule="auto" w:after="120"/>
      </w:pPr>
      <w:r>
        <w:rPr>
          <w:rFonts w:ascii="Segoe UI" w:hAnsi="Segoe UI"/>
          <w:b/>
          <w:bCs/>
          <w:color w:val="1E293B"/>
          <w:sz w:val="21"/>
        </w:rPr>
        <w:t xml:space="preserve">A.</w:t>
      </w:r>
      <w:r>
        <w:rPr>
          <w:rFonts w:ascii="Segoe UI" w:hAnsi="Segoe UI"/>
          <w:color w:val="1E293B"/>
          <w:sz w:val="21"/>
        </w:rPr>
        <w:t xml:space="preserve"> </w:t>
      </w:r>
      <m:oMath>
        <m:r>
          <m:t>d</m:t>
        </m:r>
        <m:r>
          <m:t>p</m:t>
        </m:r>
        <m:r>
          <m:rPr>
            <m:sty m:val="p"/>
          </m:rPr>
          <m:t>[</m:t>
        </m:r>
        <m:r>
          <m:t>i</m:t>
        </m:r>
        <m:r>
          <m:rPr>
            <m:sty m:val="p"/>
          </m:rPr>
          <m:t>]</m:t>
        </m:r>
        <m:r>
          <m:rPr>
            <m:sty m:val="p"/>
          </m:rPr>
          <m:t>[</m:t>
        </m:r>
        <m:r>
          <m:t>j</m:t>
        </m:r>
        <m:r>
          <m:rPr>
            <m:sty m:val="p"/>
          </m:rPr>
          <m:t>]</m:t>
        </m:r>
        <m:r>
          <m:rPr>
            <m:sty m:val="p"/>
          </m:rPr>
          <m:t>=</m:t>
        </m:r>
        <m:r>
          <m:t>d</m:t>
        </m:r>
        <m:r>
          <m:t>p</m:t>
        </m:r>
        <m:r>
          <m:rPr>
            <m:sty m:val="p"/>
          </m:rPr>
          <m:t>[</m:t>
        </m:r>
        <m:r>
          <m:t>i</m:t>
        </m:r>
        <m:r>
          <m:rPr>
            <m:sty m:val="p"/>
          </m:rPr>
          <m:t>−</m:t>
        </m:r>
        <m:r>
          <m:t>1</m:t>
        </m:r>
        <m:r>
          <m:rPr>
            <m:sty m:val="p"/>
          </m:rPr>
          <m:t>]</m:t>
        </m:r>
        <m:r>
          <m:rPr>
            <m:sty m:val="p"/>
          </m:rPr>
          <m:t>[</m:t>
        </m:r>
        <m:r>
          <m:t>j</m:t>
        </m:r>
        <m:r>
          <m:rPr>
            <m:sty m:val="p"/>
          </m:rPr>
          <m:t>−</m:t>
        </m:r>
        <m:r>
          <m:t>1</m:t>
        </m:r>
        <m:r>
          <m:rPr>
            <m:sty m:val="p"/>
          </m:rPr>
          <m:t>]</m:t>
        </m:r>
      </m:oMath>
    </w:p>
    <w:p>
      <w:pPr>
        <w:numPr>
          <w:ilvl w:val="0"/>
          <w:numId w:val="1340"/>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m:oMath>
        <m:r>
          <m:t>d</m:t>
        </m:r>
        <m:r>
          <m:t>p</m:t>
        </m:r>
        <m:r>
          <m:rPr>
            <m:sty m:val="p"/>
          </m:rPr>
          <m:t>[</m:t>
        </m:r>
        <m:r>
          <m:t>i</m:t>
        </m:r>
        <m:r>
          <m:rPr>
            <m:sty m:val="p"/>
          </m:rPr>
          <m:t>]</m:t>
        </m:r>
        <m:r>
          <m:rPr>
            <m:sty m:val="p"/>
          </m:rPr>
          <m:t>[</m:t>
        </m:r>
        <m:r>
          <m:t>j</m:t>
        </m:r>
        <m:r>
          <m:rPr>
            <m:sty m:val="p"/>
          </m:rPr>
          <m:t>]</m:t>
        </m:r>
        <m:r>
          <m:rPr>
            <m:sty m:val="p"/>
          </m:rPr>
          <m:t>=</m:t>
        </m:r>
        <m:r>
          <m:rPr>
            <m:sty m:val="p"/>
          </m:rPr>
          <m:t>(</m:t>
        </m:r>
        <m:r>
          <m:t>d</m:t>
        </m:r>
        <m:r>
          <m:t>p</m:t>
        </m:r>
        <m:r>
          <m:rPr>
            <m:sty m:val="p"/>
          </m:rPr>
          <m:t>[</m:t>
        </m:r>
        <m:r>
          <m:t>i</m:t>
        </m:r>
        <m:r>
          <m:rPr>
            <m:sty m:val="p"/>
          </m:rPr>
          <m:t>−</m:t>
        </m:r>
        <m:r>
          <m:t>1</m:t>
        </m:r>
        <m:r>
          <m:rPr>
            <m:sty m:val="p"/>
          </m:rPr>
          <m:t>]</m:t>
        </m:r>
        <m:r>
          <m:rPr>
            <m:sty m:val="p"/>
          </m:rPr>
          <m:t>[</m:t>
        </m:r>
        <m:r>
          <m:t>j</m:t>
        </m:r>
        <m:r>
          <m:rPr>
            <m:sty m:val="p"/>
          </m:rPr>
          <m:t>]</m:t>
        </m:r>
        <m:r>
          <m:rPr>
            <m:sty m:val="p"/>
          </m:rPr>
          <m:t>+</m:t>
        </m:r>
        <m:r>
          <m:t>d</m:t>
        </m:r>
        <m:r>
          <m:t>p</m:t>
        </m:r>
        <m:r>
          <m:rPr>
            <m:sty m:val="p"/>
          </m:rPr>
          <m:t>[</m:t>
        </m:r>
        <m:r>
          <m:t>i</m:t>
        </m:r>
        <m:r>
          <m:rPr>
            <m:sty m:val="p"/>
          </m:rPr>
          <m:t>−</m:t>
        </m:r>
        <m:r>
          <m:t>1</m:t>
        </m:r>
        <m:r>
          <m:rPr>
            <m:sty m:val="p"/>
          </m:rPr>
          <m:t>]</m:t>
        </m:r>
        <m:r>
          <m:rPr>
            <m:sty m:val="p"/>
          </m:rPr>
          <m:t>[</m:t>
        </m:r>
        <m:r>
          <m:t>j</m:t>
        </m:r>
        <m:r>
          <m:rPr>
            <m:sty m:val="p"/>
          </m:rPr>
          <m:t>−</m:t>
        </m:r>
        <m:r>
          <m:t>1</m:t>
        </m:r>
        <m:r>
          <m:rPr>
            <m:sty m:val="p"/>
          </m:rPr>
          <m:t>]</m:t>
        </m:r>
        <m:r>
          <m:rPr>
            <m:sty m:val="p"/>
          </m:rPr>
          <m:t>)</m:t>
        </m:r>
        <m:r>
          <m:t> </m:t>
        </m:r>
        <m:r>
          <m:rPr>
            <m:sty m:val="p"/>
          </m:rPr>
          <m:t>mod</m:t>
        </m:r>
        <m:r>
          <m:t> </m:t>
        </m:r>
        <m:r>
          <m:t>M</m:t>
        </m:r>
        <m:r>
          <m:t>O</m:t>
        </m:r>
        <m:r>
          <m:t>D</m:t>
        </m:r>
      </m:oMath>
    </w:p>
    <w:p>
      <w:pPr>
        <w:numPr>
          <w:ilvl w:val="0"/>
          <w:numId w:val="1340"/>
        </w:numPr>
        <w:spacing w:line="300" w:lineRule="auto" w:after="120"/>
      </w:pPr>
      <w:r>
        <w:rPr>
          <w:rFonts w:ascii="Segoe UI" w:hAnsi="Segoe UI"/>
          <w:b/>
          <w:bCs/>
          <w:color w:val="1E293B"/>
          <w:sz w:val="21"/>
        </w:rPr>
        <w:t xml:space="preserve">C.</w:t>
      </w:r>
      <w:r>
        <w:rPr>
          <w:rFonts w:ascii="Segoe UI" w:hAnsi="Segoe UI"/>
          <w:color w:val="1E293B"/>
          <w:sz w:val="21"/>
        </w:rPr>
        <w:t xml:space="preserve"> </w:t>
      </w:r>
      <m:oMath>
        <m:r>
          <m:t>d</m:t>
        </m:r>
        <m:r>
          <m:t>p</m:t>
        </m:r>
        <m:r>
          <m:rPr>
            <m:sty m:val="p"/>
          </m:rPr>
          <m:t>[</m:t>
        </m:r>
        <m:r>
          <m:t>i</m:t>
        </m:r>
        <m:r>
          <m:rPr>
            <m:sty m:val="p"/>
          </m:rPr>
          <m:t>]</m:t>
        </m:r>
        <m:r>
          <m:rPr>
            <m:sty m:val="p"/>
          </m:rPr>
          <m:t>[</m:t>
        </m:r>
        <m:r>
          <m:t>j</m:t>
        </m:r>
        <m:r>
          <m:rPr>
            <m:sty m:val="p"/>
          </m:rPr>
          <m:t>]</m:t>
        </m:r>
        <m:r>
          <m:rPr>
            <m:sty m:val="p"/>
          </m:rPr>
          <m:t>=</m:t>
        </m:r>
        <m:r>
          <m:t>d</m:t>
        </m:r>
        <m:r>
          <m:t>p</m:t>
        </m:r>
        <m:r>
          <m:rPr>
            <m:sty m:val="p"/>
          </m:rPr>
          <m:t>[</m:t>
        </m:r>
        <m:r>
          <m:t>i</m:t>
        </m:r>
        <m:r>
          <m:rPr>
            <m:sty m:val="p"/>
          </m:rPr>
          <m:t>−</m:t>
        </m:r>
        <m:r>
          <m:t>1</m:t>
        </m:r>
        <m:r>
          <m:rPr>
            <m:sty m:val="p"/>
          </m:rPr>
          <m:t>]</m:t>
        </m:r>
        <m:r>
          <m:rPr>
            <m:sty m:val="p"/>
          </m:rPr>
          <m:t>[</m:t>
        </m:r>
        <m:r>
          <m:t>j</m:t>
        </m:r>
        <m:r>
          <m:rPr>
            <m:sty m:val="p"/>
          </m:rPr>
          <m:t>]</m:t>
        </m:r>
        <m:r>
          <m:rPr>
            <m:sty m:val="p"/>
          </m:rPr>
          <m:t>×</m:t>
        </m:r>
        <m:r>
          <m:t>d</m:t>
        </m:r>
        <m:r>
          <m:t>p</m:t>
        </m:r>
        <m:r>
          <m:rPr>
            <m:sty m:val="p"/>
          </m:rPr>
          <m:t>[</m:t>
        </m:r>
        <m:r>
          <m:t>i</m:t>
        </m:r>
        <m:r>
          <m:rPr>
            <m:sty m:val="p"/>
          </m:rPr>
          <m:t>−</m:t>
        </m:r>
        <m:r>
          <m:t>1</m:t>
        </m:r>
        <m:r>
          <m:rPr>
            <m:sty m:val="p"/>
          </m:rPr>
          <m:t>]</m:t>
        </m:r>
        <m:r>
          <m:rPr>
            <m:sty m:val="p"/>
          </m:rPr>
          <m:t>[</m:t>
        </m:r>
        <m:r>
          <m:t>j</m:t>
        </m:r>
        <m:r>
          <m:rPr>
            <m:sty m:val="p"/>
          </m:rPr>
          <m:t>−</m:t>
        </m:r>
        <m:r>
          <m:t>1</m:t>
        </m:r>
        <m:r>
          <m:rPr>
            <m:sty m:val="p"/>
          </m:rPr>
          <m:t>]</m:t>
        </m:r>
      </m:oMath>
    </w:p>
    <w:p>
      <w:pPr>
        <w:numPr>
          <w:ilvl w:val="0"/>
          <w:numId w:val="1340"/>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Style w:val="VerbatimChar"/>
          <w:rFonts w:ascii="Segoe UI" w:hAnsi="Segoe UI"/>
          <w:color w:val="1E293B"/>
          <w:sz w:val="21"/>
        </w:rPr>
        <w:t xml:space="preserve">dp[i][j] = dp[i][j-1]</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Có 2 lựa chọn: Không dùng</w:t>
      </w:r>
      <w:r>
        <w:rPr>
          <w:rFonts w:ascii="Segoe UI" w:hAnsi="Segoe UI"/>
          <w:color w:val="1E293B"/>
          <w:sz w:val="21"/>
        </w:rPr>
        <w:t xml:space="preserve"> </w:t>
      </w:r>
      <m:oMath>
        <m:r>
          <m:t>S</m:t>
        </m:r>
        <m:r>
          <m:rPr>
            <m:sty m:val="p"/>
          </m:rPr>
          <m:t>[</m:t>
        </m:r>
        <m:r>
          <m:t>i</m:t>
        </m:r>
        <m:r>
          <m:rPr>
            <m:sty m:val="p"/>
          </m:rPr>
          <m:t>]</m:t>
        </m:r>
      </m:oMath>
      <w:r>
        <w:rPr>
          <w:rFonts w:ascii="Segoe UI" w:hAnsi="Segoe UI"/>
          <w:color w:val="1E293B"/>
          <w:sz w:val="21"/>
        </w:rPr>
        <w:t xml:space="preserve"> </w:t>
      </w:r>
      <w:r>
        <w:rPr>
          <w:rFonts w:ascii="Segoe UI" w:hAnsi="Segoe UI"/>
          <w:color w:val="1E293B"/>
          <w:sz w:val="21"/>
        </w:rPr>
        <w:t xml:space="preserve">để khớp (</w:t>
      </w:r>
      <m:oMath>
        <m:r>
          <m:t>d</m:t>
        </m:r>
        <m:r>
          <m:t>p</m:t>
        </m:r>
        <m:r>
          <m:rPr>
            <m:sty m:val="p"/>
          </m:rPr>
          <m:t>[</m:t>
        </m:r>
        <m:r>
          <m:t>i</m:t>
        </m:r>
        <m:r>
          <m:rPr>
            <m:sty m:val="p"/>
          </m:rPr>
          <m:t>−</m:t>
        </m:r>
        <m:r>
          <m:t>1</m:t>
        </m:r>
        <m:r>
          <m:rPr>
            <m:sty m:val="p"/>
          </m:rPr>
          <m:t>]</m:t>
        </m:r>
        <m:r>
          <m:rPr>
            <m:sty m:val="p"/>
          </m:rPr>
          <m:t>[</m:t>
        </m:r>
        <m:r>
          <m:t>j</m:t>
        </m:r>
        <m:r>
          <m:rPr>
            <m:sty m:val="p"/>
          </m:rPr>
          <m:t>]</m:t>
        </m:r>
      </m:oMath>
      <w:r>
        <w:rPr>
          <w:rFonts w:ascii="Segoe UI" w:hAnsi="Segoe UI"/>
          <w:color w:val="1E293B"/>
          <w:sz w:val="21"/>
        </w:rPr>
        <w:t xml:space="preserve"> </w:t>
      </w:r>
      <w:r>
        <w:rPr>
          <w:rFonts w:ascii="Segoe UI" w:hAnsi="Segoe UI"/>
          <w:color w:val="1E293B"/>
          <w:sz w:val="21"/>
        </w:rPr>
        <w:t xml:space="preserve">cách) hoặc dùng</w:t>
      </w:r>
      <w:r>
        <w:rPr>
          <w:rFonts w:ascii="Segoe UI" w:hAnsi="Segoe UI"/>
          <w:color w:val="1E293B"/>
          <w:sz w:val="21"/>
        </w:rPr>
        <w:t xml:space="preserve"> </w:t>
      </w:r>
      <m:oMath>
        <m:r>
          <m:t>S</m:t>
        </m:r>
        <m:r>
          <m:rPr>
            <m:sty m:val="p"/>
          </m:rPr>
          <m:t>[</m:t>
        </m:r>
        <m:r>
          <m:t>i</m:t>
        </m:r>
        <m:r>
          <m:rPr>
            <m:sty m:val="p"/>
          </m:rPr>
          <m:t>]</m:t>
        </m:r>
      </m:oMath>
      <w:r>
        <w:rPr>
          <w:rFonts w:ascii="Segoe UI" w:hAnsi="Segoe UI"/>
          <w:color w:val="1E293B"/>
          <w:sz w:val="21"/>
        </w:rPr>
        <w:t xml:space="preserve"> </w:t>
      </w:r>
      <w:r>
        <w:rPr>
          <w:rFonts w:ascii="Segoe UI" w:hAnsi="Segoe UI"/>
          <w:color w:val="1E293B"/>
          <w:sz w:val="21"/>
        </w:rPr>
        <w:t xml:space="preserve">để khớp với</w:t>
      </w:r>
      <w:r>
        <w:rPr>
          <w:rFonts w:ascii="Segoe UI" w:hAnsi="Segoe UI"/>
          <w:color w:val="1E293B"/>
          <w:sz w:val="21"/>
        </w:rPr>
        <w:t xml:space="preserve"> </w:t>
      </w:r>
      <m:oMath>
        <m:r>
          <m:t>T</m:t>
        </m:r>
        <m:r>
          <m:rPr>
            <m:sty m:val="p"/>
          </m:rPr>
          <m:t>[</m:t>
        </m:r>
        <m:r>
          <m:t>j</m:t>
        </m:r>
        <m:r>
          <m:rPr>
            <m:sty m:val="p"/>
          </m:rPr>
          <m:t>]</m:t>
        </m:r>
      </m:oMath>
      <w:r>
        <w:rPr>
          <w:rFonts w:ascii="Segoe UI" w:hAnsi="Segoe UI"/>
          <w:color w:val="1E293B"/>
          <w:sz w:val="21"/>
        </w:rPr>
        <w:t xml:space="preserve"> </w:t>
      </w:r>
      <w:r>
        <w:rPr>
          <w:rFonts w:ascii="Segoe UI" w:hAnsi="Segoe UI"/>
          <w:color w:val="1E293B"/>
          <w:sz w:val="21"/>
        </w:rPr>
        <w:t xml:space="preserve">(</w:t>
      </w:r>
      <m:oMath>
        <m:r>
          <m:t>d</m:t>
        </m:r>
        <m:r>
          <m:t>p</m:t>
        </m:r>
        <m:r>
          <m:rPr>
            <m:sty m:val="p"/>
          </m:rPr>
          <m:t>[</m:t>
        </m:r>
        <m:r>
          <m:t>i</m:t>
        </m:r>
        <m:r>
          <m:rPr>
            <m:sty m:val="p"/>
          </m:rPr>
          <m:t>−</m:t>
        </m:r>
        <m:r>
          <m:t>1</m:t>
        </m:r>
        <m:r>
          <m:rPr>
            <m:sty m:val="p"/>
          </m:rPr>
          <m:t>]</m:t>
        </m:r>
        <m:r>
          <m:rPr>
            <m:sty m:val="p"/>
          </m:rPr>
          <m:t>[</m:t>
        </m:r>
        <m:r>
          <m:t>j</m:t>
        </m:r>
        <m:r>
          <m:rPr>
            <m:sty m:val="p"/>
          </m:rPr>
          <m:t>−</m:t>
        </m:r>
        <m:r>
          <m:t>1</m:t>
        </m:r>
        <m:r>
          <m:rPr>
            <m:sty m:val="p"/>
          </m:rPr>
          <m:t>]</m:t>
        </m:r>
      </m:oMath>
      <w:r>
        <w:rPr>
          <w:rFonts w:ascii="Segoe UI" w:hAnsi="Segoe UI"/>
          <w:color w:val="1E293B"/>
          <w:sz w:val="21"/>
        </w:rPr>
        <w:t xml:space="preserve"> </w:t>
      </w:r>
      <w:r>
        <w:rPr>
          <w:rFonts w:ascii="Segoe UI" w:hAnsi="Segoe UI"/>
          <w:color w:val="1E293B"/>
          <w:sz w:val="21"/>
        </w:rPr>
        <w:t xml:space="preserve">cách).</w:t>
      </w:r>
    </w:p>
    <w:bookmarkEnd w:id="535"/>
    <w:bookmarkEnd w:id="536"/>
    <w:bookmarkStart w:id="537" w:name="X6a3b14bca459ef1e45b4c8567d1b1b7b7cc29da"/>
    <w:p>
      <w:pPr>
        <w:pStyle w:val="Heading2"/>
        <w:keepNext/>
        <w:spacing w:before="360" w:after="120"/>
      </w:pPr>
      <w:r>
        <w:rPr>
          <w:rFonts w:ascii="Segoe UI" w:hAnsi="Segoe UI"/>
          <w:b/>
          <w:color w:val="0F172A"/>
          <w:sz w:val="26"/>
        </w:rPr>
        <w:t xml:space="preserve">8. Ma Trận 15 Bài Tập Thực Hành Theo Mức Độ (P0 → P5)</w:t>
      </w:r>
    </w:p>
    <w:tbl>
      <w:tblPr>
        <w:tblStyle w:val="Table"/>
        <w:tblW w:type="pct" w:w="5000"/>
        <w:jc w:val="center"/>
        <w:tblLayout w:type="fixed"/>
        <w:tblLook w:firstRow="1" w:lastRow="0" w:firstColumn="0" w:lastColumn="0" w:noHBand="0" w:noVBand="0" w:val="0020"/>
        <w:tblBorders>
          <w:top w:val="single" w:sz="4" w:space="0" w:color="CBD5E1"/>
          <w:left w:val="none"/>
          <w:bottom w:val="single" w:sz="4" w:space="0" w:color="CBD5E1"/>
          <w:right w:val="none"/>
          <w:insideH w:val="single" w:sz="4" w:space="0" w:color="CBD5E1"/>
          <w:insideV w:val="none"/>
        </w:tblBorders>
      </w:tblPr>
      <w:tblGrid>
        <w:gridCol w:w="1211"/>
        <w:gridCol w:w="3523"/>
        <w:gridCol w:w="770"/>
        <w:gridCol w:w="3523"/>
      </w:tblGrid>
      <w:tr>
        <w:trPr>
          <w:tblHeader w:val="on"/>
          <w:tblHeader/>
        </w:trPr>
        <w:tc>
          <w:tcPr>
            <w:tcW w:w="1211" w:type="dxa"/>
            <w:vAlign w:val="center"/>
            <w:tcMar>
              <w:top w:w="70" w:type="dxa"/>
              <w:bottom w:w="70" w:type="dxa"/>
              <w:left w:w="100" w:type="dxa"/>
              <w:right w:w="100" w:type="dxa"/>
            </w:tcMar>
            <w:shd w:fill="1E3A8A"/>
          </w:tcPr>
          <w:p>
            <w:pPr>
              <w:pStyle w:val="Compact"/>
              <w:spacing w:after="40" w:before="40" w:line="276" w:lineRule="auto"/>
            </w:pPr>
            <w:r>
              <w:rPr>
                <w:rFonts w:ascii="Segoe UI" w:hAnsi="Segoe UI"/>
                <w:b/>
                <w:color w:val="FFFFFF"/>
                <w:sz w:val="19"/>
              </w:rPr>
              <w:t xml:space="preserve">Mã Bài Tập</w:t>
            </w:r>
          </w:p>
        </w:tc>
        <w:tc>
          <w:tcPr>
            <w:tcW w:w="3523" w:type="dxa"/>
            <w:vAlign w:val="center"/>
            <w:tcMar>
              <w:top w:w="70" w:type="dxa"/>
              <w:bottom w:w="70" w:type="dxa"/>
              <w:left w:w="100" w:type="dxa"/>
              <w:right w:w="100" w:type="dxa"/>
            </w:tcMar>
            <w:shd w:fill="1E3A8A"/>
          </w:tcPr>
          <w:p>
            <w:pPr>
              <w:pStyle w:val="Compact"/>
              <w:spacing w:after="40" w:before="40" w:line="276" w:lineRule="auto"/>
            </w:pPr>
            <w:r>
              <w:rPr>
                <w:rFonts w:ascii="Segoe UI" w:hAnsi="Segoe UI"/>
                <w:b/>
                <w:color w:val="FFFFFF"/>
                <w:sz w:val="19"/>
              </w:rPr>
              <w:t xml:space="preserve">Tên Bài Toán</w:t>
            </w:r>
          </w:p>
        </w:tc>
        <w:tc>
          <w:tcPr>
            <w:tcW w:w="770"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Mức Độ</w:t>
            </w:r>
          </w:p>
        </w:tc>
        <w:tc>
          <w:tcPr>
            <w:tcW w:w="3523" w:type="dxa"/>
            <w:vAlign w:val="center"/>
            <w:tcMar>
              <w:top w:w="70" w:type="dxa"/>
              <w:bottom w:w="70" w:type="dxa"/>
              <w:left w:w="100" w:type="dxa"/>
              <w:right w:w="100" w:type="dxa"/>
            </w:tcMar>
            <w:shd w:fill="1E3A8A"/>
          </w:tcPr>
          <w:p>
            <w:pPr>
              <w:pStyle w:val="Compact"/>
              <w:spacing w:after="40" w:before="40" w:line="276" w:lineRule="auto"/>
            </w:pPr>
            <w:r>
              <w:rPr>
                <w:rFonts w:ascii="Segoe UI" w:hAnsi="Segoe UI"/>
                <w:b/>
                <w:color w:val="FFFFFF"/>
                <w:sz w:val="19"/>
              </w:rPr>
              <w:t xml:space="preserve">Trọng Tâm Kiến Thức &amp; DP Invariant</w:t>
            </w:r>
          </w:p>
        </w:tc>
      </w:tr>
      <w:tr>
        <w:tc>
          <w:tcPr>
            <w:tcW w:w="1211" w:type="dxa"/>
            <w:vAlign w:val="center"/>
            <w:tcMar>
              <w:top w:w="70" w:type="dxa"/>
              <w:bottom w:w="70" w:type="dxa"/>
              <w:left w:w="100" w:type="dxa"/>
              <w:right w:w="100" w:type="dxa"/>
            </w:tcMar>
            <w:shd w:fill="F8FAFC"/>
          </w:tcPr>
          <w:p>
            <w:pPr>
              <w:pStyle w:val="Compact"/>
              <w:spacing w:after="40" w:before="40" w:line="276" w:lineRule="auto"/>
            </w:pPr>
            <w:r>
              <w:rPr>
                <w:rStyle w:val="VerbatimChar"/>
                <w:rFonts w:ascii="Segoe UI" w:hAnsi="Segoe UI"/>
                <w:sz w:val="18"/>
              </w:rPr>
              <w:t xml:space="preserve">CPPB-DPS-01</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Dãy Con Chung Dài Nhất Cơ Bản (LCS)</w:t>
            </w:r>
          </w:p>
        </w:tc>
        <w:tc>
          <w:tcPr>
            <w:tcW w:w="770"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P0</w:t>
            </w:r>
          </w:p>
        </w:tc>
        <w:tc>
          <w:tcPr>
            <w:tcW w:w="3523" w:type="dxa"/>
            <w:vAlign w:val="center"/>
            <w:tcMar>
              <w:top w:w="70" w:type="dxa"/>
              <w:bottom w:w="70" w:type="dxa"/>
              <w:left w:w="100" w:type="dxa"/>
              <w:right w:w="100" w:type="dxa"/>
            </w:tcMar>
            <w:shd w:fill="F8FAFC"/>
          </w:tcPr>
          <w:p>
            <w:pPr>
              <w:pStyle w:val="Compact"/>
              <w:spacing w:after="40" w:before="40" w:line="276" w:lineRule="auto"/>
            </w:pPr>
            <m:oMath>
              <m:r>
                <m:t>d</m:t>
              </m:r>
              <m:r>
                <m:t>p</m:t>
              </m:r>
              <m:r>
                <m:rPr>
                  <m:sty m:val="p"/>
                </m:rPr>
                <m:t>[</m:t>
              </m:r>
              <m:r>
                <m:t>i</m:t>
              </m:r>
              <m:r>
                <m:rPr>
                  <m:sty m:val="p"/>
                </m:rPr>
                <m:t>]</m:t>
              </m:r>
              <m:r>
                <m:rPr>
                  <m:sty m:val="p"/>
                </m:rPr>
                <m:t>[</m:t>
              </m:r>
              <m:r>
                <m:t>j</m:t>
              </m:r>
              <m:r>
                <m:rPr>
                  <m:sty m:val="p"/>
                </m:rPr>
                <m:t>]</m:t>
              </m:r>
            </m:oMath>
            <w:r>
              <w:rPr>
                <w:rFonts w:ascii="Segoe UI" w:hAnsi="Segoe UI"/>
                <w:sz w:val="18"/>
              </w:rPr>
              <w:t xml:space="preserve"> </w:t>
            </w:r>
            <w:r>
              <w:rPr>
                <w:rFonts w:ascii="Segoe UI" w:hAnsi="Segoe UI"/>
                <w:sz w:val="18"/>
              </w:rPr>
              <w:t xml:space="preserve">trên 2 tiền tố, so khớp</w:t>
            </w:r>
            <w:r>
              <w:rPr>
                <w:rFonts w:ascii="Segoe UI" w:hAnsi="Segoe UI"/>
                <w:sz w:val="18"/>
              </w:rPr>
              <w:t xml:space="preserve"> </w:t>
            </w:r>
            <m:oMath>
              <m:r>
                <m:t>A</m:t>
              </m:r>
              <m:r>
                <m:rPr>
                  <m:sty m:val="p"/>
                </m:rPr>
                <m:t>[</m:t>
              </m:r>
              <m:r>
                <m:t>i</m:t>
              </m:r>
              <m:r>
                <m:rPr>
                  <m:sty m:val="p"/>
                </m:rPr>
                <m:t>]</m:t>
              </m:r>
              <m:r>
                <m:rPr>
                  <m:sty m:val="p"/>
                </m:rPr>
                <m:t>=</m:t>
              </m:r>
              <m:r>
                <m:rPr>
                  <m:sty m:val="p"/>
                </m:rPr>
                <m:t>=</m:t>
              </m:r>
              <m:r>
                <m:t>B</m:t>
              </m:r>
              <m:r>
                <m:rPr>
                  <m:sty m:val="p"/>
                </m:rPr>
                <m:t>[</m:t>
              </m:r>
              <m:r>
                <m:t>j</m:t>
              </m:r>
              <m:r>
                <m:rPr>
                  <m:sty m:val="p"/>
                </m:rPr>
                <m:t>]</m:t>
              </m:r>
            </m:oMath>
            <w:r>
              <w:rPr>
                <w:rFonts w:ascii="Segoe UI" w:hAnsi="Segoe UI"/>
                <w:sz w:val="18"/>
              </w:rPr>
              <w:t xml:space="preserve">.</w:t>
            </w:r>
          </w:p>
        </w:tc>
      </w:tr>
      <w:tr>
        <w:tc>
          <w:tcPr>
            <w:tcW w:w="1211" w:type="dxa"/>
            <w:vAlign w:val="center"/>
            <w:tcMar>
              <w:top w:w="70" w:type="dxa"/>
              <w:bottom w:w="70" w:type="dxa"/>
              <w:left w:w="100" w:type="dxa"/>
              <w:right w:w="100" w:type="dxa"/>
            </w:tcMar>
          </w:tcPr>
          <w:p>
            <w:pPr>
              <w:pStyle w:val="Compact"/>
              <w:spacing w:after="40" w:before="40" w:line="276" w:lineRule="auto"/>
            </w:pPr>
            <w:r>
              <w:rPr>
                <w:rStyle w:val="VerbatimChar"/>
                <w:rFonts w:ascii="Segoe UI" w:hAnsi="Segoe UI"/>
                <w:sz w:val="18"/>
              </w:rPr>
              <w:t xml:space="preserve">CPPB-DPS-02</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Độ Dài LCS Của 3 Xâu Ngắn</w:t>
            </w:r>
          </w:p>
        </w:tc>
        <w:tc>
          <w:tcPr>
            <w:tcW w:w="770" w:type="dxa"/>
            <w:vAlign w:val="center"/>
            <w:tcMar>
              <w:top w:w="70" w:type="dxa"/>
              <w:bottom w:w="70" w:type="dxa"/>
              <w:left w:w="100" w:type="dxa"/>
              <w:right w:w="100" w:type="dxa"/>
            </w:tcMar>
          </w:tcPr>
          <w:p>
            <w:pPr>
              <w:pStyle w:val="Compact"/>
              <w:spacing w:after="40" w:before="40" w:line="276" w:lineRule="auto"/>
              <w:jc w:val="center"/>
            </w:pPr>
            <w:r>
              <w:rPr>
                <w:rFonts w:ascii="Segoe UI" w:hAnsi="Segoe UI"/>
                <w:b/>
                <w:bCs/>
                <w:sz w:val="18"/>
              </w:rPr>
              <w:t xml:space="preserve">P1</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Quy hoạch động 3 chiều</w:t>
            </w:r>
            <w:r>
              <w:rPr>
                <w:rFonts w:ascii="Segoe UI" w:hAnsi="Segoe UI"/>
                <w:sz w:val="18"/>
              </w:rPr>
              <w:t xml:space="preserve"> </w:t>
            </w:r>
            <m:oMath>
              <m:r>
                <m:t>d</m:t>
              </m:r>
              <m:r>
                <m:t>p</m:t>
              </m:r>
              <m:r>
                <m:rPr>
                  <m:sty m:val="p"/>
                </m:rPr>
                <m:t>[</m:t>
              </m:r>
              <m:r>
                <m:t>i</m:t>
              </m:r>
              <m:r>
                <m:rPr>
                  <m:sty m:val="p"/>
                </m:rPr>
                <m:t>]</m:t>
              </m:r>
              <m:r>
                <m:rPr>
                  <m:sty m:val="p"/>
                </m:rPr>
                <m:t>[</m:t>
              </m:r>
              <m:r>
                <m:t>j</m:t>
              </m:r>
              <m:r>
                <m:rPr>
                  <m:sty m:val="p"/>
                </m:rPr>
                <m:t>]</m:t>
              </m:r>
              <m:r>
                <m:rPr>
                  <m:sty m:val="p"/>
                </m:rPr>
                <m:t>[</m:t>
              </m:r>
              <m:r>
                <m:t>k</m:t>
              </m:r>
              <m:r>
                <m:rPr>
                  <m:sty m:val="p"/>
                </m:rPr>
                <m:t>]</m:t>
              </m:r>
            </m:oMath>
            <w:r>
              <w:rPr>
                <w:rFonts w:ascii="Segoe UI" w:hAnsi="Segoe UI"/>
                <w:sz w:val="18"/>
              </w:rPr>
              <w:t xml:space="preserve"> </w:t>
            </w:r>
            <w:r>
              <w:rPr>
                <w:rFonts w:ascii="Segoe UI" w:hAnsi="Segoe UI"/>
                <w:sz w:val="18"/>
              </w:rPr>
              <w:t xml:space="preserve">kích thước nhỏ.</w:t>
            </w:r>
          </w:p>
        </w:tc>
      </w:tr>
      <w:tr>
        <w:tc>
          <w:tcPr>
            <w:tcW w:w="1211" w:type="dxa"/>
            <w:vAlign w:val="center"/>
            <w:tcMar>
              <w:top w:w="70" w:type="dxa"/>
              <w:bottom w:w="70" w:type="dxa"/>
              <w:left w:w="100" w:type="dxa"/>
              <w:right w:w="100" w:type="dxa"/>
            </w:tcMar>
            <w:shd w:fill="F8FAFC"/>
          </w:tcPr>
          <w:p>
            <w:pPr>
              <w:pStyle w:val="Compact"/>
              <w:spacing w:after="40" w:before="40" w:line="276" w:lineRule="auto"/>
            </w:pPr>
            <w:r>
              <w:rPr>
                <w:rStyle w:val="VerbatimChar"/>
                <w:rFonts w:ascii="Segoe UI" w:hAnsi="Segoe UI"/>
                <w:sz w:val="18"/>
              </w:rPr>
              <w:t xml:space="preserve">CPPB-DPS-03</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Xâu Con Chung Ngắn Nhất (SCS)</w:t>
            </w:r>
          </w:p>
        </w:tc>
        <w:tc>
          <w:tcPr>
            <w:tcW w:w="770"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P1</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Áp dụng công thức</w:t>
            </w:r>
            <w:r>
              <w:rPr>
                <w:rFonts w:ascii="Segoe UI" w:hAnsi="Segoe UI"/>
                <w:sz w:val="18"/>
              </w:rPr>
              <w:t xml:space="preserve"> </w:t>
            </w:r>
            <m:oMath>
              <m:r>
                <m:t>N</m:t>
              </m:r>
              <m:r>
                <m:rPr>
                  <m:sty m:val="p"/>
                </m:rPr>
                <m:t>+</m:t>
              </m:r>
              <m:r>
                <m:t>M</m:t>
              </m:r>
              <m:r>
                <m:rPr>
                  <m:sty m:val="p"/>
                </m:rPr>
                <m:t>−</m:t>
              </m:r>
              <m:r>
                <m:rPr>
                  <m:nor/>
                  <m:sty m:val="p"/>
                </m:rPr>
                <m:t>LCS</m:t>
              </m:r>
              <m:r>
                <m:rPr>
                  <m:sty m:val="p"/>
                </m:rPr>
                <m:t>(</m:t>
              </m:r>
              <m:r>
                <m:t>A</m:t>
              </m:r>
              <m:r>
                <m:rPr>
                  <m:sty m:val="p"/>
                </m:rPr>
                <m:t>,</m:t>
              </m:r>
              <m:r>
                <m:t>B</m:t>
              </m:r>
              <m:r>
                <m:rPr>
                  <m:sty m:val="p"/>
                </m:rPr>
                <m:t>)</m:t>
              </m:r>
            </m:oMath>
            <w:r>
              <w:rPr>
                <w:rFonts w:ascii="Segoe UI" w:hAnsi="Segoe UI"/>
                <w:sz w:val="18"/>
              </w:rPr>
              <w:t xml:space="preserve">.</w:t>
            </w:r>
          </w:p>
        </w:tc>
      </w:tr>
      <w:tr>
        <w:tc>
          <w:tcPr>
            <w:tcW w:w="1211" w:type="dxa"/>
            <w:vAlign w:val="center"/>
            <w:tcMar>
              <w:top w:w="70" w:type="dxa"/>
              <w:bottom w:w="70" w:type="dxa"/>
              <w:left w:w="100" w:type="dxa"/>
              <w:right w:w="100" w:type="dxa"/>
            </w:tcMar>
          </w:tcPr>
          <w:p>
            <w:pPr>
              <w:pStyle w:val="Compact"/>
              <w:spacing w:after="40" w:before="40" w:line="276" w:lineRule="auto"/>
            </w:pPr>
            <w:r>
              <w:rPr>
                <w:rStyle w:val="VerbatimChar"/>
                <w:rFonts w:ascii="Segoe UI" w:hAnsi="Segoe UI"/>
                <w:sz w:val="18"/>
              </w:rPr>
              <w:t xml:space="preserve">CPPB-DPS-04</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Chèn Ít Ký Tự Nhất Tạo Xâu Đối Xứng</w:t>
            </w:r>
          </w:p>
        </w:tc>
        <w:tc>
          <w:tcPr>
            <w:tcW w:w="770" w:type="dxa"/>
            <w:vAlign w:val="center"/>
            <w:tcMar>
              <w:top w:w="70" w:type="dxa"/>
              <w:bottom w:w="70" w:type="dxa"/>
              <w:left w:w="100" w:type="dxa"/>
              <w:right w:w="100" w:type="dxa"/>
            </w:tcMar>
          </w:tcPr>
          <w:p>
            <w:pPr>
              <w:pStyle w:val="Compact"/>
              <w:spacing w:after="40" w:before="40" w:line="276" w:lineRule="auto"/>
              <w:jc w:val="center"/>
            </w:pPr>
            <w:r>
              <w:rPr>
                <w:rFonts w:ascii="Segoe UI" w:hAnsi="Segoe UI"/>
                <w:b/>
                <w:bCs/>
                <w:sz w:val="18"/>
              </w:rPr>
              <w:t xml:space="preserve">P1</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Quy đổi về bài toán</w:t>
            </w:r>
            <w:r>
              <w:rPr>
                <w:rFonts w:ascii="Segoe UI" w:hAnsi="Segoe UI"/>
                <w:sz w:val="18"/>
              </w:rPr>
              <w:t xml:space="preserve"> </w:t>
            </w:r>
            <m:oMath>
              <m:r>
                <m:t>N</m:t>
              </m:r>
              <m:r>
                <m:rPr>
                  <m:sty m:val="p"/>
                </m:rPr>
                <m:t>−</m:t>
              </m:r>
              <m:r>
                <m:rPr>
                  <m:nor/>
                  <m:sty m:val="p"/>
                </m:rPr>
                <m:t>LPS</m:t>
              </m:r>
              <m:r>
                <m:rPr>
                  <m:sty m:val="p"/>
                </m:rPr>
                <m:t>(</m:t>
              </m:r>
              <m:r>
                <m:t>S</m:t>
              </m:r>
              <m:r>
                <m:rPr>
                  <m:sty m:val="p"/>
                </m:rPr>
                <m:t>)</m:t>
              </m:r>
            </m:oMath>
            <w:r>
              <w:rPr>
                <w:rFonts w:ascii="Segoe UI" w:hAnsi="Segoe UI"/>
                <w:sz w:val="18"/>
              </w:rPr>
              <w:t xml:space="preserve">.</w:t>
            </w:r>
          </w:p>
        </w:tc>
      </w:tr>
      <w:tr>
        <w:tc>
          <w:tcPr>
            <w:tcW w:w="1211" w:type="dxa"/>
            <w:vAlign w:val="center"/>
            <w:tcMar>
              <w:top w:w="70" w:type="dxa"/>
              <w:bottom w:w="70" w:type="dxa"/>
              <w:left w:w="100" w:type="dxa"/>
              <w:right w:w="100" w:type="dxa"/>
            </w:tcMar>
            <w:shd w:fill="F8FAFC"/>
          </w:tcPr>
          <w:p>
            <w:pPr>
              <w:pStyle w:val="Compact"/>
              <w:spacing w:after="40" w:before="40" w:line="276" w:lineRule="auto"/>
            </w:pPr>
            <w:r>
              <w:rPr>
                <w:rStyle w:val="VerbatimChar"/>
                <w:rFonts w:ascii="Segoe UI" w:hAnsi="Segoe UI"/>
                <w:sz w:val="18"/>
              </w:rPr>
              <w:t xml:space="preserve">CPPB-DPS-05</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Khoảng Cách Biến Đổi Xâu (Edit Distance)</w:t>
            </w:r>
          </w:p>
        </w:tc>
        <w:tc>
          <w:tcPr>
            <w:tcW w:w="770"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P2</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3 thao tác Chèn, Xóa, Thay thế kèm khởi tạo biên</w:t>
            </w:r>
            <w:r>
              <w:rPr>
                <w:rFonts w:ascii="Segoe UI" w:hAnsi="Segoe UI"/>
                <w:sz w:val="18"/>
              </w:rPr>
              <w:t xml:space="preserve"> </w:t>
            </w:r>
            <m:oMath>
              <m:r>
                <m:rPr>
                  <m:scr m:val="script"/>
                  <m:sty m:val="p"/>
                </m:rPr>
                <m:t>O</m:t>
              </m:r>
              <m:r>
                <m:rPr>
                  <m:sty m:val="p"/>
                </m:rPr>
                <m:t>(</m:t>
              </m:r>
              <m:r>
                <m:t>N</m:t>
              </m:r>
              <m:r>
                <m:rPr>
                  <m:sty m:val="p"/>
                </m:rPr>
                <m:t>⋅</m:t>
              </m:r>
              <m:r>
                <m:t>M</m:t>
              </m:r>
              <m:r>
                <m:rPr>
                  <m:sty m:val="p"/>
                </m:rPr>
                <m:t>)</m:t>
              </m:r>
            </m:oMath>
            <w:r>
              <w:rPr>
                <w:rFonts w:ascii="Segoe UI" w:hAnsi="Segoe UI"/>
                <w:sz w:val="18"/>
              </w:rPr>
              <w:t xml:space="preserve">.</w:t>
            </w:r>
          </w:p>
        </w:tc>
      </w:tr>
      <w:tr>
        <w:tc>
          <w:tcPr>
            <w:tcW w:w="1211" w:type="dxa"/>
            <w:vAlign w:val="center"/>
            <w:tcMar>
              <w:top w:w="70" w:type="dxa"/>
              <w:bottom w:w="70" w:type="dxa"/>
              <w:left w:w="100" w:type="dxa"/>
              <w:right w:w="100" w:type="dxa"/>
            </w:tcMar>
          </w:tcPr>
          <w:p>
            <w:pPr>
              <w:pStyle w:val="Compact"/>
              <w:spacing w:after="40" w:before="40" w:line="276" w:lineRule="auto"/>
            </w:pPr>
            <w:r>
              <w:rPr>
                <w:rStyle w:val="VerbatimChar"/>
                <w:rFonts w:ascii="Segoe UI" w:hAnsi="Segoe UI"/>
                <w:sz w:val="18"/>
              </w:rPr>
              <w:t xml:space="preserve">CPPB-DPS-06</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Edit Distance Chi Phí Thao Tác Bất Đối Xứng</w:t>
            </w:r>
          </w:p>
        </w:tc>
        <w:tc>
          <w:tcPr>
            <w:tcW w:w="770" w:type="dxa"/>
            <w:vAlign w:val="center"/>
            <w:tcMar>
              <w:top w:w="70" w:type="dxa"/>
              <w:bottom w:w="70" w:type="dxa"/>
              <w:left w:w="100" w:type="dxa"/>
              <w:right w:w="100" w:type="dxa"/>
            </w:tcMar>
          </w:tcPr>
          <w:p>
            <w:pPr>
              <w:pStyle w:val="Compact"/>
              <w:spacing w:after="40" w:before="40" w:line="276" w:lineRule="auto"/>
              <w:jc w:val="center"/>
            </w:pPr>
            <w:r>
              <w:rPr>
                <w:rFonts w:ascii="Segoe UI" w:hAnsi="Segoe UI"/>
                <w:b/>
                <w:bCs/>
                <w:sz w:val="18"/>
              </w:rPr>
              <w:t xml:space="preserve">P2</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Chi phí chèn</w:t>
            </w:r>
            <w:r>
              <w:rPr>
                <w:rFonts w:ascii="Segoe UI" w:hAnsi="Segoe UI"/>
                <w:sz w:val="18"/>
              </w:rPr>
              <w:t xml:space="preserve"> </w:t>
            </w:r>
            <m:oMath>
              <m:sSub>
                <m:e>
                  <m:r>
                    <m:t>c</m:t>
                  </m:r>
                </m:e>
                <m:sub>
                  <m:r>
                    <m:t>I</m:t>
                  </m:r>
                </m:sub>
              </m:sSub>
            </m:oMath>
            <w:r>
              <w:rPr>
                <w:rFonts w:ascii="Segoe UI" w:hAnsi="Segoe UI"/>
                <w:sz w:val="18"/>
              </w:rPr>
              <w:t xml:space="preserve">, xóa</w:t>
            </w:r>
            <w:r>
              <w:rPr>
                <w:rFonts w:ascii="Segoe UI" w:hAnsi="Segoe UI"/>
                <w:sz w:val="18"/>
              </w:rPr>
              <w:t xml:space="preserve"> </w:t>
            </w:r>
            <m:oMath>
              <m:sSub>
                <m:e>
                  <m:r>
                    <m:t>c</m:t>
                  </m:r>
                </m:e>
                <m:sub>
                  <m:r>
                    <m:t>D</m:t>
                  </m:r>
                </m:sub>
              </m:sSub>
            </m:oMath>
            <w:r>
              <w:rPr>
                <w:rFonts w:ascii="Segoe UI" w:hAnsi="Segoe UI"/>
                <w:sz w:val="18"/>
              </w:rPr>
              <w:t xml:space="preserve">, thay thế</w:t>
            </w:r>
            <w:r>
              <w:rPr>
                <w:rFonts w:ascii="Segoe UI" w:hAnsi="Segoe UI"/>
                <w:sz w:val="18"/>
              </w:rPr>
              <w:t xml:space="preserve"> </w:t>
            </w:r>
            <m:oMath>
              <m:sSub>
                <m:e>
                  <m:r>
                    <m:t>c</m:t>
                  </m:r>
                </m:e>
                <m:sub>
                  <m:r>
                    <m:t>R</m:t>
                  </m:r>
                </m:sub>
              </m:sSub>
            </m:oMath>
            <w:r>
              <w:rPr>
                <w:rFonts w:ascii="Segoe UI" w:hAnsi="Segoe UI"/>
                <w:sz w:val="18"/>
              </w:rPr>
              <w:t xml:space="preserve"> </w:t>
            </w:r>
            <w:r>
              <w:rPr>
                <w:rFonts w:ascii="Segoe UI" w:hAnsi="Segoe UI"/>
                <w:sz w:val="18"/>
              </w:rPr>
              <w:t xml:space="preserve">khác nhau.</w:t>
            </w:r>
          </w:p>
        </w:tc>
      </w:tr>
      <w:tr>
        <w:tc>
          <w:tcPr>
            <w:tcW w:w="1211" w:type="dxa"/>
            <w:vAlign w:val="center"/>
            <w:tcMar>
              <w:top w:w="70" w:type="dxa"/>
              <w:bottom w:w="70" w:type="dxa"/>
              <w:left w:w="100" w:type="dxa"/>
              <w:right w:w="100" w:type="dxa"/>
            </w:tcMar>
            <w:shd w:fill="F8FAFC"/>
          </w:tcPr>
          <w:p>
            <w:pPr>
              <w:pStyle w:val="Compact"/>
              <w:spacing w:after="40" w:before="40" w:line="276" w:lineRule="auto"/>
            </w:pPr>
            <w:r>
              <w:rPr>
                <w:rStyle w:val="VerbatimChar"/>
                <w:rFonts w:ascii="Segoe UI" w:hAnsi="Segoe UI"/>
                <w:sz w:val="18"/>
              </w:rPr>
              <w:t xml:space="preserve">CPPB-DPS-07</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Xâu Con Liên Tiếp Đối Xứng Dài Nhất</w:t>
            </w:r>
          </w:p>
        </w:tc>
        <w:tc>
          <w:tcPr>
            <w:tcW w:w="770"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P2</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Longest Palindromic Substring boolean</w:t>
            </w:r>
            <w:r>
              <w:rPr>
                <w:rFonts w:ascii="Segoe UI" w:hAnsi="Segoe UI"/>
                <w:sz w:val="18"/>
              </w:rPr>
              <w:t xml:space="preserve"> </w:t>
            </w:r>
            <m:oMath>
              <m:r>
                <m:t>d</m:t>
              </m:r>
              <m:r>
                <m:t>p</m:t>
              </m:r>
              <m:r>
                <m:rPr>
                  <m:sty m:val="p"/>
                </m:rPr>
                <m:t>[</m:t>
              </m:r>
              <m:r>
                <m:t>i</m:t>
              </m:r>
              <m:r>
                <m:rPr>
                  <m:sty m:val="p"/>
                </m:rPr>
                <m:t>]</m:t>
              </m:r>
              <m:r>
                <m:rPr>
                  <m:sty m:val="p"/>
                </m:rPr>
                <m:t>[</m:t>
              </m:r>
              <m:r>
                <m:t>j</m:t>
              </m:r>
              <m:r>
                <m:rPr>
                  <m:sty m:val="p"/>
                </m:rPr>
                <m:t>]</m:t>
              </m:r>
            </m:oMath>
            <w:r>
              <w:rPr>
                <w:rFonts w:ascii="Segoe UI" w:hAnsi="Segoe UI"/>
                <w:sz w:val="18"/>
              </w:rPr>
              <w:t xml:space="preserve"> </w:t>
            </w:r>
            <w:r>
              <w:rPr>
                <w:rFonts w:ascii="Segoe UI" w:hAnsi="Segoe UI"/>
                <w:sz w:val="18"/>
              </w:rPr>
              <w:t xml:space="preserve">duyệt theo độ dài</w:t>
            </w:r>
            <w:r>
              <w:rPr>
                <w:rFonts w:ascii="Segoe UI" w:hAnsi="Segoe UI"/>
                <w:sz w:val="18"/>
              </w:rPr>
              <w:t xml:space="preserve"> </w:t>
            </w:r>
            <m:oMath>
              <m:r>
                <m:t>l</m:t>
              </m:r>
              <m:r>
                <m:t>e</m:t>
              </m:r>
              <m:r>
                <m:t>n</m:t>
              </m:r>
            </m:oMath>
            <w:r>
              <w:rPr>
                <w:rFonts w:ascii="Segoe UI" w:hAnsi="Segoe UI"/>
                <w:sz w:val="18"/>
              </w:rPr>
              <w:t xml:space="preserve">.</w:t>
            </w:r>
          </w:p>
        </w:tc>
      </w:tr>
      <w:tr>
        <w:tc>
          <w:tcPr>
            <w:tcW w:w="1211" w:type="dxa"/>
            <w:vAlign w:val="center"/>
            <w:tcMar>
              <w:top w:w="70" w:type="dxa"/>
              <w:bottom w:w="70" w:type="dxa"/>
              <w:left w:w="100" w:type="dxa"/>
              <w:right w:w="100" w:type="dxa"/>
            </w:tcMar>
          </w:tcPr>
          <w:p>
            <w:pPr>
              <w:pStyle w:val="Compact"/>
              <w:spacing w:after="40" w:before="40" w:line="276" w:lineRule="auto"/>
            </w:pPr>
            <w:r>
              <w:rPr>
                <w:rStyle w:val="VerbatimChar"/>
                <w:rFonts w:ascii="Segoe UI" w:hAnsi="Segoe UI"/>
                <w:sz w:val="18"/>
              </w:rPr>
              <w:t xml:space="preserve">CPPB-DPS-08</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Dãy Con Không Liên Tiếp Đối Xứng Dài Nhất</w:t>
            </w:r>
          </w:p>
        </w:tc>
        <w:tc>
          <w:tcPr>
            <w:tcW w:w="770" w:type="dxa"/>
            <w:vAlign w:val="center"/>
            <w:tcMar>
              <w:top w:w="70" w:type="dxa"/>
              <w:bottom w:w="70" w:type="dxa"/>
              <w:left w:w="100" w:type="dxa"/>
              <w:right w:w="100" w:type="dxa"/>
            </w:tcMar>
          </w:tcPr>
          <w:p>
            <w:pPr>
              <w:pStyle w:val="Compact"/>
              <w:spacing w:after="40" w:before="40" w:line="276" w:lineRule="auto"/>
              <w:jc w:val="center"/>
            </w:pPr>
            <w:r>
              <w:rPr>
                <w:rFonts w:ascii="Segoe UI" w:hAnsi="Segoe UI"/>
                <w:b/>
                <w:bCs/>
                <w:sz w:val="18"/>
              </w:rPr>
              <w:t xml:space="preserve">P2</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Longest Palindromic Subsequence</w:t>
            </w:r>
            <w:r>
              <w:rPr>
                <w:rFonts w:ascii="Segoe UI" w:hAnsi="Segoe UI"/>
                <w:sz w:val="18"/>
              </w:rPr>
              <w:t xml:space="preserve"> </w:t>
            </w:r>
            <m:oMath>
              <m:r>
                <m:t>d</m:t>
              </m:r>
              <m:r>
                <m:t>p</m:t>
              </m:r>
              <m:r>
                <m:rPr>
                  <m:sty m:val="p"/>
                </m:rPr>
                <m:t>[</m:t>
              </m:r>
              <m:r>
                <m:t>i</m:t>
              </m:r>
              <m:r>
                <m:rPr>
                  <m:sty m:val="p"/>
                </m:rPr>
                <m:t>]</m:t>
              </m:r>
              <m:r>
                <m:rPr>
                  <m:sty m:val="p"/>
                </m:rPr>
                <m:t>[</m:t>
              </m:r>
              <m:r>
                <m:t>j</m:t>
              </m:r>
              <m:r>
                <m:rPr>
                  <m:sty m:val="p"/>
                </m:rPr>
                <m:t>]</m:t>
              </m:r>
            </m:oMath>
            <w:r>
              <w:rPr>
                <w:rFonts w:ascii="Segoe UI" w:hAnsi="Segoe UI"/>
                <w:sz w:val="18"/>
              </w:rPr>
              <w:t xml:space="preserve"> </w:t>
            </w:r>
            <w:r>
              <w:rPr>
                <w:rFonts w:ascii="Segoe UI" w:hAnsi="Segoe UI"/>
                <w:sz w:val="18"/>
              </w:rPr>
              <w:t xml:space="preserve">trên 2 đầu mút.</w:t>
            </w:r>
          </w:p>
        </w:tc>
      </w:tr>
      <w:tr>
        <w:tc>
          <w:tcPr>
            <w:tcW w:w="1211" w:type="dxa"/>
            <w:vAlign w:val="center"/>
            <w:tcMar>
              <w:top w:w="70" w:type="dxa"/>
              <w:bottom w:w="70" w:type="dxa"/>
              <w:left w:w="100" w:type="dxa"/>
              <w:right w:w="100" w:type="dxa"/>
            </w:tcMar>
            <w:shd w:fill="F8FAFC"/>
          </w:tcPr>
          <w:p>
            <w:pPr>
              <w:pStyle w:val="Compact"/>
              <w:spacing w:after="40" w:before="40" w:line="276" w:lineRule="auto"/>
            </w:pPr>
            <w:r>
              <w:rPr>
                <w:rStyle w:val="VerbatimChar"/>
                <w:rFonts w:ascii="Segoe UI" w:hAnsi="Segoe UI"/>
                <w:sz w:val="18"/>
              </w:rPr>
              <w:t xml:space="preserve">CPPB-DPS-09</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Đếm Số Lần Xuất Hiện Dãy Con (Distinct Subseq)</w:t>
            </w:r>
          </w:p>
        </w:tc>
        <w:tc>
          <w:tcPr>
            <w:tcW w:w="770"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P3</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Đếm số lần xâu</w:t>
            </w:r>
            <w:r>
              <w:rPr>
                <w:rFonts w:ascii="Segoe UI" w:hAnsi="Segoe UI"/>
                <w:sz w:val="18"/>
              </w:rPr>
              <w:t xml:space="preserve"> </w:t>
            </w:r>
            <m:oMath>
              <m:r>
                <m:t>T</m:t>
              </m:r>
            </m:oMath>
            <w:r>
              <w:rPr>
                <w:rFonts w:ascii="Segoe UI" w:hAnsi="Segoe UI"/>
                <w:sz w:val="18"/>
              </w:rPr>
              <w:t xml:space="preserve"> </w:t>
            </w:r>
            <w:r>
              <w:rPr>
                <w:rFonts w:ascii="Segoe UI" w:hAnsi="Segoe UI"/>
                <w:sz w:val="18"/>
              </w:rPr>
              <w:t xml:space="preserve">xuất hiện dưới dạng dãy con của</w:t>
            </w:r>
            <w:r>
              <w:rPr>
                <w:rFonts w:ascii="Segoe UI" w:hAnsi="Segoe UI"/>
                <w:sz w:val="18"/>
              </w:rPr>
              <w:t xml:space="preserve"> </w:t>
            </w:r>
            <m:oMath>
              <m:r>
                <m:t>S</m:t>
              </m:r>
            </m:oMath>
            <w:r>
              <w:rPr>
                <w:rFonts w:ascii="Segoe UI" w:hAnsi="Segoe UI"/>
                <w:sz w:val="18"/>
              </w:rPr>
              <w:t xml:space="preserve"> </w:t>
            </w:r>
            <w:r>
              <w:rPr>
                <w:rFonts w:ascii="Segoe UI" w:hAnsi="Segoe UI"/>
                <w:sz w:val="18"/>
              </w:rPr>
              <w:t xml:space="preserve">modulo</w:t>
            </w:r>
            <w:r>
              <w:rPr>
                <w:rFonts w:ascii="Segoe UI" w:hAnsi="Segoe UI"/>
                <w:sz w:val="18"/>
              </w:rPr>
              <w:t xml:space="preserve"> </w:t>
            </w:r>
            <m:oMath>
              <m:sSup>
                <m:e>
                  <m:r>
                    <m:t>10</m:t>
                  </m:r>
                </m:e>
                <m:sup>
                  <m:r>
                    <m:t>9</m:t>
                  </m:r>
                </m:sup>
              </m:sSup>
              <m:r>
                <m:rPr>
                  <m:sty m:val="p"/>
                </m:rPr>
                <m:t>+</m:t>
              </m:r>
              <m:r>
                <m:t>7</m:t>
              </m:r>
            </m:oMath>
            <w:r>
              <w:rPr>
                <w:rFonts w:ascii="Segoe UI" w:hAnsi="Segoe UI"/>
                <w:sz w:val="18"/>
              </w:rPr>
              <w:t xml:space="preserve">.</w:t>
            </w:r>
          </w:p>
        </w:tc>
      </w:tr>
      <w:tr>
        <w:tc>
          <w:tcPr>
            <w:tcW w:w="1211" w:type="dxa"/>
            <w:vAlign w:val="center"/>
            <w:tcMar>
              <w:top w:w="70" w:type="dxa"/>
              <w:bottom w:w="70" w:type="dxa"/>
              <w:left w:w="100" w:type="dxa"/>
              <w:right w:w="100" w:type="dxa"/>
            </w:tcMar>
          </w:tcPr>
          <w:p>
            <w:pPr>
              <w:pStyle w:val="Compact"/>
              <w:spacing w:after="40" w:before="40" w:line="276" w:lineRule="auto"/>
            </w:pPr>
            <w:r>
              <w:rPr>
                <w:rStyle w:val="VerbatimChar"/>
                <w:rFonts w:ascii="Segoe UI" w:hAnsi="Segoe UI"/>
                <w:sz w:val="18"/>
              </w:rPr>
              <w:t xml:space="preserve">CPPB-DPS-10</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Xâu Đan Xen (Interleaving String)</w:t>
            </w:r>
          </w:p>
        </w:tc>
        <w:tc>
          <w:tcPr>
            <w:tcW w:w="770" w:type="dxa"/>
            <w:vAlign w:val="center"/>
            <w:tcMar>
              <w:top w:w="70" w:type="dxa"/>
              <w:bottom w:w="70" w:type="dxa"/>
              <w:left w:w="100" w:type="dxa"/>
              <w:right w:w="100" w:type="dxa"/>
            </w:tcMar>
          </w:tcPr>
          <w:p>
            <w:pPr>
              <w:pStyle w:val="Compact"/>
              <w:spacing w:after="40" w:before="40" w:line="276" w:lineRule="auto"/>
              <w:jc w:val="center"/>
            </w:pPr>
            <w:r>
              <w:rPr>
                <w:rFonts w:ascii="Segoe UI" w:hAnsi="Segoe UI"/>
                <w:b/>
                <w:bCs/>
                <w:sz w:val="18"/>
              </w:rPr>
              <w:t xml:space="preserve">P3</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Kiểm tra xâu</w:t>
            </w:r>
            <w:r>
              <w:rPr>
                <w:rFonts w:ascii="Segoe UI" w:hAnsi="Segoe UI"/>
                <w:sz w:val="18"/>
              </w:rPr>
              <w:t xml:space="preserve"> </w:t>
            </w:r>
            <m:oMath>
              <m:r>
                <m:t>C</m:t>
              </m:r>
            </m:oMath>
            <w:r>
              <w:rPr>
                <w:rFonts w:ascii="Segoe UI" w:hAnsi="Segoe UI"/>
                <w:sz w:val="18"/>
              </w:rPr>
              <w:t xml:space="preserve"> </w:t>
            </w:r>
            <w:r>
              <w:rPr>
                <w:rFonts w:ascii="Segoe UI" w:hAnsi="Segoe UI"/>
                <w:sz w:val="18"/>
              </w:rPr>
              <w:t xml:space="preserve">có được tạo bởi việc đan xen 2 xâu</w:t>
            </w:r>
            <w:r>
              <w:rPr>
                <w:rFonts w:ascii="Segoe UI" w:hAnsi="Segoe UI"/>
                <w:sz w:val="18"/>
              </w:rPr>
              <w:t xml:space="preserve"> </w:t>
            </w:r>
            <m:oMath>
              <m:r>
                <m:t>A</m:t>
              </m:r>
            </m:oMath>
            <w:r>
              <w:rPr>
                <w:rFonts w:ascii="Segoe UI" w:hAnsi="Segoe UI"/>
                <w:sz w:val="18"/>
              </w:rPr>
              <w:t xml:space="preserve"> </w:t>
            </w:r>
            <w:r>
              <w:rPr>
                <w:rFonts w:ascii="Segoe UI" w:hAnsi="Segoe UI"/>
                <w:sz w:val="18"/>
              </w:rPr>
              <w:t xml:space="preserve">và</w:t>
            </w:r>
            <w:r>
              <w:rPr>
                <w:rFonts w:ascii="Segoe UI" w:hAnsi="Segoe UI"/>
                <w:sz w:val="18"/>
              </w:rPr>
              <w:t xml:space="preserve"> </w:t>
            </w:r>
            <m:oMath>
              <m:r>
                <m:t>B</m:t>
              </m:r>
            </m:oMath>
            <w:r>
              <w:rPr>
                <w:rFonts w:ascii="Segoe UI" w:hAnsi="Segoe UI"/>
                <w:sz w:val="18"/>
              </w:rPr>
              <w:t xml:space="preserve">.</w:t>
            </w:r>
          </w:p>
        </w:tc>
      </w:tr>
      <w:tr>
        <w:tc>
          <w:tcPr>
            <w:tcW w:w="1211" w:type="dxa"/>
            <w:vAlign w:val="center"/>
            <w:tcMar>
              <w:top w:w="70" w:type="dxa"/>
              <w:bottom w:w="70" w:type="dxa"/>
              <w:left w:w="100" w:type="dxa"/>
              <w:right w:w="100" w:type="dxa"/>
            </w:tcMar>
            <w:shd w:fill="F8FAFC"/>
          </w:tcPr>
          <w:p>
            <w:pPr>
              <w:pStyle w:val="Compact"/>
              <w:spacing w:after="40" w:before="40" w:line="276" w:lineRule="auto"/>
            </w:pPr>
            <w:r>
              <w:rPr>
                <w:rStyle w:val="VerbatimChar"/>
                <w:rFonts w:ascii="Segoe UI" w:hAnsi="Segoe UI"/>
                <w:sz w:val="18"/>
              </w:rPr>
              <w:t xml:space="preserve">CPPB-DPS-11</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Xóa Ít Ký Tự Nhất Để Hai Xâu Bằng Nhau</w:t>
            </w:r>
          </w:p>
        </w:tc>
        <w:tc>
          <w:tcPr>
            <w:tcW w:w="770"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P3</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Cực tiểu hóa chi phí xóa ký tự mã ASCII.</w:t>
            </w:r>
          </w:p>
        </w:tc>
      </w:tr>
      <w:tr>
        <w:tc>
          <w:tcPr>
            <w:tcW w:w="1211" w:type="dxa"/>
            <w:vAlign w:val="center"/>
            <w:tcMar>
              <w:top w:w="70" w:type="dxa"/>
              <w:bottom w:w="70" w:type="dxa"/>
              <w:left w:w="100" w:type="dxa"/>
              <w:right w:w="100" w:type="dxa"/>
            </w:tcMar>
          </w:tcPr>
          <w:p>
            <w:pPr>
              <w:pStyle w:val="Compact"/>
              <w:spacing w:after="40" w:before="40" w:line="276" w:lineRule="auto"/>
            </w:pPr>
            <w:r>
              <w:rPr>
                <w:rStyle w:val="VerbatimChar"/>
                <w:rFonts w:ascii="Segoe UI" w:hAnsi="Segoe UI"/>
                <w:sz w:val="18"/>
              </w:rPr>
              <w:t xml:space="preserve">CPPB-DPS-12</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Khôi Phục Chuỗi LCS Cụ Thể</w:t>
            </w:r>
          </w:p>
        </w:tc>
        <w:tc>
          <w:tcPr>
            <w:tcW w:w="770" w:type="dxa"/>
            <w:vAlign w:val="center"/>
            <w:tcMar>
              <w:top w:w="70" w:type="dxa"/>
              <w:bottom w:w="70" w:type="dxa"/>
              <w:left w:w="100" w:type="dxa"/>
              <w:right w:w="100" w:type="dxa"/>
            </w:tcMar>
          </w:tcPr>
          <w:p>
            <w:pPr>
              <w:pStyle w:val="Compact"/>
              <w:spacing w:after="40" w:before="40" w:line="276" w:lineRule="auto"/>
              <w:jc w:val="center"/>
            </w:pPr>
            <w:r>
              <w:rPr>
                <w:rFonts w:ascii="Segoe UI" w:hAnsi="Segoe UI"/>
                <w:b/>
                <w:bCs/>
                <w:sz w:val="18"/>
              </w:rPr>
              <w:t xml:space="preserve">P4</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Lần ngược từ</w:t>
            </w:r>
            <w:r>
              <w:rPr>
                <w:rFonts w:ascii="Segoe UI" w:hAnsi="Segoe UI"/>
                <w:sz w:val="18"/>
              </w:rPr>
              <w:t xml:space="preserve"> </w:t>
            </w:r>
            <m:oMath>
              <m:r>
                <m:rPr>
                  <m:sty m:val="p"/>
                </m:rPr>
                <m:t>(</m:t>
              </m:r>
              <m:r>
                <m:t>N</m:t>
              </m:r>
              <m:r>
                <m:rPr>
                  <m:sty m:val="p"/>
                </m:rPr>
                <m:t>,</m:t>
              </m:r>
              <m:r>
                <m:t>M</m:t>
              </m:r>
              <m:r>
                <m:rPr>
                  <m:sty m:val="p"/>
                </m:rPr>
                <m:t>)</m:t>
              </m:r>
            </m:oMath>
            <w:r>
              <w:rPr>
                <w:rFonts w:ascii="Segoe UI" w:hAnsi="Segoe UI"/>
                <w:sz w:val="18"/>
              </w:rPr>
              <w:t xml:space="preserve"> </w:t>
            </w:r>
            <w:r>
              <w:rPr>
                <w:rFonts w:ascii="Segoe UI" w:hAnsi="Segoe UI"/>
                <w:sz w:val="18"/>
              </w:rPr>
              <w:t xml:space="preserve">tái tạo chính xác xâu ký tự con chung.</w:t>
            </w:r>
          </w:p>
        </w:tc>
      </w:tr>
      <w:tr>
        <w:tc>
          <w:tcPr>
            <w:tcW w:w="1211" w:type="dxa"/>
            <w:vAlign w:val="center"/>
            <w:tcMar>
              <w:top w:w="70" w:type="dxa"/>
              <w:bottom w:w="70" w:type="dxa"/>
              <w:left w:w="100" w:type="dxa"/>
              <w:right w:w="100" w:type="dxa"/>
            </w:tcMar>
            <w:shd w:fill="F8FAFC"/>
          </w:tcPr>
          <w:p>
            <w:pPr>
              <w:pStyle w:val="Compact"/>
              <w:spacing w:after="40" w:before="40" w:line="276" w:lineRule="auto"/>
            </w:pPr>
            <w:r>
              <w:rPr>
                <w:rStyle w:val="VerbatimChar"/>
                <w:rFonts w:ascii="Segoe UI" w:hAnsi="Segoe UI"/>
                <w:sz w:val="18"/>
              </w:rPr>
              <w:t xml:space="preserve">CPPB-DPS-13</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Khôi Phục Lộ Trình Biến Đổi Edit Distance</w:t>
            </w:r>
          </w:p>
        </w:tc>
        <w:tc>
          <w:tcPr>
            <w:tcW w:w="770"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P4</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In ra từng bước thao tác Insert, Delete, Replace cụ thể.</w:t>
            </w:r>
          </w:p>
        </w:tc>
      </w:tr>
      <w:tr>
        <w:tc>
          <w:tcPr>
            <w:tcW w:w="1211" w:type="dxa"/>
            <w:vAlign w:val="center"/>
            <w:tcMar>
              <w:top w:w="70" w:type="dxa"/>
              <w:bottom w:w="70" w:type="dxa"/>
              <w:left w:w="100" w:type="dxa"/>
              <w:right w:w="100" w:type="dxa"/>
            </w:tcMar>
          </w:tcPr>
          <w:p>
            <w:pPr>
              <w:pStyle w:val="Compact"/>
              <w:spacing w:after="40" w:before="40" w:line="276" w:lineRule="auto"/>
            </w:pPr>
            <w:r>
              <w:rPr>
                <w:rStyle w:val="VerbatimChar"/>
                <w:rFonts w:ascii="Segoe UI" w:hAnsi="Segoe UI"/>
                <w:sz w:val="18"/>
              </w:rPr>
              <w:t xml:space="preserve">CPPB-DPS-14</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So Khớp Ký Tự Đại Diện (Wildcard Matching)</w:t>
            </w:r>
          </w:p>
        </w:tc>
        <w:tc>
          <w:tcPr>
            <w:tcW w:w="770" w:type="dxa"/>
            <w:vAlign w:val="center"/>
            <w:tcMar>
              <w:top w:w="70" w:type="dxa"/>
              <w:bottom w:w="70" w:type="dxa"/>
              <w:left w:w="100" w:type="dxa"/>
              <w:right w:w="100" w:type="dxa"/>
            </w:tcMar>
          </w:tcPr>
          <w:p>
            <w:pPr>
              <w:pStyle w:val="Compact"/>
              <w:spacing w:after="40" w:before="40" w:line="276" w:lineRule="auto"/>
              <w:jc w:val="center"/>
            </w:pPr>
            <w:r>
              <w:rPr>
                <w:rFonts w:ascii="Segoe UI" w:hAnsi="Segoe UI"/>
                <w:b/>
                <w:bCs/>
                <w:sz w:val="18"/>
              </w:rPr>
              <w:t xml:space="preserve">P4</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Xử lý ký tự</w:t>
            </w:r>
            <w:r>
              <w:rPr>
                <w:rFonts w:ascii="Segoe UI" w:hAnsi="Segoe UI"/>
                <w:sz w:val="18"/>
              </w:rPr>
              <w:t xml:space="preserve"> </w:t>
            </w:r>
            <w:r>
              <w:rPr>
                <w:rStyle w:val="VerbatimChar"/>
                <w:rFonts w:ascii="Segoe UI" w:hAnsi="Segoe UI"/>
                <w:sz w:val="18"/>
              </w:rPr>
              <w:t xml:space="preserve">?</w:t>
            </w:r>
            <w:r>
              <w:rPr>
                <w:rFonts w:ascii="Segoe UI" w:hAnsi="Segoe UI"/>
                <w:sz w:val="18"/>
              </w:rPr>
              <w:t xml:space="preserve"> </w:t>
            </w:r>
            <w:r>
              <w:rPr>
                <w:rFonts w:ascii="Segoe UI" w:hAnsi="Segoe UI"/>
                <w:sz w:val="18"/>
              </w:rPr>
              <w:t xml:space="preserve">(1 ký tự) và</w:t>
            </w:r>
            <w:r>
              <w:rPr>
                <w:rFonts w:ascii="Segoe UI" w:hAnsi="Segoe UI"/>
                <w:sz w:val="18"/>
              </w:rPr>
              <w:t xml:space="preserve"> </w:t>
            </w:r>
            <w:r>
              <w:rPr>
                <w:rStyle w:val="VerbatimChar"/>
                <w:rFonts w:ascii="Segoe UI" w:hAnsi="Segoe UI"/>
                <w:sz w:val="18"/>
              </w:rPr>
              <w:t xml:space="preserve">*</w:t>
            </w:r>
            <w:r>
              <w:rPr>
                <w:rFonts w:ascii="Segoe UI" w:hAnsi="Segoe UI"/>
                <w:sz w:val="18"/>
              </w:rPr>
              <w:t xml:space="preserve"> </w:t>
            </w:r>
            <w:r>
              <w:rPr>
                <w:rFonts w:ascii="Segoe UI" w:hAnsi="Segoe UI"/>
                <w:sz w:val="18"/>
              </w:rPr>
              <w:t xml:space="preserve">(chuỗi bất kỳ</w:t>
            </w:r>
            <w:r>
              <w:rPr>
                <w:rFonts w:ascii="Segoe UI" w:hAnsi="Segoe UI"/>
                <w:sz w:val="18"/>
              </w:rPr>
              <w:t xml:space="preserve"> </w:t>
            </w:r>
            <m:oMath>
              <m:r>
                <m:rPr>
                  <m:sty m:val="p"/>
                </m:rPr>
                <m:t>≥</m:t>
              </m:r>
              <m:r>
                <m:t>0</m:t>
              </m:r>
            </m:oMath>
            <w:r>
              <w:rPr>
                <w:rFonts w:ascii="Segoe UI" w:hAnsi="Segoe UI"/>
                <w:sz w:val="18"/>
              </w:rPr>
              <w:t xml:space="preserve">).</w:t>
            </w:r>
          </w:p>
        </w:tc>
      </w:tr>
      <w:tr>
        <w:tc>
          <w:tcPr>
            <w:tcW w:w="1211" w:type="dxa"/>
            <w:vAlign w:val="center"/>
            <w:tcMar>
              <w:top w:w="70" w:type="dxa"/>
              <w:bottom w:w="70" w:type="dxa"/>
              <w:left w:w="100" w:type="dxa"/>
              <w:right w:w="100" w:type="dxa"/>
            </w:tcMar>
            <w:shd w:fill="F8FAFC"/>
          </w:tcPr>
          <w:p>
            <w:pPr>
              <w:pStyle w:val="Compact"/>
              <w:spacing w:after="40" w:before="40" w:line="276" w:lineRule="auto"/>
            </w:pPr>
            <w:r>
              <w:rPr>
                <w:rStyle w:val="VerbatimChar"/>
                <w:rFonts w:ascii="Segoe UI" w:hAnsi="Segoe UI"/>
                <w:sz w:val="18"/>
              </w:rPr>
              <w:t xml:space="preserve">CPPB-DPS-15</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Quy Hoạch Động Chuỗi Olympic (Mastery)</w:t>
            </w:r>
          </w:p>
        </w:tc>
        <w:tc>
          <w:tcPr>
            <w:tcW w:w="770"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P5</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Bài toán tối ưu hóa xâu kết hợp điều kiện từ vựng chuẩn thi đấu.</w:t>
            </w:r>
          </w:p>
        </w:tc>
      </w:tr>
    </w:tbl>
    <w:bookmarkEnd w:id="537"/>
    <w:bookmarkEnd w:id="538"/>
    <w:bookmarkStart w:id="574" w:name="X4719452f216bcfdae459bf774ed284421c1a9b2"/>
    <w:p>
      <w:pPr>
        <w:pStyle w:val="Heading1"/>
        <w:keepNext/>
        <w:pageBreakBefore/>
        <w:spacing w:before="560" w:after="200"/>
      </w:pPr>
      <w:r>
        <w:rPr>
          <w:rFonts w:ascii="Segoe UI" w:hAnsi="Segoe UI"/>
          <w:b/>
          <w:color w:val="1E3A8A"/>
          <w:sz w:val="33"/>
        </w:rPr>
        <w:t xml:space="preserve">Chuyên Đề 16: Cấu Trúc Dữ Liệu STL: Set, Map &amp; Heap</w:t>
      </w:r>
    </w:p>
    <w:bookmarkStart w:id="542" w:name="Xd8e1d2407b6074d44bc977c8d66e530f9cfa8a9"/>
    <w:p>
      <w:pPr>
        <w:pStyle w:val="Heading2"/>
        <w:keepNext/>
        <w:spacing w:before="360" w:after="120"/>
      </w:pPr>
      <w:r>
        <w:rPr>
          <w:rFonts w:ascii="Segoe UI" w:hAnsi="Segoe UI"/>
          <w:b/>
          <w:color w:val="0F172A"/>
          <w:sz w:val="26"/>
        </w:rPr>
        <w:t xml:space="preserve">1. Bản Chất Các Cấu Trúc Dữ Liệu Nâng Cao Trong Thư Viện Chuẩn STL</w:t>
      </w:r>
    </w:p>
    <w:p>
      <w:pPr>
        <w:pStyle w:val="FirstParagraph"/>
        <w:spacing w:line="300" w:lineRule="auto" w:after="120"/>
      </w:pPr>
      <w:r>
        <w:rPr>
          <w:rFonts w:ascii="Segoe UI" w:hAnsi="Segoe UI"/>
          <w:color w:val="1E293B"/>
          <w:sz w:val="21"/>
        </w:rPr>
        <w:t xml:space="preserve">Trong lập trình thi đấu hiện đại, việc tự cài đặt lại cây nhị phân cân bằng hay bảng băm từ đầu cho mọi bài toán là không khả thi. C++ Standard Template Library (STL) cung cấp các cấu trúc dữ liệu tối ưu hóa cực mạnh:</w:t>
      </w:r>
      <w:r>
        <w:rPr>
          <w:rFonts w:ascii="Segoe UI" w:hAnsi="Segoe UI"/>
          <w:color w:val="1E293B"/>
          <w:sz w:val="21"/>
        </w:rPr>
        <w:t xml:space="preserve"> </w:t>
      </w:r>
      <w:r>
        <w:rPr>
          <w:rFonts w:ascii="Segoe UI" w:hAnsi="Segoe UI"/>
          <w:color w:val="1E293B"/>
          <w:sz w:val="21"/>
        </w:rPr>
        <w:t xml:space="preserve">*</w:t>
      </w:r>
      <w:r>
        <w:rPr>
          <w:rFonts w:ascii="Segoe UI" w:hAnsi="Segoe UI"/>
          <w:color w:val="1E293B"/>
          <w:sz w:val="21"/>
        </w:rPr>
        <w:t xml:space="preserve"> </w:t>
      </w:r>
      <w:r>
        <w:rPr>
          <w:rStyle w:val="VerbatimChar"/>
          <w:rFonts w:ascii="Segoe UI" w:hAnsi="Segoe UI"/>
          <w:b/>
          <w:bCs/>
          <w:color w:val="1E293B"/>
          <w:sz w:val="21"/>
        </w:rPr>
        <w:t xml:space="preserve">std::set</w:t>
      </w:r>
      <w:r>
        <w:rPr>
          <w:rFonts w:ascii="Segoe UI" w:hAnsi="Segoe UI"/>
          <w:b/>
          <w:bCs/>
          <w:color w:val="1E293B"/>
          <w:sz w:val="21"/>
        </w:rPr>
        <w:t xml:space="preserve"> </w:t>
      </w:r>
      <w:r>
        <w:rPr>
          <w:rFonts w:ascii="Segoe UI" w:hAnsi="Segoe UI"/>
          <w:b/>
          <w:bCs/>
          <w:color w:val="1E293B"/>
          <w:sz w:val="21"/>
        </w:rPr>
        <w:t xml:space="preserve">/</w:t>
      </w:r>
      <w:r>
        <w:rPr>
          <w:rFonts w:ascii="Segoe UI" w:hAnsi="Segoe UI"/>
          <w:b/>
          <w:bCs/>
          <w:color w:val="1E293B"/>
          <w:sz w:val="21"/>
        </w:rPr>
        <w:t xml:space="preserve"> </w:t>
      </w:r>
      <w:r>
        <w:rPr>
          <w:rStyle w:val="VerbatimChar"/>
          <w:rFonts w:ascii="Segoe UI" w:hAnsi="Segoe UI"/>
          <w:b/>
          <w:bCs/>
          <w:color w:val="1E293B"/>
          <w:sz w:val="21"/>
        </w:rPr>
        <w:t xml:space="preserve">std::map</w:t>
      </w:r>
      <w:r>
        <w:rPr>
          <w:rFonts w:ascii="Segoe UI" w:hAnsi="Segoe UI"/>
          <w:b/>
          <w:bCs/>
          <w:color w:val="1E293B"/>
          <w:sz w:val="21"/>
        </w:rPr>
        <w:t xml:space="preserve">:</w:t>
      </w:r>
      <w:r>
        <w:rPr>
          <w:rFonts w:ascii="Segoe UI" w:hAnsi="Segoe UI"/>
          <w:color w:val="1E293B"/>
          <w:sz w:val="21"/>
        </w:rPr>
        <w:t xml:space="preserve"> </w:t>
      </w:r>
      <w:r>
        <w:rPr>
          <w:rFonts w:ascii="Segoe UI" w:hAnsi="Segoe UI"/>
          <w:color w:val="1E293B"/>
          <w:sz w:val="21"/>
        </w:rPr>
        <w:t xml:space="preserve">Cây đỏ-đen (Red-Black Tree) tự cân bằng, luôn duy trì các phần tử theo thứ tự tăng dần. Các thao tác tìm kiếm, chèn, xóa đều có độ phức tạp đảm bảo</w:t>
      </w:r>
      <w:r>
        <w:rPr>
          <w:rFonts w:ascii="Segoe UI" w:hAnsi="Segoe UI"/>
          <w:color w:val="1E293B"/>
          <w:sz w:val="21"/>
        </w:rPr>
        <w:t xml:space="preserve"> </w:t>
      </w:r>
      <m:oMath>
        <m:r>
          <m:rPr>
            <m:scr m:val="script"/>
            <m:sty m:val="p"/>
          </m:rPr>
          <m:t>O</m:t>
        </m:r>
        <m:r>
          <m:rPr>
            <m:sty m:val="p"/>
          </m:rPr>
          <m:t>(</m:t>
        </m:r>
        <m:r>
          <m:rPr>
            <m:sty m:val="p"/>
          </m:rPr>
          <m:t>log</m:t>
        </m:r>
        <m:r>
          <m:t>N</m:t>
        </m:r>
        <m:r>
          <m:rPr>
            <m:sty m:val="p"/>
          </m:rPr>
          <m:t>)</m:t>
        </m:r>
      </m:oMath>
      <w:r>
        <w:rPr>
          <w:rFonts w:ascii="Segoe UI" w:hAnsi="Segoe UI"/>
          <w:color w:val="1E293B"/>
          <w:sz w:val="21"/>
        </w:rPr>
        <w:t xml:space="preserve">.</w:t>
      </w:r>
      <w:r>
        <w:rPr>
          <w:rFonts w:ascii="Segoe UI" w:hAnsi="Segoe UI"/>
          <w:color w:val="1E293B"/>
          <w:sz w:val="21"/>
        </w:rPr>
        <w:t xml:space="preserve"> </w:t>
      </w:r>
      <w:r>
        <w:rPr>
          <w:rFonts w:ascii="Segoe UI" w:hAnsi="Segoe UI"/>
          <w:color w:val="1E293B"/>
          <w:sz w:val="21"/>
        </w:rPr>
        <w:t xml:space="preserve">*</w:t>
      </w:r>
      <w:r>
        <w:rPr>
          <w:rFonts w:ascii="Segoe UI" w:hAnsi="Segoe UI"/>
          <w:color w:val="1E293B"/>
          <w:sz w:val="21"/>
        </w:rPr>
        <w:t xml:space="preserve"> </w:t>
      </w:r>
      <w:r>
        <w:rPr>
          <w:rStyle w:val="VerbatimChar"/>
          <w:rFonts w:ascii="Segoe UI" w:hAnsi="Segoe UI"/>
          <w:b/>
          <w:bCs/>
          <w:color w:val="1E293B"/>
          <w:sz w:val="21"/>
        </w:rPr>
        <w:t xml:space="preserve">std::unordered_map</w:t>
      </w:r>
      <w:r>
        <w:rPr>
          <w:rFonts w:ascii="Segoe UI" w:hAnsi="Segoe UI"/>
          <w:b/>
          <w:bCs/>
          <w:color w:val="1E293B"/>
          <w:sz w:val="21"/>
        </w:rPr>
        <w:t xml:space="preserve"> </w:t>
      </w:r>
      <w:r>
        <w:rPr>
          <w:rFonts w:ascii="Segoe UI" w:hAnsi="Segoe UI"/>
          <w:b/>
          <w:bCs/>
          <w:color w:val="1E293B"/>
          <w:sz w:val="21"/>
        </w:rPr>
        <w:t xml:space="preserve">/</w:t>
      </w:r>
      <w:r>
        <w:rPr>
          <w:rFonts w:ascii="Segoe UI" w:hAnsi="Segoe UI"/>
          <w:b/>
          <w:bCs/>
          <w:color w:val="1E293B"/>
          <w:sz w:val="21"/>
        </w:rPr>
        <w:t xml:space="preserve"> </w:t>
      </w:r>
      <w:r>
        <w:rPr>
          <w:rStyle w:val="VerbatimChar"/>
          <w:rFonts w:ascii="Segoe UI" w:hAnsi="Segoe UI"/>
          <w:b/>
          <w:bCs/>
          <w:color w:val="1E293B"/>
          <w:sz w:val="21"/>
        </w:rPr>
        <w:t xml:space="preserve">std::unordered_set</w:t>
      </w:r>
      <w:r>
        <w:rPr>
          <w:rFonts w:ascii="Segoe UI" w:hAnsi="Segoe UI"/>
          <w:b/>
          <w:bCs/>
          <w:color w:val="1E293B"/>
          <w:sz w:val="21"/>
        </w:rPr>
        <w:t xml:space="preserve">:</w:t>
      </w:r>
      <w:r>
        <w:rPr>
          <w:rFonts w:ascii="Segoe UI" w:hAnsi="Segoe UI"/>
          <w:color w:val="1E293B"/>
          <w:sz w:val="21"/>
        </w:rPr>
        <w:t xml:space="preserve"> </w:t>
      </w:r>
      <w:r>
        <w:rPr>
          <w:rFonts w:ascii="Segoe UI" w:hAnsi="Segoe UI"/>
          <w:color w:val="1E293B"/>
          <w:sz w:val="21"/>
        </w:rPr>
        <w:t xml:space="preserve">Bảng băm trực tiếp (Hash Table), đạt thời gian trung bình</w:t>
      </w:r>
      <w:r>
        <w:rPr>
          <w:rFonts w:ascii="Segoe UI" w:hAnsi="Segoe UI"/>
          <w:color w:val="1E293B"/>
          <w:sz w:val="21"/>
        </w:rPr>
        <w:t xml:space="preserve"> </w:t>
      </w:r>
      <m:oMath>
        <m:r>
          <m:rPr>
            <m:scr m:val="script"/>
            <m:sty m:val="p"/>
          </m:rPr>
          <m:t>O</m:t>
        </m:r>
        <m:r>
          <m:rPr>
            <m:sty m:val="p"/>
          </m:rPr>
          <m:t>(</m:t>
        </m:r>
        <m:r>
          <m:t>1</m:t>
        </m:r>
        <m:r>
          <m:rPr>
            <m:sty m:val="p"/>
          </m:rPr>
          <m:t>)</m:t>
        </m:r>
      </m:oMath>
      <w:r>
        <w:rPr>
          <w:rFonts w:ascii="Segoe UI" w:hAnsi="Segoe UI"/>
          <w:color w:val="1E293B"/>
          <w:sz w:val="21"/>
        </w:rPr>
        <w:t xml:space="preserve"> </w:t>
      </w:r>
      <w:r>
        <w:rPr>
          <w:rFonts w:ascii="Segoe UI" w:hAnsi="Segoe UI"/>
          <w:color w:val="1E293B"/>
          <w:sz w:val="21"/>
        </w:rPr>
        <w:t xml:space="preserve">cho các truy vấn.</w:t>
      </w:r>
      <w:r>
        <w:rPr>
          <w:rFonts w:ascii="Segoe UI" w:hAnsi="Segoe UI"/>
          <w:color w:val="1E293B"/>
          <w:sz w:val="21"/>
        </w:rPr>
        <w:t xml:space="preserve"> </w:t>
      </w:r>
      <w:r>
        <w:rPr>
          <w:rFonts w:ascii="Segoe UI" w:hAnsi="Segoe UI"/>
          <w:color w:val="1E293B"/>
          <w:sz w:val="21"/>
        </w:rPr>
        <w:t xml:space="preserve">*</w:t>
      </w:r>
      <w:r>
        <w:rPr>
          <w:rFonts w:ascii="Segoe UI" w:hAnsi="Segoe UI"/>
          <w:color w:val="1E293B"/>
          <w:sz w:val="21"/>
        </w:rPr>
        <w:t xml:space="preserve"> </w:t>
      </w:r>
      <w:r>
        <w:rPr>
          <w:rStyle w:val="VerbatimChar"/>
          <w:rFonts w:ascii="Segoe UI" w:hAnsi="Segoe UI"/>
          <w:b/>
          <w:bCs/>
          <w:color w:val="1E293B"/>
          <w:sz w:val="21"/>
        </w:rPr>
        <w:t xml:space="preserve">std::priority_queue</w:t>
      </w:r>
      <w:r>
        <w:rPr>
          <w:rFonts w:ascii="Segoe UI" w:hAnsi="Segoe UI"/>
          <w:b/>
          <w:bCs/>
          <w:color w:val="1E293B"/>
          <w:sz w:val="21"/>
        </w:rPr>
        <w:t xml:space="preserve">:</w:t>
      </w:r>
      <w:r>
        <w:rPr>
          <w:rFonts w:ascii="Segoe UI" w:hAnsi="Segoe UI"/>
          <w:color w:val="1E293B"/>
          <w:sz w:val="21"/>
        </w:rPr>
        <w:t xml:space="preserve"> </w:t>
      </w:r>
      <w:r>
        <w:rPr>
          <w:rFonts w:ascii="Segoe UI" w:hAnsi="Segoe UI"/>
          <w:color w:val="1E293B"/>
          <w:sz w:val="21"/>
        </w:rPr>
        <w:t xml:space="preserve">Cấu trúc Heap nhị phân hoàn chỉnh, cho phép truy xuất phần tử lớn nhất (hoặc nhỏ nhất) trong</w:t>
      </w:r>
      <w:r>
        <w:rPr>
          <w:rFonts w:ascii="Segoe UI" w:hAnsi="Segoe UI"/>
          <w:color w:val="1E293B"/>
          <w:sz w:val="21"/>
        </w:rPr>
        <w:t xml:space="preserve"> </w:t>
      </w:r>
      <m:oMath>
        <m:r>
          <m:rPr>
            <m:scr m:val="script"/>
            <m:sty m:val="p"/>
          </m:rPr>
          <m:t>O</m:t>
        </m:r>
        <m:r>
          <m:rPr>
            <m:sty m:val="p"/>
          </m:rPr>
          <m:t>(</m:t>
        </m:r>
        <m:r>
          <m:t>1</m:t>
        </m:r>
        <m:r>
          <m:rPr>
            <m:sty m:val="p"/>
          </m:rPr>
          <m:t>)</m:t>
        </m:r>
      </m:oMath>
      <w:r>
        <w:rPr>
          <w:rFonts w:ascii="Segoe UI" w:hAnsi="Segoe UI"/>
          <w:color w:val="1E293B"/>
          <w:sz w:val="21"/>
        </w:rPr>
        <w:t xml:space="preserve"> </w:t>
      </w:r>
      <w:r>
        <w:rPr>
          <w:rFonts w:ascii="Segoe UI" w:hAnsi="Segoe UI"/>
          <w:color w:val="1E293B"/>
          <w:sz w:val="21"/>
        </w:rPr>
        <w:t xml:space="preserve">và thêm/bớt trong</w:t>
      </w:r>
      <w:r>
        <w:rPr>
          <w:rFonts w:ascii="Segoe UI" w:hAnsi="Segoe UI"/>
          <w:color w:val="1E293B"/>
          <w:sz w:val="21"/>
        </w:rPr>
        <w:t xml:space="preserve"> </w:t>
      </w:r>
      <m:oMath>
        <m:r>
          <m:rPr>
            <m:scr m:val="script"/>
            <m:sty m:val="p"/>
          </m:rPr>
          <m:t>O</m:t>
        </m:r>
        <m:r>
          <m:rPr>
            <m:sty m:val="p"/>
          </m:rPr>
          <m:t>(</m:t>
        </m:r>
        <m:r>
          <m:rPr>
            <m:sty m:val="p"/>
          </m:rPr>
          <m:t>log</m:t>
        </m:r>
        <m:r>
          <m:t>N</m:t>
        </m:r>
        <m:r>
          <m:rPr>
            <m:sty m:val="p"/>
          </m:rPr>
          <m:t>)</m:t>
        </m:r>
      </m:oMath>
      <w:r>
        <w:rPr>
          <w:rFonts w:ascii="Segoe UI" w:hAnsi="Segoe UI"/>
          <w:color w:val="1E293B"/>
          <w:sz w:val="21"/>
        </w:rPr>
        <w:t xml:space="preserve">.</w:t>
      </w:r>
    </w:p>
    <w:p xmlns:a="http://schemas.openxmlformats.org/drawingml/2006/main" xmlns:pic="http://schemas.openxmlformats.org/drawingml/2006/picture">
      <w:pPr>
        <w:pStyle w:val="CaptionedFigure"/>
        <w:spacing w:line="300" w:lineRule="auto" w:after="120"/>
      </w:pPr>
      <w:r>
        <w:rPr>
          <w:rFonts w:ascii="Segoe UI" w:hAnsi="Segoe UI"/>
          <w:color w:val="1E293B"/>
          <w:sz w:val="21"/>
        </w:rPr>
        <w:drawing>
          <wp:inline>
            <wp:extent cx="0" cy="0"/>
            <wp:effectExtent b="0" l="0" r="0" t="0"/>
            <wp:docPr descr="So sánh Set Map vs Unordered Map" title="" id="540" name="Picture"/>
            <a:graphic>
              <a:graphicData uri="http://schemas.openxmlformats.org/drawingml/2006/picture">
                <pic:pic>
                  <pic:nvPicPr>
                    <pic:cNvPr descr="/Users/vu/Developer/ikhEdu_lessons/courses/cpp-bang-b/lessons/lesson-16-cau-truc-du-lieu-stl-set-map/assets/stl_set_map_rb_tree_vi.svg" id="54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39"/>
                        </a:ext>
                      </a:extLst>
                    </a:blip>
                    <a:stretch>
                      <a:fillRect/>
                    </a:stretch>
                  </pic:blipFill>
                  <pic:spPr bwMode="auto">
                    <a:xfrm>
                      <a:off x="0" y="0"/>
                      <a:ext cx="0" cy="0"/>
                    </a:xfrm>
                    <a:prstGeom prst="rect">
                      <a:avLst/>
                    </a:prstGeom>
                    <a:noFill/>
                    <a:ln w="9525">
                      <a:noFill/>
                      <a:headEnd/>
                      <a:tailEnd/>
                    </a:ln>
                  </pic:spPr>
                </pic:pic>
              </a:graphicData>
            </a:graphic>
          </wp:inline>
        </w:drawing>
      </w:r>
    </w:p>
    <w:p>
      <w:pPr>
        <w:pStyle w:val="ImageCaption"/>
        <w:spacing w:line="300" w:lineRule="auto" w:after="120"/>
      </w:pPr>
      <w:r>
        <w:rPr>
          <w:rFonts w:ascii="Segoe UI" w:hAnsi="Segoe UI"/>
          <w:color w:val="1E293B"/>
          <w:sz w:val="21"/>
        </w:rPr>
        <w:t xml:space="preserve">So sánh Set Map vs Unordered Map</w:t>
      </w:r>
    </w:p>
    <w:bookmarkEnd w:id="542"/>
    <w:bookmarkStart w:id="548" w:name="Xd60d4def6502d22d66a3d115881cdd8d438b5d9"/>
    <w:p>
      <w:pPr>
        <w:pStyle w:val="Heading2"/>
        <w:keepNext/>
        <w:spacing w:before="360" w:after="120"/>
      </w:pPr>
      <w:r>
        <w:rPr>
          <w:rFonts w:ascii="Segoe UI" w:hAnsi="Segoe UI"/>
          <w:b/>
          <w:color w:val="0F172A"/>
          <w:sz w:val="26"/>
        </w:rPr>
        <w:t xml:space="preserve">2. Kỹ Thuật Nén Tọa Độ (Coordinate Compression)</w:t>
      </w:r>
    </w:p>
    <w:bookmarkStart w:id="546" w:name="bản-chất-bài-toán-khi-nào-cần-nén-tọa-độ"/>
    <w:p>
      <w:pPr>
        <w:pStyle w:val="Heading3"/>
        <w:keepNext/>
        <w:spacing w:before="280" w:after="80"/>
      </w:pPr>
      <w:r>
        <w:rPr>
          <w:rFonts w:ascii="Segoe UI" w:hAnsi="Segoe UI"/>
          <w:b/>
          <w:color w:val="2563EB"/>
          <w:sz w:val="23"/>
        </w:rPr>
        <w:t xml:space="preserve">2.1. Bản Chất Bài Toán &amp; Khi Nào Cần Nén Tọa Độ?</w:t>
      </w:r>
    </w:p>
    <w:p>
      <w:pPr>
        <w:pStyle w:val="Compact"/>
        <w:numPr>
          <w:ilvl w:val="0"/>
          <w:numId w:val="1341"/>
        </w:numPr>
        <w:spacing w:line="300" w:lineRule="auto" w:after="120"/>
      </w:pPr>
      <w:r>
        <w:rPr>
          <w:rFonts w:ascii="Segoe UI" w:hAnsi="Segoe UI"/>
          <w:b/>
          <w:bCs/>
          <w:color w:val="1E293B"/>
          <w:sz w:val="21"/>
        </w:rPr>
        <w:t xml:space="preserve">Vấn đề:</w:t>
      </w:r>
      <w:r>
        <w:rPr>
          <w:rFonts w:ascii="Segoe UI" w:hAnsi="Segoe UI"/>
          <w:color w:val="1E293B"/>
          <w:sz w:val="21"/>
        </w:rPr>
        <w:t xml:space="preserve"> </w:t>
      </w:r>
      <w:r>
        <w:rPr>
          <w:rFonts w:ascii="Segoe UI" w:hAnsi="Segoe UI"/>
          <w:color w:val="1E293B"/>
          <w:sz w:val="21"/>
        </w:rPr>
        <w:t xml:space="preserve">Các giá trị trong mảng</w:t>
      </w:r>
      <w:r>
        <w:rPr>
          <w:rFonts w:ascii="Segoe UI" w:hAnsi="Segoe UI"/>
          <w:color w:val="1E293B"/>
          <w:sz w:val="21"/>
        </w:rPr>
        <w:t xml:space="preserve"> </w:t>
      </w:r>
      <m:oMath>
        <m:r>
          <m:t>A</m:t>
        </m:r>
      </m:oMath>
      <w:r>
        <w:rPr>
          <w:rFonts w:ascii="Segoe UI" w:hAnsi="Segoe UI"/>
          <w:color w:val="1E293B"/>
          <w:sz w:val="21"/>
        </w:rPr>
        <w:t xml:space="preserve"> </w:t>
      </w:r>
      <w:r>
        <w:rPr>
          <w:rFonts w:ascii="Segoe UI" w:hAnsi="Segoe UI"/>
          <w:color w:val="1E293B"/>
          <w:sz w:val="21"/>
        </w:rPr>
        <w:t xml:space="preserve">có thể rất lớn (</w:t>
      </w:r>
      <m:oMath>
        <m:r>
          <m:t>A</m:t>
        </m:r>
        <m:r>
          <m:rPr>
            <m:sty m:val="p"/>
          </m:rPr>
          <m:t>[</m:t>
        </m:r>
        <m:r>
          <m:t>i</m:t>
        </m:r>
        <m:r>
          <m:rPr>
            <m:sty m:val="p"/>
          </m:rPr>
          <m:t>]</m:t>
        </m:r>
        <m:r>
          <m:rPr>
            <m:sty m:val="p"/>
          </m:rPr>
          <m:t>≤</m:t>
        </m:r>
        <m:sSup>
          <m:e>
            <m:r>
              <m:t>10</m:t>
            </m:r>
          </m:e>
          <m:sup>
            <m:r>
              <m:t>9</m:t>
            </m:r>
          </m:sup>
        </m:sSup>
      </m:oMath>
      <w:r>
        <w:rPr>
          <w:rFonts w:ascii="Segoe UI" w:hAnsi="Segoe UI"/>
          <w:color w:val="1E293B"/>
          <w:sz w:val="21"/>
        </w:rPr>
        <w:t xml:space="preserve"> </w:t>
      </w:r>
      <w:r>
        <w:rPr>
          <w:rFonts w:ascii="Segoe UI" w:hAnsi="Segoe UI"/>
          <w:color w:val="1E293B"/>
          <w:sz w:val="21"/>
        </w:rPr>
        <w:t xml:space="preserve">hoặc</w:t>
      </w:r>
      <w:r>
        <w:rPr>
          <w:rFonts w:ascii="Segoe UI" w:hAnsi="Segoe UI"/>
          <w:color w:val="1E293B"/>
          <w:sz w:val="21"/>
        </w:rPr>
        <w:t xml:space="preserve"> </w:t>
      </w:r>
      <m:oMath>
        <m:sSup>
          <m:e>
            <m:r>
              <m:t>10</m:t>
            </m:r>
          </m:e>
          <m:sup>
            <m:r>
              <m:t>18</m:t>
            </m:r>
          </m:sup>
        </m:sSup>
      </m:oMath>
      <w:r>
        <w:rPr>
          <w:rFonts w:ascii="Segoe UI" w:hAnsi="Segoe UI"/>
          <w:color w:val="1E293B"/>
          <w:sz w:val="21"/>
        </w:rPr>
        <w:t xml:space="preserve">), ta không thể dùng giá trị này làm chỉ số mảng đếm tần suất hoặc dựng cây Segment Tree / Fenwick Tree. Tuy nhiên, số lượng phần tử</w:t>
      </w:r>
      <w:r>
        <w:rPr>
          <w:rFonts w:ascii="Segoe UI" w:hAnsi="Segoe UI"/>
          <w:color w:val="1E293B"/>
          <w:sz w:val="21"/>
        </w:rPr>
        <w:t xml:space="preserve"> </w:t>
      </w:r>
      <m:oMath>
        <m:r>
          <m:t>N</m:t>
        </m:r>
      </m:oMath>
      <w:r>
        <w:rPr>
          <w:rFonts w:ascii="Segoe UI" w:hAnsi="Segoe UI"/>
          <w:color w:val="1E293B"/>
          <w:sz w:val="21"/>
        </w:rPr>
        <w:t xml:space="preserve"> </w:t>
      </w:r>
      <w:r>
        <w:rPr>
          <w:rFonts w:ascii="Segoe UI" w:hAnsi="Segoe UI"/>
          <w:color w:val="1E293B"/>
          <w:sz w:val="21"/>
        </w:rPr>
        <w:t xml:space="preserve">lại rất nhỏ (</w:t>
      </w:r>
      <m:oMath>
        <m:r>
          <m:t>N</m:t>
        </m:r>
        <m:r>
          <m:rPr>
            <m:sty m:val="p"/>
          </m:rPr>
          <m:t>≤</m:t>
        </m:r>
        <m:sSup>
          <m:e>
            <m:r>
              <m:t>10</m:t>
            </m:r>
          </m:e>
          <m:sup>
            <m:r>
              <m:t>5</m:t>
            </m:r>
          </m:sup>
        </m:sSup>
      </m:oMath>
      <w:r>
        <w:rPr>
          <w:rFonts w:ascii="Segoe UI" w:hAnsi="Segoe UI"/>
          <w:color w:val="1E293B"/>
          <w:sz w:val="21"/>
        </w:rPr>
        <w:t xml:space="preserve">).</w:t>
      </w:r>
    </w:p>
    <w:p>
      <w:pPr>
        <w:pStyle w:val="Compact"/>
        <w:numPr>
          <w:ilvl w:val="0"/>
          <w:numId w:val="1341"/>
        </w:numPr>
        <w:spacing w:line="300" w:lineRule="auto" w:after="120"/>
      </w:pPr>
      <w:r>
        <w:rPr>
          <w:rFonts w:ascii="Segoe UI" w:hAnsi="Segoe UI"/>
          <w:b/>
          <w:bCs/>
          <w:color w:val="1E293B"/>
          <w:sz w:val="21"/>
        </w:rPr>
        <w:t xml:space="preserve">Nguyên lý Nén Tọa Độ:</w:t>
      </w:r>
      <w:r>
        <w:rPr>
          <w:rFonts w:ascii="Segoe UI" w:hAnsi="Segoe UI"/>
          <w:color w:val="1E293B"/>
          <w:sz w:val="21"/>
        </w:rPr>
        <w:t xml:space="preserve"> </w:t>
      </w:r>
      <w:r>
        <w:rPr>
          <w:rFonts w:ascii="Segoe UI" w:hAnsi="Segoe UI"/>
          <w:color w:val="1E293B"/>
          <w:sz w:val="21"/>
        </w:rPr>
        <w:t xml:space="preserve">Ánh xạ tập giá trị rời rạc ban đầu về tập số nguyên liên tiếp</w:t>
      </w:r>
      <w:r>
        <w:rPr>
          <w:rFonts w:ascii="Segoe UI" w:hAnsi="Segoe UI"/>
          <w:color w:val="1E293B"/>
          <w:sz w:val="21"/>
        </w:rPr>
        <w:t xml:space="preserve"> </w:t>
      </w:r>
      <m:oMath>
        <m:r>
          <m:rPr>
            <m:sty m:val="p"/>
          </m:rPr>
          <m:t>{</m:t>
        </m:r>
        <m:r>
          <m:t>0</m:t>
        </m:r>
        <m:r>
          <m:rPr>
            <m:sty m:val="p"/>
          </m:rPr>
          <m:t>,</m:t>
        </m:r>
        <m:r>
          <m:t>1</m:t>
        </m:r>
        <m:r>
          <m:rPr>
            <m:sty m:val="p"/>
          </m:rPr>
          <m:t>,</m:t>
        </m:r>
        <m:r>
          <m:t>2</m:t>
        </m:r>
        <m:r>
          <m:rPr>
            <m:sty m:val="p"/>
          </m:rPr>
          <m:t>,</m:t>
        </m:r>
        <m:r>
          <m:rPr>
            <m:sty m:val="p"/>
          </m:rPr>
          <m:t>…</m:t>
        </m:r>
        <m:r>
          <m:rPr>
            <m:sty m:val="p"/>
          </m:rPr>
          <m:t>,</m:t>
        </m:r>
        <m:r>
          <m:t>K</m:t>
        </m:r>
        <m:r>
          <m:rPr>
            <m:sty m:val="p"/>
          </m:rPr>
          <m:t>−</m:t>
        </m:r>
        <m:r>
          <m:t>1</m:t>
        </m:r>
        <m:r>
          <m:rPr>
            <m:sty m:val="p"/>
          </m:rPr>
          <m:t>}</m:t>
        </m:r>
      </m:oMath>
      <w:r>
        <w:rPr>
          <w:rFonts w:ascii="Segoe UI" w:hAnsi="Segoe UI"/>
          <w:color w:val="1E293B"/>
          <w:sz w:val="21"/>
        </w:rPr>
        <w:t xml:space="preserve"> </w:t>
      </w:r>
      <w:r>
        <w:rPr>
          <w:rFonts w:ascii="Segoe UI" w:hAnsi="Segoe UI"/>
          <w:color w:val="1E293B"/>
          <w:sz w:val="21"/>
        </w:rPr>
        <w:t xml:space="preserve">(</w:t>
      </w:r>
      <m:oMath>
        <m:r>
          <m:t>K</m:t>
        </m:r>
        <m:r>
          <m:rPr>
            <m:sty m:val="p"/>
          </m:rPr>
          <m:t>≤</m:t>
        </m:r>
        <m:r>
          <m:t>N</m:t>
        </m:r>
      </m:oMath>
      <w:r>
        <w:rPr>
          <w:rFonts w:ascii="Segoe UI" w:hAnsi="Segoe UI"/>
          <w:color w:val="1E293B"/>
          <w:sz w:val="21"/>
        </w:rPr>
        <w:t xml:space="preserve">) sao cho</w:t>
      </w:r>
      <w:r>
        <w:rPr>
          <w:rFonts w:ascii="Segoe UI" w:hAnsi="Segoe UI"/>
          <w:color w:val="1E293B"/>
          <w:sz w:val="21"/>
        </w:rPr>
        <w:t xml:space="preserve"> </w:t>
      </w:r>
      <w:r>
        <w:rPr>
          <w:rFonts w:ascii="Segoe UI" w:hAnsi="Segoe UI"/>
          <w:b/>
          <w:bCs/>
          <w:color w:val="1E293B"/>
          <w:sz w:val="21"/>
        </w:rPr>
        <w:t xml:space="preserve">giữ nguyên thứ tự tương quan lớn bé</w:t>
      </w:r>
      <w:r>
        <w:rPr>
          <w:rFonts w:ascii="Segoe UI" w:hAnsi="Segoe UI"/>
          <w:color w:val="1E293B"/>
          <w:sz w:val="21"/>
        </w:rPr>
        <w:t xml:space="preserve"> </w:t>
      </w:r>
      <w:r>
        <w:rPr>
          <w:rFonts w:ascii="Segoe UI" w:hAnsi="Segoe UI"/>
          <w:color w:val="1E293B"/>
          <w:sz w:val="21"/>
        </w:rPr>
        <w:t xml:space="preserve">giữa các phần tử:</w:t>
      </w:r>
    </w:p>
    <w:p>
      <w:pPr>
        <w:pStyle w:val="Compact"/>
        <w:spacing w:line="300" w:lineRule="auto" w:after="120"/>
      </w:pPr>
      <m:oMathPara>
        <m:oMathParaPr>
          <m:jc m:val="center"/>
        </m:oMathParaPr>
        <m:oMath>
          <m:r>
            <m:t>A</m:t>
          </m:r>
          <m:r>
            <m:rPr>
              <m:sty m:val="p"/>
            </m:rPr>
            <m:t>[</m:t>
          </m:r>
          <m:r>
            <m:t>i</m:t>
          </m:r>
          <m:r>
            <m:rPr>
              <m:sty m:val="p"/>
            </m:rPr>
            <m:t>]</m:t>
          </m:r>
          <m:r>
            <m:rPr>
              <m:sty m:val="p"/>
            </m:rPr>
            <m:t>&lt;</m:t>
          </m:r>
          <m:r>
            <m:t>A</m:t>
          </m:r>
          <m:r>
            <m:rPr>
              <m:sty m:val="p"/>
            </m:rPr>
            <m:t>[</m:t>
          </m:r>
          <m:r>
            <m:t>j</m:t>
          </m:r>
          <m:r>
            <m:rPr>
              <m:sty m:val="p"/>
            </m:rPr>
            <m:t>]</m:t>
          </m:r>
          <m:r>
            <m:rPr>
              <m:sty m:val="p"/>
            </m:rPr>
            <m:t>⇔</m:t>
          </m:r>
          <m:r>
            <m:rPr>
              <m:nor/>
              <m:sty m:val="p"/>
            </m:rPr>
            <m:t>rank</m:t>
          </m:r>
          <m:r>
            <m:rPr>
              <m:sty m:val="p"/>
            </m:rPr>
            <m:t>(</m:t>
          </m:r>
          <m:r>
            <m:t>A</m:t>
          </m:r>
          <m:r>
            <m:rPr>
              <m:sty m:val="p"/>
            </m:rPr>
            <m:t>[</m:t>
          </m:r>
          <m:r>
            <m:t>i</m:t>
          </m:r>
          <m:r>
            <m:rPr>
              <m:sty m:val="p"/>
            </m:rPr>
            <m:t>]</m:t>
          </m:r>
          <m:r>
            <m:rPr>
              <m:sty m:val="p"/>
            </m:rPr>
            <m:t>)</m:t>
          </m:r>
          <m:r>
            <m:rPr>
              <m:sty m:val="p"/>
            </m:rPr>
            <m:t>&lt;</m:t>
          </m:r>
          <m:r>
            <m:rPr>
              <m:nor/>
              <m:sty m:val="p"/>
            </m:rPr>
            <m:t>rank</m:t>
          </m:r>
          <m:r>
            <m:rPr>
              <m:sty m:val="p"/>
            </m:rPr>
            <m:t>(</m:t>
          </m:r>
          <m:r>
            <m:t>A</m:t>
          </m:r>
          <m:r>
            <m:rPr>
              <m:sty m:val="p"/>
            </m:rPr>
            <m:t>[</m:t>
          </m:r>
          <m:r>
            <m:t>j</m:t>
          </m:r>
          <m:r>
            <m:rPr>
              <m:sty m:val="p"/>
            </m:rPr>
            <m:t>]</m:t>
          </m:r>
          <m:r>
            <m:rPr>
              <m:sty m:val="p"/>
            </m:rPr>
            <m:t>)</m:t>
          </m:r>
        </m:oMath>
      </m:oMathPara>
    </w:p>
    <w:p xmlns:a="http://schemas.openxmlformats.org/drawingml/2006/main" xmlns:pic="http://schemas.openxmlformats.org/drawingml/2006/picture">
      <w:pPr>
        <w:pStyle w:val="CaptionedFigure"/>
        <w:spacing w:line="300" w:lineRule="auto" w:after="120"/>
      </w:pPr>
      <w:r>
        <w:rPr>
          <w:rFonts w:ascii="Segoe UI" w:hAnsi="Segoe UI"/>
          <w:color w:val="1E293B"/>
          <w:sz w:val="21"/>
        </w:rPr>
        <w:drawing>
          <wp:inline>
            <wp:extent cx="0" cy="0"/>
            <wp:effectExtent b="0" l="0" r="0" t="0"/>
            <wp:docPr descr="Mô hình Nén Tọa Độ" title="" id="544" name="Picture"/>
            <a:graphic>
              <a:graphicData uri="http://schemas.openxmlformats.org/drawingml/2006/picture">
                <pic:pic>
                  <pic:nvPicPr>
                    <pic:cNvPr descr="/Users/vu/Developer/ikhEdu_lessons/courses/cpp-bang-b/lessons/lesson-16-cau-truc-du-lieu-stl-set-map/assets/coordinate_compression_model_vi.svg" id="54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43"/>
                        </a:ext>
                      </a:extLst>
                    </a:blip>
                    <a:stretch>
                      <a:fillRect/>
                    </a:stretch>
                  </pic:blipFill>
                  <pic:spPr bwMode="auto">
                    <a:xfrm>
                      <a:off x="0" y="0"/>
                      <a:ext cx="0" cy="0"/>
                    </a:xfrm>
                    <a:prstGeom prst="rect">
                      <a:avLst/>
                    </a:prstGeom>
                    <a:noFill/>
                    <a:ln w="9525">
                      <a:noFill/>
                      <a:headEnd/>
                      <a:tailEnd/>
                    </a:ln>
                  </pic:spPr>
                </pic:pic>
              </a:graphicData>
            </a:graphic>
          </wp:inline>
        </w:drawing>
      </w:r>
    </w:p>
    <w:p>
      <w:pPr>
        <w:pStyle w:val="ImageCaption"/>
        <w:spacing w:line="300" w:lineRule="auto" w:after="120"/>
      </w:pPr>
      <w:r>
        <w:rPr>
          <w:rFonts w:ascii="Segoe UI" w:hAnsi="Segoe UI"/>
          <w:color w:val="1E293B"/>
          <w:sz w:val="21"/>
        </w:rPr>
        <w:t xml:space="preserve">Mô hình Nén Tọa Độ</w:t>
      </w:r>
    </w:p>
    <w:bookmarkEnd w:id="546"/>
    <w:bookmarkStart w:id="547" w:name="quy-trình-4-bước-chuẩn-mực-trong-c"/>
    <w:p>
      <w:pPr>
        <w:pStyle w:val="Heading3"/>
        <w:keepNext/>
        <w:spacing w:before="280" w:after="80"/>
      </w:pPr>
      <w:r>
        <w:rPr>
          <w:rFonts w:ascii="Segoe UI" w:hAnsi="Segoe UI"/>
          <w:b/>
          <w:color w:val="2563EB"/>
          <w:sz w:val="23"/>
        </w:rPr>
        <w:t xml:space="preserve">2.2. Quy Trình 4 Bước Chuẩn Mực Trong C++</w:t>
      </w:r>
    </w:p>
    <w:p>
      <w:pPr>
        <w:numPr>
          <w:ilvl w:val="0"/>
          <w:numId w:val="1342"/>
        </w:numPr>
        <w:spacing w:line="300" w:lineRule="auto" w:after="120"/>
      </w:pPr>
      <w:r>
        <w:rPr>
          <w:rFonts w:ascii="Segoe UI" w:hAnsi="Segoe UI"/>
          <w:b/>
          <w:bCs/>
          <w:color w:val="1E293B"/>
          <w:sz w:val="21"/>
        </w:rPr>
        <w:t xml:space="preserve">Sao chép mảng:</w:t>
      </w:r>
      <w:r>
        <w:rPr>
          <w:rFonts w:ascii="Segoe UI" w:hAnsi="Segoe UI"/>
          <w:color w:val="1E293B"/>
          <w:sz w:val="21"/>
        </w:rPr>
        <w:t xml:space="preserve"> </w:t>
      </w:r>
      <w:r>
        <w:rPr>
          <w:rStyle w:val="VerbatimChar"/>
          <w:rFonts w:ascii="Segoe UI" w:hAnsi="Segoe UI"/>
          <w:color w:val="1E293B"/>
          <w:sz w:val="21"/>
        </w:rPr>
        <w:t xml:space="preserve">vector&lt;long long&gt; vals = a;</w:t>
      </w:r>
    </w:p>
    <w:p>
      <w:pPr>
        <w:numPr>
          <w:ilvl w:val="0"/>
          <w:numId w:val="1342"/>
        </w:numPr>
        <w:spacing w:line="300" w:lineRule="auto" w:after="120"/>
      </w:pPr>
      <w:r>
        <w:rPr>
          <w:rFonts w:ascii="Segoe UI" w:hAnsi="Segoe UI"/>
          <w:b/>
          <w:bCs/>
          <w:color w:val="1E293B"/>
          <w:sz w:val="21"/>
        </w:rPr>
        <w:t xml:space="preserve">Sắp xếp tăng dần:</w:t>
      </w:r>
      <w:r>
        <w:rPr>
          <w:rFonts w:ascii="Segoe UI" w:hAnsi="Segoe UI"/>
          <w:color w:val="1E293B"/>
          <w:sz w:val="21"/>
        </w:rPr>
        <w:t xml:space="preserve"> </w:t>
      </w:r>
      <w:r>
        <w:rPr>
          <w:rStyle w:val="VerbatimChar"/>
          <w:rFonts w:ascii="Segoe UI" w:hAnsi="Segoe UI"/>
          <w:color w:val="1E293B"/>
          <w:sz w:val="21"/>
        </w:rPr>
        <w:t xml:space="preserve">sort(vals.begin(), vals.end());</w:t>
      </w:r>
    </w:p>
    <w:p>
      <w:pPr>
        <w:numPr>
          <w:ilvl w:val="0"/>
          <w:numId w:val="1342"/>
        </w:numPr>
        <w:spacing w:line="300" w:lineRule="auto" w:after="120"/>
      </w:pPr>
      <w:r>
        <w:rPr>
          <w:rFonts w:ascii="Segoe UI" w:hAnsi="Segoe UI"/>
          <w:b/>
          <w:bCs/>
          <w:color w:val="1E293B"/>
          <w:sz w:val="21"/>
        </w:rPr>
        <w:t xml:space="preserve">Lọc bỏ trùng lặp:</w:t>
      </w:r>
      <w:r>
        <w:rPr>
          <w:rFonts w:ascii="Segoe UI" w:hAnsi="Segoe UI"/>
          <w:color w:val="1E293B"/>
          <w:sz w:val="21"/>
        </w:rPr>
        <w:t xml:space="preserve"> </w:t>
      </w:r>
      <w:r>
        <w:rPr>
          <w:rStyle w:val="VerbatimChar"/>
          <w:rFonts w:ascii="Segoe UI" w:hAnsi="Segoe UI"/>
          <w:color w:val="1E293B"/>
          <w:sz w:val="21"/>
        </w:rPr>
        <w:t xml:space="preserve">vals.erase(unique(vals.begin(), vals.end()), vals.end());</w:t>
      </w:r>
    </w:p>
    <w:p>
      <w:pPr>
        <w:numPr>
          <w:ilvl w:val="0"/>
          <w:numId w:val="1342"/>
        </w:numPr>
        <w:spacing w:line="300" w:lineRule="auto" w:after="120"/>
      </w:pPr>
      <w:r>
        <w:rPr>
          <w:rFonts w:ascii="Segoe UI" w:hAnsi="Segoe UI"/>
          <w:b/>
          <w:bCs/>
          <w:color w:val="1E293B"/>
          <w:sz w:val="21"/>
        </w:rPr>
        <w:t xml:space="preserve">Ánh xạ bằng Tìm kiếm nhị phân:</w:t>
      </w:r>
    </w:p>
    <w:p>
      <w:pPr>
        <w:pStyle w:val="SourceCode"/>
        <w:numPr>
          <w:ilvl w:val="0"/>
          <w:numId w:val="1000"/>
        </w:numPr>
        <w:spacing w:line="300" w:lineRule="auto" w:after="120"/>
      </w:pPr>
      <w:r>
        <w:rPr>
          <w:rStyle w:val="DataTypeTok"/>
          <w:rFonts w:ascii="Segoe UI" w:hAnsi="Segoe UI"/>
          <w:color w:val="1E293B"/>
          <w:sz w:val="21"/>
        </w:rPr>
        <w:t xml:space="preserve">int</w:t>
      </w:r>
      <w:r>
        <w:rPr>
          <w:rStyle w:val="NormalTok"/>
          <w:rFonts w:ascii="Segoe UI" w:hAnsi="Segoe UI"/>
          <w:color w:val="1E293B"/>
          <w:sz w:val="21"/>
        </w:rPr>
        <w:t xml:space="preserve"> compressed_val </w:t>
      </w:r>
      <w:r>
        <w:rPr>
          <w:rStyle w:val="OperatorTok"/>
          <w:rFonts w:ascii="Segoe UI" w:hAnsi="Segoe UI"/>
          <w:color w:val="1E293B"/>
          <w:sz w:val="21"/>
        </w:rPr>
        <w:t xml:space="preserve">=</w:t>
      </w:r>
      <w:r>
        <w:rPr>
          <w:rStyle w:val="NormalTok"/>
          <w:rFonts w:ascii="Segoe UI" w:hAnsi="Segoe UI"/>
          <w:color w:val="1E293B"/>
          <w:sz w:val="21"/>
        </w:rPr>
        <w:t xml:space="preserve"> lower_bound</w:t>
      </w:r>
      <w:r>
        <w:rPr>
          <w:rStyle w:val="OperatorTok"/>
          <w:rFonts w:ascii="Segoe UI" w:hAnsi="Segoe UI"/>
          <w:color w:val="1E293B"/>
          <w:sz w:val="21"/>
        </w:rPr>
        <w:t xml:space="preserve">(</w:t>
      </w:r>
      <w:r>
        <w:rPr>
          <w:rStyle w:val="NormalTok"/>
          <w:rFonts w:ascii="Segoe UI" w:hAnsi="Segoe UI"/>
          <w:color w:val="1E293B"/>
          <w:sz w:val="21"/>
        </w:rPr>
        <w:t xml:space="preserve">vals</w:t>
      </w:r>
      <w:r>
        <w:rPr>
          <w:rStyle w:val="OperatorTok"/>
          <w:rFonts w:ascii="Segoe UI" w:hAnsi="Segoe UI"/>
          <w:color w:val="1E293B"/>
          <w:sz w:val="21"/>
        </w:rPr>
        <w:t xml:space="preserve">.</w:t>
      </w:r>
      <w:r>
        <w:rPr>
          <w:rStyle w:val="NormalTok"/>
          <w:rFonts w:ascii="Segoe UI" w:hAnsi="Segoe UI"/>
          <w:color w:val="1E293B"/>
          <w:sz w:val="21"/>
        </w:rPr>
        <w:t xml:space="preserve">begin</w:t>
      </w:r>
      <w:r>
        <w:rPr>
          <w:rStyle w:val="OperatorTok"/>
          <w:rFonts w:ascii="Segoe UI" w:hAnsi="Segoe UI"/>
          <w:color w:val="1E293B"/>
          <w:sz w:val="21"/>
        </w:rPr>
        <w:t xml:space="preserve">(),</w:t>
      </w:r>
      <w:r>
        <w:rPr>
          <w:rStyle w:val="NormalTok"/>
          <w:rFonts w:ascii="Segoe UI" w:hAnsi="Segoe UI"/>
          <w:color w:val="1E293B"/>
          <w:sz w:val="21"/>
        </w:rPr>
        <w:t xml:space="preserve"> vals</w:t>
      </w:r>
      <w:r>
        <w:rPr>
          <w:rStyle w:val="OperatorTok"/>
          <w:rFonts w:ascii="Segoe UI" w:hAnsi="Segoe UI"/>
          <w:color w:val="1E293B"/>
          <w:sz w:val="21"/>
        </w:rPr>
        <w:t xml:space="preserve">.</w:t>
      </w:r>
      <w:r>
        <w:rPr>
          <w:rStyle w:val="NormalTok"/>
          <w:rFonts w:ascii="Segoe UI" w:hAnsi="Segoe UI"/>
          <w:color w:val="1E293B"/>
          <w:sz w:val="21"/>
        </w:rPr>
        <w:t xml:space="preserve">end</w:t>
      </w:r>
      <w:r>
        <w:rPr>
          <w:rStyle w:val="OperatorTok"/>
          <w:rFonts w:ascii="Segoe UI" w:hAnsi="Segoe UI"/>
          <w:color w:val="1E293B"/>
          <w:sz w:val="21"/>
        </w:rPr>
        <w:t xml:space="preserve">(),</w:t>
      </w:r>
      <w:r>
        <w:rPr>
          <w:rStyle w:val="NormalTok"/>
          <w:rFonts w:ascii="Segoe UI" w:hAnsi="Segoe UI"/>
          <w:color w:val="1E293B"/>
          <w:sz w:val="21"/>
        </w:rPr>
        <w:t xml:space="preserve"> a</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vals</w:t>
      </w:r>
      <w:r>
        <w:rPr>
          <w:rStyle w:val="OperatorTok"/>
          <w:rFonts w:ascii="Segoe UI" w:hAnsi="Segoe UI"/>
          <w:color w:val="1E293B"/>
          <w:sz w:val="21"/>
        </w:rPr>
        <w:t xml:space="preserve">.</w:t>
      </w:r>
      <w:r>
        <w:rPr>
          <w:rStyle w:val="NormalTok"/>
          <w:rFonts w:ascii="Segoe UI" w:hAnsi="Segoe UI"/>
          <w:color w:val="1E293B"/>
          <w:sz w:val="21"/>
        </w:rPr>
        <w:t xml:space="preserve">begin</w:t>
      </w:r>
      <w:r>
        <w:rPr>
          <w:rStyle w:val="OperatorTok"/>
          <w:rFonts w:ascii="Segoe UI" w:hAnsi="Segoe UI"/>
          <w:color w:val="1E293B"/>
          <w:sz w:val="21"/>
        </w:rPr>
        <w:t xml:space="preserve">();</w:t>
      </w:r>
    </w:p>
    <w:bookmarkEnd w:id="547"/>
    <w:bookmarkEnd w:id="548"/>
    <w:bookmarkStart w:id="552" w:name="hàng-đợi-ưu-tiên-priority-queue-heap"/>
    <w:p>
      <w:pPr>
        <w:pStyle w:val="Heading2"/>
        <w:keepNext/>
        <w:spacing w:before="360" w:after="120"/>
      </w:pPr>
      <w:r>
        <w:rPr>
          <w:rFonts w:ascii="Segoe UI" w:hAnsi="Segoe UI"/>
          <w:b/>
          <w:color w:val="0F172A"/>
          <w:sz w:val="26"/>
        </w:rPr>
        <w:t xml:space="preserve">3. Hàng Đợi Ưu Tiên (Priority Queue / Heap)</w:t>
      </w:r>
    </w:p>
    <w:p xmlns:a="http://schemas.openxmlformats.org/drawingml/2006/main" xmlns:pic="http://schemas.openxmlformats.org/drawingml/2006/picture">
      <w:pPr>
        <w:pStyle w:val="CaptionedFigure"/>
        <w:spacing w:line="300" w:lineRule="auto" w:after="120"/>
      </w:pPr>
      <w:r>
        <w:rPr>
          <w:rFonts w:ascii="Segoe UI" w:hAnsi="Segoe UI"/>
          <w:color w:val="1E293B"/>
          <w:sz w:val="21"/>
        </w:rPr>
        <w:drawing>
          <wp:inline>
            <wp:extent cx="0" cy="0"/>
            <wp:effectExtent b="0" l="0" r="0" t="0"/>
            <wp:docPr descr="Hàng Đợi Ưu Tiên Max-Heap vs Min-Heap" title="" id="550" name="Picture"/>
            <a:graphic>
              <a:graphicData uri="http://schemas.openxmlformats.org/drawingml/2006/picture">
                <pic:pic>
                  <pic:nvPicPr>
                    <pic:cNvPr descr="/Users/vu/Developer/ikhEdu_lessons/courses/cpp-bang-b/lessons/lesson-16-cau-truc-du-lieu-stl-set-map/assets/priority_queue_heap_vi.svg" id="55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49"/>
                        </a:ext>
                      </a:extLst>
                    </a:blip>
                    <a:stretch>
                      <a:fillRect/>
                    </a:stretch>
                  </pic:blipFill>
                  <pic:spPr bwMode="auto">
                    <a:xfrm>
                      <a:off x="0" y="0"/>
                      <a:ext cx="0" cy="0"/>
                    </a:xfrm>
                    <a:prstGeom prst="rect">
                      <a:avLst/>
                    </a:prstGeom>
                    <a:noFill/>
                    <a:ln w="9525">
                      <a:noFill/>
                      <a:headEnd/>
                      <a:tailEnd/>
                    </a:ln>
                  </pic:spPr>
                </pic:pic>
              </a:graphicData>
            </a:graphic>
          </wp:inline>
        </w:drawing>
      </w:r>
    </w:p>
    <w:p>
      <w:pPr>
        <w:pStyle w:val="ImageCaption"/>
        <w:spacing w:line="300" w:lineRule="auto" w:after="120"/>
      </w:pPr>
      <w:r>
        <w:rPr>
          <w:rFonts w:ascii="Segoe UI" w:hAnsi="Segoe UI"/>
          <w:color w:val="1E293B"/>
          <w:sz w:val="21"/>
        </w:rPr>
        <w:t xml:space="preserve">Hàng Đợi Ưu Tiên Max-Heap vs Min-Heap</w:t>
      </w:r>
    </w:p>
    <w:p>
      <w:pPr>
        <w:numPr>
          <w:ilvl w:val="0"/>
          <w:numId w:val="1343"/>
        </w:numPr>
        <w:spacing w:line="300" w:lineRule="auto" w:after="120"/>
      </w:pPr>
      <w:r>
        <w:rPr>
          <w:rFonts w:ascii="Segoe UI" w:hAnsi="Segoe UI"/>
          <w:b/>
          <w:bCs/>
          <w:color w:val="1E293B"/>
          <w:sz w:val="21"/>
        </w:rPr>
        <w:t xml:space="preserve">Max-Heap (Mặc định):</w:t>
      </w:r>
      <w:r>
        <w:rPr>
          <w:rFonts w:ascii="Segoe UI" w:hAnsi="Segoe UI"/>
          <w:color w:val="1E293B"/>
          <w:sz w:val="21"/>
        </w:rPr>
        <w:t xml:space="preserve"> </w:t>
      </w:r>
      <w:r>
        <w:rPr>
          <w:rStyle w:val="VerbatimChar"/>
          <w:rFonts w:ascii="Segoe UI" w:hAnsi="Segoe UI"/>
          <w:color w:val="1E293B"/>
          <w:sz w:val="21"/>
        </w:rPr>
        <w:t xml:space="preserve">priority_queue&lt;long long&gt; max_pq;</w:t>
      </w:r>
      <w:r>
        <w:rPr>
          <w:rFonts w:ascii="Segoe UI" w:hAnsi="Segoe UI"/>
          <w:color w:val="1E293B"/>
          <w:sz w:val="21"/>
        </w:rPr>
        <w:t xml:space="preserve"> </w:t>
      </w:r>
      <m:oMath>
        <m:r>
          <m:rPr>
            <m:sty m:val="p"/>
          </m:rPr>
          <m:t>⟹</m:t>
        </m:r>
      </m:oMath>
      <w:r>
        <w:rPr>
          <w:rFonts w:ascii="Segoe UI" w:hAnsi="Segoe UI"/>
          <w:color w:val="1E293B"/>
          <w:sz w:val="21"/>
        </w:rPr>
        <w:t xml:space="preserve"> </w:t>
      </w:r>
      <w:r>
        <w:rPr>
          <w:rStyle w:val="VerbatimChar"/>
          <w:rFonts w:ascii="Segoe UI" w:hAnsi="Segoe UI"/>
          <w:color w:val="1E293B"/>
          <w:sz w:val="21"/>
        </w:rPr>
        <w:t xml:space="preserve">top()</w:t>
      </w:r>
      <w:r>
        <w:rPr>
          <w:rFonts w:ascii="Segoe UI" w:hAnsi="Segoe UI"/>
          <w:color w:val="1E293B"/>
          <w:sz w:val="21"/>
        </w:rPr>
        <w:t xml:space="preserve"> </w:t>
      </w:r>
      <w:r>
        <w:rPr>
          <w:rFonts w:ascii="Segoe UI" w:hAnsi="Segoe UI"/>
          <w:color w:val="1E293B"/>
          <w:sz w:val="21"/>
        </w:rPr>
        <w:t xml:space="preserve">trả về giá trị lớn nhất.</w:t>
      </w:r>
    </w:p>
    <w:p>
      <w:pPr>
        <w:numPr>
          <w:ilvl w:val="0"/>
          <w:numId w:val="1343"/>
        </w:numPr>
        <w:spacing w:line="300" w:lineRule="auto" w:after="120"/>
      </w:pPr>
      <w:r>
        <w:rPr>
          <w:rFonts w:ascii="Segoe UI" w:hAnsi="Segoe UI"/>
          <w:b/>
          <w:bCs/>
          <w:color w:val="1E293B"/>
          <w:sz w:val="21"/>
        </w:rPr>
        <w:t xml:space="preserve">Min-Heap (Đảo thứ tự):</w:t>
      </w:r>
      <w:r>
        <w:rPr>
          <w:rFonts w:ascii="Segoe UI" w:hAnsi="Segoe UI"/>
          <w:color w:val="1E293B"/>
          <w:sz w:val="21"/>
        </w:rPr>
        <w:t xml:space="preserve"> </w:t>
      </w:r>
      <w:r>
        <w:rPr>
          <w:rStyle w:val="VerbatimChar"/>
          <w:rFonts w:ascii="Segoe UI" w:hAnsi="Segoe UI"/>
          <w:color w:val="1E293B"/>
          <w:sz w:val="21"/>
        </w:rPr>
        <w:t xml:space="preserve">priority_queue&lt;long long, vector&lt;long long&gt;, greater&lt;long long&gt;&gt; min_pq;</w:t>
      </w:r>
      <w:r>
        <w:rPr>
          <w:rFonts w:ascii="Segoe UI" w:hAnsi="Segoe UI"/>
          <w:color w:val="1E293B"/>
          <w:sz w:val="21"/>
        </w:rPr>
        <w:t xml:space="preserve"> </w:t>
      </w:r>
      <m:oMath>
        <m:r>
          <m:rPr>
            <m:sty m:val="p"/>
          </m:rPr>
          <m:t>⟹</m:t>
        </m:r>
      </m:oMath>
      <w:r>
        <w:rPr>
          <w:rFonts w:ascii="Segoe UI" w:hAnsi="Segoe UI"/>
          <w:color w:val="1E293B"/>
          <w:sz w:val="21"/>
        </w:rPr>
        <w:t xml:space="preserve"> </w:t>
      </w:r>
      <w:r>
        <w:rPr>
          <w:rStyle w:val="VerbatimChar"/>
          <w:rFonts w:ascii="Segoe UI" w:hAnsi="Segoe UI"/>
          <w:color w:val="1E293B"/>
          <w:sz w:val="21"/>
        </w:rPr>
        <w:t xml:space="preserve">top()</w:t>
      </w:r>
      <w:r>
        <w:rPr>
          <w:rFonts w:ascii="Segoe UI" w:hAnsi="Segoe UI"/>
          <w:color w:val="1E293B"/>
          <w:sz w:val="21"/>
        </w:rPr>
        <w:t xml:space="preserve"> </w:t>
      </w:r>
      <w:r>
        <w:rPr>
          <w:rFonts w:ascii="Segoe UI" w:hAnsi="Segoe UI"/>
          <w:color w:val="1E293B"/>
          <w:sz w:val="21"/>
        </w:rPr>
        <w:t xml:space="preserve">trả về giá trị nhỏ nhất.</w:t>
      </w:r>
    </w:p>
    <w:p>
      <w:pPr>
        <w:numPr>
          <w:ilvl w:val="0"/>
          <w:numId w:val="1343"/>
        </w:numPr>
        <w:spacing w:line="300" w:lineRule="auto" w:after="120"/>
      </w:pPr>
      <w:r>
        <w:rPr>
          <w:rFonts w:ascii="Segoe UI" w:hAnsi="Segoe UI"/>
          <w:b/>
          <w:bCs/>
          <w:color w:val="1E293B"/>
          <w:sz w:val="21"/>
        </w:rPr>
        <w:t xml:space="preserve">Ứng dụng kinh điển:</w:t>
      </w:r>
      <w:r>
        <w:rPr>
          <w:rFonts w:ascii="Segoe UI" w:hAnsi="Segoe UI"/>
          <w:color w:val="1E293B"/>
          <w:sz w:val="21"/>
        </w:rPr>
        <w:t xml:space="preserve"> </w:t>
      </w:r>
      <w:r>
        <w:rPr>
          <w:rFonts w:ascii="Segoe UI" w:hAnsi="Segoe UI"/>
          <w:color w:val="1E293B"/>
          <w:sz w:val="21"/>
        </w:rPr>
        <w:t xml:space="preserve">Tìm</w:t>
      </w:r>
      <w:r>
        <w:rPr>
          <w:rFonts w:ascii="Segoe UI" w:hAnsi="Segoe UI"/>
          <w:color w:val="1E293B"/>
          <w:sz w:val="21"/>
        </w:rPr>
        <w:t xml:space="preserve"> </w:t>
      </w:r>
      <m:oMath>
        <m:r>
          <m:t>K</m:t>
        </m:r>
      </m:oMath>
      <w:r>
        <w:rPr>
          <w:rFonts w:ascii="Segoe UI" w:hAnsi="Segoe UI"/>
          <w:color w:val="1E293B"/>
          <w:sz w:val="21"/>
        </w:rPr>
        <w:t xml:space="preserve"> </w:t>
      </w:r>
      <w:r>
        <w:rPr>
          <w:rFonts w:ascii="Segoe UI" w:hAnsi="Segoe UI"/>
          <w:color w:val="1E293B"/>
          <w:sz w:val="21"/>
        </w:rPr>
        <w:t xml:space="preserve">phần tử lớn nhất/nhỏ nhất trong luồng dữ liệu online, thuật toán Dijkstra, thuật toán Prim, duy trì Trung vị động (Median) bằng 2 Heap.</w:t>
      </w:r>
    </w:p>
    <w:bookmarkEnd w:id="552"/>
    <w:bookmarkStart w:id="553" w:name="Xd61be9d201e7958bf6f19c2611e7910cc9acf94"/>
    <w:p>
      <w:pPr>
        <w:pStyle w:val="Heading2"/>
        <w:keepNext/>
        <w:spacing w:before="360" w:after="120"/>
      </w:pPr>
      <w:r>
        <w:rPr>
          <w:rFonts w:ascii="Segoe UI" w:hAnsi="Segoe UI"/>
          <w:b/>
          <w:color w:val="0F172A"/>
          <w:sz w:val="26"/>
        </w:rPr>
        <w:t xml:space="preserve">4. Các Bẫy Lỗi Lập Trình Kinh Điển (Bug Traps)</w:t>
      </w:r>
    </w:p>
    <w:p>
      <w:pPr>
        <w:pStyle w:val="Compact"/>
        <w:numPr>
          <w:ilvl w:val="0"/>
          <w:numId w:val="1344"/>
        </w:numPr>
        <w:spacing w:line="300" w:lineRule="auto" w:after="120"/>
      </w:pPr>
      <w:r>
        <w:rPr>
          <w:rFonts w:ascii="Segoe UI" w:hAnsi="Segoe UI"/>
          <w:b/>
          <w:bCs/>
          <w:color w:val="1E293B"/>
          <w:sz w:val="21"/>
        </w:rPr>
        <w:t xml:space="preserve">Bẫy Worst-case</w:t>
      </w:r>
      <w:r>
        <w:rPr>
          <w:rFonts w:ascii="Segoe UI" w:hAnsi="Segoe UI"/>
          <w:b/>
          <w:bCs/>
          <w:color w:val="1E293B"/>
          <w:sz w:val="21"/>
        </w:rPr>
        <w:t xml:space="preserve"> </w:t>
      </w:r>
      <m:oMath>
        <m:r>
          <m:rPr>
            <m:scr m:val="script"/>
            <m:sty m:val="p"/>
          </m:rPr>
          <m:t>O</m:t>
        </m:r>
        <m:r>
          <m:rPr>
            <m:sty m:val="p"/>
          </m:rPr>
          <m:t>(</m:t>
        </m:r>
        <m:r>
          <m:t>N</m:t>
        </m:r>
        <m:r>
          <m:rPr>
            <m:sty m:val="p"/>
          </m:rPr>
          <m:t>)</m:t>
        </m:r>
      </m:oMath>
      <w:r>
        <w:rPr>
          <w:rFonts w:ascii="Segoe UI" w:hAnsi="Segoe UI"/>
          <w:b/>
          <w:bCs/>
          <w:color w:val="1E293B"/>
          <w:sz w:val="21"/>
        </w:rPr>
        <w:t xml:space="preserve"> </w:t>
      </w:r>
      <w:r>
        <w:rPr>
          <w:rFonts w:ascii="Segoe UI" w:hAnsi="Segoe UI"/>
          <w:b/>
          <w:bCs/>
          <w:color w:val="1E293B"/>
          <w:sz w:val="21"/>
        </w:rPr>
        <w:t xml:space="preserve">của</w:t>
      </w:r>
      <w:r>
        <w:rPr>
          <w:rFonts w:ascii="Segoe UI" w:hAnsi="Segoe UI"/>
          <w:b/>
          <w:bCs/>
          <w:color w:val="1E293B"/>
          <w:sz w:val="21"/>
        </w:rPr>
        <w:t xml:space="preserve"> </w:t>
      </w:r>
      <w:r>
        <w:rPr>
          <w:rStyle w:val="VerbatimChar"/>
          <w:rFonts w:ascii="Segoe UI" w:hAnsi="Segoe UI"/>
          <w:b/>
          <w:bCs/>
          <w:color w:val="1E293B"/>
          <w:sz w:val="21"/>
        </w:rPr>
        <w:t xml:space="preserve">unordered_map</w:t>
      </w:r>
      <w:r>
        <w:rPr>
          <w:rFonts w:ascii="Segoe UI" w:hAnsi="Segoe UI"/>
          <w:b/>
          <w:bCs/>
          <w:color w:val="1E293B"/>
          <w:sz w:val="21"/>
        </w:rPr>
        <w:t xml:space="preserve"> </w:t>
      </w:r>
      <w:r>
        <w:rPr>
          <w:rFonts w:ascii="Segoe UI" w:hAnsi="Segoe UI"/>
          <w:b/>
          <w:bCs/>
          <w:color w:val="1E293B"/>
          <w:sz w:val="21"/>
        </w:rPr>
        <w:t xml:space="preserve">do Anti-Hash Test:</w:t>
      </w:r>
    </w:p>
    <w:p>
      <w:pPr>
        <w:pStyle w:val="Compact"/>
        <w:numPr>
          <w:ilvl w:val="0"/>
          <w:numId w:val="1345"/>
        </w:numPr>
        <w:spacing w:line="300" w:lineRule="auto" w:after="120"/>
      </w:pPr>
      <w:r>
        <w:rPr>
          <w:rFonts w:ascii="Segoe UI" w:hAnsi="Segoe UI"/>
          <w:color w:val="1E293B"/>
          <w:sz w:val="21"/>
        </w:rPr>
        <w:t xml:space="preserve">Trong các kỳ thi competitive, hàm băm mặc định</w:t>
      </w:r>
      <w:r>
        <w:rPr>
          <w:rFonts w:ascii="Segoe UI" w:hAnsi="Segoe UI"/>
          <w:color w:val="1E293B"/>
          <w:sz w:val="21"/>
        </w:rPr>
        <w:t xml:space="preserve"> </w:t>
      </w:r>
      <w:r>
        <w:rPr>
          <w:rStyle w:val="VerbatimChar"/>
          <w:rFonts w:ascii="Segoe UI" w:hAnsi="Segoe UI"/>
          <w:color w:val="1E293B"/>
          <w:sz w:val="21"/>
        </w:rPr>
        <w:t xml:space="preserve">std::hash</w:t>
      </w:r>
      <w:r>
        <w:rPr>
          <w:rFonts w:ascii="Segoe UI" w:hAnsi="Segoe UI"/>
          <w:color w:val="1E293B"/>
          <w:sz w:val="21"/>
        </w:rPr>
        <w:t xml:space="preserve"> </w:t>
      </w:r>
      <w:r>
        <w:rPr>
          <w:rFonts w:ascii="Segoe UI" w:hAnsi="Segoe UI"/>
          <w:color w:val="1E293B"/>
          <w:sz w:val="21"/>
        </w:rPr>
        <w:t xml:space="preserve">của</w:t>
      </w:r>
      <w:r>
        <w:rPr>
          <w:rFonts w:ascii="Segoe UI" w:hAnsi="Segoe UI"/>
          <w:color w:val="1E293B"/>
          <w:sz w:val="21"/>
        </w:rPr>
        <w:t xml:space="preserve"> </w:t>
      </w:r>
      <w:r>
        <w:rPr>
          <w:rStyle w:val="VerbatimChar"/>
          <w:rFonts w:ascii="Segoe UI" w:hAnsi="Segoe UI"/>
          <w:color w:val="1E293B"/>
          <w:sz w:val="21"/>
        </w:rPr>
        <w:t xml:space="preserve">unordered_map</w:t>
      </w:r>
      <w:r>
        <w:rPr>
          <w:rFonts w:ascii="Segoe UI" w:hAnsi="Segoe UI"/>
          <w:color w:val="1E293B"/>
          <w:sz w:val="21"/>
        </w:rPr>
        <w:t xml:space="preserve"> </w:t>
      </w:r>
      <w:r>
        <w:rPr>
          <w:rFonts w:ascii="Segoe UI" w:hAnsi="Segoe UI"/>
          <w:color w:val="1E293B"/>
          <w:sz w:val="21"/>
        </w:rPr>
        <w:t xml:space="preserve">rất dễ bị các test đối kháng (Anti-hash tests) làm tràn bucket</w:t>
      </w:r>
      <w:r>
        <w:rPr>
          <w:rFonts w:ascii="Segoe UI" w:hAnsi="Segoe UI"/>
          <w:color w:val="1E293B"/>
          <w:sz w:val="21"/>
        </w:rPr>
        <w:t xml:space="preserve"> </w:t>
      </w:r>
      <m:oMath>
        <m:r>
          <m:rPr>
            <m:sty m:val="p"/>
          </m:rPr>
          <m:t>⟹</m:t>
        </m:r>
      </m:oMath>
      <w:r>
        <w:rPr>
          <w:rFonts w:ascii="Segoe UI" w:hAnsi="Segoe UI"/>
          <w:color w:val="1E293B"/>
          <w:sz w:val="21"/>
        </w:rPr>
        <w:t xml:space="preserve"> </w:t>
      </w:r>
      <w:r>
        <w:rPr>
          <w:rFonts w:ascii="Segoe UI" w:hAnsi="Segoe UI"/>
          <w:color w:val="1E293B"/>
          <w:sz w:val="21"/>
        </w:rPr>
        <w:t xml:space="preserve">Độ phức tạp tụt xuống</w:t>
      </w:r>
      <w:r>
        <w:rPr>
          <w:rFonts w:ascii="Segoe UI" w:hAnsi="Segoe UI"/>
          <w:color w:val="1E293B"/>
          <w:sz w:val="21"/>
        </w:rPr>
        <w:t xml:space="preserve"> </w:t>
      </w:r>
      <m:oMath>
        <m:r>
          <m:rPr>
            <m:scr m:val="script"/>
            <m:sty m:val="p"/>
          </m:rPr>
          <m:t>O</m:t>
        </m:r>
        <m:r>
          <m:rPr>
            <m:sty m:val="p"/>
          </m:rPr>
          <m:t>(</m:t>
        </m:r>
        <m:sSup>
          <m:e>
            <m:r>
              <m:t>N</m:t>
            </m:r>
          </m:e>
          <m:sup>
            <m:r>
              <m:t>2</m:t>
            </m:r>
          </m:sup>
        </m:sSup>
        <m:r>
          <m:rPr>
            <m:sty m:val="p"/>
          </m:rPr>
          <m:t>)</m:t>
        </m:r>
      </m:oMath>
      <w:r>
        <w:rPr>
          <w:rFonts w:ascii="Segoe UI" w:hAnsi="Segoe UI"/>
          <w:color w:val="1E293B"/>
          <w:sz w:val="21"/>
        </w:rPr>
        <w:t xml:space="preserve"> </w:t>
      </w:r>
      <w:r>
        <w:rPr>
          <w:rFonts w:ascii="Segoe UI" w:hAnsi="Segoe UI"/>
          <w:color w:val="1E293B"/>
          <w:sz w:val="21"/>
        </w:rPr>
        <w:t xml:space="preserve">và bị TLE.</w:t>
      </w:r>
    </w:p>
    <w:p>
      <w:pPr>
        <w:pStyle w:val="Compact"/>
        <w:numPr>
          <w:ilvl w:val="0"/>
          <w:numId w:val="1345"/>
        </w:numPr>
        <w:spacing w:line="300" w:lineRule="auto" w:after="120"/>
      </w:pPr>
      <w:r>
        <w:rPr>
          <w:rFonts w:ascii="Segoe UI" w:hAnsi="Segoe UI"/>
          <w:b/>
          <w:bCs/>
          <w:color w:val="1E293B"/>
          <w:sz w:val="21"/>
        </w:rPr>
        <w:t xml:space="preserve">Quy tắc an toàn:</w:t>
      </w:r>
      <w:r>
        <w:rPr>
          <w:rFonts w:ascii="Segoe UI" w:hAnsi="Segoe UI"/>
          <w:color w:val="1E293B"/>
          <w:sz w:val="21"/>
        </w:rPr>
        <w:t xml:space="preserve"> </w:t>
      </w:r>
      <w:r>
        <w:rPr>
          <w:rFonts w:ascii="Segoe UI" w:hAnsi="Segoe UI"/>
          <w:color w:val="1E293B"/>
          <w:sz w:val="21"/>
        </w:rPr>
        <w:t xml:space="preserve">Dùng</w:t>
      </w:r>
      <w:r>
        <w:rPr>
          <w:rFonts w:ascii="Segoe UI" w:hAnsi="Segoe UI"/>
          <w:color w:val="1E293B"/>
          <w:sz w:val="21"/>
        </w:rPr>
        <w:t xml:space="preserve"> </w:t>
      </w:r>
      <w:r>
        <w:rPr>
          <w:rStyle w:val="VerbatimChar"/>
          <w:rFonts w:ascii="Segoe UI" w:hAnsi="Segoe UI"/>
          <w:color w:val="1E293B"/>
          <w:sz w:val="21"/>
        </w:rPr>
        <w:t xml:space="preserve">std::map</w:t>
      </w:r>
      <w:r>
        <w:rPr>
          <w:rFonts w:ascii="Segoe UI" w:hAnsi="Segoe UI"/>
          <w:color w:val="1E293B"/>
          <w:sz w:val="21"/>
        </w:rPr>
        <w:t xml:space="preserve"> </w:t>
      </w:r>
      <w:r>
        <w:rPr>
          <w:rFonts w:ascii="Segoe UI" w:hAnsi="Segoe UI"/>
          <w:color w:val="1E293B"/>
          <w:sz w:val="21"/>
        </w:rPr>
        <w:t xml:space="preserve">khi</w:t>
      </w:r>
      <w:r>
        <w:rPr>
          <w:rFonts w:ascii="Segoe UI" w:hAnsi="Segoe UI"/>
          <w:color w:val="1E293B"/>
          <w:sz w:val="21"/>
        </w:rPr>
        <w:t xml:space="preserve"> </w:t>
      </w:r>
      <m:oMath>
        <m:r>
          <m:t>N</m:t>
        </m:r>
        <m:r>
          <m:rPr>
            <m:sty m:val="p"/>
          </m:rPr>
          <m:t>≤</m:t>
        </m:r>
        <m:r>
          <m:t>2</m:t>
        </m:r>
        <m:r>
          <m:rPr>
            <m:sty m:val="p"/>
          </m:rPr>
          <m:t>⋅</m:t>
        </m:r>
        <m:sSup>
          <m:e>
            <m:r>
              <m:t>10</m:t>
            </m:r>
          </m:e>
          <m:sup>
            <m:r>
              <m:t>5</m:t>
            </m:r>
          </m:sup>
        </m:sSup>
      </m:oMath>
      <w:r>
        <w:rPr>
          <w:rFonts w:ascii="Segoe UI" w:hAnsi="Segoe UI"/>
          <w:color w:val="1E293B"/>
          <w:sz w:val="21"/>
        </w:rPr>
        <w:t xml:space="preserve"> </w:t>
      </w:r>
      <w:r>
        <w:rPr>
          <w:rFonts w:ascii="Segoe UI" w:hAnsi="Segoe UI"/>
          <w:color w:val="1E293B"/>
          <w:sz w:val="21"/>
        </w:rPr>
        <w:t xml:space="preserve">(đảm bảo</w:t>
      </w:r>
      <w:r>
        <w:rPr>
          <w:rFonts w:ascii="Segoe UI" w:hAnsi="Segoe UI"/>
          <w:color w:val="1E293B"/>
          <w:sz w:val="21"/>
        </w:rPr>
        <w:t xml:space="preserve"> </w:t>
      </w:r>
      <m:oMath>
        <m:r>
          <m:rPr>
            <m:scr m:val="script"/>
            <m:sty m:val="p"/>
          </m:rPr>
          <m:t>O</m:t>
        </m:r>
        <m:r>
          <m:rPr>
            <m:sty m:val="p"/>
          </m:rPr>
          <m:t>(</m:t>
        </m:r>
        <m:r>
          <m:t>N</m:t>
        </m:r>
        <m:r>
          <m:rPr>
            <m:sty m:val="p"/>
          </m:rPr>
          <m:t>log</m:t>
        </m:r>
        <m:r>
          <m:t>N</m:t>
        </m:r>
        <m:r>
          <m:rPr>
            <m:sty m:val="p"/>
          </m:rPr>
          <m:t>)</m:t>
        </m:r>
      </m:oMath>
      <w:r>
        <w:rPr>
          <w:rFonts w:ascii="Segoe UI" w:hAnsi="Segoe UI"/>
          <w:color w:val="1E293B"/>
          <w:sz w:val="21"/>
        </w:rPr>
        <w:t xml:space="preserve">), hoặc dùng Custom Hash an toàn với hằng số thời gian ngẫu nhiên</w:t>
      </w:r>
      <w:r>
        <w:rPr>
          <w:rFonts w:ascii="Segoe UI" w:hAnsi="Segoe UI"/>
          <w:color w:val="1E293B"/>
          <w:sz w:val="21"/>
        </w:rPr>
        <w:t xml:space="preserve"> </w:t>
      </w:r>
      <w:r>
        <w:rPr>
          <w:rStyle w:val="VerbatimChar"/>
          <w:rFonts w:ascii="Segoe UI" w:hAnsi="Segoe UI"/>
          <w:color w:val="1E293B"/>
          <w:sz w:val="21"/>
        </w:rPr>
        <w:t xml:space="preserve">chrono</w:t>
      </w:r>
      <w:r>
        <w:rPr>
          <w:rFonts w:ascii="Segoe UI" w:hAnsi="Segoe UI"/>
          <w:color w:val="1E293B"/>
          <w:sz w:val="21"/>
        </w:rPr>
        <w:t xml:space="preserve">.</w:t>
      </w:r>
    </w:p>
    <w:p>
      <w:pPr>
        <w:pStyle w:val="Compact"/>
        <w:numPr>
          <w:ilvl w:val="0"/>
          <w:numId w:val="1346"/>
        </w:numPr>
        <w:spacing w:line="300" w:lineRule="auto" w:after="120"/>
      </w:pPr>
      <w:r>
        <w:rPr>
          <w:rFonts w:ascii="Segoe UI" w:hAnsi="Segoe UI"/>
          <w:b/>
          <w:bCs/>
          <w:color w:val="1E293B"/>
          <w:sz w:val="21"/>
        </w:rPr>
        <w:t xml:space="preserve">Bẫy xóa phần tử trong</w:t>
      </w:r>
      <w:r>
        <w:rPr>
          <w:rFonts w:ascii="Segoe UI" w:hAnsi="Segoe UI"/>
          <w:b/>
          <w:bCs/>
          <w:color w:val="1E293B"/>
          <w:sz w:val="21"/>
        </w:rPr>
        <w:t xml:space="preserve"> </w:t>
      </w:r>
      <w:r>
        <w:rPr>
          <w:rStyle w:val="VerbatimChar"/>
          <w:rFonts w:ascii="Segoe UI" w:hAnsi="Segoe UI"/>
          <w:b/>
          <w:bCs/>
          <w:color w:val="1E293B"/>
          <w:sz w:val="21"/>
        </w:rPr>
        <w:t xml:space="preserve">std::multiset</w:t>
      </w:r>
      <w:r>
        <w:rPr>
          <w:rFonts w:ascii="Segoe UI" w:hAnsi="Segoe UI"/>
          <w:b/>
          <w:bCs/>
          <w:color w:val="1E293B"/>
          <w:sz w:val="21"/>
        </w:rPr>
        <w:t xml:space="preserve">:</w:t>
      </w:r>
    </w:p>
    <w:p>
      <w:pPr>
        <w:pStyle w:val="Compact"/>
        <w:numPr>
          <w:ilvl w:val="0"/>
          <w:numId w:val="1347"/>
        </w:numPr>
        <w:spacing w:line="300" w:lineRule="auto" w:after="120"/>
      </w:pPr>
      <w:r>
        <w:rPr>
          <w:rFonts w:ascii="Segoe UI" w:hAnsi="Segoe UI"/>
          <w:color w:val="1E293B"/>
          <w:sz w:val="21"/>
        </w:rPr>
        <w:t xml:space="preserve">Lệnh</w:t>
      </w:r>
      <w:r>
        <w:rPr>
          <w:rFonts w:ascii="Segoe UI" w:hAnsi="Segoe UI"/>
          <w:color w:val="1E293B"/>
          <w:sz w:val="21"/>
        </w:rPr>
        <w:t xml:space="preserve"> </w:t>
      </w:r>
      <w:r>
        <w:rPr>
          <w:rStyle w:val="VerbatimChar"/>
          <w:rFonts w:ascii="Segoe UI" w:hAnsi="Segoe UI"/>
          <w:color w:val="1E293B"/>
          <w:sz w:val="21"/>
        </w:rPr>
        <w:t xml:space="preserve">ms.erase(x)</w:t>
      </w:r>
      <w:r>
        <w:rPr>
          <w:rFonts w:ascii="Segoe UI" w:hAnsi="Segoe UI"/>
          <w:color w:val="1E293B"/>
          <w:sz w:val="21"/>
        </w:rPr>
        <w:t xml:space="preserve"> </w:t>
      </w:r>
      <w:r>
        <w:rPr>
          <w:rFonts w:ascii="Segoe UI" w:hAnsi="Segoe UI"/>
          <w:color w:val="1E293B"/>
          <w:sz w:val="21"/>
        </w:rPr>
        <w:t xml:space="preserve">sẽ</w:t>
      </w:r>
      <w:r>
        <w:rPr>
          <w:rFonts w:ascii="Segoe UI" w:hAnsi="Segoe UI"/>
          <w:color w:val="1E293B"/>
          <w:sz w:val="21"/>
        </w:rPr>
        <w:t xml:space="preserve"> </w:t>
      </w:r>
      <w:r>
        <w:rPr>
          <w:rFonts w:ascii="Segoe UI" w:hAnsi="Segoe UI"/>
          <w:b/>
          <w:bCs/>
          <w:color w:val="1E293B"/>
          <w:sz w:val="21"/>
        </w:rPr>
        <w:t xml:space="preserve">xóa TOÀN BỘ</w:t>
      </w:r>
      <w:r>
        <w:rPr>
          <w:rFonts w:ascii="Segoe UI" w:hAnsi="Segoe UI"/>
          <w:color w:val="1E293B"/>
          <w:sz w:val="21"/>
        </w:rPr>
        <w:t xml:space="preserve"> </w:t>
      </w:r>
      <w:r>
        <w:rPr>
          <w:rFonts w:ascii="Segoe UI" w:hAnsi="Segoe UI"/>
          <w:color w:val="1E293B"/>
          <w:sz w:val="21"/>
        </w:rPr>
        <w:t xml:space="preserve">các phần tử có giá trị bằng</w:t>
      </w:r>
      <w:r>
        <w:rPr>
          <w:rFonts w:ascii="Segoe UI" w:hAnsi="Segoe UI"/>
          <w:color w:val="1E293B"/>
          <w:sz w:val="21"/>
        </w:rPr>
        <w:t xml:space="preserve"> </w:t>
      </w:r>
      <m:oMath>
        <m:r>
          <m:t>x</m:t>
        </m:r>
      </m:oMath>
      <w:r>
        <w:rPr>
          <w:rFonts w:ascii="Segoe UI" w:hAnsi="Segoe UI"/>
          <w:color w:val="1E293B"/>
          <w:sz w:val="21"/>
        </w:rPr>
        <w:t xml:space="preserve"> </w:t>
      </w:r>
      <w:r>
        <w:rPr>
          <w:rFonts w:ascii="Segoe UI" w:hAnsi="Segoe UI"/>
          <w:color w:val="1E293B"/>
          <w:sz w:val="21"/>
        </w:rPr>
        <w:t xml:space="preserve">trong multiset!</w:t>
      </w:r>
    </w:p>
    <w:p>
      <w:pPr>
        <w:pStyle w:val="Compact"/>
        <w:numPr>
          <w:ilvl w:val="0"/>
          <w:numId w:val="1347"/>
        </w:numPr>
        <w:spacing w:line="300" w:lineRule="auto" w:after="120"/>
      </w:pPr>
      <w:r>
        <w:rPr>
          <w:rFonts w:ascii="Segoe UI" w:hAnsi="Segoe UI"/>
          <w:b/>
          <w:bCs/>
          <w:color w:val="1E293B"/>
          <w:sz w:val="21"/>
        </w:rPr>
        <w:t xml:space="preserve">Cú pháp chuẩn khi chỉ muốn xóa 1 bản sao:</w:t>
      </w:r>
      <w:r>
        <w:rPr>
          <w:rFonts w:ascii="Segoe UI" w:hAnsi="Segoe UI"/>
          <w:color w:val="1E293B"/>
          <w:sz w:val="21"/>
        </w:rPr>
        <w:t xml:space="preserve"> </w:t>
      </w:r>
      <w:r>
        <w:rPr>
          <w:rStyle w:val="VerbatimChar"/>
          <w:rFonts w:ascii="Segoe UI" w:hAnsi="Segoe UI"/>
          <w:color w:val="1E293B"/>
          <w:sz w:val="21"/>
        </w:rPr>
        <w:t xml:space="preserve">ms.erase(ms.find(x));</w:t>
      </w:r>
      <w:r>
        <w:rPr>
          <w:rFonts w:ascii="Segoe UI" w:hAnsi="Segoe UI"/>
          <w:color w:val="1E293B"/>
          <w:sz w:val="21"/>
        </w:rPr>
        <w:t xml:space="preserve">.</w:t>
      </w:r>
    </w:p>
    <w:p>
      <w:pPr>
        <w:pStyle w:val="Compact"/>
        <w:numPr>
          <w:ilvl w:val="0"/>
          <w:numId w:val="1348"/>
        </w:numPr>
        <w:spacing w:line="300" w:lineRule="auto" w:after="120"/>
      </w:pPr>
      <w:r>
        <w:rPr>
          <w:rFonts w:ascii="Segoe UI" w:hAnsi="Segoe UI"/>
          <w:b/>
          <w:bCs/>
          <w:color w:val="1E293B"/>
          <w:sz w:val="21"/>
        </w:rPr>
        <w:t xml:space="preserve">Bẫy truy cập</w:t>
      </w:r>
      <w:r>
        <w:rPr>
          <w:rFonts w:ascii="Segoe UI" w:hAnsi="Segoe UI"/>
          <w:b/>
          <w:bCs/>
          <w:color w:val="1E293B"/>
          <w:sz w:val="21"/>
        </w:rPr>
        <w:t xml:space="preserve"> </w:t>
      </w:r>
      <w:r>
        <w:rPr>
          <w:rStyle w:val="VerbatimChar"/>
          <w:rFonts w:ascii="Segoe UI" w:hAnsi="Segoe UI"/>
          <w:b/>
          <w:bCs/>
          <w:color w:val="1E293B"/>
          <w:sz w:val="21"/>
        </w:rPr>
        <w:t xml:space="preserve">map[key]</w:t>
      </w:r>
      <w:r>
        <w:rPr>
          <w:rFonts w:ascii="Segoe UI" w:hAnsi="Segoe UI"/>
          <w:b/>
          <w:bCs/>
          <w:color w:val="1E293B"/>
          <w:sz w:val="21"/>
        </w:rPr>
        <w:t xml:space="preserve"> </w:t>
      </w:r>
      <w:r>
        <w:rPr>
          <w:rFonts w:ascii="Segoe UI" w:hAnsi="Segoe UI"/>
          <w:b/>
          <w:bCs/>
          <w:color w:val="1E293B"/>
          <w:sz w:val="21"/>
        </w:rPr>
        <w:t xml:space="preserve">tự động chèn phần tử mới:</w:t>
      </w:r>
    </w:p>
    <w:p>
      <w:pPr>
        <w:numPr>
          <w:ilvl w:val="0"/>
          <w:numId w:val="1349"/>
        </w:numPr>
        <w:spacing w:line="300" w:lineRule="auto" w:after="120"/>
      </w:pPr>
      <w:r>
        <w:rPr>
          <w:rFonts w:ascii="Segoe UI" w:hAnsi="Segoe UI"/>
          <w:color w:val="1E293B"/>
          <w:sz w:val="21"/>
        </w:rPr>
        <w:t xml:space="preserve">Khi gọi</w:t>
      </w:r>
      <w:r>
        <w:rPr>
          <w:rFonts w:ascii="Segoe UI" w:hAnsi="Segoe UI"/>
          <w:color w:val="1E293B"/>
          <w:sz w:val="21"/>
        </w:rPr>
        <w:t xml:space="preserve"> </w:t>
      </w:r>
      <w:r>
        <w:rPr>
          <w:rStyle w:val="VerbatimChar"/>
          <w:rFonts w:ascii="Segoe UI" w:hAnsi="Segoe UI"/>
          <w:color w:val="1E293B"/>
          <w:sz w:val="21"/>
        </w:rPr>
        <w:t xml:space="preserve">if (mp[x] &gt; 0)</w:t>
      </w:r>
      <w:r>
        <w:rPr>
          <w:rFonts w:ascii="Segoe UI" w:hAnsi="Segoe UI"/>
          <w:color w:val="1E293B"/>
          <w:sz w:val="21"/>
        </w:rPr>
        <w:t xml:space="preserve">, nếu</w:t>
      </w:r>
      <w:r>
        <w:rPr>
          <w:rFonts w:ascii="Segoe UI" w:hAnsi="Segoe UI"/>
          <w:color w:val="1E293B"/>
          <w:sz w:val="21"/>
        </w:rPr>
        <w:t xml:space="preserve"> </w:t>
      </w:r>
      <m:oMath>
        <m:r>
          <m:t>x</m:t>
        </m:r>
      </m:oMath>
      <w:r>
        <w:rPr>
          <w:rFonts w:ascii="Segoe UI" w:hAnsi="Segoe UI"/>
          <w:color w:val="1E293B"/>
          <w:sz w:val="21"/>
        </w:rPr>
        <w:t xml:space="preserve"> </w:t>
      </w:r>
      <w:r>
        <w:rPr>
          <w:rFonts w:ascii="Segoe UI" w:hAnsi="Segoe UI"/>
          <w:color w:val="1E293B"/>
          <w:sz w:val="21"/>
        </w:rPr>
        <w:t xml:space="preserve">chưa tồn tại trong map, C++ sẽ tự động chèn cặp</w:t>
      </w:r>
      <w:r>
        <w:rPr>
          <w:rFonts w:ascii="Segoe UI" w:hAnsi="Segoe UI"/>
          <w:color w:val="1E293B"/>
          <w:sz w:val="21"/>
        </w:rPr>
        <w:t xml:space="preserve"> </w:t>
      </w:r>
      <w:r>
        <w:rPr>
          <w:rStyle w:val="VerbatimChar"/>
          <w:rFonts w:ascii="Segoe UI" w:hAnsi="Segoe UI"/>
          <w:color w:val="1E293B"/>
          <w:sz w:val="21"/>
        </w:rPr>
        <w:t xml:space="preserve">(x, 0)</w:t>
      </w:r>
      <w:r>
        <w:rPr>
          <w:rFonts w:ascii="Segoe UI" w:hAnsi="Segoe UI"/>
          <w:color w:val="1E293B"/>
          <w:sz w:val="21"/>
        </w:rPr>
        <w:t xml:space="preserve"> </w:t>
      </w:r>
      <w:r>
        <w:rPr>
          <w:rFonts w:ascii="Segoe UI" w:hAnsi="Segoe UI"/>
          <w:color w:val="1E293B"/>
          <w:sz w:val="21"/>
        </w:rPr>
        <w:t xml:space="preserve">vào map làm tăng kích thước bộ nhớ.</w:t>
      </w:r>
    </w:p>
    <w:p>
      <w:pPr>
        <w:numPr>
          <w:ilvl w:val="0"/>
          <w:numId w:val="1349"/>
        </w:numPr>
        <w:spacing w:line="300" w:lineRule="auto" w:after="120"/>
      </w:pPr>
      <w:r>
        <w:rPr>
          <w:rFonts w:ascii="Segoe UI" w:hAnsi="Segoe UI"/>
          <w:b/>
          <w:bCs/>
          <w:color w:val="1E293B"/>
          <w:sz w:val="21"/>
        </w:rPr>
        <w:t xml:space="preserve">Cú pháp an toàn:</w:t>
      </w:r>
      <w:r>
        <w:rPr>
          <w:rFonts w:ascii="Segoe UI" w:hAnsi="Segoe UI"/>
          <w:color w:val="1E293B"/>
          <w:sz w:val="21"/>
        </w:rPr>
        <w:t xml:space="preserve"> </w:t>
      </w:r>
      <w:r>
        <w:rPr>
          <w:rFonts w:ascii="Segoe UI" w:hAnsi="Segoe UI"/>
          <w:color w:val="1E293B"/>
          <w:sz w:val="21"/>
        </w:rPr>
        <w:t xml:space="preserve">Dùng</w:t>
      </w:r>
      <w:r>
        <w:rPr>
          <w:rFonts w:ascii="Segoe UI" w:hAnsi="Segoe UI"/>
          <w:color w:val="1E293B"/>
          <w:sz w:val="21"/>
        </w:rPr>
        <w:t xml:space="preserve"> </w:t>
      </w:r>
      <w:r>
        <w:rPr>
          <w:rStyle w:val="VerbatimChar"/>
          <w:rFonts w:ascii="Segoe UI" w:hAnsi="Segoe UI"/>
          <w:color w:val="1E293B"/>
          <w:sz w:val="21"/>
        </w:rPr>
        <w:t xml:space="preserve">if (mp.count(x))</w:t>
      </w:r>
      <w:r>
        <w:rPr>
          <w:rFonts w:ascii="Segoe UI" w:hAnsi="Segoe UI"/>
          <w:color w:val="1E293B"/>
          <w:sz w:val="21"/>
        </w:rPr>
        <w:t xml:space="preserve"> </w:t>
      </w:r>
      <w:r>
        <w:rPr>
          <w:rFonts w:ascii="Segoe UI" w:hAnsi="Segoe UI"/>
          <w:color w:val="1E293B"/>
          <w:sz w:val="21"/>
        </w:rPr>
        <w:t xml:space="preserve">hoặc</w:t>
      </w:r>
      <w:r>
        <w:rPr>
          <w:rFonts w:ascii="Segoe UI" w:hAnsi="Segoe UI"/>
          <w:color w:val="1E293B"/>
          <w:sz w:val="21"/>
        </w:rPr>
        <w:t xml:space="preserve"> </w:t>
      </w:r>
      <w:r>
        <w:rPr>
          <w:rStyle w:val="VerbatimChar"/>
          <w:rFonts w:ascii="Segoe UI" w:hAnsi="Segoe UI"/>
          <w:color w:val="1E293B"/>
          <w:sz w:val="21"/>
        </w:rPr>
        <w:t xml:space="preserve">if (mp.find(x) != mp.end())</w:t>
      </w:r>
      <w:r>
        <w:rPr>
          <w:rFonts w:ascii="Segoe UI" w:hAnsi="Segoe UI"/>
          <w:color w:val="1E293B"/>
          <w:sz w:val="21"/>
        </w:rPr>
        <w:t xml:space="preserve">.</w:t>
      </w:r>
    </w:p>
    <w:bookmarkEnd w:id="553"/>
    <w:bookmarkStart w:id="556" w:name="X5d7d9e8b5f53646155a89fa8d90e1295b0c2515"/>
    <w:p>
      <w:pPr>
        <w:pStyle w:val="Heading2"/>
        <w:keepNext/>
        <w:spacing w:before="360" w:after="120"/>
      </w:pPr>
      <w:r>
        <w:rPr>
          <w:rFonts w:ascii="Segoe UI" w:hAnsi="Segoe UI"/>
          <w:b/>
          <w:color w:val="0F172A"/>
          <w:sz w:val="26"/>
        </w:rPr>
        <w:t xml:space="preserve">5. Mẫu Cài Đặt Chuẩn Thi Đấu (Competitive Templates)</w:t>
      </w:r>
    </w:p>
    <w:bookmarkStart w:id="554" w:name="mẫu-1-kỹ-thuật-nén-tọa-độ-chuẩn-mực"/>
    <w:p>
      <w:pPr>
        <w:pStyle w:val="Heading3"/>
        <w:keepNext/>
        <w:spacing w:before="280" w:after="80"/>
      </w:pPr>
      <w:r>
        <w:rPr>
          <w:rFonts w:ascii="Segoe UI" w:hAnsi="Segoe UI"/>
          <w:b/>
          <w:color w:val="2563EB"/>
          <w:sz w:val="23"/>
        </w:rPr>
        <w:t xml:space="preserve">Mẫu 1: Kỹ thuật Nén Tọa Độ chuẩn mực</w:t>
      </w:r>
    </w:p>
    <w:p>
      <w:pPr>
        <w:pStyle w:val="SourceCode"/>
        <w:spacing w:line="300" w:lineRule="auto" w:after="120"/>
      </w:pPr>
      <w:r>
        <w:rPr>
          <w:rStyle w:val="PreprocessorTok"/>
          <w:rFonts w:ascii="Segoe UI" w:hAnsi="Segoe UI"/>
          <w:color w:val="1E293B"/>
          <w:sz w:val="21"/>
        </w:rPr>
        <w:t xml:space="preserve">#include </w:t>
      </w:r>
      <w:r>
        <w:rPr>
          <w:rStyle w:val="ImportTok"/>
          <w:rFonts w:ascii="Segoe UI" w:hAnsi="Segoe UI"/>
          <w:color w:val="1E293B"/>
          <w:sz w:val="21"/>
        </w:rPr>
        <w:t xml:space="preserve">&lt;bits/stdc++.h&gt;</w:t>
      </w:r>
      <w:r>
        <w:rPr>
          <w:rFonts w:ascii="Segoe UI" w:hAnsi="Segoe UI"/>
          <w:color w:val="1E293B"/>
          <w:sz w:val="21"/>
        </w:rPr>
        <w:br/>
      </w:r>
      <w:r>
        <w:rPr>
          <w:rStyle w:val="KeywordTok"/>
          <w:rFonts w:ascii="Segoe UI" w:hAnsi="Segoe UI"/>
          <w:color w:val="1E293B"/>
          <w:sz w:val="21"/>
        </w:rPr>
        <w:t xml:space="preserve">using</w:t>
      </w:r>
      <w:r>
        <w:rPr>
          <w:rStyle w:val="NormalTok"/>
          <w:rFonts w:ascii="Segoe UI" w:hAnsi="Segoe UI"/>
          <w:color w:val="1E293B"/>
          <w:sz w:val="21"/>
        </w:rPr>
        <w:t xml:space="preserve"> </w:t>
      </w:r>
      <w:r>
        <w:rPr>
          <w:rStyle w:val="KeywordTok"/>
          <w:rFonts w:ascii="Segoe UI" w:hAnsi="Segoe UI"/>
          <w:color w:val="1E293B"/>
          <w:sz w:val="21"/>
        </w:rPr>
        <w:t xml:space="preserve">namespace</w:t>
      </w:r>
      <w:r>
        <w:rPr>
          <w:rStyle w:val="NormalTok"/>
          <w:rFonts w:ascii="Segoe UI" w:hAnsi="Segoe UI"/>
          <w:color w:val="1E293B"/>
          <w:sz w:val="21"/>
        </w:rPr>
        <w:t xml:space="preserve"> std</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DataTypeTok"/>
          <w:rFonts w:ascii="Segoe UI" w:hAnsi="Segoe UI"/>
          <w:color w:val="1E293B"/>
          <w:sz w:val="21"/>
        </w:rPr>
        <w:t xml:space="preserve">int</w:t>
      </w:r>
      <w:r>
        <w:rPr>
          <w:rStyle w:val="NormalTok"/>
          <w:rFonts w:ascii="Segoe UI" w:hAnsi="Segoe UI"/>
          <w:color w:val="1E293B"/>
          <w:sz w:val="21"/>
        </w:rPr>
        <w:t xml:space="preserve"> main</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ios</w:t>
      </w:r>
      <w:r>
        <w:rPr>
          <w:rStyle w:val="OperatorTok"/>
          <w:rFonts w:ascii="Segoe UI" w:hAnsi="Segoe UI"/>
          <w:color w:val="1E293B"/>
          <w:sz w:val="21"/>
        </w:rPr>
        <w:t xml:space="preserve">::</w:t>
      </w:r>
      <w:r>
        <w:rPr>
          <w:rStyle w:val="NormalTok"/>
          <w:rFonts w:ascii="Segoe UI" w:hAnsi="Segoe UI"/>
          <w:color w:val="1E293B"/>
          <w:sz w:val="21"/>
        </w:rPr>
        <w:t xml:space="preserve">sync_with_stdio</w:t>
      </w:r>
      <w:r>
        <w:rPr>
          <w:rStyle w:val="OperatorTok"/>
          <w:rFonts w:ascii="Segoe UI" w:hAnsi="Segoe UI"/>
          <w:color w:val="1E293B"/>
          <w:sz w:val="21"/>
        </w:rPr>
        <w:t xml:space="preserve">(</w:t>
      </w:r>
      <w:r>
        <w:rPr>
          <w:rStyle w:val="KeywordTok"/>
          <w:rFonts w:ascii="Segoe UI" w:hAnsi="Segoe UI"/>
          <w:color w:val="1E293B"/>
          <w:sz w:val="21"/>
        </w:rPr>
        <w:t xml:space="preserve">false</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cin</w:t>
      </w:r>
      <w:r>
        <w:rPr>
          <w:rStyle w:val="OperatorTok"/>
          <w:rFonts w:ascii="Segoe UI" w:hAnsi="Segoe UI"/>
          <w:color w:val="1E293B"/>
          <w:sz w:val="21"/>
        </w:rPr>
        <w:t xml:space="preserve">.</w:t>
      </w:r>
      <w:r>
        <w:rPr>
          <w:rStyle w:val="NormalTok"/>
          <w:rFonts w:ascii="Segoe UI" w:hAnsi="Segoe UI"/>
          <w:color w:val="1E293B"/>
          <w:sz w:val="21"/>
        </w:rPr>
        <w:t xml:space="preserve">tie</w:t>
      </w:r>
      <w:r>
        <w:rPr>
          <w:rStyle w:val="OperatorTok"/>
          <w:rFonts w:ascii="Segoe UI" w:hAnsi="Segoe UI"/>
          <w:color w:val="1E293B"/>
          <w:sz w:val="21"/>
        </w:rPr>
        <w:t xml:space="preserve">(</w:t>
      </w:r>
      <w:r>
        <w:rPr>
          <w:rStyle w:val="KeywordTok"/>
          <w:rFonts w:ascii="Segoe UI" w:hAnsi="Segoe UI"/>
          <w:color w:val="1E293B"/>
          <w:sz w:val="21"/>
        </w:rPr>
        <w:t xml:space="preserve">nullptr</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NormalTok"/>
          <w:rFonts w:ascii="Segoe UI" w:hAnsi="Segoe UI"/>
          <w:color w:val="1E293B"/>
          <w:sz w:val="21"/>
        </w:rPr>
        <w:t xml:space="preserve"> n</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cin </w:t>
      </w:r>
      <w:r>
        <w:rPr>
          <w:rStyle w:val="OperatorTok"/>
          <w:rFonts w:ascii="Segoe UI" w:hAnsi="Segoe UI"/>
          <w:color w:val="1E293B"/>
          <w:sz w:val="21"/>
        </w:rPr>
        <w:t xml:space="preserve">&gt;&gt;</w:t>
      </w:r>
      <w:r>
        <w:rPr>
          <w:rStyle w:val="NormalTok"/>
          <w:rFonts w:ascii="Segoe UI" w:hAnsi="Segoe UI"/>
          <w:color w:val="1E293B"/>
          <w:sz w:val="21"/>
        </w:rPr>
        <w:t xml:space="preserve"> n</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n </w:t>
      </w:r>
      <w:r>
        <w:rPr>
          <w:rStyle w:val="OperatorTok"/>
          <w:rFonts w:ascii="Segoe UI" w:hAnsi="Segoe UI"/>
          <w:color w:val="1E293B"/>
          <w:sz w:val="21"/>
        </w:rPr>
        <w:t xml:space="preserve">&lt;=</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vector</w:t>
      </w:r>
      <w:r>
        <w:rPr>
          <w:rStyle w:val="OperatorTok"/>
          <w:rFonts w:ascii="Segoe UI" w:hAnsi="Segoe UI"/>
          <w:color w:val="1E293B"/>
          <w:sz w:val="21"/>
        </w:rPr>
        <w:t xml:space="preserve">&lt;</w:t>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OperatorTok"/>
          <w:rFonts w:ascii="Segoe UI" w:hAnsi="Segoe UI"/>
          <w:color w:val="1E293B"/>
          <w:sz w:val="21"/>
        </w:rPr>
        <w:t xml:space="preserve">&gt;</w:t>
      </w:r>
      <w:r>
        <w:rPr>
          <w:rStyle w:val="NormalTok"/>
          <w:rFonts w:ascii="Segoe UI" w:hAnsi="Segoe UI"/>
          <w:color w:val="1E293B"/>
          <w:sz w:val="21"/>
        </w:rPr>
        <w:t xml:space="preserve"> a</w:t>
      </w:r>
      <w:r>
        <w:rPr>
          <w:rStyle w:val="OperatorTok"/>
          <w:rFonts w:ascii="Segoe UI" w:hAnsi="Segoe UI"/>
          <w:color w:val="1E293B"/>
          <w:sz w:val="21"/>
        </w:rPr>
        <w:t xml:space="preserve">(</w:t>
      </w:r>
      <w:r>
        <w:rPr>
          <w:rStyle w:val="NormalTok"/>
          <w:rFonts w:ascii="Segoe UI" w:hAnsi="Segoe UI"/>
          <w:color w:val="1E293B"/>
          <w:sz w:val="21"/>
        </w:rPr>
        <w:t xml:space="preserve">n</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for</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NormalTok"/>
          <w:rFonts w:ascii="Segoe UI" w:hAnsi="Segoe UI"/>
          <w:color w:val="1E293B"/>
          <w:sz w:val="21"/>
        </w:rPr>
        <w:t xml:space="preserve"> i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Style w:val="NormalTok"/>
          <w:rFonts w:ascii="Segoe UI" w:hAnsi="Segoe UI"/>
          <w:color w:val="1E293B"/>
          <w:sz w:val="21"/>
        </w:rPr>
        <w:t xml:space="preserve"> i </w:t>
      </w:r>
      <w:r>
        <w:rPr>
          <w:rStyle w:val="OperatorTok"/>
          <w:rFonts w:ascii="Segoe UI" w:hAnsi="Segoe UI"/>
          <w:color w:val="1E293B"/>
          <w:sz w:val="21"/>
        </w:rPr>
        <w:t xml:space="preserve">&lt;</w:t>
      </w:r>
      <w:r>
        <w:rPr>
          <w:rStyle w:val="NormalTok"/>
          <w:rFonts w:ascii="Segoe UI" w:hAnsi="Segoe UI"/>
          <w:color w:val="1E293B"/>
          <w:sz w:val="21"/>
        </w:rPr>
        <w:t xml:space="preserve"> n</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cin </w:t>
      </w:r>
      <w:r>
        <w:rPr>
          <w:rStyle w:val="OperatorTok"/>
          <w:rFonts w:ascii="Segoe UI" w:hAnsi="Segoe UI"/>
          <w:color w:val="1E293B"/>
          <w:sz w:val="21"/>
        </w:rPr>
        <w:t xml:space="preserve">&gt;&gt;</w:t>
      </w:r>
      <w:r>
        <w:rPr>
          <w:rStyle w:val="NormalTok"/>
          <w:rFonts w:ascii="Segoe UI" w:hAnsi="Segoe UI"/>
          <w:color w:val="1E293B"/>
          <w:sz w:val="21"/>
        </w:rPr>
        <w:t xml:space="preserve"> a</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mmentTok"/>
          <w:rFonts w:ascii="Segoe UI" w:hAnsi="Segoe UI"/>
          <w:color w:val="1E293B"/>
          <w:sz w:val="21"/>
        </w:rPr>
        <w:t xml:space="preserve">// 1. Tạo mảng nén</w:t>
      </w:r>
      <w:r>
        <w:rPr>
          <w:rFonts w:ascii="Segoe UI" w:hAnsi="Segoe UI"/>
          <w:color w:val="1E293B"/>
          <w:sz w:val="21"/>
        </w:rPr>
        <w:br/>
      </w:r>
      <w:r>
        <w:rPr>
          <w:rStyle w:val="NormalTok"/>
          <w:rFonts w:ascii="Segoe UI" w:hAnsi="Segoe UI"/>
          <w:color w:val="1E293B"/>
          <w:sz w:val="21"/>
        </w:rPr>
        <w:t xml:space="preserve">    vector</w:t>
      </w:r>
      <w:r>
        <w:rPr>
          <w:rStyle w:val="OperatorTok"/>
          <w:rFonts w:ascii="Segoe UI" w:hAnsi="Segoe UI"/>
          <w:color w:val="1E293B"/>
          <w:sz w:val="21"/>
        </w:rPr>
        <w:t xml:space="preserve">&lt;</w:t>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OperatorTok"/>
          <w:rFonts w:ascii="Segoe UI" w:hAnsi="Segoe UI"/>
          <w:color w:val="1E293B"/>
          <w:sz w:val="21"/>
        </w:rPr>
        <w:t xml:space="preserve">&gt;</w:t>
      </w:r>
      <w:r>
        <w:rPr>
          <w:rStyle w:val="NormalTok"/>
          <w:rFonts w:ascii="Segoe UI" w:hAnsi="Segoe UI"/>
          <w:color w:val="1E293B"/>
          <w:sz w:val="21"/>
        </w:rPr>
        <w:t xml:space="preserve"> vals </w:t>
      </w:r>
      <w:r>
        <w:rPr>
          <w:rStyle w:val="OperatorTok"/>
          <w:rFonts w:ascii="Segoe UI" w:hAnsi="Segoe UI"/>
          <w:color w:val="1E293B"/>
          <w:sz w:val="21"/>
        </w:rPr>
        <w:t xml:space="preserve">=</w:t>
      </w:r>
      <w:r>
        <w:rPr>
          <w:rStyle w:val="NormalTok"/>
          <w:rFonts w:ascii="Segoe UI" w:hAnsi="Segoe UI"/>
          <w:color w:val="1E293B"/>
          <w:sz w:val="21"/>
        </w:rPr>
        <w:t xml:space="preserve"> a</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sort</w:t>
      </w:r>
      <w:r>
        <w:rPr>
          <w:rStyle w:val="OperatorTok"/>
          <w:rFonts w:ascii="Segoe UI" w:hAnsi="Segoe UI"/>
          <w:color w:val="1E293B"/>
          <w:sz w:val="21"/>
        </w:rPr>
        <w:t xml:space="preserve">(</w:t>
      </w:r>
      <w:r>
        <w:rPr>
          <w:rStyle w:val="NormalTok"/>
          <w:rFonts w:ascii="Segoe UI" w:hAnsi="Segoe UI"/>
          <w:color w:val="1E293B"/>
          <w:sz w:val="21"/>
        </w:rPr>
        <w:t xml:space="preserve">vals</w:t>
      </w:r>
      <w:r>
        <w:rPr>
          <w:rStyle w:val="OperatorTok"/>
          <w:rFonts w:ascii="Segoe UI" w:hAnsi="Segoe UI"/>
          <w:color w:val="1E293B"/>
          <w:sz w:val="21"/>
        </w:rPr>
        <w:t xml:space="preserve">.</w:t>
      </w:r>
      <w:r>
        <w:rPr>
          <w:rStyle w:val="NormalTok"/>
          <w:rFonts w:ascii="Segoe UI" w:hAnsi="Segoe UI"/>
          <w:color w:val="1E293B"/>
          <w:sz w:val="21"/>
        </w:rPr>
        <w:t xml:space="preserve">begin</w:t>
      </w:r>
      <w:r>
        <w:rPr>
          <w:rStyle w:val="OperatorTok"/>
          <w:rFonts w:ascii="Segoe UI" w:hAnsi="Segoe UI"/>
          <w:color w:val="1E293B"/>
          <w:sz w:val="21"/>
        </w:rPr>
        <w:t xml:space="preserve">(),</w:t>
      </w:r>
      <w:r>
        <w:rPr>
          <w:rStyle w:val="NormalTok"/>
          <w:rFonts w:ascii="Segoe UI" w:hAnsi="Segoe UI"/>
          <w:color w:val="1E293B"/>
          <w:sz w:val="21"/>
        </w:rPr>
        <w:t xml:space="preserve"> vals</w:t>
      </w:r>
      <w:r>
        <w:rPr>
          <w:rStyle w:val="OperatorTok"/>
          <w:rFonts w:ascii="Segoe UI" w:hAnsi="Segoe UI"/>
          <w:color w:val="1E293B"/>
          <w:sz w:val="21"/>
        </w:rPr>
        <w:t xml:space="preserve">.</w:t>
      </w:r>
      <w:r>
        <w:rPr>
          <w:rStyle w:val="NormalTok"/>
          <w:rFonts w:ascii="Segoe UI" w:hAnsi="Segoe UI"/>
          <w:color w:val="1E293B"/>
          <w:sz w:val="21"/>
        </w:rPr>
        <w:t xml:space="preserve">end</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vals</w:t>
      </w:r>
      <w:r>
        <w:rPr>
          <w:rStyle w:val="OperatorTok"/>
          <w:rFonts w:ascii="Segoe UI" w:hAnsi="Segoe UI"/>
          <w:color w:val="1E293B"/>
          <w:sz w:val="21"/>
        </w:rPr>
        <w:t xml:space="preserve">.</w:t>
      </w:r>
      <w:r>
        <w:rPr>
          <w:rStyle w:val="NormalTok"/>
          <w:rFonts w:ascii="Segoe UI" w:hAnsi="Segoe UI"/>
          <w:color w:val="1E293B"/>
          <w:sz w:val="21"/>
        </w:rPr>
        <w:t xml:space="preserve">erase</w:t>
      </w:r>
      <w:r>
        <w:rPr>
          <w:rStyle w:val="OperatorTok"/>
          <w:rFonts w:ascii="Segoe UI" w:hAnsi="Segoe UI"/>
          <w:color w:val="1E293B"/>
          <w:sz w:val="21"/>
        </w:rPr>
        <w:t xml:space="preserve">(</w:t>
      </w:r>
      <w:r>
        <w:rPr>
          <w:rStyle w:val="NormalTok"/>
          <w:rFonts w:ascii="Segoe UI" w:hAnsi="Segoe UI"/>
          <w:color w:val="1E293B"/>
          <w:sz w:val="21"/>
        </w:rPr>
        <w:t xml:space="preserve">unique</w:t>
      </w:r>
      <w:r>
        <w:rPr>
          <w:rStyle w:val="OperatorTok"/>
          <w:rFonts w:ascii="Segoe UI" w:hAnsi="Segoe UI"/>
          <w:color w:val="1E293B"/>
          <w:sz w:val="21"/>
        </w:rPr>
        <w:t xml:space="preserve">(</w:t>
      </w:r>
      <w:r>
        <w:rPr>
          <w:rStyle w:val="NormalTok"/>
          <w:rFonts w:ascii="Segoe UI" w:hAnsi="Segoe UI"/>
          <w:color w:val="1E293B"/>
          <w:sz w:val="21"/>
        </w:rPr>
        <w:t xml:space="preserve">vals</w:t>
      </w:r>
      <w:r>
        <w:rPr>
          <w:rStyle w:val="OperatorTok"/>
          <w:rFonts w:ascii="Segoe UI" w:hAnsi="Segoe UI"/>
          <w:color w:val="1E293B"/>
          <w:sz w:val="21"/>
        </w:rPr>
        <w:t xml:space="preserve">.</w:t>
      </w:r>
      <w:r>
        <w:rPr>
          <w:rStyle w:val="NormalTok"/>
          <w:rFonts w:ascii="Segoe UI" w:hAnsi="Segoe UI"/>
          <w:color w:val="1E293B"/>
          <w:sz w:val="21"/>
        </w:rPr>
        <w:t xml:space="preserve">begin</w:t>
      </w:r>
      <w:r>
        <w:rPr>
          <w:rStyle w:val="OperatorTok"/>
          <w:rFonts w:ascii="Segoe UI" w:hAnsi="Segoe UI"/>
          <w:color w:val="1E293B"/>
          <w:sz w:val="21"/>
        </w:rPr>
        <w:t xml:space="preserve">(),</w:t>
      </w:r>
      <w:r>
        <w:rPr>
          <w:rStyle w:val="NormalTok"/>
          <w:rFonts w:ascii="Segoe UI" w:hAnsi="Segoe UI"/>
          <w:color w:val="1E293B"/>
          <w:sz w:val="21"/>
        </w:rPr>
        <w:t xml:space="preserve"> vals</w:t>
      </w:r>
      <w:r>
        <w:rPr>
          <w:rStyle w:val="OperatorTok"/>
          <w:rFonts w:ascii="Segoe UI" w:hAnsi="Segoe UI"/>
          <w:color w:val="1E293B"/>
          <w:sz w:val="21"/>
        </w:rPr>
        <w:t xml:space="preserve">.</w:t>
      </w:r>
      <w:r>
        <w:rPr>
          <w:rStyle w:val="NormalTok"/>
          <w:rFonts w:ascii="Segoe UI" w:hAnsi="Segoe UI"/>
          <w:color w:val="1E293B"/>
          <w:sz w:val="21"/>
        </w:rPr>
        <w:t xml:space="preserve">end</w:t>
      </w:r>
      <w:r>
        <w:rPr>
          <w:rStyle w:val="OperatorTok"/>
          <w:rFonts w:ascii="Segoe UI" w:hAnsi="Segoe UI"/>
          <w:color w:val="1E293B"/>
          <w:sz w:val="21"/>
        </w:rPr>
        <w:t xml:space="preserve">()),</w:t>
      </w:r>
      <w:r>
        <w:rPr>
          <w:rStyle w:val="NormalTok"/>
          <w:rFonts w:ascii="Segoe UI" w:hAnsi="Segoe UI"/>
          <w:color w:val="1E293B"/>
          <w:sz w:val="21"/>
        </w:rPr>
        <w:t xml:space="preserve"> vals</w:t>
      </w:r>
      <w:r>
        <w:rPr>
          <w:rStyle w:val="OperatorTok"/>
          <w:rFonts w:ascii="Segoe UI" w:hAnsi="Segoe UI"/>
          <w:color w:val="1E293B"/>
          <w:sz w:val="21"/>
        </w:rPr>
        <w:t xml:space="preserve">.</w:t>
      </w:r>
      <w:r>
        <w:rPr>
          <w:rStyle w:val="NormalTok"/>
          <w:rFonts w:ascii="Segoe UI" w:hAnsi="Segoe UI"/>
          <w:color w:val="1E293B"/>
          <w:sz w:val="21"/>
        </w:rPr>
        <w:t xml:space="preserve">end</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mmentTok"/>
          <w:rFonts w:ascii="Segoe UI" w:hAnsi="Segoe UI"/>
          <w:color w:val="1E293B"/>
          <w:sz w:val="21"/>
        </w:rPr>
        <w:t xml:space="preserve">// 2. Ánh xạ từng phần tử</w:t>
      </w:r>
      <w:r>
        <w:rPr>
          <w:rFonts w:ascii="Segoe UI" w:hAnsi="Segoe UI"/>
          <w:color w:val="1E293B"/>
          <w:sz w:val="21"/>
        </w:rPr>
        <w:br/>
      </w:r>
      <w:r>
        <w:rPr>
          <w:rStyle w:val="NormalTok"/>
          <w:rFonts w:ascii="Segoe UI" w:hAnsi="Segoe UI"/>
          <w:color w:val="1E293B"/>
          <w:sz w:val="21"/>
        </w:rPr>
        <w:t xml:space="preserve">    vector</w:t>
      </w:r>
      <w:r>
        <w:rPr>
          <w:rStyle w:val="OperatorTok"/>
          <w:rFonts w:ascii="Segoe UI" w:hAnsi="Segoe UI"/>
          <w:color w:val="1E293B"/>
          <w:sz w:val="21"/>
        </w:rPr>
        <w:t xml:space="preserve">&lt;</w:t>
      </w:r>
      <w:r>
        <w:rPr>
          <w:rStyle w:val="DataTypeTok"/>
          <w:rFonts w:ascii="Segoe UI" w:hAnsi="Segoe UI"/>
          <w:color w:val="1E293B"/>
          <w:sz w:val="21"/>
        </w:rPr>
        <w:t xml:space="preserve">int</w:t>
      </w:r>
      <w:r>
        <w:rPr>
          <w:rStyle w:val="OperatorTok"/>
          <w:rFonts w:ascii="Segoe UI" w:hAnsi="Segoe UI"/>
          <w:color w:val="1E293B"/>
          <w:sz w:val="21"/>
        </w:rPr>
        <w:t xml:space="preserve">&gt;</w:t>
      </w:r>
      <w:r>
        <w:rPr>
          <w:rStyle w:val="NormalTok"/>
          <w:rFonts w:ascii="Segoe UI" w:hAnsi="Segoe UI"/>
          <w:color w:val="1E293B"/>
          <w:sz w:val="21"/>
        </w:rPr>
        <w:t xml:space="preserve"> compressed</w:t>
      </w:r>
      <w:r>
        <w:rPr>
          <w:rStyle w:val="OperatorTok"/>
          <w:rFonts w:ascii="Segoe UI" w:hAnsi="Segoe UI"/>
          <w:color w:val="1E293B"/>
          <w:sz w:val="21"/>
        </w:rPr>
        <w:t xml:space="preserve">(</w:t>
      </w:r>
      <w:r>
        <w:rPr>
          <w:rStyle w:val="NormalTok"/>
          <w:rFonts w:ascii="Segoe UI" w:hAnsi="Segoe UI"/>
          <w:color w:val="1E293B"/>
          <w:sz w:val="21"/>
        </w:rPr>
        <w:t xml:space="preserve">n</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for</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NormalTok"/>
          <w:rFonts w:ascii="Segoe UI" w:hAnsi="Segoe UI"/>
          <w:color w:val="1E293B"/>
          <w:sz w:val="21"/>
        </w:rPr>
        <w:t xml:space="preserve"> i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Style w:val="NormalTok"/>
          <w:rFonts w:ascii="Segoe UI" w:hAnsi="Segoe UI"/>
          <w:color w:val="1E293B"/>
          <w:sz w:val="21"/>
        </w:rPr>
        <w:t xml:space="preserve"> i </w:t>
      </w:r>
      <w:r>
        <w:rPr>
          <w:rStyle w:val="OperatorTok"/>
          <w:rFonts w:ascii="Segoe UI" w:hAnsi="Segoe UI"/>
          <w:color w:val="1E293B"/>
          <w:sz w:val="21"/>
        </w:rPr>
        <w:t xml:space="preserve">&lt;</w:t>
      </w:r>
      <w:r>
        <w:rPr>
          <w:rStyle w:val="NormalTok"/>
          <w:rFonts w:ascii="Segoe UI" w:hAnsi="Segoe UI"/>
          <w:color w:val="1E293B"/>
          <w:sz w:val="21"/>
        </w:rPr>
        <w:t xml:space="preserve"> n</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compressed</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lower_bound</w:t>
      </w:r>
      <w:r>
        <w:rPr>
          <w:rStyle w:val="OperatorTok"/>
          <w:rFonts w:ascii="Segoe UI" w:hAnsi="Segoe UI"/>
          <w:color w:val="1E293B"/>
          <w:sz w:val="21"/>
        </w:rPr>
        <w:t xml:space="preserve">(</w:t>
      </w:r>
      <w:r>
        <w:rPr>
          <w:rStyle w:val="NormalTok"/>
          <w:rFonts w:ascii="Segoe UI" w:hAnsi="Segoe UI"/>
          <w:color w:val="1E293B"/>
          <w:sz w:val="21"/>
        </w:rPr>
        <w:t xml:space="preserve">vals</w:t>
      </w:r>
      <w:r>
        <w:rPr>
          <w:rStyle w:val="OperatorTok"/>
          <w:rFonts w:ascii="Segoe UI" w:hAnsi="Segoe UI"/>
          <w:color w:val="1E293B"/>
          <w:sz w:val="21"/>
        </w:rPr>
        <w:t xml:space="preserve">.</w:t>
      </w:r>
      <w:r>
        <w:rPr>
          <w:rStyle w:val="NormalTok"/>
          <w:rFonts w:ascii="Segoe UI" w:hAnsi="Segoe UI"/>
          <w:color w:val="1E293B"/>
          <w:sz w:val="21"/>
        </w:rPr>
        <w:t xml:space="preserve">begin</w:t>
      </w:r>
      <w:r>
        <w:rPr>
          <w:rStyle w:val="OperatorTok"/>
          <w:rFonts w:ascii="Segoe UI" w:hAnsi="Segoe UI"/>
          <w:color w:val="1E293B"/>
          <w:sz w:val="21"/>
        </w:rPr>
        <w:t xml:space="preserve">(),</w:t>
      </w:r>
      <w:r>
        <w:rPr>
          <w:rStyle w:val="NormalTok"/>
          <w:rFonts w:ascii="Segoe UI" w:hAnsi="Segoe UI"/>
          <w:color w:val="1E293B"/>
          <w:sz w:val="21"/>
        </w:rPr>
        <w:t xml:space="preserve"> vals</w:t>
      </w:r>
      <w:r>
        <w:rPr>
          <w:rStyle w:val="OperatorTok"/>
          <w:rFonts w:ascii="Segoe UI" w:hAnsi="Segoe UI"/>
          <w:color w:val="1E293B"/>
          <w:sz w:val="21"/>
        </w:rPr>
        <w:t xml:space="preserve">.</w:t>
      </w:r>
      <w:r>
        <w:rPr>
          <w:rStyle w:val="NormalTok"/>
          <w:rFonts w:ascii="Segoe UI" w:hAnsi="Segoe UI"/>
          <w:color w:val="1E293B"/>
          <w:sz w:val="21"/>
        </w:rPr>
        <w:t xml:space="preserve">end</w:t>
      </w:r>
      <w:r>
        <w:rPr>
          <w:rStyle w:val="OperatorTok"/>
          <w:rFonts w:ascii="Segoe UI" w:hAnsi="Segoe UI"/>
          <w:color w:val="1E293B"/>
          <w:sz w:val="21"/>
        </w:rPr>
        <w:t xml:space="preserve">(),</w:t>
      </w:r>
      <w:r>
        <w:rPr>
          <w:rStyle w:val="NormalTok"/>
          <w:rFonts w:ascii="Segoe UI" w:hAnsi="Segoe UI"/>
          <w:color w:val="1E293B"/>
          <w:sz w:val="21"/>
        </w:rPr>
        <w:t xml:space="preserve"> a</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vals</w:t>
      </w:r>
      <w:r>
        <w:rPr>
          <w:rStyle w:val="OperatorTok"/>
          <w:rFonts w:ascii="Segoe UI" w:hAnsi="Segoe UI"/>
          <w:color w:val="1E293B"/>
          <w:sz w:val="21"/>
        </w:rPr>
        <w:t xml:space="preserve">.</w:t>
      </w:r>
      <w:r>
        <w:rPr>
          <w:rStyle w:val="NormalTok"/>
          <w:rFonts w:ascii="Segoe UI" w:hAnsi="Segoe UI"/>
          <w:color w:val="1E293B"/>
          <w:sz w:val="21"/>
        </w:rPr>
        <w:t xml:space="preserve">begin</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for</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NormalTok"/>
          <w:rFonts w:ascii="Segoe UI" w:hAnsi="Segoe UI"/>
          <w:color w:val="1E293B"/>
          <w:sz w:val="21"/>
        </w:rPr>
        <w:t xml:space="preserve"> i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Style w:val="NormalTok"/>
          <w:rFonts w:ascii="Segoe UI" w:hAnsi="Segoe UI"/>
          <w:color w:val="1E293B"/>
          <w:sz w:val="21"/>
        </w:rPr>
        <w:t xml:space="preserve"> i </w:t>
      </w:r>
      <w:r>
        <w:rPr>
          <w:rStyle w:val="OperatorTok"/>
          <w:rFonts w:ascii="Segoe UI" w:hAnsi="Segoe UI"/>
          <w:color w:val="1E293B"/>
          <w:sz w:val="21"/>
        </w:rPr>
        <w:t xml:space="preserve">&lt;</w:t>
      </w:r>
      <w:r>
        <w:rPr>
          <w:rStyle w:val="NormalTok"/>
          <w:rFonts w:ascii="Segoe UI" w:hAnsi="Segoe UI"/>
          <w:color w:val="1E293B"/>
          <w:sz w:val="21"/>
        </w:rPr>
        <w:t xml:space="preserve"> n</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cout </w:t>
      </w:r>
      <w:r>
        <w:rPr>
          <w:rStyle w:val="OperatorTok"/>
          <w:rFonts w:ascii="Segoe UI" w:hAnsi="Segoe UI"/>
          <w:color w:val="1E293B"/>
          <w:sz w:val="21"/>
        </w:rPr>
        <w:t xml:space="preserve">&lt;&lt;</w:t>
      </w:r>
      <w:r>
        <w:rPr>
          <w:rStyle w:val="NormalTok"/>
          <w:rFonts w:ascii="Segoe UI" w:hAnsi="Segoe UI"/>
          <w:color w:val="1E293B"/>
          <w:sz w:val="21"/>
        </w:rPr>
        <w:t xml:space="preserve"> compressed</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&lt;&lt;</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i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n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String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String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cout </w:t>
      </w:r>
      <w:r>
        <w:rPr>
          <w:rStyle w:val="OperatorTok"/>
          <w:rFonts w:ascii="Segoe UI" w:hAnsi="Segoe UI"/>
          <w:color w:val="1E293B"/>
          <w:sz w:val="21"/>
        </w:rPr>
        <w:t xml:space="preserve">&lt;&lt;</w:t>
      </w:r>
      <w:r>
        <w:rPr>
          <w:rStyle w:val="NormalTok"/>
          <w:rFonts w:ascii="Segoe UI" w:hAnsi="Segoe UI"/>
          <w:color w:val="1E293B"/>
          <w:sz w:val="21"/>
        </w:rPr>
        <w:t xml:space="preserve"> </w:t>
      </w:r>
      <w:r>
        <w:rPr>
          <w:rStyle w:val="StringTok"/>
          <w:rFonts w:ascii="Segoe UI" w:hAnsi="Segoe UI"/>
          <w:color w:val="1E293B"/>
          <w:sz w:val="21"/>
        </w:rPr>
        <w:t xml:space="preserve">"</w:t>
      </w:r>
      <w:r>
        <w:rPr>
          <w:rStyle w:val="SpecialCharTok"/>
          <w:rFonts w:ascii="Segoe UI" w:hAnsi="Segoe UI"/>
          <w:color w:val="1E293B"/>
          <w:sz w:val="21"/>
        </w:rPr>
        <w:t xml:space="preserve">\n</w:t>
      </w:r>
      <w:r>
        <w:rPr>
          <w:rStyle w:val="StringTok"/>
          <w:rFonts w:ascii="Segoe UI" w:hAnsi="Segoe UI"/>
          <w:color w:val="1E293B"/>
          <w:sz w:val="21"/>
        </w:rPr>
        <w:t xml:space="preserve">"</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Style w:val="OperatorTok"/>
          <w:rFonts w:ascii="Segoe UI" w:hAnsi="Segoe UI"/>
          <w:color w:val="1E293B"/>
          <w:sz w:val="21"/>
        </w:rPr>
        <w:t xml:space="preserve">}</w:t>
      </w:r>
    </w:p>
    <w:bookmarkEnd w:id="554"/>
    <w:bookmarkStart w:id="555" w:name="Xb7dfa722bd875198ca90732b996b9f5d5e9d1b1"/>
    <w:p>
      <w:pPr>
        <w:pStyle w:val="Heading3"/>
        <w:keepNext/>
        <w:spacing w:before="280" w:after="80"/>
      </w:pPr>
      <w:r>
        <w:rPr>
          <w:rFonts w:ascii="Segoe UI" w:hAnsi="Segoe UI"/>
          <w:b/>
          <w:color w:val="2563EB"/>
          <w:sz w:val="23"/>
        </w:rPr>
        <w:t xml:space="preserve">Mẫu 2: Duy trì Trung vị động bằng 2 Heap (Median of Stream)</w:t>
      </w:r>
    </w:p>
    <w:p>
      <w:pPr>
        <w:pStyle w:val="SourceCode"/>
        <w:spacing w:line="300" w:lineRule="auto" w:after="120"/>
      </w:pPr>
      <w:r>
        <w:rPr>
          <w:rStyle w:val="PreprocessorTok"/>
          <w:rFonts w:ascii="Segoe UI" w:hAnsi="Segoe UI"/>
          <w:color w:val="1E293B"/>
          <w:sz w:val="21"/>
        </w:rPr>
        <w:t xml:space="preserve">#include </w:t>
      </w:r>
      <w:r>
        <w:rPr>
          <w:rStyle w:val="ImportTok"/>
          <w:rFonts w:ascii="Segoe UI" w:hAnsi="Segoe UI"/>
          <w:color w:val="1E293B"/>
          <w:sz w:val="21"/>
        </w:rPr>
        <w:t xml:space="preserve">&lt;bits/stdc++.h&gt;</w:t>
      </w:r>
      <w:r>
        <w:rPr>
          <w:rFonts w:ascii="Segoe UI" w:hAnsi="Segoe UI"/>
          <w:color w:val="1E293B"/>
          <w:sz w:val="21"/>
        </w:rPr>
        <w:br/>
      </w:r>
      <w:r>
        <w:rPr>
          <w:rStyle w:val="KeywordTok"/>
          <w:rFonts w:ascii="Segoe UI" w:hAnsi="Segoe UI"/>
          <w:color w:val="1E293B"/>
          <w:sz w:val="21"/>
        </w:rPr>
        <w:t xml:space="preserve">using</w:t>
      </w:r>
      <w:r>
        <w:rPr>
          <w:rStyle w:val="NormalTok"/>
          <w:rFonts w:ascii="Segoe UI" w:hAnsi="Segoe UI"/>
          <w:color w:val="1E293B"/>
          <w:sz w:val="21"/>
        </w:rPr>
        <w:t xml:space="preserve"> </w:t>
      </w:r>
      <w:r>
        <w:rPr>
          <w:rStyle w:val="KeywordTok"/>
          <w:rFonts w:ascii="Segoe UI" w:hAnsi="Segoe UI"/>
          <w:color w:val="1E293B"/>
          <w:sz w:val="21"/>
        </w:rPr>
        <w:t xml:space="preserve">namespace</w:t>
      </w:r>
      <w:r>
        <w:rPr>
          <w:rStyle w:val="NormalTok"/>
          <w:rFonts w:ascii="Segoe UI" w:hAnsi="Segoe UI"/>
          <w:color w:val="1E293B"/>
          <w:sz w:val="21"/>
        </w:rPr>
        <w:t xml:space="preserve"> std</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DataTypeTok"/>
          <w:rFonts w:ascii="Segoe UI" w:hAnsi="Segoe UI"/>
          <w:color w:val="1E293B"/>
          <w:sz w:val="21"/>
        </w:rPr>
        <w:t xml:space="preserve">int</w:t>
      </w:r>
      <w:r>
        <w:rPr>
          <w:rStyle w:val="NormalTok"/>
          <w:rFonts w:ascii="Segoe UI" w:hAnsi="Segoe UI"/>
          <w:color w:val="1E293B"/>
          <w:sz w:val="21"/>
        </w:rPr>
        <w:t xml:space="preserve"> main</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ios</w:t>
      </w:r>
      <w:r>
        <w:rPr>
          <w:rStyle w:val="OperatorTok"/>
          <w:rFonts w:ascii="Segoe UI" w:hAnsi="Segoe UI"/>
          <w:color w:val="1E293B"/>
          <w:sz w:val="21"/>
        </w:rPr>
        <w:t xml:space="preserve">::</w:t>
      </w:r>
      <w:r>
        <w:rPr>
          <w:rStyle w:val="NormalTok"/>
          <w:rFonts w:ascii="Segoe UI" w:hAnsi="Segoe UI"/>
          <w:color w:val="1E293B"/>
          <w:sz w:val="21"/>
        </w:rPr>
        <w:t xml:space="preserve">sync_with_stdio</w:t>
      </w:r>
      <w:r>
        <w:rPr>
          <w:rStyle w:val="OperatorTok"/>
          <w:rFonts w:ascii="Segoe UI" w:hAnsi="Segoe UI"/>
          <w:color w:val="1E293B"/>
          <w:sz w:val="21"/>
        </w:rPr>
        <w:t xml:space="preserve">(</w:t>
      </w:r>
      <w:r>
        <w:rPr>
          <w:rStyle w:val="KeywordTok"/>
          <w:rFonts w:ascii="Segoe UI" w:hAnsi="Segoe UI"/>
          <w:color w:val="1E293B"/>
          <w:sz w:val="21"/>
        </w:rPr>
        <w:t xml:space="preserve">false</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cin</w:t>
      </w:r>
      <w:r>
        <w:rPr>
          <w:rStyle w:val="OperatorTok"/>
          <w:rFonts w:ascii="Segoe UI" w:hAnsi="Segoe UI"/>
          <w:color w:val="1E293B"/>
          <w:sz w:val="21"/>
        </w:rPr>
        <w:t xml:space="preserve">.</w:t>
      </w:r>
      <w:r>
        <w:rPr>
          <w:rStyle w:val="NormalTok"/>
          <w:rFonts w:ascii="Segoe UI" w:hAnsi="Segoe UI"/>
          <w:color w:val="1E293B"/>
          <w:sz w:val="21"/>
        </w:rPr>
        <w:t xml:space="preserve">tie</w:t>
      </w:r>
      <w:r>
        <w:rPr>
          <w:rStyle w:val="OperatorTok"/>
          <w:rFonts w:ascii="Segoe UI" w:hAnsi="Segoe UI"/>
          <w:color w:val="1E293B"/>
          <w:sz w:val="21"/>
        </w:rPr>
        <w:t xml:space="preserve">(</w:t>
      </w:r>
      <w:r>
        <w:rPr>
          <w:rStyle w:val="KeywordTok"/>
          <w:rFonts w:ascii="Segoe UI" w:hAnsi="Segoe UI"/>
          <w:color w:val="1E293B"/>
          <w:sz w:val="21"/>
        </w:rPr>
        <w:t xml:space="preserve">nullptr</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NormalTok"/>
          <w:rFonts w:ascii="Segoe UI" w:hAnsi="Segoe UI"/>
          <w:color w:val="1E293B"/>
          <w:sz w:val="21"/>
        </w:rPr>
        <w:t xml:space="preserve"> n</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cin </w:t>
      </w:r>
      <w:r>
        <w:rPr>
          <w:rStyle w:val="OperatorTok"/>
          <w:rFonts w:ascii="Segoe UI" w:hAnsi="Segoe UI"/>
          <w:color w:val="1E293B"/>
          <w:sz w:val="21"/>
        </w:rPr>
        <w:t xml:space="preserve">&gt;&gt;</w:t>
      </w:r>
      <w:r>
        <w:rPr>
          <w:rStyle w:val="NormalTok"/>
          <w:rFonts w:ascii="Segoe UI" w:hAnsi="Segoe UI"/>
          <w:color w:val="1E293B"/>
          <w:sz w:val="21"/>
        </w:rPr>
        <w:t xml:space="preserve"> n</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n </w:t>
      </w:r>
      <w:r>
        <w:rPr>
          <w:rStyle w:val="OperatorTok"/>
          <w:rFonts w:ascii="Segoe UI" w:hAnsi="Segoe UI"/>
          <w:color w:val="1E293B"/>
          <w:sz w:val="21"/>
        </w:rPr>
        <w:t xml:space="preserve">&lt;=</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priority_queue</w:t>
      </w:r>
      <w:r>
        <w:rPr>
          <w:rStyle w:val="OperatorTok"/>
          <w:rFonts w:ascii="Segoe UI" w:hAnsi="Segoe UI"/>
          <w:color w:val="1E293B"/>
          <w:sz w:val="21"/>
        </w:rPr>
        <w:t xml:space="preserve">&lt;</w:t>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OperatorTok"/>
          <w:rFonts w:ascii="Segoe UI" w:hAnsi="Segoe UI"/>
          <w:color w:val="1E293B"/>
          <w:sz w:val="21"/>
        </w:rPr>
        <w:t xml:space="preserve">&gt;</w:t>
      </w:r>
      <w:r>
        <w:rPr>
          <w:rStyle w:val="NormalTok"/>
          <w:rFonts w:ascii="Segoe UI" w:hAnsi="Segoe UI"/>
          <w:color w:val="1E293B"/>
          <w:sz w:val="21"/>
        </w:rPr>
        <w:t xml:space="preserve"> left_max</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mmentTok"/>
          <w:rFonts w:ascii="Segoe UI" w:hAnsi="Segoe UI"/>
          <w:color w:val="1E293B"/>
          <w:sz w:val="21"/>
        </w:rPr>
        <w:t xml:space="preserve">// Nửa nhỏ hơn (Max-Heap)</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priority_queue</w:t>
      </w:r>
      <w:r>
        <w:rPr>
          <w:rStyle w:val="OperatorTok"/>
          <w:rFonts w:ascii="Segoe UI" w:hAnsi="Segoe UI"/>
          <w:color w:val="1E293B"/>
          <w:sz w:val="21"/>
        </w:rPr>
        <w:t xml:space="preserve">&lt;</w:t>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OperatorTok"/>
          <w:rFonts w:ascii="Segoe UI" w:hAnsi="Segoe UI"/>
          <w:color w:val="1E293B"/>
          <w:sz w:val="21"/>
        </w:rPr>
        <w:t xml:space="preserve">,</w:t>
      </w:r>
      <w:r>
        <w:rPr>
          <w:rStyle w:val="NormalTok"/>
          <w:rFonts w:ascii="Segoe UI" w:hAnsi="Segoe UI"/>
          <w:color w:val="1E293B"/>
          <w:sz w:val="21"/>
        </w:rPr>
        <w:t xml:space="preserve"> vector</w:t>
      </w:r>
      <w:r>
        <w:rPr>
          <w:rStyle w:val="OperatorTok"/>
          <w:rFonts w:ascii="Segoe UI" w:hAnsi="Segoe UI"/>
          <w:color w:val="1E293B"/>
          <w:sz w:val="21"/>
        </w:rPr>
        <w:t xml:space="preserve">&lt;</w:t>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OperatorTok"/>
          <w:rFonts w:ascii="Segoe UI" w:hAnsi="Segoe UI"/>
          <w:color w:val="1E293B"/>
          <w:sz w:val="21"/>
        </w:rPr>
        <w:t xml:space="preserve">&gt;,</w:t>
      </w:r>
      <w:r>
        <w:rPr>
          <w:rStyle w:val="NormalTok"/>
          <w:rFonts w:ascii="Segoe UI" w:hAnsi="Segoe UI"/>
          <w:color w:val="1E293B"/>
          <w:sz w:val="21"/>
        </w:rPr>
        <w:t xml:space="preserve"> greater</w:t>
      </w:r>
      <w:r>
        <w:rPr>
          <w:rStyle w:val="OperatorTok"/>
          <w:rFonts w:ascii="Segoe UI" w:hAnsi="Segoe UI"/>
          <w:color w:val="1E293B"/>
          <w:sz w:val="21"/>
        </w:rPr>
        <w:t xml:space="preserve">&lt;</w:t>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OperatorTok"/>
          <w:rFonts w:ascii="Segoe UI" w:hAnsi="Segoe UI"/>
          <w:color w:val="1E293B"/>
          <w:sz w:val="21"/>
        </w:rPr>
        <w:t xml:space="preserve">&gt;&gt;</w:t>
      </w:r>
      <w:r>
        <w:rPr>
          <w:rStyle w:val="NormalTok"/>
          <w:rFonts w:ascii="Segoe UI" w:hAnsi="Segoe UI"/>
          <w:color w:val="1E293B"/>
          <w:sz w:val="21"/>
        </w:rPr>
        <w:t xml:space="preserve"> right_min</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mmentTok"/>
          <w:rFonts w:ascii="Segoe UI" w:hAnsi="Segoe UI"/>
          <w:color w:val="1E293B"/>
          <w:sz w:val="21"/>
        </w:rPr>
        <w:t xml:space="preserve">// Nửa lớn hơn (Min-Heap)</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for</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NormalTok"/>
          <w:rFonts w:ascii="Segoe UI" w:hAnsi="Segoe UI"/>
          <w:color w:val="1E293B"/>
          <w:sz w:val="21"/>
        </w:rPr>
        <w:t xml:space="preserve"> i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Style w:val="NormalTok"/>
          <w:rFonts w:ascii="Segoe UI" w:hAnsi="Segoe UI"/>
          <w:color w:val="1E293B"/>
          <w:sz w:val="21"/>
        </w:rPr>
        <w:t xml:space="preserve"> i </w:t>
      </w:r>
      <w:r>
        <w:rPr>
          <w:rStyle w:val="OperatorTok"/>
          <w:rFonts w:ascii="Segoe UI" w:hAnsi="Segoe UI"/>
          <w:color w:val="1E293B"/>
          <w:sz w:val="21"/>
        </w:rPr>
        <w:t xml:space="preserve">&lt;</w:t>
      </w:r>
      <w:r>
        <w:rPr>
          <w:rStyle w:val="NormalTok"/>
          <w:rFonts w:ascii="Segoe UI" w:hAnsi="Segoe UI"/>
          <w:color w:val="1E293B"/>
          <w:sz w:val="21"/>
        </w:rPr>
        <w:t xml:space="preserve"> n</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x</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cin </w:t>
      </w:r>
      <w:r>
        <w:rPr>
          <w:rStyle w:val="OperatorTok"/>
          <w:rFonts w:ascii="Segoe UI" w:hAnsi="Segoe UI"/>
          <w:color w:val="1E293B"/>
          <w:sz w:val="21"/>
        </w:rPr>
        <w:t xml:space="preserve">&gt;&gt;</w:t>
      </w:r>
      <w:r>
        <w:rPr>
          <w:rStyle w:val="NormalTok"/>
          <w:rFonts w:ascii="Segoe UI" w:hAnsi="Segoe UI"/>
          <w:color w:val="1E293B"/>
          <w:sz w:val="21"/>
        </w:rPr>
        <w:t xml:space="preserve"> x</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left_max</w:t>
      </w:r>
      <w:r>
        <w:rPr>
          <w:rStyle w:val="OperatorTok"/>
          <w:rFonts w:ascii="Segoe UI" w:hAnsi="Segoe UI"/>
          <w:color w:val="1E293B"/>
          <w:sz w:val="21"/>
        </w:rPr>
        <w:t xml:space="preserve">.</w:t>
      </w:r>
      <w:r>
        <w:rPr>
          <w:rStyle w:val="NormalTok"/>
          <w:rFonts w:ascii="Segoe UI" w:hAnsi="Segoe UI"/>
          <w:color w:val="1E293B"/>
          <w:sz w:val="21"/>
        </w:rPr>
        <w:t xml:space="preserve">empty</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x </w:t>
      </w:r>
      <w:r>
        <w:rPr>
          <w:rStyle w:val="OperatorTok"/>
          <w:rFonts w:ascii="Segoe UI" w:hAnsi="Segoe UI"/>
          <w:color w:val="1E293B"/>
          <w:sz w:val="21"/>
        </w:rPr>
        <w:t xml:space="preserve">&lt;=</w:t>
      </w:r>
      <w:r>
        <w:rPr>
          <w:rStyle w:val="NormalTok"/>
          <w:rFonts w:ascii="Segoe UI" w:hAnsi="Segoe UI"/>
          <w:color w:val="1E293B"/>
          <w:sz w:val="21"/>
        </w:rPr>
        <w:t xml:space="preserve"> left_max</w:t>
      </w:r>
      <w:r>
        <w:rPr>
          <w:rStyle w:val="OperatorTok"/>
          <w:rFonts w:ascii="Segoe UI" w:hAnsi="Segoe UI"/>
          <w:color w:val="1E293B"/>
          <w:sz w:val="21"/>
        </w:rPr>
        <w:t xml:space="preserve">.</w:t>
      </w:r>
      <w:r>
        <w:rPr>
          <w:rStyle w:val="NormalTok"/>
          <w:rFonts w:ascii="Segoe UI" w:hAnsi="Segoe UI"/>
          <w:color w:val="1E293B"/>
          <w:sz w:val="21"/>
        </w:rPr>
        <w:t xml:space="preserve">top</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left_max</w:t>
      </w:r>
      <w:r>
        <w:rPr>
          <w:rStyle w:val="OperatorTok"/>
          <w:rFonts w:ascii="Segoe UI" w:hAnsi="Segoe UI"/>
          <w:color w:val="1E293B"/>
          <w:sz w:val="21"/>
        </w:rPr>
        <w:t xml:space="preserve">.</w:t>
      </w:r>
      <w:r>
        <w:rPr>
          <w:rStyle w:val="NormalTok"/>
          <w:rFonts w:ascii="Segoe UI" w:hAnsi="Segoe UI"/>
          <w:color w:val="1E293B"/>
          <w:sz w:val="21"/>
        </w:rPr>
        <w:t xml:space="preserve">push</w:t>
      </w:r>
      <w:r>
        <w:rPr>
          <w:rStyle w:val="OperatorTok"/>
          <w:rFonts w:ascii="Segoe UI" w:hAnsi="Segoe UI"/>
          <w:color w:val="1E293B"/>
          <w:sz w:val="21"/>
        </w:rPr>
        <w:t xml:space="preserve">(</w:t>
      </w:r>
      <w:r>
        <w:rPr>
          <w:rStyle w:val="NormalTok"/>
          <w:rFonts w:ascii="Segoe UI" w:hAnsi="Segoe UI"/>
          <w:color w:val="1E293B"/>
          <w:sz w:val="21"/>
        </w:rPr>
        <w:t xml:space="preserve">x</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ntrolFlowTok"/>
          <w:rFonts w:ascii="Segoe UI" w:hAnsi="Segoe UI"/>
          <w:color w:val="1E293B"/>
          <w:sz w:val="21"/>
        </w:rPr>
        <w:t xml:space="preserve">else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right_min</w:t>
      </w:r>
      <w:r>
        <w:rPr>
          <w:rStyle w:val="OperatorTok"/>
          <w:rFonts w:ascii="Segoe UI" w:hAnsi="Segoe UI"/>
          <w:color w:val="1E293B"/>
          <w:sz w:val="21"/>
        </w:rPr>
        <w:t xml:space="preserve">.</w:t>
      </w:r>
      <w:r>
        <w:rPr>
          <w:rStyle w:val="NormalTok"/>
          <w:rFonts w:ascii="Segoe UI" w:hAnsi="Segoe UI"/>
          <w:color w:val="1E293B"/>
          <w:sz w:val="21"/>
        </w:rPr>
        <w:t xml:space="preserve">push</w:t>
      </w:r>
      <w:r>
        <w:rPr>
          <w:rStyle w:val="OperatorTok"/>
          <w:rFonts w:ascii="Segoe UI" w:hAnsi="Segoe UI"/>
          <w:color w:val="1E293B"/>
          <w:sz w:val="21"/>
        </w:rPr>
        <w:t xml:space="preserve">(</w:t>
      </w:r>
      <w:r>
        <w:rPr>
          <w:rStyle w:val="NormalTok"/>
          <w:rFonts w:ascii="Segoe UI" w:hAnsi="Segoe UI"/>
          <w:color w:val="1E293B"/>
          <w:sz w:val="21"/>
        </w:rPr>
        <w:t xml:space="preserve">x</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mmentTok"/>
          <w:rFonts w:ascii="Segoe UI" w:hAnsi="Segoe UI"/>
          <w:color w:val="1E293B"/>
          <w:sz w:val="21"/>
        </w:rPr>
        <w:t xml:space="preserve">// Tự cân bằng kích thước: left_max luôn có size == right_min hoặc size == right_min + 1</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left_max</w:t>
      </w:r>
      <w:r>
        <w:rPr>
          <w:rStyle w:val="OperatorTok"/>
          <w:rFonts w:ascii="Segoe UI" w:hAnsi="Segoe UI"/>
          <w:color w:val="1E293B"/>
          <w:sz w:val="21"/>
        </w:rPr>
        <w:t xml:space="preserve">.</w:t>
      </w:r>
      <w:r>
        <w:rPr>
          <w:rStyle w:val="NormalTok"/>
          <w:rFonts w:ascii="Segoe UI" w:hAnsi="Segoe UI"/>
          <w:color w:val="1E293B"/>
          <w:sz w:val="21"/>
        </w:rPr>
        <w:t xml:space="preserve">size</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&gt;</w:t>
      </w:r>
      <w:r>
        <w:rPr>
          <w:rStyle w:val="NormalTok"/>
          <w:rFonts w:ascii="Segoe UI" w:hAnsi="Segoe UI"/>
          <w:color w:val="1E293B"/>
          <w:sz w:val="21"/>
        </w:rPr>
        <w:t xml:space="preserve"> right_min</w:t>
      </w:r>
      <w:r>
        <w:rPr>
          <w:rStyle w:val="OperatorTok"/>
          <w:rFonts w:ascii="Segoe UI" w:hAnsi="Segoe UI"/>
          <w:color w:val="1E293B"/>
          <w:sz w:val="21"/>
        </w:rPr>
        <w:t xml:space="preserve">.</w:t>
      </w:r>
      <w:r>
        <w:rPr>
          <w:rStyle w:val="NormalTok"/>
          <w:rFonts w:ascii="Segoe UI" w:hAnsi="Segoe UI"/>
          <w:color w:val="1E293B"/>
          <w:sz w:val="21"/>
        </w:rPr>
        <w:t xml:space="preserve">size</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right_min</w:t>
      </w:r>
      <w:r>
        <w:rPr>
          <w:rStyle w:val="OperatorTok"/>
          <w:rFonts w:ascii="Segoe UI" w:hAnsi="Segoe UI"/>
          <w:color w:val="1E293B"/>
          <w:sz w:val="21"/>
        </w:rPr>
        <w:t xml:space="preserve">.</w:t>
      </w:r>
      <w:r>
        <w:rPr>
          <w:rStyle w:val="NormalTok"/>
          <w:rFonts w:ascii="Segoe UI" w:hAnsi="Segoe UI"/>
          <w:color w:val="1E293B"/>
          <w:sz w:val="21"/>
        </w:rPr>
        <w:t xml:space="preserve">push</w:t>
      </w:r>
      <w:r>
        <w:rPr>
          <w:rStyle w:val="OperatorTok"/>
          <w:rFonts w:ascii="Segoe UI" w:hAnsi="Segoe UI"/>
          <w:color w:val="1E293B"/>
          <w:sz w:val="21"/>
        </w:rPr>
        <w:t xml:space="preserve">(</w:t>
      </w:r>
      <w:r>
        <w:rPr>
          <w:rStyle w:val="NormalTok"/>
          <w:rFonts w:ascii="Segoe UI" w:hAnsi="Segoe UI"/>
          <w:color w:val="1E293B"/>
          <w:sz w:val="21"/>
        </w:rPr>
        <w:t xml:space="preserve">left_max</w:t>
      </w:r>
      <w:r>
        <w:rPr>
          <w:rStyle w:val="OperatorTok"/>
          <w:rFonts w:ascii="Segoe UI" w:hAnsi="Segoe UI"/>
          <w:color w:val="1E293B"/>
          <w:sz w:val="21"/>
        </w:rPr>
        <w:t xml:space="preserve">.</w:t>
      </w:r>
      <w:r>
        <w:rPr>
          <w:rStyle w:val="NormalTok"/>
          <w:rFonts w:ascii="Segoe UI" w:hAnsi="Segoe UI"/>
          <w:color w:val="1E293B"/>
          <w:sz w:val="21"/>
        </w:rPr>
        <w:t xml:space="preserve">top</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left_max</w:t>
      </w:r>
      <w:r>
        <w:rPr>
          <w:rStyle w:val="OperatorTok"/>
          <w:rFonts w:ascii="Segoe UI" w:hAnsi="Segoe UI"/>
          <w:color w:val="1E293B"/>
          <w:sz w:val="21"/>
        </w:rPr>
        <w:t xml:space="preserve">.</w:t>
      </w:r>
      <w:r>
        <w:rPr>
          <w:rStyle w:val="NormalTok"/>
          <w:rFonts w:ascii="Segoe UI" w:hAnsi="Segoe UI"/>
          <w:color w:val="1E293B"/>
          <w:sz w:val="21"/>
        </w:rPr>
        <w:t xml:space="preserve">pop</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ntrolFlowTok"/>
          <w:rFonts w:ascii="Segoe UI" w:hAnsi="Segoe UI"/>
          <w:color w:val="1E293B"/>
          <w:sz w:val="21"/>
        </w:rPr>
        <w:t xml:space="preserve">else</w:t>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right_min</w:t>
      </w:r>
      <w:r>
        <w:rPr>
          <w:rStyle w:val="OperatorTok"/>
          <w:rFonts w:ascii="Segoe UI" w:hAnsi="Segoe UI"/>
          <w:color w:val="1E293B"/>
          <w:sz w:val="21"/>
        </w:rPr>
        <w:t xml:space="preserve">.</w:t>
      </w:r>
      <w:r>
        <w:rPr>
          <w:rStyle w:val="NormalTok"/>
          <w:rFonts w:ascii="Segoe UI" w:hAnsi="Segoe UI"/>
          <w:color w:val="1E293B"/>
          <w:sz w:val="21"/>
        </w:rPr>
        <w:t xml:space="preserve">size</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&gt;</w:t>
      </w:r>
      <w:r>
        <w:rPr>
          <w:rStyle w:val="NormalTok"/>
          <w:rFonts w:ascii="Segoe UI" w:hAnsi="Segoe UI"/>
          <w:color w:val="1E293B"/>
          <w:sz w:val="21"/>
        </w:rPr>
        <w:t xml:space="preserve"> left_max</w:t>
      </w:r>
      <w:r>
        <w:rPr>
          <w:rStyle w:val="OperatorTok"/>
          <w:rFonts w:ascii="Segoe UI" w:hAnsi="Segoe UI"/>
          <w:color w:val="1E293B"/>
          <w:sz w:val="21"/>
        </w:rPr>
        <w:t xml:space="preserve">.</w:t>
      </w:r>
      <w:r>
        <w:rPr>
          <w:rStyle w:val="NormalTok"/>
          <w:rFonts w:ascii="Segoe UI" w:hAnsi="Segoe UI"/>
          <w:color w:val="1E293B"/>
          <w:sz w:val="21"/>
        </w:rPr>
        <w:t xml:space="preserve">size</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left_max</w:t>
      </w:r>
      <w:r>
        <w:rPr>
          <w:rStyle w:val="OperatorTok"/>
          <w:rFonts w:ascii="Segoe UI" w:hAnsi="Segoe UI"/>
          <w:color w:val="1E293B"/>
          <w:sz w:val="21"/>
        </w:rPr>
        <w:t xml:space="preserve">.</w:t>
      </w:r>
      <w:r>
        <w:rPr>
          <w:rStyle w:val="NormalTok"/>
          <w:rFonts w:ascii="Segoe UI" w:hAnsi="Segoe UI"/>
          <w:color w:val="1E293B"/>
          <w:sz w:val="21"/>
        </w:rPr>
        <w:t xml:space="preserve">push</w:t>
      </w:r>
      <w:r>
        <w:rPr>
          <w:rStyle w:val="OperatorTok"/>
          <w:rFonts w:ascii="Segoe UI" w:hAnsi="Segoe UI"/>
          <w:color w:val="1E293B"/>
          <w:sz w:val="21"/>
        </w:rPr>
        <w:t xml:space="preserve">(</w:t>
      </w:r>
      <w:r>
        <w:rPr>
          <w:rStyle w:val="NormalTok"/>
          <w:rFonts w:ascii="Segoe UI" w:hAnsi="Segoe UI"/>
          <w:color w:val="1E293B"/>
          <w:sz w:val="21"/>
        </w:rPr>
        <w:t xml:space="preserve">right_min</w:t>
      </w:r>
      <w:r>
        <w:rPr>
          <w:rStyle w:val="OperatorTok"/>
          <w:rFonts w:ascii="Segoe UI" w:hAnsi="Segoe UI"/>
          <w:color w:val="1E293B"/>
          <w:sz w:val="21"/>
        </w:rPr>
        <w:t xml:space="preserve">.</w:t>
      </w:r>
      <w:r>
        <w:rPr>
          <w:rStyle w:val="NormalTok"/>
          <w:rFonts w:ascii="Segoe UI" w:hAnsi="Segoe UI"/>
          <w:color w:val="1E293B"/>
          <w:sz w:val="21"/>
        </w:rPr>
        <w:t xml:space="preserve">top</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right_min</w:t>
      </w:r>
      <w:r>
        <w:rPr>
          <w:rStyle w:val="OperatorTok"/>
          <w:rFonts w:ascii="Segoe UI" w:hAnsi="Segoe UI"/>
          <w:color w:val="1E293B"/>
          <w:sz w:val="21"/>
        </w:rPr>
        <w:t xml:space="preserve">.</w:t>
      </w:r>
      <w:r>
        <w:rPr>
          <w:rStyle w:val="NormalTok"/>
          <w:rFonts w:ascii="Segoe UI" w:hAnsi="Segoe UI"/>
          <w:color w:val="1E293B"/>
          <w:sz w:val="21"/>
        </w:rPr>
        <w:t xml:space="preserve">pop</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mmentTok"/>
          <w:rFonts w:ascii="Segoe UI" w:hAnsi="Segoe UI"/>
          <w:color w:val="1E293B"/>
          <w:sz w:val="21"/>
        </w:rPr>
        <w:t xml:space="preserve">// In trung vị hiện tại</w:t>
      </w:r>
      <w:r>
        <w:rPr>
          <w:rFonts w:ascii="Segoe UI" w:hAnsi="Segoe UI"/>
          <w:color w:val="1E293B"/>
          <w:sz w:val="21"/>
        </w:rPr>
        <w:br/>
      </w:r>
      <w:r>
        <w:rPr>
          <w:rStyle w:val="NormalTok"/>
          <w:rFonts w:ascii="Segoe UI" w:hAnsi="Segoe UI"/>
          <w:color w:val="1E293B"/>
          <w:sz w:val="21"/>
        </w:rPr>
        <w:t xml:space="preserve">        cout </w:t>
      </w:r>
      <w:r>
        <w:rPr>
          <w:rStyle w:val="OperatorTok"/>
          <w:rFonts w:ascii="Segoe UI" w:hAnsi="Segoe UI"/>
          <w:color w:val="1E293B"/>
          <w:sz w:val="21"/>
        </w:rPr>
        <w:t xml:space="preserve">&lt;&lt;</w:t>
      </w:r>
      <w:r>
        <w:rPr>
          <w:rStyle w:val="NormalTok"/>
          <w:rFonts w:ascii="Segoe UI" w:hAnsi="Segoe UI"/>
          <w:color w:val="1E293B"/>
          <w:sz w:val="21"/>
        </w:rPr>
        <w:t xml:space="preserve"> left_max</w:t>
      </w:r>
      <w:r>
        <w:rPr>
          <w:rStyle w:val="OperatorTok"/>
          <w:rFonts w:ascii="Segoe UI" w:hAnsi="Segoe UI"/>
          <w:color w:val="1E293B"/>
          <w:sz w:val="21"/>
        </w:rPr>
        <w:t xml:space="preserve">.</w:t>
      </w:r>
      <w:r>
        <w:rPr>
          <w:rStyle w:val="NormalTok"/>
          <w:rFonts w:ascii="Segoe UI" w:hAnsi="Segoe UI"/>
          <w:color w:val="1E293B"/>
          <w:sz w:val="21"/>
        </w:rPr>
        <w:t xml:space="preserve">top</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&lt;&lt;</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i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n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String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String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cout </w:t>
      </w:r>
      <w:r>
        <w:rPr>
          <w:rStyle w:val="OperatorTok"/>
          <w:rFonts w:ascii="Segoe UI" w:hAnsi="Segoe UI"/>
          <w:color w:val="1E293B"/>
          <w:sz w:val="21"/>
        </w:rPr>
        <w:t xml:space="preserve">&lt;&lt;</w:t>
      </w:r>
      <w:r>
        <w:rPr>
          <w:rStyle w:val="NormalTok"/>
          <w:rFonts w:ascii="Segoe UI" w:hAnsi="Segoe UI"/>
          <w:color w:val="1E293B"/>
          <w:sz w:val="21"/>
        </w:rPr>
        <w:t xml:space="preserve"> </w:t>
      </w:r>
      <w:r>
        <w:rPr>
          <w:rStyle w:val="StringTok"/>
          <w:rFonts w:ascii="Segoe UI" w:hAnsi="Segoe UI"/>
          <w:color w:val="1E293B"/>
          <w:sz w:val="21"/>
        </w:rPr>
        <w:t xml:space="preserve">"</w:t>
      </w:r>
      <w:r>
        <w:rPr>
          <w:rStyle w:val="SpecialCharTok"/>
          <w:rFonts w:ascii="Segoe UI" w:hAnsi="Segoe UI"/>
          <w:color w:val="1E293B"/>
          <w:sz w:val="21"/>
        </w:rPr>
        <w:t xml:space="preserve">\n</w:t>
      </w:r>
      <w:r>
        <w:rPr>
          <w:rStyle w:val="StringTok"/>
          <w:rFonts w:ascii="Segoe UI" w:hAnsi="Segoe UI"/>
          <w:color w:val="1E293B"/>
          <w:sz w:val="21"/>
        </w:rPr>
        <w:t xml:space="preserve">"</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Style w:val="OperatorTok"/>
          <w:rFonts w:ascii="Segoe UI" w:hAnsi="Segoe UI"/>
          <w:color w:val="1E293B"/>
          <w:sz w:val="21"/>
        </w:rPr>
        <w:t xml:space="preserve">}</w:t>
      </w:r>
    </w:p>
    <w:bookmarkEnd w:id="555"/>
    <w:bookmarkEnd w:id="556"/>
    <w:bookmarkStart w:id="572" w:name="câu-hỏi-trắc-nghiệm-củng-cố-khái-niệm-12"/>
    <w:p>
      <w:pPr>
        <w:pStyle w:val="Heading2"/>
        <w:keepNext/>
        <w:spacing w:before="360" w:after="120"/>
      </w:pPr>
      <w:r>
        <w:rPr>
          <w:rFonts w:ascii="Segoe UI" w:hAnsi="Segoe UI"/>
          <w:b/>
          <w:color w:val="0F172A"/>
          <w:sz w:val="26"/>
        </w:rPr>
        <w:t xml:space="preserve">Câu Hỏi Trắc Nghiệm Củng Cố Khái Niệm</w:t>
      </w:r>
    </w:p>
    <w:bookmarkStart w:id="557" w:name="câu-1-bản-chất-stdset"/>
    <w:p>
      <w:pPr>
        <w:pStyle w:val="Heading4"/>
        <w:keepNext/>
        <w:spacing w:before="240" w:after="80"/>
      </w:pPr>
      <w:r>
        <w:rPr>
          <w:rFonts w:ascii="Segoe UI" w:hAnsi="Segoe UI"/>
          <w:b/>
          <w:color w:val="334155"/>
          <w:sz w:val="21"/>
        </w:rPr>
        <w:t xml:space="preserve">Câu 1 (Bản chất std::set):</w:t>
      </w:r>
    </w:p>
    <w:p>
      <w:pPr>
        <w:pStyle w:val="FirstParagraph"/>
        <w:spacing w:line="300" w:lineRule="auto" w:after="120"/>
      </w:pPr>
      <w:r>
        <w:rPr>
          <w:rFonts w:ascii="Segoe UI" w:hAnsi="Segoe UI"/>
          <w:color w:val="1E293B"/>
          <w:sz w:val="21"/>
        </w:rPr>
        <w:t xml:space="preserve">Cấu trúc dữ liệu</w:t>
      </w:r>
      <w:r>
        <w:rPr>
          <w:rFonts w:ascii="Segoe UI" w:hAnsi="Segoe UI"/>
          <w:color w:val="1E293B"/>
          <w:sz w:val="21"/>
        </w:rPr>
        <w:t xml:space="preserve"> </w:t>
      </w:r>
      <w:r>
        <w:rPr>
          <w:rStyle w:val="VerbatimChar"/>
          <w:rFonts w:ascii="Segoe UI" w:hAnsi="Segoe UI"/>
          <w:color w:val="1E293B"/>
          <w:sz w:val="21"/>
        </w:rPr>
        <w:t xml:space="preserve">std::set</w:t>
      </w:r>
      <w:r>
        <w:rPr>
          <w:rFonts w:ascii="Segoe UI" w:hAnsi="Segoe UI"/>
          <w:color w:val="1E293B"/>
          <w:sz w:val="21"/>
        </w:rPr>
        <w:t xml:space="preserve"> </w:t>
      </w:r>
      <w:r>
        <w:rPr>
          <w:rFonts w:ascii="Segoe UI" w:hAnsi="Segoe UI"/>
          <w:color w:val="1E293B"/>
          <w:sz w:val="21"/>
        </w:rPr>
        <w:t xml:space="preserve">trong C++ được cài đặt dựa trên cấu trúc cây nào?</w:t>
      </w:r>
    </w:p>
    <w:p>
      <w:pPr>
        <w:numPr>
          <w:ilvl w:val="0"/>
          <w:numId w:val="1350"/>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Cây nhị phân tìm kiếm thông thường (BST).</w:t>
      </w:r>
    </w:p>
    <w:p>
      <w:pPr>
        <w:numPr>
          <w:ilvl w:val="0"/>
          <w:numId w:val="1350"/>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Cây Đỏ-Đen (Red-Black Tree) tự cân bằng.</w:t>
      </w:r>
    </w:p>
    <w:p>
      <w:pPr>
        <w:numPr>
          <w:ilvl w:val="0"/>
          <w:numId w:val="1350"/>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Cây phân đoạn (Segment Tree).</w:t>
      </w:r>
    </w:p>
    <w:p>
      <w:pPr>
        <w:numPr>
          <w:ilvl w:val="0"/>
          <w:numId w:val="1350"/>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Bảng băm (Hash Table).</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Red-Black Tree đảm bảo độ cao của cây luôn là</w:t>
      </w:r>
      <w:r>
        <w:rPr>
          <w:rFonts w:ascii="Segoe UI" w:hAnsi="Segoe UI"/>
          <w:color w:val="1E293B"/>
          <w:sz w:val="21"/>
        </w:rPr>
        <w:t xml:space="preserve"> </w:t>
      </w:r>
      <m:oMath>
        <m:r>
          <m:rPr>
            <m:scr m:val="script"/>
            <m:sty m:val="p"/>
          </m:rPr>
          <m:t>O</m:t>
        </m:r>
        <m:r>
          <m:rPr>
            <m:sty m:val="p"/>
          </m:rPr>
          <m:t>(</m:t>
        </m:r>
        <m:r>
          <m:rPr>
            <m:sty m:val="p"/>
          </m:rPr>
          <m:t>log</m:t>
        </m:r>
        <m:r>
          <m:t>N</m:t>
        </m:r>
        <m:r>
          <m:rPr>
            <m:sty m:val="p"/>
          </m:rPr>
          <m:t>)</m:t>
        </m:r>
      </m:oMath>
      <w:r>
        <w:rPr>
          <w:rFonts w:ascii="Segoe UI" w:hAnsi="Segoe UI"/>
          <w:color w:val="1E293B"/>
          <w:sz w:val="21"/>
        </w:rPr>
        <w:t xml:space="preserve">, giữ cho mọi thao tác tìm kiếm, chèn, xóa đạt</w:t>
      </w:r>
      <w:r>
        <w:rPr>
          <w:rFonts w:ascii="Segoe UI" w:hAnsi="Segoe UI"/>
          <w:color w:val="1E293B"/>
          <w:sz w:val="21"/>
        </w:rPr>
        <w:t xml:space="preserve"> </w:t>
      </w:r>
      <m:oMath>
        <m:r>
          <m:rPr>
            <m:scr m:val="script"/>
            <m:sty m:val="p"/>
          </m:rPr>
          <m:t>O</m:t>
        </m:r>
        <m:r>
          <m:rPr>
            <m:sty m:val="p"/>
          </m:rPr>
          <m:t>(</m:t>
        </m:r>
        <m:r>
          <m:rPr>
            <m:sty m:val="p"/>
          </m:rPr>
          <m:t>log</m:t>
        </m:r>
        <m:r>
          <m:t>N</m:t>
        </m:r>
        <m:r>
          <m:rPr>
            <m:sty m:val="p"/>
          </m:rPr>
          <m:t>)</m:t>
        </m:r>
      </m:oMath>
      <w:r>
        <w:rPr>
          <w:rFonts w:ascii="Segoe UI" w:hAnsi="Segoe UI"/>
          <w:color w:val="1E293B"/>
          <w:sz w:val="21"/>
        </w:rPr>
        <w:t xml:space="preserve"> </w:t>
      </w:r>
      <w:r>
        <w:rPr>
          <w:rFonts w:ascii="Segoe UI" w:hAnsi="Segoe UI"/>
          <w:color w:val="1E293B"/>
          <w:sz w:val="21"/>
        </w:rPr>
        <w:t xml:space="preserve">trong mọi trường hợp.</w:t>
      </w:r>
    </w:p>
    <w:bookmarkEnd w:id="557"/>
    <w:bookmarkStart w:id="558" w:name="câu-2-xóa-1-phần-tử-trong-stdmultiset"/>
    <w:p>
      <w:pPr>
        <w:pStyle w:val="Heading4"/>
        <w:keepNext/>
        <w:spacing w:before="240" w:after="80"/>
      </w:pPr>
      <w:r>
        <w:rPr>
          <w:rFonts w:ascii="Segoe UI" w:hAnsi="Segoe UI"/>
          <w:b/>
          <w:color w:val="334155"/>
          <w:sz w:val="21"/>
        </w:rPr>
        <w:t xml:space="preserve">Câu 2 (Xóa 1 phần tử trong std::multiset):</w:t>
      </w:r>
    </w:p>
    <w:p>
      <w:pPr>
        <w:pStyle w:val="FirstParagraph"/>
        <w:spacing w:line="300" w:lineRule="auto" w:after="120"/>
      </w:pPr>
      <w:r>
        <w:rPr>
          <w:rFonts w:ascii="Segoe UI" w:hAnsi="Segoe UI"/>
          <w:color w:val="1E293B"/>
          <w:sz w:val="21"/>
        </w:rPr>
        <w:t xml:space="preserve">Để xóa đúng</w:t>
      </w:r>
      <w:r>
        <w:rPr>
          <w:rFonts w:ascii="Segoe UI" w:hAnsi="Segoe UI"/>
          <w:color w:val="1E293B"/>
          <w:sz w:val="21"/>
        </w:rPr>
        <w:t xml:space="preserve"> </w:t>
      </w:r>
      <w:r>
        <w:rPr>
          <w:rFonts w:ascii="Segoe UI" w:hAnsi="Segoe UI"/>
          <w:b/>
          <w:bCs/>
          <w:color w:val="1E293B"/>
          <w:sz w:val="21"/>
        </w:rPr>
        <w:t xml:space="preserve">MỘT</w:t>
      </w:r>
      <w:r>
        <w:rPr>
          <w:rFonts w:ascii="Segoe UI" w:hAnsi="Segoe UI"/>
          <w:color w:val="1E293B"/>
          <w:sz w:val="21"/>
        </w:rPr>
        <w:t xml:space="preserve"> </w:t>
      </w:r>
      <w:r>
        <w:rPr>
          <w:rFonts w:ascii="Segoe UI" w:hAnsi="Segoe UI"/>
          <w:color w:val="1E293B"/>
          <w:sz w:val="21"/>
        </w:rPr>
        <w:t xml:space="preserve">phần tử có giá trị</w:t>
      </w:r>
      <w:r>
        <w:rPr>
          <w:rFonts w:ascii="Segoe UI" w:hAnsi="Segoe UI"/>
          <w:color w:val="1E293B"/>
          <w:sz w:val="21"/>
        </w:rPr>
        <w:t xml:space="preserve"> </w:t>
      </w:r>
      <m:oMath>
        <m:r>
          <m:t>x</m:t>
        </m:r>
      </m:oMath>
      <w:r>
        <w:rPr>
          <w:rFonts w:ascii="Segoe UI" w:hAnsi="Segoe UI"/>
          <w:color w:val="1E293B"/>
          <w:sz w:val="21"/>
        </w:rPr>
        <w:t xml:space="preserve"> </w:t>
      </w:r>
      <w:r>
        <w:rPr>
          <w:rFonts w:ascii="Segoe UI" w:hAnsi="Segoe UI"/>
          <w:color w:val="1E293B"/>
          <w:sz w:val="21"/>
        </w:rPr>
        <w:t xml:space="preserve">trong</w:t>
      </w:r>
      <w:r>
        <w:rPr>
          <w:rFonts w:ascii="Segoe UI" w:hAnsi="Segoe UI"/>
          <w:color w:val="1E293B"/>
          <w:sz w:val="21"/>
        </w:rPr>
        <w:t xml:space="preserve"> </w:t>
      </w:r>
      <w:r>
        <w:rPr>
          <w:rStyle w:val="VerbatimChar"/>
          <w:rFonts w:ascii="Segoe UI" w:hAnsi="Segoe UI"/>
          <w:color w:val="1E293B"/>
          <w:sz w:val="21"/>
        </w:rPr>
        <w:t xml:space="preserve">std::multiset&lt;int&gt; ms</w:t>
      </w:r>
      <w:r>
        <w:rPr>
          <w:rFonts w:ascii="Segoe UI" w:hAnsi="Segoe UI"/>
          <w:color w:val="1E293B"/>
          <w:sz w:val="21"/>
        </w:rPr>
        <w:t xml:space="preserve">, cú pháp nào sau đây là chính xác?</w:t>
      </w:r>
    </w:p>
    <w:p>
      <w:pPr>
        <w:numPr>
          <w:ilvl w:val="0"/>
          <w:numId w:val="1351"/>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Style w:val="VerbatimChar"/>
          <w:rFonts w:ascii="Segoe UI" w:hAnsi="Segoe UI"/>
          <w:color w:val="1E293B"/>
          <w:sz w:val="21"/>
        </w:rPr>
        <w:t xml:space="preserve">ms.erase(x);</w:t>
      </w:r>
    </w:p>
    <w:p>
      <w:pPr>
        <w:numPr>
          <w:ilvl w:val="0"/>
          <w:numId w:val="1351"/>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Style w:val="VerbatimChar"/>
          <w:rFonts w:ascii="Segoe UI" w:hAnsi="Segoe UI"/>
          <w:color w:val="1E293B"/>
          <w:sz w:val="21"/>
        </w:rPr>
        <w:t xml:space="preserve">auto it = ms.find(x); if (it != ms.end()) ms.erase(it);</w:t>
      </w:r>
    </w:p>
    <w:p>
      <w:pPr>
        <w:numPr>
          <w:ilvl w:val="0"/>
          <w:numId w:val="1351"/>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Style w:val="VerbatimChar"/>
          <w:rFonts w:ascii="Segoe UI" w:hAnsi="Segoe UI"/>
          <w:color w:val="1E293B"/>
          <w:sz w:val="21"/>
        </w:rPr>
        <w:t xml:space="preserve">ms.pop(x);</w:t>
      </w:r>
    </w:p>
    <w:p>
      <w:pPr>
        <w:numPr>
          <w:ilvl w:val="0"/>
          <w:numId w:val="1351"/>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Style w:val="VerbatimChar"/>
          <w:rFonts w:ascii="Segoe UI" w:hAnsi="Segoe UI"/>
          <w:color w:val="1E293B"/>
          <w:sz w:val="21"/>
        </w:rPr>
        <w:t xml:space="preserve">ms.remove(x);</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Style w:val="VerbatimChar"/>
          <w:rFonts w:ascii="Segoe UI" w:hAnsi="Segoe UI"/>
          <w:color w:val="1E293B"/>
          <w:sz w:val="21"/>
        </w:rPr>
        <w:t xml:space="preserve">ms.erase(x)</w:t>
      </w:r>
      <w:r>
        <w:rPr>
          <w:rFonts w:ascii="Segoe UI" w:hAnsi="Segoe UI"/>
          <w:color w:val="1E293B"/>
          <w:sz w:val="21"/>
        </w:rPr>
        <w:t xml:space="preserve"> </w:t>
      </w:r>
      <w:r>
        <w:rPr>
          <w:rFonts w:ascii="Segoe UI" w:hAnsi="Segoe UI"/>
          <w:color w:val="1E293B"/>
          <w:sz w:val="21"/>
        </w:rPr>
        <w:t xml:space="preserve">sẽ xóa sạch toàn bộ các phần tử có giá trị</w:t>
      </w:r>
      <w:r>
        <w:rPr>
          <w:rFonts w:ascii="Segoe UI" w:hAnsi="Segoe UI"/>
          <w:color w:val="1E293B"/>
          <w:sz w:val="21"/>
        </w:rPr>
        <w:t xml:space="preserve"> </w:t>
      </w:r>
      <m:oMath>
        <m:r>
          <m:t>x</m:t>
        </m:r>
      </m:oMath>
      <w:r>
        <w:rPr>
          <w:rFonts w:ascii="Segoe UI" w:hAnsi="Segoe UI"/>
          <w:color w:val="1E293B"/>
          <w:sz w:val="21"/>
        </w:rPr>
        <w:t xml:space="preserve">. Để xóa 1 phần tử, phải truyền iterator thông qua</w:t>
      </w:r>
      <w:r>
        <w:rPr>
          <w:rFonts w:ascii="Segoe UI" w:hAnsi="Segoe UI"/>
          <w:color w:val="1E293B"/>
          <w:sz w:val="21"/>
        </w:rPr>
        <w:t xml:space="preserve"> </w:t>
      </w:r>
      <w:r>
        <w:rPr>
          <w:rStyle w:val="VerbatimChar"/>
          <w:rFonts w:ascii="Segoe UI" w:hAnsi="Segoe UI"/>
          <w:color w:val="1E293B"/>
          <w:sz w:val="21"/>
        </w:rPr>
        <w:t xml:space="preserve">ms.find(x)</w:t>
      </w:r>
      <w:r>
        <w:rPr>
          <w:rFonts w:ascii="Segoe UI" w:hAnsi="Segoe UI"/>
          <w:color w:val="1E293B"/>
          <w:sz w:val="21"/>
        </w:rPr>
        <w:t xml:space="preserve">.</w:t>
      </w:r>
    </w:p>
    <w:bookmarkEnd w:id="558"/>
    <w:bookmarkStart w:id="559" w:name="câu-3-độ-phức-tạp-nén-tọa-độ"/>
    <w:p>
      <w:pPr>
        <w:pStyle w:val="Heading4"/>
        <w:keepNext/>
        <w:spacing w:before="240" w:after="80"/>
      </w:pPr>
      <w:r>
        <w:rPr>
          <w:rFonts w:ascii="Segoe UI" w:hAnsi="Segoe UI"/>
          <w:b/>
          <w:color w:val="334155"/>
          <w:sz w:val="21"/>
        </w:rPr>
        <w:t xml:space="preserve">Câu 3 (Độ phức tạp nén tọa độ):</w:t>
      </w:r>
    </w:p>
    <w:p>
      <w:pPr>
        <w:pStyle w:val="FirstParagraph"/>
        <w:spacing w:line="300" w:lineRule="auto" w:after="120"/>
      </w:pPr>
      <w:r>
        <w:rPr>
          <w:rFonts w:ascii="Segoe UI" w:hAnsi="Segoe UI"/>
          <w:color w:val="1E293B"/>
          <w:sz w:val="21"/>
        </w:rPr>
        <w:t xml:space="preserve">Cho mảng</w:t>
      </w:r>
      <w:r>
        <w:rPr>
          <w:rFonts w:ascii="Segoe UI" w:hAnsi="Segoe UI"/>
          <w:color w:val="1E293B"/>
          <w:sz w:val="21"/>
        </w:rPr>
        <w:t xml:space="preserve"> </w:t>
      </w:r>
      <m:oMath>
        <m:r>
          <m:t>N</m:t>
        </m:r>
      </m:oMath>
      <w:r>
        <w:rPr>
          <w:rFonts w:ascii="Segoe UI" w:hAnsi="Segoe UI"/>
          <w:color w:val="1E293B"/>
          <w:sz w:val="21"/>
        </w:rPr>
        <w:t xml:space="preserve"> </w:t>
      </w:r>
      <w:r>
        <w:rPr>
          <w:rFonts w:ascii="Segoe UI" w:hAnsi="Segoe UI"/>
          <w:color w:val="1E293B"/>
          <w:sz w:val="21"/>
        </w:rPr>
        <w:t xml:space="preserve">phần tử. Quy trình nén tọa độ gồm sao chép, sắp xếp</w:t>
      </w:r>
      <w:r>
        <w:rPr>
          <w:rFonts w:ascii="Segoe UI" w:hAnsi="Segoe UI"/>
          <w:color w:val="1E293B"/>
          <w:sz w:val="21"/>
        </w:rPr>
        <w:t xml:space="preserve"> </w:t>
      </w:r>
      <w:r>
        <w:rPr>
          <w:rStyle w:val="VerbatimChar"/>
          <w:rFonts w:ascii="Segoe UI" w:hAnsi="Segoe UI"/>
          <w:color w:val="1E293B"/>
          <w:sz w:val="21"/>
        </w:rPr>
        <w:t xml:space="preserve">sort</w:t>
      </w:r>
      <w:r>
        <w:rPr>
          <w:rFonts w:ascii="Segoe UI" w:hAnsi="Segoe UI"/>
          <w:color w:val="1E293B"/>
          <w:sz w:val="21"/>
        </w:rPr>
        <w:t xml:space="preserve">, lọc</w:t>
      </w:r>
      <w:r>
        <w:rPr>
          <w:rFonts w:ascii="Segoe UI" w:hAnsi="Segoe UI"/>
          <w:color w:val="1E293B"/>
          <w:sz w:val="21"/>
        </w:rPr>
        <w:t xml:space="preserve"> </w:t>
      </w:r>
      <w:r>
        <w:rPr>
          <w:rStyle w:val="VerbatimChar"/>
          <w:rFonts w:ascii="Segoe UI" w:hAnsi="Segoe UI"/>
          <w:color w:val="1E293B"/>
          <w:sz w:val="21"/>
        </w:rPr>
        <w:t xml:space="preserve">unique</w:t>
      </w:r>
      <w:r>
        <w:rPr>
          <w:rFonts w:ascii="Segoe UI" w:hAnsi="Segoe UI"/>
          <w:color w:val="1E293B"/>
          <w:sz w:val="21"/>
        </w:rPr>
        <w:t xml:space="preserve"> </w:t>
      </w:r>
      <w:r>
        <w:rPr>
          <w:rFonts w:ascii="Segoe UI" w:hAnsi="Segoe UI"/>
          <w:color w:val="1E293B"/>
          <w:sz w:val="21"/>
        </w:rPr>
        <w:t xml:space="preserve">và ánh xạ</w:t>
      </w:r>
      <w:r>
        <w:rPr>
          <w:rFonts w:ascii="Segoe UI" w:hAnsi="Segoe UI"/>
          <w:color w:val="1E293B"/>
          <w:sz w:val="21"/>
        </w:rPr>
        <w:t xml:space="preserve"> </w:t>
      </w:r>
      <w:r>
        <w:rPr>
          <w:rStyle w:val="VerbatimChar"/>
          <w:rFonts w:ascii="Segoe UI" w:hAnsi="Segoe UI"/>
          <w:color w:val="1E293B"/>
          <w:sz w:val="21"/>
        </w:rPr>
        <w:t xml:space="preserve">lower_bound</w:t>
      </w:r>
      <w:r>
        <w:rPr>
          <w:rFonts w:ascii="Segoe UI" w:hAnsi="Segoe UI"/>
          <w:color w:val="1E293B"/>
          <w:sz w:val="21"/>
        </w:rPr>
        <w:t xml:space="preserve"> </w:t>
      </w:r>
      <w:r>
        <w:rPr>
          <w:rFonts w:ascii="Segoe UI" w:hAnsi="Segoe UI"/>
          <w:color w:val="1E293B"/>
          <w:sz w:val="21"/>
        </w:rPr>
        <w:t xml:space="preserve">có tổng độ phức tạp thời gian là bao nhiêu?</w:t>
      </w:r>
    </w:p>
    <w:p>
      <w:pPr>
        <w:numPr>
          <w:ilvl w:val="0"/>
          <w:numId w:val="1352"/>
        </w:numPr>
        <w:spacing w:line="300" w:lineRule="auto" w:after="120"/>
      </w:pPr>
      <w:r>
        <w:rPr>
          <w:rFonts w:ascii="Segoe UI" w:hAnsi="Segoe UI"/>
          <w:b/>
          <w:bCs/>
          <w:color w:val="1E293B"/>
          <w:sz w:val="21"/>
        </w:rPr>
        <w:t xml:space="preserve">A.</w:t>
      </w:r>
      <w:r>
        <w:rPr>
          <w:rFonts w:ascii="Segoe UI" w:hAnsi="Segoe UI"/>
          <w:color w:val="1E293B"/>
          <w:sz w:val="21"/>
        </w:rPr>
        <w:t xml:space="preserve"> </w:t>
      </w:r>
      <m:oMath>
        <m:r>
          <m:rPr>
            <m:scr m:val="script"/>
            <m:sty m:val="p"/>
          </m:rPr>
          <m:t>O</m:t>
        </m:r>
        <m:r>
          <m:rPr>
            <m:sty m:val="p"/>
          </m:rPr>
          <m:t>(</m:t>
        </m:r>
        <m:sSup>
          <m:e>
            <m:r>
              <m:t>N</m:t>
            </m:r>
          </m:e>
          <m:sup>
            <m:r>
              <m:t>2</m:t>
            </m:r>
          </m:sup>
        </m:sSup>
        <m:r>
          <m:rPr>
            <m:sty m:val="p"/>
          </m:rPr>
          <m:t>)</m:t>
        </m:r>
      </m:oMath>
    </w:p>
    <w:p>
      <w:pPr>
        <w:numPr>
          <w:ilvl w:val="0"/>
          <w:numId w:val="1352"/>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m:oMath>
        <m:r>
          <m:rPr>
            <m:scr m:val="script"/>
            <m:sty m:val="p"/>
          </m:rPr>
          <m:t>O</m:t>
        </m:r>
        <m:r>
          <m:rPr>
            <m:sty m:val="p"/>
          </m:rPr>
          <m:t>(</m:t>
        </m:r>
        <m:r>
          <m:t>N</m:t>
        </m:r>
        <m:r>
          <m:rPr>
            <m:sty m:val="p"/>
          </m:rPr>
          <m:t>log</m:t>
        </m:r>
        <m:r>
          <m:t>N</m:t>
        </m:r>
        <m:r>
          <m:rPr>
            <m:sty m:val="p"/>
          </m:rPr>
          <m:t>)</m:t>
        </m:r>
      </m:oMath>
    </w:p>
    <w:p>
      <w:pPr>
        <w:numPr>
          <w:ilvl w:val="0"/>
          <w:numId w:val="1352"/>
        </w:numPr>
        <w:spacing w:line="300" w:lineRule="auto" w:after="120"/>
      </w:pPr>
      <w:r>
        <w:rPr>
          <w:rFonts w:ascii="Segoe UI" w:hAnsi="Segoe UI"/>
          <w:b/>
          <w:bCs/>
          <w:color w:val="1E293B"/>
          <w:sz w:val="21"/>
        </w:rPr>
        <w:t xml:space="preserve">C.</w:t>
      </w:r>
      <w:r>
        <w:rPr>
          <w:rFonts w:ascii="Segoe UI" w:hAnsi="Segoe UI"/>
          <w:color w:val="1E293B"/>
          <w:sz w:val="21"/>
        </w:rPr>
        <w:t xml:space="preserve"> </w:t>
      </w:r>
      <m:oMath>
        <m:r>
          <m:rPr>
            <m:scr m:val="script"/>
            <m:sty m:val="p"/>
          </m:rPr>
          <m:t>O</m:t>
        </m:r>
        <m:r>
          <m:rPr>
            <m:sty m:val="p"/>
          </m:rPr>
          <m:t>(</m:t>
        </m:r>
        <m:r>
          <m:t>N</m:t>
        </m:r>
        <m:r>
          <m:rPr>
            <m:sty m:val="p"/>
          </m:rPr>
          <m:t>)</m:t>
        </m:r>
      </m:oMath>
    </w:p>
    <w:p>
      <w:pPr>
        <w:numPr>
          <w:ilvl w:val="0"/>
          <w:numId w:val="1352"/>
        </w:numPr>
        <w:spacing w:line="300" w:lineRule="auto" w:after="120"/>
      </w:pPr>
      <w:r>
        <w:rPr>
          <w:rFonts w:ascii="Segoe UI" w:hAnsi="Segoe UI"/>
          <w:b/>
          <w:bCs/>
          <w:color w:val="1E293B"/>
          <w:sz w:val="21"/>
        </w:rPr>
        <w:t xml:space="preserve">D.</w:t>
      </w:r>
      <w:r>
        <w:rPr>
          <w:rFonts w:ascii="Segoe UI" w:hAnsi="Segoe UI"/>
          <w:color w:val="1E293B"/>
          <w:sz w:val="21"/>
        </w:rPr>
        <w:t xml:space="preserve"> </w:t>
      </w:r>
      <m:oMath>
        <m:r>
          <m:rPr>
            <m:scr m:val="script"/>
            <m:sty m:val="p"/>
          </m:rPr>
          <m:t>O</m:t>
        </m:r>
        <m:r>
          <m:rPr>
            <m:sty m:val="p"/>
          </m:rPr>
          <m:t>(</m:t>
        </m:r>
        <m:r>
          <m:rPr>
            <m:sty m:val="p"/>
          </m:rPr>
          <m:t>log</m:t>
        </m:r>
        <m:r>
          <m:t>N</m:t>
        </m:r>
        <m:r>
          <m:rPr>
            <m:sty m:val="p"/>
          </m:rPr>
          <m:t>)</m:t>
        </m:r>
      </m:oMath>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Bước</w:t>
      </w:r>
      <w:r>
        <w:rPr>
          <w:rFonts w:ascii="Segoe UI" w:hAnsi="Segoe UI"/>
          <w:color w:val="1E293B"/>
          <w:sz w:val="21"/>
        </w:rPr>
        <w:t xml:space="preserve"> </w:t>
      </w:r>
      <w:r>
        <w:rPr>
          <w:rStyle w:val="VerbatimChar"/>
          <w:rFonts w:ascii="Segoe UI" w:hAnsi="Segoe UI"/>
          <w:color w:val="1E293B"/>
          <w:sz w:val="21"/>
        </w:rPr>
        <w:t xml:space="preserve">sort</w:t>
      </w:r>
      <w:r>
        <w:rPr>
          <w:rFonts w:ascii="Segoe UI" w:hAnsi="Segoe UI"/>
          <w:color w:val="1E293B"/>
          <w:sz w:val="21"/>
        </w:rPr>
        <w:t xml:space="preserve"> </w:t>
      </w:r>
      <w:r>
        <w:rPr>
          <w:rFonts w:ascii="Segoe UI" w:hAnsi="Segoe UI"/>
          <w:color w:val="1E293B"/>
          <w:sz w:val="21"/>
        </w:rPr>
        <w:t xml:space="preserve">tốn</w:t>
      </w:r>
      <w:r>
        <w:rPr>
          <w:rFonts w:ascii="Segoe UI" w:hAnsi="Segoe UI"/>
          <w:color w:val="1E293B"/>
          <w:sz w:val="21"/>
        </w:rPr>
        <w:t xml:space="preserve"> </w:t>
      </w:r>
      <m:oMath>
        <m:r>
          <m:rPr>
            <m:scr m:val="script"/>
            <m:sty m:val="p"/>
          </m:rPr>
          <m:t>O</m:t>
        </m:r>
        <m:r>
          <m:rPr>
            <m:sty m:val="p"/>
          </m:rPr>
          <m:t>(</m:t>
        </m:r>
        <m:r>
          <m:t>N</m:t>
        </m:r>
        <m:r>
          <m:rPr>
            <m:sty m:val="p"/>
          </m:rPr>
          <m:t>log</m:t>
        </m:r>
        <m:r>
          <m:t>N</m:t>
        </m:r>
        <m:r>
          <m:rPr>
            <m:sty m:val="p"/>
          </m:rPr>
          <m:t>)</m:t>
        </m:r>
      </m:oMath>
      <w:r>
        <w:rPr>
          <w:rFonts w:ascii="Segoe UI" w:hAnsi="Segoe UI"/>
          <w:color w:val="1E293B"/>
          <w:sz w:val="21"/>
        </w:rPr>
        <w:t xml:space="preserve">, bước</w:t>
      </w:r>
      <w:r>
        <w:rPr>
          <w:rFonts w:ascii="Segoe UI" w:hAnsi="Segoe UI"/>
          <w:color w:val="1E293B"/>
          <w:sz w:val="21"/>
        </w:rPr>
        <w:t xml:space="preserve"> </w:t>
      </w:r>
      <w:r>
        <w:rPr>
          <w:rStyle w:val="VerbatimChar"/>
          <w:rFonts w:ascii="Segoe UI" w:hAnsi="Segoe UI"/>
          <w:color w:val="1E293B"/>
          <w:sz w:val="21"/>
        </w:rPr>
        <w:t xml:space="preserve">unique</w:t>
      </w:r>
      <w:r>
        <w:rPr>
          <w:rFonts w:ascii="Segoe UI" w:hAnsi="Segoe UI"/>
          <w:color w:val="1E293B"/>
          <w:sz w:val="21"/>
        </w:rPr>
        <w:t xml:space="preserve"> </w:t>
      </w:r>
      <w:r>
        <w:rPr>
          <w:rFonts w:ascii="Segoe UI" w:hAnsi="Segoe UI"/>
          <w:color w:val="1E293B"/>
          <w:sz w:val="21"/>
        </w:rPr>
        <w:t xml:space="preserve">tốn</w:t>
      </w:r>
      <w:r>
        <w:rPr>
          <w:rFonts w:ascii="Segoe UI" w:hAnsi="Segoe UI"/>
          <w:color w:val="1E293B"/>
          <w:sz w:val="21"/>
        </w:rPr>
        <w:t xml:space="preserve"> </w:t>
      </w:r>
      <m:oMath>
        <m:r>
          <m:rPr>
            <m:scr m:val="script"/>
            <m:sty m:val="p"/>
          </m:rPr>
          <m:t>O</m:t>
        </m:r>
        <m:r>
          <m:rPr>
            <m:sty m:val="p"/>
          </m:rPr>
          <m:t>(</m:t>
        </m:r>
        <m:r>
          <m:t>N</m:t>
        </m:r>
        <m:r>
          <m:rPr>
            <m:sty m:val="p"/>
          </m:rPr>
          <m:t>)</m:t>
        </m:r>
      </m:oMath>
      <w:r>
        <w:rPr>
          <w:rFonts w:ascii="Segoe UI" w:hAnsi="Segoe UI"/>
          <w:color w:val="1E293B"/>
          <w:sz w:val="21"/>
        </w:rPr>
        <w:t xml:space="preserve">,</w:t>
      </w:r>
      <w:r>
        <w:rPr>
          <w:rFonts w:ascii="Segoe UI" w:hAnsi="Segoe UI"/>
          <w:color w:val="1E293B"/>
          <w:sz w:val="21"/>
        </w:rPr>
        <w:t xml:space="preserve"> </w:t>
      </w:r>
      <m:oMath>
        <m:r>
          <m:t>N</m:t>
        </m:r>
      </m:oMath>
      <w:r>
        <w:rPr>
          <w:rFonts w:ascii="Segoe UI" w:hAnsi="Segoe UI"/>
          <w:color w:val="1E293B"/>
          <w:sz w:val="21"/>
        </w:rPr>
        <w:t xml:space="preserve"> </w:t>
      </w:r>
      <w:r>
        <w:rPr>
          <w:rFonts w:ascii="Segoe UI" w:hAnsi="Segoe UI"/>
          <w:color w:val="1E293B"/>
          <w:sz w:val="21"/>
        </w:rPr>
        <w:t xml:space="preserve">lần gọi</w:t>
      </w:r>
      <w:r>
        <w:rPr>
          <w:rFonts w:ascii="Segoe UI" w:hAnsi="Segoe UI"/>
          <w:color w:val="1E293B"/>
          <w:sz w:val="21"/>
        </w:rPr>
        <w:t xml:space="preserve"> </w:t>
      </w:r>
      <w:r>
        <w:rPr>
          <w:rStyle w:val="VerbatimChar"/>
          <w:rFonts w:ascii="Segoe UI" w:hAnsi="Segoe UI"/>
          <w:color w:val="1E293B"/>
          <w:sz w:val="21"/>
        </w:rPr>
        <w:t xml:space="preserve">lower_bound</w:t>
      </w:r>
      <w:r>
        <w:rPr>
          <w:rFonts w:ascii="Segoe UI" w:hAnsi="Segoe UI"/>
          <w:color w:val="1E293B"/>
          <w:sz w:val="21"/>
        </w:rPr>
        <w:t xml:space="preserve"> </w:t>
      </w:r>
      <w:r>
        <w:rPr>
          <w:rFonts w:ascii="Segoe UI" w:hAnsi="Segoe UI"/>
          <w:color w:val="1E293B"/>
          <w:sz w:val="21"/>
        </w:rPr>
        <w:t xml:space="preserve">tốn</w:t>
      </w:r>
      <w:r>
        <w:rPr>
          <w:rFonts w:ascii="Segoe UI" w:hAnsi="Segoe UI"/>
          <w:color w:val="1E293B"/>
          <w:sz w:val="21"/>
        </w:rPr>
        <w:t xml:space="preserve"> </w:t>
      </w:r>
      <m:oMath>
        <m:r>
          <m:t>N</m:t>
        </m:r>
        <m:r>
          <m:rPr>
            <m:sty m:val="p"/>
          </m:rPr>
          <m:t>log</m:t>
        </m:r>
        <m:r>
          <m:t>N</m:t>
        </m:r>
        <m:r>
          <m:rPr>
            <m:sty m:val="p"/>
          </m:rPr>
          <m:t>⟹</m:t>
        </m:r>
      </m:oMath>
      <w:r>
        <w:rPr>
          <w:rFonts w:ascii="Segoe UI" w:hAnsi="Segoe UI"/>
          <w:color w:val="1E293B"/>
          <w:sz w:val="21"/>
        </w:rPr>
        <w:t xml:space="preserve"> </w:t>
      </w:r>
      <w:r>
        <w:rPr>
          <w:rFonts w:ascii="Segoe UI" w:hAnsi="Segoe UI"/>
          <w:color w:val="1E293B"/>
          <w:sz w:val="21"/>
        </w:rPr>
        <w:t xml:space="preserve">Tổng thời gian</w:t>
      </w:r>
      <w:r>
        <w:rPr>
          <w:rFonts w:ascii="Segoe UI" w:hAnsi="Segoe UI"/>
          <w:color w:val="1E293B"/>
          <w:sz w:val="21"/>
        </w:rPr>
        <w:t xml:space="preserve"> </w:t>
      </w:r>
      <m:oMath>
        <m:r>
          <m:rPr>
            <m:scr m:val="script"/>
            <m:sty m:val="p"/>
          </m:rPr>
          <m:t>O</m:t>
        </m:r>
        <m:r>
          <m:rPr>
            <m:sty m:val="p"/>
          </m:rPr>
          <m:t>(</m:t>
        </m:r>
        <m:r>
          <m:t>N</m:t>
        </m:r>
        <m:r>
          <m:rPr>
            <m:sty m:val="p"/>
          </m:rPr>
          <m:t>log</m:t>
        </m:r>
        <m:r>
          <m:t>N</m:t>
        </m:r>
        <m:r>
          <m:rPr>
            <m:sty m:val="p"/>
          </m:rPr>
          <m:t>)</m:t>
        </m:r>
      </m:oMath>
      <w:r>
        <w:rPr>
          <w:rFonts w:ascii="Segoe UI" w:hAnsi="Segoe UI"/>
          <w:color w:val="1E293B"/>
          <w:sz w:val="21"/>
        </w:rPr>
        <w:t xml:space="preserve">.</w:t>
      </w:r>
    </w:p>
    <w:bookmarkEnd w:id="559"/>
    <w:bookmarkStart w:id="560" w:name="câu-4-mục-đích-cốt-lõi-của-nén-tọa-độ"/>
    <w:p>
      <w:pPr>
        <w:pStyle w:val="Heading4"/>
        <w:keepNext/>
        <w:spacing w:before="240" w:after="80"/>
      </w:pPr>
      <w:r>
        <w:rPr>
          <w:rFonts w:ascii="Segoe UI" w:hAnsi="Segoe UI"/>
          <w:b/>
          <w:color w:val="334155"/>
          <w:sz w:val="21"/>
        </w:rPr>
        <w:t xml:space="preserve">Câu 4 (Mục đích cốt lõi của nén tọa độ):</w:t>
      </w:r>
    </w:p>
    <w:p>
      <w:pPr>
        <w:pStyle w:val="FirstParagraph"/>
        <w:spacing w:line="300" w:lineRule="auto" w:after="120"/>
      </w:pPr>
      <w:r>
        <w:rPr>
          <w:rFonts w:ascii="Segoe UI" w:hAnsi="Segoe UI"/>
          <w:color w:val="1E293B"/>
          <w:sz w:val="21"/>
        </w:rPr>
        <w:t xml:space="preserve">Tại sao ta cần nén tọa độ khi giá trị các phần tử lên tới</w:t>
      </w:r>
      <w:r>
        <w:rPr>
          <w:rFonts w:ascii="Segoe UI" w:hAnsi="Segoe UI"/>
          <w:color w:val="1E293B"/>
          <w:sz w:val="21"/>
        </w:rPr>
        <w:t xml:space="preserve"> </w:t>
      </w:r>
      <m:oMath>
        <m:sSup>
          <m:e>
            <m:r>
              <m:t>10</m:t>
            </m:r>
          </m:e>
          <m:sup>
            <m:r>
              <m:t>9</m:t>
            </m:r>
          </m:sup>
        </m:sSup>
      </m:oMath>
      <w:r>
        <w:rPr>
          <w:rFonts w:ascii="Segoe UI" w:hAnsi="Segoe UI"/>
          <w:color w:val="1E293B"/>
          <w:sz w:val="21"/>
        </w:rPr>
        <w:t xml:space="preserve">?</w:t>
      </w:r>
    </w:p>
    <w:p>
      <w:pPr>
        <w:numPr>
          <w:ilvl w:val="0"/>
          <w:numId w:val="1353"/>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Để mảng có thứ tự tăng dần.</w:t>
      </w:r>
    </w:p>
    <w:p>
      <w:pPr>
        <w:numPr>
          <w:ilvl w:val="0"/>
          <w:numId w:val="1353"/>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Để chuyển miền giá trị cực lớn về đoạn</w:t>
      </w:r>
      <w:r>
        <w:rPr>
          <w:rFonts w:ascii="Segoe UI" w:hAnsi="Segoe UI"/>
          <w:color w:val="1E293B"/>
          <w:sz w:val="21"/>
        </w:rPr>
        <w:t xml:space="preserve"> </w:t>
      </w:r>
      <m:oMath>
        <m:r>
          <m:rPr>
            <m:sty m:val="p"/>
          </m:rPr>
          <m:t>[</m:t>
        </m:r>
        <m:r>
          <m:t>0</m:t>
        </m:r>
        <m:r>
          <m:rPr>
            <m:sty m:val="p"/>
          </m:rPr>
          <m:t>,</m:t>
        </m:r>
        <m:r>
          <m:t>K</m:t>
        </m:r>
        <m:r>
          <m:rPr>
            <m:sty m:val="p"/>
          </m:rPr>
          <m:t>−</m:t>
        </m:r>
        <m:r>
          <m:t>1</m:t>
        </m:r>
        <m:r>
          <m:rPr>
            <m:sty m:val="p"/>
          </m:rPr>
          <m:t>]</m:t>
        </m:r>
      </m:oMath>
      <w:r>
        <w:rPr>
          <w:rFonts w:ascii="Segoe UI" w:hAnsi="Segoe UI"/>
          <w:color w:val="1E293B"/>
          <w:sz w:val="21"/>
        </w:rPr>
        <w:t xml:space="preserve"> </w:t>
      </w:r>
      <w:r>
        <w:rPr>
          <w:rFonts w:ascii="Segoe UI" w:hAnsi="Segoe UI"/>
          <w:color w:val="1E293B"/>
          <w:sz w:val="21"/>
        </w:rPr>
        <w:t xml:space="preserve">(</w:t>
      </w:r>
      <m:oMath>
        <m:r>
          <m:t>K</m:t>
        </m:r>
        <m:r>
          <m:rPr>
            <m:sty m:val="p"/>
          </m:rPr>
          <m:t>≤</m:t>
        </m:r>
        <m:r>
          <m:t>N</m:t>
        </m:r>
      </m:oMath>
      <w:r>
        <w:rPr>
          <w:rFonts w:ascii="Segoe UI" w:hAnsi="Segoe UI"/>
          <w:color w:val="1E293B"/>
          <w:sz w:val="21"/>
        </w:rPr>
        <w:t xml:space="preserve">) giúp sử dụng được mảng đếm tần suất hoặc cây Fenwick/Segment Tree.</w:t>
      </w:r>
    </w:p>
    <w:p>
      <w:pPr>
        <w:numPr>
          <w:ilvl w:val="0"/>
          <w:numId w:val="1353"/>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Để xóa các phần tử âm.</w:t>
      </w:r>
    </w:p>
    <w:p>
      <w:pPr>
        <w:numPr>
          <w:ilvl w:val="0"/>
          <w:numId w:val="1353"/>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Để giảm thời gian đọc dữ liệu.</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Thu nhỏ miền giá trị mà không làm thay đổi thứ tự quan hệ lớn bé giữa các phần tử.</w:t>
      </w:r>
    </w:p>
    <w:bookmarkEnd w:id="560"/>
    <w:bookmarkStart w:id="561" w:name="câu-5-cấu-trúc-min-heap-trong-c"/>
    <w:p>
      <w:pPr>
        <w:pStyle w:val="Heading4"/>
        <w:keepNext/>
        <w:spacing w:before="240" w:after="80"/>
      </w:pPr>
      <w:r>
        <w:rPr>
          <w:rFonts w:ascii="Segoe UI" w:hAnsi="Segoe UI"/>
          <w:b/>
          <w:color w:val="334155"/>
          <w:sz w:val="21"/>
        </w:rPr>
        <w:t xml:space="preserve">Câu 5 (Cấu trúc Min-Heap trong C++):</w:t>
      </w:r>
    </w:p>
    <w:p>
      <w:pPr>
        <w:pStyle w:val="FirstParagraph"/>
        <w:spacing w:line="300" w:lineRule="auto" w:after="120"/>
      </w:pPr>
      <w:r>
        <w:rPr>
          <w:rFonts w:ascii="Segoe UI" w:hAnsi="Segoe UI"/>
          <w:color w:val="1E293B"/>
          <w:sz w:val="21"/>
        </w:rPr>
        <w:t xml:space="preserve">Khai báo nào sau đây tạo ra một Hàng đợi ưu tiên Min-Heap trong C++?</w:t>
      </w:r>
    </w:p>
    <w:p>
      <w:pPr>
        <w:numPr>
          <w:ilvl w:val="0"/>
          <w:numId w:val="1354"/>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Style w:val="VerbatimChar"/>
          <w:rFonts w:ascii="Segoe UI" w:hAnsi="Segoe UI"/>
          <w:color w:val="1E293B"/>
          <w:sz w:val="21"/>
        </w:rPr>
        <w:t xml:space="preserve">priority_queue&lt;int&gt; pq;</w:t>
      </w:r>
    </w:p>
    <w:p>
      <w:pPr>
        <w:numPr>
          <w:ilvl w:val="0"/>
          <w:numId w:val="1354"/>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Style w:val="VerbatimChar"/>
          <w:rFonts w:ascii="Segoe UI" w:hAnsi="Segoe UI"/>
          <w:color w:val="1E293B"/>
          <w:sz w:val="21"/>
        </w:rPr>
        <w:t xml:space="preserve">priority_queue&lt;int, vector&lt;int&gt;, greater&lt;int&gt;&gt; pq;</w:t>
      </w:r>
    </w:p>
    <w:p>
      <w:pPr>
        <w:numPr>
          <w:ilvl w:val="0"/>
          <w:numId w:val="1354"/>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Style w:val="VerbatimChar"/>
          <w:rFonts w:ascii="Segoe UI" w:hAnsi="Segoe UI"/>
          <w:color w:val="1E293B"/>
          <w:sz w:val="21"/>
        </w:rPr>
        <w:t xml:space="preserve">priority_queue&lt;int, less&lt;int&gt;&gt; pq;</w:t>
      </w:r>
    </w:p>
    <w:p>
      <w:pPr>
        <w:numPr>
          <w:ilvl w:val="0"/>
          <w:numId w:val="1354"/>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Style w:val="VerbatimChar"/>
          <w:rFonts w:ascii="Segoe UI" w:hAnsi="Segoe UI"/>
          <w:color w:val="1E293B"/>
          <w:sz w:val="21"/>
        </w:rPr>
        <w:t xml:space="preserve">min_heap&lt;int&gt; pq;</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Mặc định</w:t>
      </w:r>
      <w:r>
        <w:rPr>
          <w:rFonts w:ascii="Segoe UI" w:hAnsi="Segoe UI"/>
          <w:color w:val="1E293B"/>
          <w:sz w:val="21"/>
        </w:rPr>
        <w:t xml:space="preserve"> </w:t>
      </w:r>
      <w:r>
        <w:rPr>
          <w:rStyle w:val="VerbatimChar"/>
          <w:rFonts w:ascii="Segoe UI" w:hAnsi="Segoe UI"/>
          <w:color w:val="1E293B"/>
          <w:sz w:val="21"/>
        </w:rPr>
        <w:t xml:space="preserve">priority_queue</w:t>
      </w:r>
      <w:r>
        <w:rPr>
          <w:rFonts w:ascii="Segoe UI" w:hAnsi="Segoe UI"/>
          <w:color w:val="1E293B"/>
          <w:sz w:val="21"/>
        </w:rPr>
        <w:t xml:space="preserve"> </w:t>
      </w:r>
      <w:r>
        <w:rPr>
          <w:rFonts w:ascii="Segoe UI" w:hAnsi="Segoe UI"/>
          <w:color w:val="1E293B"/>
          <w:sz w:val="21"/>
        </w:rPr>
        <w:t xml:space="preserve">dùng functor</w:t>
      </w:r>
      <w:r>
        <w:rPr>
          <w:rFonts w:ascii="Segoe UI" w:hAnsi="Segoe UI"/>
          <w:color w:val="1E293B"/>
          <w:sz w:val="21"/>
        </w:rPr>
        <w:t xml:space="preserve"> </w:t>
      </w:r>
      <w:r>
        <w:rPr>
          <w:rStyle w:val="VerbatimChar"/>
          <w:rFonts w:ascii="Segoe UI" w:hAnsi="Segoe UI"/>
          <w:color w:val="1E293B"/>
          <w:sz w:val="21"/>
        </w:rPr>
        <w:t xml:space="preserve">less&lt;T&gt;</w:t>
      </w:r>
      <w:r>
        <w:rPr>
          <w:rFonts w:ascii="Segoe UI" w:hAnsi="Segoe UI"/>
          <w:color w:val="1E293B"/>
          <w:sz w:val="21"/>
        </w:rPr>
        <w:t xml:space="preserve"> </w:t>
      </w:r>
      <w:r>
        <w:rPr>
          <w:rFonts w:ascii="Segoe UI" w:hAnsi="Segoe UI"/>
          <w:color w:val="1E293B"/>
          <w:sz w:val="21"/>
        </w:rPr>
        <w:t xml:space="preserve">tạo Max-Heap. Dùng</w:t>
      </w:r>
      <w:r>
        <w:rPr>
          <w:rFonts w:ascii="Segoe UI" w:hAnsi="Segoe UI"/>
          <w:color w:val="1E293B"/>
          <w:sz w:val="21"/>
        </w:rPr>
        <w:t xml:space="preserve"> </w:t>
      </w:r>
      <w:r>
        <w:rPr>
          <w:rStyle w:val="VerbatimChar"/>
          <w:rFonts w:ascii="Segoe UI" w:hAnsi="Segoe UI"/>
          <w:color w:val="1E293B"/>
          <w:sz w:val="21"/>
        </w:rPr>
        <w:t xml:space="preserve">greater&lt;T&gt;</w:t>
      </w:r>
      <w:r>
        <w:rPr>
          <w:rFonts w:ascii="Segoe UI" w:hAnsi="Segoe UI"/>
          <w:color w:val="1E293B"/>
          <w:sz w:val="21"/>
        </w:rPr>
        <w:t xml:space="preserve"> </w:t>
      </w:r>
      <w:r>
        <w:rPr>
          <w:rFonts w:ascii="Segoe UI" w:hAnsi="Segoe UI"/>
          <w:color w:val="1E293B"/>
          <w:sz w:val="21"/>
        </w:rPr>
        <w:t xml:space="preserve">để đảo chiều so sánh thành Min-Heap.</w:t>
      </w:r>
    </w:p>
    <w:bookmarkEnd w:id="561"/>
    <w:bookmarkStart w:id="562" w:name="X574aaaeb704a2998ff6a837f46c5eac995742c0"/>
    <w:p>
      <w:pPr>
        <w:pStyle w:val="Heading4"/>
        <w:keepNext/>
        <w:spacing w:before="240" w:after="80"/>
      </w:pPr>
      <w:r>
        <w:rPr>
          <w:rFonts w:ascii="Segoe UI" w:hAnsi="Segoe UI"/>
          <w:b/>
          <w:color w:val="334155"/>
          <w:sz w:val="21"/>
        </w:rPr>
        <w:t xml:space="preserve">Câu 6 (Độ phức tạp các thao tác priority_queue):</w:t>
      </w:r>
    </w:p>
    <w:p>
      <w:pPr>
        <w:pStyle w:val="FirstParagraph"/>
        <w:spacing w:line="300" w:lineRule="auto" w:after="120"/>
      </w:pPr>
      <w:r>
        <w:rPr>
          <w:rFonts w:ascii="Segoe UI" w:hAnsi="Segoe UI"/>
          <w:color w:val="1E293B"/>
          <w:sz w:val="21"/>
        </w:rPr>
        <w:t xml:space="preserve">Trong</w:t>
      </w:r>
      <w:r>
        <w:rPr>
          <w:rFonts w:ascii="Segoe UI" w:hAnsi="Segoe UI"/>
          <w:color w:val="1E293B"/>
          <w:sz w:val="21"/>
        </w:rPr>
        <w:t xml:space="preserve"> </w:t>
      </w:r>
      <w:r>
        <w:rPr>
          <w:rStyle w:val="VerbatimChar"/>
          <w:rFonts w:ascii="Segoe UI" w:hAnsi="Segoe UI"/>
          <w:color w:val="1E293B"/>
          <w:sz w:val="21"/>
        </w:rPr>
        <w:t xml:space="preserve">std::priority_queue</w:t>
      </w:r>
      <w:r>
        <w:rPr>
          <w:rFonts w:ascii="Segoe UI" w:hAnsi="Segoe UI"/>
          <w:color w:val="1E293B"/>
          <w:sz w:val="21"/>
        </w:rPr>
        <w:t xml:space="preserve">, độ phức tạp thời gian của các hàm</w:t>
      </w:r>
      <w:r>
        <w:rPr>
          <w:rFonts w:ascii="Segoe UI" w:hAnsi="Segoe UI"/>
          <w:color w:val="1E293B"/>
          <w:sz w:val="21"/>
        </w:rPr>
        <w:t xml:space="preserve"> </w:t>
      </w:r>
      <w:r>
        <w:rPr>
          <w:rStyle w:val="VerbatimChar"/>
          <w:rFonts w:ascii="Segoe UI" w:hAnsi="Segoe UI"/>
          <w:color w:val="1E293B"/>
          <w:sz w:val="21"/>
        </w:rPr>
        <w:t xml:space="preserve">top()</w:t>
      </w:r>
      <w:r>
        <w:rPr>
          <w:rFonts w:ascii="Segoe UI" w:hAnsi="Segoe UI"/>
          <w:color w:val="1E293B"/>
          <w:sz w:val="21"/>
        </w:rPr>
        <w:t xml:space="preserve">,</w:t>
      </w:r>
      <w:r>
        <w:rPr>
          <w:rFonts w:ascii="Segoe UI" w:hAnsi="Segoe UI"/>
          <w:color w:val="1E293B"/>
          <w:sz w:val="21"/>
        </w:rPr>
        <w:t xml:space="preserve"> </w:t>
      </w:r>
      <w:r>
        <w:rPr>
          <w:rStyle w:val="VerbatimChar"/>
          <w:rFonts w:ascii="Segoe UI" w:hAnsi="Segoe UI"/>
          <w:color w:val="1E293B"/>
          <w:sz w:val="21"/>
        </w:rPr>
        <w:t xml:space="preserve">push()</w:t>
      </w:r>
      <w:r>
        <w:rPr>
          <w:rFonts w:ascii="Segoe UI" w:hAnsi="Segoe UI"/>
          <w:color w:val="1E293B"/>
          <w:sz w:val="21"/>
        </w:rPr>
        <w:t xml:space="preserve">,</w:t>
      </w:r>
      <w:r>
        <w:rPr>
          <w:rFonts w:ascii="Segoe UI" w:hAnsi="Segoe UI"/>
          <w:color w:val="1E293B"/>
          <w:sz w:val="21"/>
        </w:rPr>
        <w:t xml:space="preserve"> </w:t>
      </w:r>
      <w:r>
        <w:rPr>
          <w:rStyle w:val="VerbatimChar"/>
          <w:rFonts w:ascii="Segoe UI" w:hAnsi="Segoe UI"/>
          <w:color w:val="1E293B"/>
          <w:sz w:val="21"/>
        </w:rPr>
        <w:t xml:space="preserve">pop()</w:t>
      </w:r>
      <w:r>
        <w:rPr>
          <w:rFonts w:ascii="Segoe UI" w:hAnsi="Segoe UI"/>
          <w:color w:val="1E293B"/>
          <w:sz w:val="21"/>
        </w:rPr>
        <w:t xml:space="preserve"> </w:t>
      </w:r>
      <w:r>
        <w:rPr>
          <w:rFonts w:ascii="Segoe UI" w:hAnsi="Segoe UI"/>
          <w:color w:val="1E293B"/>
          <w:sz w:val="21"/>
        </w:rPr>
        <w:t xml:space="preserve">lần lượt là:</w:t>
      </w:r>
    </w:p>
    <w:p>
      <w:pPr>
        <w:numPr>
          <w:ilvl w:val="0"/>
          <w:numId w:val="1355"/>
        </w:numPr>
        <w:spacing w:line="300" w:lineRule="auto" w:after="120"/>
      </w:pPr>
      <w:r>
        <w:rPr>
          <w:rFonts w:ascii="Segoe UI" w:hAnsi="Segoe UI"/>
          <w:b/>
          <w:bCs/>
          <w:color w:val="1E293B"/>
          <w:sz w:val="21"/>
        </w:rPr>
        <w:t xml:space="preserve">A.</w:t>
      </w:r>
      <w:r>
        <w:rPr>
          <w:rFonts w:ascii="Segoe UI" w:hAnsi="Segoe UI"/>
          <w:color w:val="1E293B"/>
          <w:sz w:val="21"/>
        </w:rPr>
        <w:t xml:space="preserve"> </w:t>
      </w:r>
      <m:oMath>
        <m:r>
          <m:rPr>
            <m:scr m:val="script"/>
            <m:sty m:val="p"/>
          </m:rPr>
          <m:t>O</m:t>
        </m:r>
        <m:r>
          <m:rPr>
            <m:sty m:val="p"/>
          </m:rPr>
          <m:t>(</m:t>
        </m:r>
        <m:r>
          <m:t>1</m:t>
        </m:r>
        <m:r>
          <m:rPr>
            <m:sty m:val="p"/>
          </m:rPr>
          <m:t>)</m:t>
        </m:r>
        <m:r>
          <m:rPr>
            <m:sty m:val="p"/>
          </m:rPr>
          <m:t>,</m:t>
        </m:r>
        <m:r>
          <m:rPr>
            <m:scr m:val="script"/>
            <m:sty m:val="p"/>
          </m:rPr>
          <m:t>O</m:t>
        </m:r>
        <m:r>
          <m:rPr>
            <m:sty m:val="p"/>
          </m:rPr>
          <m:t>(</m:t>
        </m:r>
        <m:r>
          <m:t>1</m:t>
        </m:r>
        <m:r>
          <m:rPr>
            <m:sty m:val="p"/>
          </m:rPr>
          <m:t>)</m:t>
        </m:r>
        <m:r>
          <m:rPr>
            <m:sty m:val="p"/>
          </m:rPr>
          <m:t>,</m:t>
        </m:r>
        <m:r>
          <m:rPr>
            <m:scr m:val="script"/>
            <m:sty m:val="p"/>
          </m:rPr>
          <m:t>O</m:t>
        </m:r>
        <m:r>
          <m:rPr>
            <m:sty m:val="p"/>
          </m:rPr>
          <m:t>(</m:t>
        </m:r>
        <m:r>
          <m:t>1</m:t>
        </m:r>
        <m:r>
          <m:rPr>
            <m:sty m:val="p"/>
          </m:rPr>
          <m:t>)</m:t>
        </m:r>
      </m:oMath>
    </w:p>
    <w:p>
      <w:pPr>
        <w:numPr>
          <w:ilvl w:val="0"/>
          <w:numId w:val="1355"/>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m:oMath>
        <m:r>
          <m:rPr>
            <m:scr m:val="script"/>
            <m:sty m:val="p"/>
          </m:rPr>
          <m:t>O</m:t>
        </m:r>
        <m:r>
          <m:rPr>
            <m:sty m:val="p"/>
          </m:rPr>
          <m:t>(</m:t>
        </m:r>
        <m:r>
          <m:t>1</m:t>
        </m:r>
        <m:r>
          <m:rPr>
            <m:sty m:val="p"/>
          </m:rPr>
          <m:t>)</m:t>
        </m:r>
        <m:r>
          <m:rPr>
            <m:sty m:val="p"/>
          </m:rPr>
          <m:t>,</m:t>
        </m:r>
        <m:r>
          <m:rPr>
            <m:scr m:val="script"/>
            <m:sty m:val="p"/>
          </m:rPr>
          <m:t>O</m:t>
        </m:r>
        <m:r>
          <m:rPr>
            <m:sty m:val="p"/>
          </m:rPr>
          <m:t>(</m:t>
        </m:r>
        <m:r>
          <m:rPr>
            <m:sty m:val="p"/>
          </m:rPr>
          <m:t>log</m:t>
        </m:r>
        <m:r>
          <m:t>N</m:t>
        </m:r>
        <m:r>
          <m:rPr>
            <m:sty m:val="p"/>
          </m:rPr>
          <m:t>)</m:t>
        </m:r>
        <m:r>
          <m:rPr>
            <m:sty m:val="p"/>
          </m:rPr>
          <m:t>,</m:t>
        </m:r>
        <m:r>
          <m:rPr>
            <m:scr m:val="script"/>
            <m:sty m:val="p"/>
          </m:rPr>
          <m:t>O</m:t>
        </m:r>
        <m:r>
          <m:rPr>
            <m:sty m:val="p"/>
          </m:rPr>
          <m:t>(</m:t>
        </m:r>
        <m:r>
          <m:rPr>
            <m:sty m:val="p"/>
          </m:rPr>
          <m:t>log</m:t>
        </m:r>
        <m:r>
          <m:t>N</m:t>
        </m:r>
        <m:r>
          <m:rPr>
            <m:sty m:val="p"/>
          </m:rPr>
          <m:t>)</m:t>
        </m:r>
      </m:oMath>
    </w:p>
    <w:p>
      <w:pPr>
        <w:numPr>
          <w:ilvl w:val="0"/>
          <w:numId w:val="1355"/>
        </w:numPr>
        <w:spacing w:line="300" w:lineRule="auto" w:after="120"/>
      </w:pPr>
      <w:r>
        <w:rPr>
          <w:rFonts w:ascii="Segoe UI" w:hAnsi="Segoe UI"/>
          <w:b/>
          <w:bCs/>
          <w:color w:val="1E293B"/>
          <w:sz w:val="21"/>
        </w:rPr>
        <w:t xml:space="preserve">C.</w:t>
      </w:r>
      <w:r>
        <w:rPr>
          <w:rFonts w:ascii="Segoe UI" w:hAnsi="Segoe UI"/>
          <w:color w:val="1E293B"/>
          <w:sz w:val="21"/>
        </w:rPr>
        <w:t xml:space="preserve"> </w:t>
      </w:r>
      <m:oMath>
        <m:r>
          <m:rPr>
            <m:scr m:val="script"/>
            <m:sty m:val="p"/>
          </m:rPr>
          <m:t>O</m:t>
        </m:r>
        <m:r>
          <m:rPr>
            <m:sty m:val="p"/>
          </m:rPr>
          <m:t>(</m:t>
        </m:r>
        <m:r>
          <m:rPr>
            <m:sty m:val="p"/>
          </m:rPr>
          <m:t>log</m:t>
        </m:r>
        <m:r>
          <m:t>N</m:t>
        </m:r>
        <m:r>
          <m:rPr>
            <m:sty m:val="p"/>
          </m:rPr>
          <m:t>)</m:t>
        </m:r>
        <m:r>
          <m:rPr>
            <m:sty m:val="p"/>
          </m:rPr>
          <m:t>,</m:t>
        </m:r>
        <m:r>
          <m:rPr>
            <m:scr m:val="script"/>
            <m:sty m:val="p"/>
          </m:rPr>
          <m:t>O</m:t>
        </m:r>
        <m:r>
          <m:rPr>
            <m:sty m:val="p"/>
          </m:rPr>
          <m:t>(</m:t>
        </m:r>
        <m:r>
          <m:rPr>
            <m:sty m:val="p"/>
          </m:rPr>
          <m:t>log</m:t>
        </m:r>
        <m:r>
          <m:t>N</m:t>
        </m:r>
        <m:r>
          <m:rPr>
            <m:sty m:val="p"/>
          </m:rPr>
          <m:t>)</m:t>
        </m:r>
        <m:r>
          <m:rPr>
            <m:sty m:val="p"/>
          </m:rPr>
          <m:t>,</m:t>
        </m:r>
        <m:r>
          <m:rPr>
            <m:scr m:val="script"/>
            <m:sty m:val="p"/>
          </m:rPr>
          <m:t>O</m:t>
        </m:r>
        <m:r>
          <m:rPr>
            <m:sty m:val="p"/>
          </m:rPr>
          <m:t>(</m:t>
        </m:r>
        <m:r>
          <m:rPr>
            <m:sty m:val="p"/>
          </m:rPr>
          <m:t>log</m:t>
        </m:r>
        <m:r>
          <m:t>N</m:t>
        </m:r>
        <m:r>
          <m:rPr>
            <m:sty m:val="p"/>
          </m:rPr>
          <m:t>)</m:t>
        </m:r>
      </m:oMath>
    </w:p>
    <w:p>
      <w:pPr>
        <w:numPr>
          <w:ilvl w:val="0"/>
          <w:numId w:val="1355"/>
        </w:numPr>
        <w:spacing w:line="300" w:lineRule="auto" w:after="120"/>
      </w:pPr>
      <w:r>
        <w:rPr>
          <w:rFonts w:ascii="Segoe UI" w:hAnsi="Segoe UI"/>
          <w:b/>
          <w:bCs/>
          <w:color w:val="1E293B"/>
          <w:sz w:val="21"/>
        </w:rPr>
        <w:t xml:space="preserve">D.</w:t>
      </w:r>
      <w:r>
        <w:rPr>
          <w:rFonts w:ascii="Segoe UI" w:hAnsi="Segoe UI"/>
          <w:color w:val="1E293B"/>
          <w:sz w:val="21"/>
        </w:rPr>
        <w:t xml:space="preserve"> </w:t>
      </w:r>
      <m:oMath>
        <m:r>
          <m:rPr>
            <m:scr m:val="script"/>
            <m:sty m:val="p"/>
          </m:rPr>
          <m:t>O</m:t>
        </m:r>
        <m:r>
          <m:rPr>
            <m:sty m:val="p"/>
          </m:rPr>
          <m:t>(</m:t>
        </m:r>
        <m:r>
          <m:t>N</m:t>
        </m:r>
        <m:r>
          <m:rPr>
            <m:sty m:val="p"/>
          </m:rPr>
          <m:t>)</m:t>
        </m:r>
        <m:r>
          <m:rPr>
            <m:sty m:val="p"/>
          </m:rPr>
          <m:t>,</m:t>
        </m:r>
        <m:r>
          <m:rPr>
            <m:scr m:val="script"/>
            <m:sty m:val="p"/>
          </m:rPr>
          <m:t>O</m:t>
        </m:r>
        <m:r>
          <m:rPr>
            <m:sty m:val="p"/>
          </m:rPr>
          <m:t>(</m:t>
        </m:r>
        <m:r>
          <m:rPr>
            <m:sty m:val="p"/>
          </m:rPr>
          <m:t>log</m:t>
        </m:r>
        <m:r>
          <m:t>N</m:t>
        </m:r>
        <m:r>
          <m:rPr>
            <m:sty m:val="p"/>
          </m:rPr>
          <m:t>)</m:t>
        </m:r>
        <m:r>
          <m:rPr>
            <m:sty m:val="p"/>
          </m:rPr>
          <m:t>,</m:t>
        </m:r>
        <m:r>
          <m:rPr>
            <m:scr m:val="script"/>
            <m:sty m:val="p"/>
          </m:rPr>
          <m:t>O</m:t>
        </m:r>
        <m:r>
          <m:rPr>
            <m:sty m:val="p"/>
          </m:rPr>
          <m:t>(</m:t>
        </m:r>
        <m:r>
          <m:t>1</m:t>
        </m:r>
        <m:r>
          <m:rPr>
            <m:sty m:val="p"/>
          </m:rPr>
          <m:t>)</m:t>
        </m:r>
      </m:oMath>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Style w:val="VerbatimChar"/>
          <w:rFonts w:ascii="Segoe UI" w:hAnsi="Segoe UI"/>
          <w:color w:val="1E293B"/>
          <w:sz w:val="21"/>
        </w:rPr>
        <w:t xml:space="preserve">top()</w:t>
      </w:r>
      <w:r>
        <w:rPr>
          <w:rFonts w:ascii="Segoe UI" w:hAnsi="Segoe UI"/>
          <w:color w:val="1E293B"/>
          <w:sz w:val="21"/>
        </w:rPr>
        <w:t xml:space="preserve"> </w:t>
      </w:r>
      <w:r>
        <w:rPr>
          <w:rFonts w:ascii="Segoe UI" w:hAnsi="Segoe UI"/>
          <w:color w:val="1E293B"/>
          <w:sz w:val="21"/>
        </w:rPr>
        <w:t xml:space="preserve">chỉ đọc đỉnh heap trong</w:t>
      </w:r>
      <w:r>
        <w:rPr>
          <w:rFonts w:ascii="Segoe UI" w:hAnsi="Segoe UI"/>
          <w:color w:val="1E293B"/>
          <w:sz w:val="21"/>
        </w:rPr>
        <w:t xml:space="preserve"> </w:t>
      </w:r>
      <m:oMath>
        <m:r>
          <m:rPr>
            <m:scr m:val="script"/>
            <m:sty m:val="p"/>
          </m:rPr>
          <m:t>O</m:t>
        </m:r>
        <m:r>
          <m:rPr>
            <m:sty m:val="p"/>
          </m:rPr>
          <m:t>(</m:t>
        </m:r>
        <m:r>
          <m:t>1</m:t>
        </m:r>
        <m:r>
          <m:rPr>
            <m:sty m:val="p"/>
          </m:rPr>
          <m:t>)</m:t>
        </m:r>
      </m:oMath>
      <w:r>
        <w:rPr>
          <w:rFonts w:ascii="Segoe UI" w:hAnsi="Segoe UI"/>
          <w:color w:val="1E293B"/>
          <w:sz w:val="21"/>
        </w:rPr>
        <w:t xml:space="preserve">.</w:t>
      </w:r>
      <w:r>
        <w:rPr>
          <w:rFonts w:ascii="Segoe UI" w:hAnsi="Segoe UI"/>
          <w:color w:val="1E293B"/>
          <w:sz w:val="21"/>
        </w:rPr>
        <w:t xml:space="preserve"> </w:t>
      </w:r>
      <w:r>
        <w:rPr>
          <w:rStyle w:val="VerbatimChar"/>
          <w:rFonts w:ascii="Segoe UI" w:hAnsi="Segoe UI"/>
          <w:color w:val="1E293B"/>
          <w:sz w:val="21"/>
        </w:rPr>
        <w:t xml:space="preserve">push()</w:t>
      </w:r>
      <w:r>
        <w:rPr>
          <w:rFonts w:ascii="Segoe UI" w:hAnsi="Segoe UI"/>
          <w:color w:val="1E293B"/>
          <w:sz w:val="21"/>
        </w:rPr>
        <w:t xml:space="preserve"> </w:t>
      </w:r>
      <w:r>
        <w:rPr>
          <w:rFonts w:ascii="Segoe UI" w:hAnsi="Segoe UI"/>
          <w:color w:val="1E293B"/>
          <w:sz w:val="21"/>
        </w:rPr>
        <w:t xml:space="preserve">và</w:t>
      </w:r>
      <w:r>
        <w:rPr>
          <w:rFonts w:ascii="Segoe UI" w:hAnsi="Segoe UI"/>
          <w:color w:val="1E293B"/>
          <w:sz w:val="21"/>
        </w:rPr>
        <w:t xml:space="preserve"> </w:t>
      </w:r>
      <w:r>
        <w:rPr>
          <w:rStyle w:val="VerbatimChar"/>
          <w:rFonts w:ascii="Segoe UI" w:hAnsi="Segoe UI"/>
          <w:color w:val="1E293B"/>
          <w:sz w:val="21"/>
        </w:rPr>
        <w:t xml:space="preserve">pop()</w:t>
      </w:r>
      <w:r>
        <w:rPr>
          <w:rFonts w:ascii="Segoe UI" w:hAnsi="Segoe UI"/>
          <w:color w:val="1E293B"/>
          <w:sz w:val="21"/>
        </w:rPr>
        <w:t xml:space="preserve"> </w:t>
      </w:r>
      <w:r>
        <w:rPr>
          <w:rFonts w:ascii="Segoe UI" w:hAnsi="Segoe UI"/>
          <w:color w:val="1E293B"/>
          <w:sz w:val="21"/>
        </w:rPr>
        <w:t xml:space="preserve">thực hiện vun đống (heapify up/down) theo chiều cao cây</w:t>
      </w:r>
      <w:r>
        <w:rPr>
          <w:rFonts w:ascii="Segoe UI" w:hAnsi="Segoe UI"/>
          <w:color w:val="1E293B"/>
          <w:sz w:val="21"/>
        </w:rPr>
        <w:t xml:space="preserve"> </w:t>
      </w:r>
      <m:oMath>
        <m:r>
          <m:rPr>
            <m:scr m:val="script"/>
            <m:sty m:val="p"/>
          </m:rPr>
          <m:t>O</m:t>
        </m:r>
        <m:r>
          <m:rPr>
            <m:sty m:val="p"/>
          </m:rPr>
          <m:t>(</m:t>
        </m:r>
        <m:r>
          <m:rPr>
            <m:sty m:val="p"/>
          </m:rPr>
          <m:t>log</m:t>
        </m:r>
        <m:r>
          <m:t>N</m:t>
        </m:r>
        <m:r>
          <m:rPr>
            <m:sty m:val="p"/>
          </m:rPr>
          <m:t>)</m:t>
        </m:r>
      </m:oMath>
      <w:r>
        <w:rPr>
          <w:rFonts w:ascii="Segoe UI" w:hAnsi="Segoe UI"/>
          <w:color w:val="1E293B"/>
          <w:sz w:val="21"/>
        </w:rPr>
        <w:t xml:space="preserve">.</w:t>
      </w:r>
    </w:p>
    <w:bookmarkEnd w:id="562"/>
    <w:bookmarkStart w:id="563" w:name="câu-7-bẫy-truy-cập-stdmap"/>
    <w:p>
      <w:pPr>
        <w:pStyle w:val="Heading4"/>
        <w:keepNext/>
        <w:spacing w:before="240" w:after="80"/>
      </w:pPr>
      <w:r>
        <w:rPr>
          <w:rFonts w:ascii="Segoe UI" w:hAnsi="Segoe UI"/>
          <w:b/>
          <w:color w:val="334155"/>
          <w:sz w:val="21"/>
        </w:rPr>
        <w:t xml:space="preserve">Câu 7 (Bẫy truy cập std::map):</w:t>
      </w:r>
    </w:p>
    <w:p>
      <w:pPr>
        <w:pStyle w:val="FirstParagraph"/>
        <w:spacing w:line="300" w:lineRule="auto" w:after="120"/>
      </w:pPr>
      <w:r>
        <w:rPr>
          <w:rFonts w:ascii="Segoe UI" w:hAnsi="Segoe UI"/>
          <w:color w:val="1E293B"/>
          <w:sz w:val="21"/>
        </w:rPr>
        <w:t xml:space="preserve">Khi thực hiện kiểm tra</w:t>
      </w:r>
      <w:r>
        <w:rPr>
          <w:rFonts w:ascii="Segoe UI" w:hAnsi="Segoe UI"/>
          <w:color w:val="1E293B"/>
          <w:sz w:val="21"/>
        </w:rPr>
        <w:t xml:space="preserve"> </w:t>
      </w:r>
      <w:r>
        <w:rPr>
          <w:rStyle w:val="VerbatimChar"/>
          <w:rFonts w:ascii="Segoe UI" w:hAnsi="Segoe UI"/>
          <w:color w:val="1E293B"/>
          <w:sz w:val="21"/>
        </w:rPr>
        <w:t xml:space="preserve">if (mp[key] == 5)</w:t>
      </w:r>
      <w:r>
        <w:rPr>
          <w:rFonts w:ascii="Segoe UI" w:hAnsi="Segoe UI"/>
          <w:color w:val="1E293B"/>
          <w:sz w:val="21"/>
        </w:rPr>
        <w:t xml:space="preserve"> </w:t>
      </w:r>
      <w:r>
        <w:rPr>
          <w:rFonts w:ascii="Segoe UI" w:hAnsi="Segoe UI"/>
          <w:color w:val="1E293B"/>
          <w:sz w:val="21"/>
        </w:rPr>
        <w:t xml:space="preserve">mà</w:t>
      </w:r>
      <w:r>
        <w:rPr>
          <w:rFonts w:ascii="Segoe UI" w:hAnsi="Segoe UI"/>
          <w:color w:val="1E293B"/>
          <w:sz w:val="21"/>
        </w:rPr>
        <w:t xml:space="preserve"> </w:t>
      </w:r>
      <w:r>
        <w:rPr>
          <w:rStyle w:val="VerbatimChar"/>
          <w:rFonts w:ascii="Segoe UI" w:hAnsi="Segoe UI"/>
          <w:color w:val="1E293B"/>
          <w:sz w:val="21"/>
        </w:rPr>
        <w:t xml:space="preserve">key</w:t>
      </w:r>
      <w:r>
        <w:rPr>
          <w:rFonts w:ascii="Segoe UI" w:hAnsi="Segoe UI"/>
          <w:color w:val="1E293B"/>
          <w:sz w:val="21"/>
        </w:rPr>
        <w:t xml:space="preserve"> </w:t>
      </w:r>
      <w:r>
        <w:rPr>
          <w:rFonts w:ascii="Segoe UI" w:hAnsi="Segoe UI"/>
          <w:color w:val="1E293B"/>
          <w:sz w:val="21"/>
        </w:rPr>
        <w:t xml:space="preserve">chưa từng xuất hiện trong</w:t>
      </w:r>
      <w:r>
        <w:rPr>
          <w:rFonts w:ascii="Segoe UI" w:hAnsi="Segoe UI"/>
          <w:color w:val="1E293B"/>
          <w:sz w:val="21"/>
        </w:rPr>
        <w:t xml:space="preserve"> </w:t>
      </w:r>
      <w:r>
        <w:rPr>
          <w:rStyle w:val="VerbatimChar"/>
          <w:rFonts w:ascii="Segoe UI" w:hAnsi="Segoe UI"/>
          <w:color w:val="1E293B"/>
          <w:sz w:val="21"/>
        </w:rPr>
        <w:t xml:space="preserve">map</w:t>
      </w:r>
      <w:r>
        <w:rPr>
          <w:rFonts w:ascii="Segoe UI" w:hAnsi="Segoe UI"/>
          <w:color w:val="1E293B"/>
          <w:sz w:val="21"/>
        </w:rPr>
        <w:t xml:space="preserve">, điều gì sẽ xảy ra?</w:t>
      </w:r>
    </w:p>
    <w:p>
      <w:pPr>
        <w:numPr>
          <w:ilvl w:val="0"/>
          <w:numId w:val="1356"/>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Chương trình báo lỗi biên dịch.</w:t>
      </w:r>
    </w:p>
    <w:p>
      <w:pPr>
        <w:numPr>
          <w:ilvl w:val="0"/>
          <w:numId w:val="1356"/>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C++ tự động chèn</w:t>
      </w:r>
      <w:r>
        <w:rPr>
          <w:rFonts w:ascii="Segoe UI" w:hAnsi="Segoe UI"/>
          <w:color w:val="1E293B"/>
          <w:sz w:val="21"/>
        </w:rPr>
        <w:t xml:space="preserve"> </w:t>
      </w:r>
      <w:r>
        <w:rPr>
          <w:rStyle w:val="VerbatimChar"/>
          <w:rFonts w:ascii="Segoe UI" w:hAnsi="Segoe UI"/>
          <w:color w:val="1E293B"/>
          <w:sz w:val="21"/>
        </w:rPr>
        <w:t xml:space="preserve">key</w:t>
      </w:r>
      <w:r>
        <w:rPr>
          <w:rFonts w:ascii="Segoe UI" w:hAnsi="Segoe UI"/>
          <w:color w:val="1E293B"/>
          <w:sz w:val="21"/>
        </w:rPr>
        <w:t xml:space="preserve"> </w:t>
      </w:r>
      <w:r>
        <w:rPr>
          <w:rFonts w:ascii="Segoe UI" w:hAnsi="Segoe UI"/>
          <w:color w:val="1E293B"/>
          <w:sz w:val="21"/>
        </w:rPr>
        <w:t xml:space="preserve">vào</w:t>
      </w:r>
      <w:r>
        <w:rPr>
          <w:rFonts w:ascii="Segoe UI" w:hAnsi="Segoe UI"/>
          <w:color w:val="1E293B"/>
          <w:sz w:val="21"/>
        </w:rPr>
        <w:t xml:space="preserve"> </w:t>
      </w:r>
      <w:r>
        <w:rPr>
          <w:rStyle w:val="VerbatimChar"/>
          <w:rFonts w:ascii="Segoe UI" w:hAnsi="Segoe UI"/>
          <w:color w:val="1E293B"/>
          <w:sz w:val="21"/>
        </w:rPr>
        <w:t xml:space="preserve">map</w:t>
      </w:r>
      <w:r>
        <w:rPr>
          <w:rFonts w:ascii="Segoe UI" w:hAnsi="Segoe UI"/>
          <w:color w:val="1E293B"/>
          <w:sz w:val="21"/>
        </w:rPr>
        <w:t xml:space="preserve"> </w:t>
      </w:r>
      <w:r>
        <w:rPr>
          <w:rFonts w:ascii="Segoe UI" w:hAnsi="Segoe UI"/>
          <w:color w:val="1E293B"/>
          <w:sz w:val="21"/>
        </w:rPr>
        <w:t xml:space="preserve">với giá trị mặc định là 0, làm tăng kích thước của map.</w:t>
      </w:r>
    </w:p>
    <w:p>
      <w:pPr>
        <w:numPr>
          <w:ilvl w:val="0"/>
          <w:numId w:val="1356"/>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Hàm trả về</w:t>
      </w:r>
      <w:r>
        <w:rPr>
          <w:rFonts w:ascii="Segoe UI" w:hAnsi="Segoe UI"/>
          <w:color w:val="1E293B"/>
          <w:sz w:val="21"/>
        </w:rPr>
        <w:t xml:space="preserve"> </w:t>
      </w:r>
      <w:r>
        <w:rPr>
          <w:rStyle w:val="VerbatimChar"/>
          <w:rFonts w:ascii="Segoe UI" w:hAnsi="Segoe UI"/>
          <w:color w:val="1E293B"/>
          <w:sz w:val="21"/>
        </w:rPr>
        <w:t xml:space="preserve">false</w:t>
      </w:r>
      <w:r>
        <w:rPr>
          <w:rFonts w:ascii="Segoe UI" w:hAnsi="Segoe UI"/>
          <w:color w:val="1E293B"/>
          <w:sz w:val="21"/>
        </w:rPr>
        <w:t xml:space="preserve"> </w:t>
      </w:r>
      <w:r>
        <w:rPr>
          <w:rFonts w:ascii="Segoe UI" w:hAnsi="Segoe UI"/>
          <w:color w:val="1E293B"/>
          <w:sz w:val="21"/>
        </w:rPr>
        <w:t xml:space="preserve">và map không thay đổi.</w:t>
      </w:r>
    </w:p>
    <w:p>
      <w:pPr>
        <w:numPr>
          <w:ilvl w:val="0"/>
          <w:numId w:val="1356"/>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Chương trình bị Runtime Error.</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Toán tử</w:t>
      </w:r>
      <w:r>
        <w:rPr>
          <w:rFonts w:ascii="Segoe UI" w:hAnsi="Segoe UI"/>
          <w:color w:val="1E293B"/>
          <w:sz w:val="21"/>
        </w:rPr>
        <w:t xml:space="preserve"> </w:t>
      </w:r>
      <w:r>
        <w:rPr>
          <w:rStyle w:val="VerbatimChar"/>
          <w:rFonts w:ascii="Segoe UI" w:hAnsi="Segoe UI"/>
          <w:color w:val="1E293B"/>
          <w:sz w:val="21"/>
        </w:rPr>
        <w:t xml:space="preserve">[]</w:t>
      </w:r>
      <w:r>
        <w:rPr>
          <w:rFonts w:ascii="Segoe UI" w:hAnsi="Segoe UI"/>
          <w:color w:val="1E293B"/>
          <w:sz w:val="21"/>
        </w:rPr>
        <w:t xml:space="preserve"> </w:t>
      </w:r>
      <w:r>
        <w:rPr>
          <w:rFonts w:ascii="Segoe UI" w:hAnsi="Segoe UI"/>
          <w:color w:val="1E293B"/>
          <w:sz w:val="21"/>
        </w:rPr>
        <w:t xml:space="preserve">của</w:t>
      </w:r>
      <w:r>
        <w:rPr>
          <w:rFonts w:ascii="Segoe UI" w:hAnsi="Segoe UI"/>
          <w:color w:val="1E293B"/>
          <w:sz w:val="21"/>
        </w:rPr>
        <w:t xml:space="preserve"> </w:t>
      </w:r>
      <w:r>
        <w:rPr>
          <w:rStyle w:val="VerbatimChar"/>
          <w:rFonts w:ascii="Segoe UI" w:hAnsi="Segoe UI"/>
          <w:color w:val="1E293B"/>
          <w:sz w:val="21"/>
        </w:rPr>
        <w:t xml:space="preserve">std::map</w:t>
      </w:r>
      <w:r>
        <w:rPr>
          <w:rFonts w:ascii="Segoe UI" w:hAnsi="Segoe UI"/>
          <w:color w:val="1E293B"/>
          <w:sz w:val="21"/>
        </w:rPr>
        <w:t xml:space="preserve"> </w:t>
      </w:r>
      <w:r>
        <w:rPr>
          <w:rFonts w:ascii="Segoe UI" w:hAnsi="Segoe UI"/>
          <w:color w:val="1E293B"/>
          <w:sz w:val="21"/>
        </w:rPr>
        <w:t xml:space="preserve">có side-effect tự động khởi tạo phần tử mới nếu chưa tồn tại. Cần dùng</w:t>
      </w:r>
      <w:r>
        <w:rPr>
          <w:rFonts w:ascii="Segoe UI" w:hAnsi="Segoe UI"/>
          <w:color w:val="1E293B"/>
          <w:sz w:val="21"/>
        </w:rPr>
        <w:t xml:space="preserve"> </w:t>
      </w:r>
      <w:r>
        <w:rPr>
          <w:rStyle w:val="VerbatimChar"/>
          <w:rFonts w:ascii="Segoe UI" w:hAnsi="Segoe UI"/>
          <w:color w:val="1E293B"/>
          <w:sz w:val="21"/>
        </w:rPr>
        <w:t xml:space="preserve">mp.find(key)</w:t>
      </w:r>
      <w:r>
        <w:rPr>
          <w:rFonts w:ascii="Segoe UI" w:hAnsi="Segoe UI"/>
          <w:color w:val="1E293B"/>
          <w:sz w:val="21"/>
        </w:rPr>
        <w:t xml:space="preserve"> </w:t>
      </w:r>
      <w:r>
        <w:rPr>
          <w:rFonts w:ascii="Segoe UI" w:hAnsi="Segoe UI"/>
          <w:color w:val="1E293B"/>
          <w:sz w:val="21"/>
        </w:rPr>
        <w:t xml:space="preserve">để kiểm tra an toàn.</w:t>
      </w:r>
    </w:p>
    <w:bookmarkEnd w:id="563"/>
    <w:bookmarkStart w:id="564" w:name="X531ef941f944145cbddacf10d7082c6beb268d4"/>
    <w:p>
      <w:pPr>
        <w:pStyle w:val="Heading4"/>
        <w:keepNext/>
        <w:spacing w:before="240" w:after="80"/>
      </w:pPr>
      <w:r>
        <w:rPr>
          <w:rFonts w:ascii="Segoe UI" w:hAnsi="Segoe UI"/>
          <w:b/>
          <w:color w:val="334155"/>
          <w:sz w:val="21"/>
        </w:rPr>
        <w:t xml:space="preserve">Câu 8 (Khác biệt giữa set và unordered_set):</w:t>
      </w:r>
    </w:p>
    <w:p>
      <w:pPr>
        <w:pStyle w:val="FirstParagraph"/>
        <w:spacing w:line="300" w:lineRule="auto" w:after="120"/>
      </w:pPr>
      <w:r>
        <w:rPr>
          <w:rFonts w:ascii="Segoe UI" w:hAnsi="Segoe UI"/>
          <w:color w:val="1E293B"/>
          <w:sz w:val="21"/>
        </w:rPr>
        <w:t xml:space="preserve">Ưu điểm lớn nhất của</w:t>
      </w:r>
      <w:r>
        <w:rPr>
          <w:rFonts w:ascii="Segoe UI" w:hAnsi="Segoe UI"/>
          <w:color w:val="1E293B"/>
          <w:sz w:val="21"/>
        </w:rPr>
        <w:t xml:space="preserve"> </w:t>
      </w:r>
      <w:r>
        <w:rPr>
          <w:rStyle w:val="VerbatimChar"/>
          <w:rFonts w:ascii="Segoe UI" w:hAnsi="Segoe UI"/>
          <w:color w:val="1E293B"/>
          <w:sz w:val="21"/>
        </w:rPr>
        <w:t xml:space="preserve">std::set</w:t>
      </w:r>
      <w:r>
        <w:rPr>
          <w:rFonts w:ascii="Segoe UI" w:hAnsi="Segoe UI"/>
          <w:color w:val="1E293B"/>
          <w:sz w:val="21"/>
        </w:rPr>
        <w:t xml:space="preserve"> </w:t>
      </w:r>
      <w:r>
        <w:rPr>
          <w:rFonts w:ascii="Segoe UI" w:hAnsi="Segoe UI"/>
          <w:color w:val="1E293B"/>
          <w:sz w:val="21"/>
        </w:rPr>
        <w:t xml:space="preserve">so với</w:t>
      </w:r>
      <w:r>
        <w:rPr>
          <w:rFonts w:ascii="Segoe UI" w:hAnsi="Segoe UI"/>
          <w:color w:val="1E293B"/>
          <w:sz w:val="21"/>
        </w:rPr>
        <w:t xml:space="preserve"> </w:t>
      </w:r>
      <w:r>
        <w:rPr>
          <w:rStyle w:val="VerbatimChar"/>
          <w:rFonts w:ascii="Segoe UI" w:hAnsi="Segoe UI"/>
          <w:color w:val="1E293B"/>
          <w:sz w:val="21"/>
        </w:rPr>
        <w:t xml:space="preserve">std::unordered_set</w:t>
      </w:r>
      <w:r>
        <w:rPr>
          <w:rFonts w:ascii="Segoe UI" w:hAnsi="Segoe UI"/>
          <w:color w:val="1E293B"/>
          <w:sz w:val="21"/>
        </w:rPr>
        <w:t xml:space="preserve"> </w:t>
      </w:r>
      <w:r>
        <w:rPr>
          <w:rFonts w:ascii="Segoe UI" w:hAnsi="Segoe UI"/>
          <w:color w:val="1E293B"/>
          <w:sz w:val="21"/>
        </w:rPr>
        <w:t xml:space="preserve">là gì?</w:t>
      </w:r>
    </w:p>
    <w:p>
      <w:pPr>
        <w:numPr>
          <w:ilvl w:val="0"/>
          <w:numId w:val="1357"/>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Chạy nhanh hơn trong mọi trường hợp.</w:t>
      </w:r>
    </w:p>
    <w:p>
      <w:pPr>
        <w:numPr>
          <w:ilvl w:val="0"/>
          <w:numId w:val="1357"/>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Luôn duy trì thứ tự tăng dần và hỗ trợ các hàm tìm kiếm cận</w:t>
      </w:r>
      <w:r>
        <w:rPr>
          <w:rFonts w:ascii="Segoe UI" w:hAnsi="Segoe UI"/>
          <w:color w:val="1E293B"/>
          <w:sz w:val="21"/>
        </w:rPr>
        <w:t xml:space="preserve"> </w:t>
      </w:r>
      <w:r>
        <w:rPr>
          <w:rStyle w:val="VerbatimChar"/>
          <w:rFonts w:ascii="Segoe UI" w:hAnsi="Segoe UI"/>
          <w:color w:val="1E293B"/>
          <w:sz w:val="21"/>
        </w:rPr>
        <w:t xml:space="preserve">lower_bound</w:t>
      </w:r>
      <w:r>
        <w:rPr>
          <w:rFonts w:ascii="Segoe UI" w:hAnsi="Segoe UI"/>
          <w:color w:val="1E293B"/>
          <w:sz w:val="21"/>
        </w:rPr>
        <w:t xml:space="preserve">,</w:t>
      </w:r>
      <w:r>
        <w:rPr>
          <w:rFonts w:ascii="Segoe UI" w:hAnsi="Segoe UI"/>
          <w:color w:val="1E293B"/>
          <w:sz w:val="21"/>
        </w:rPr>
        <w:t xml:space="preserve"> </w:t>
      </w:r>
      <w:r>
        <w:rPr>
          <w:rStyle w:val="VerbatimChar"/>
          <w:rFonts w:ascii="Segoe UI" w:hAnsi="Segoe UI"/>
          <w:color w:val="1E293B"/>
          <w:sz w:val="21"/>
        </w:rPr>
        <w:t xml:space="preserve">upper_bound</w:t>
      </w:r>
      <w:r>
        <w:rPr>
          <w:rFonts w:ascii="Segoe UI" w:hAnsi="Segoe UI"/>
          <w:color w:val="1E293B"/>
          <w:sz w:val="21"/>
        </w:rPr>
        <w:t xml:space="preserve"> </w:t>
      </w:r>
      <w:r>
        <w:rPr>
          <w:rFonts w:ascii="Segoe UI" w:hAnsi="Segoe UI"/>
          <w:color w:val="1E293B"/>
          <w:sz w:val="21"/>
        </w:rPr>
        <w:t xml:space="preserve">trong</w:t>
      </w:r>
      <w:r>
        <w:rPr>
          <w:rFonts w:ascii="Segoe UI" w:hAnsi="Segoe UI"/>
          <w:color w:val="1E293B"/>
          <w:sz w:val="21"/>
        </w:rPr>
        <w:t xml:space="preserve"> </w:t>
      </w:r>
      <m:oMath>
        <m:r>
          <m:rPr>
            <m:scr m:val="script"/>
            <m:sty m:val="p"/>
          </m:rPr>
          <m:t>O</m:t>
        </m:r>
        <m:r>
          <m:rPr>
            <m:sty m:val="p"/>
          </m:rPr>
          <m:t>(</m:t>
        </m:r>
        <m:r>
          <m:rPr>
            <m:sty m:val="p"/>
          </m:rPr>
          <m:t>log</m:t>
        </m:r>
        <m:r>
          <m:t>N</m:t>
        </m:r>
        <m:r>
          <m:rPr>
            <m:sty m:val="p"/>
          </m:rPr>
          <m:t>)</m:t>
        </m:r>
      </m:oMath>
      <w:r>
        <w:rPr>
          <w:rFonts w:ascii="Segoe UI" w:hAnsi="Segoe UI"/>
          <w:color w:val="1E293B"/>
          <w:sz w:val="21"/>
        </w:rPr>
        <w:t xml:space="preserve">.</w:t>
      </w:r>
    </w:p>
    <w:p>
      <w:pPr>
        <w:numPr>
          <w:ilvl w:val="0"/>
          <w:numId w:val="1357"/>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Chiếm ít bộ nhớ hơn.</w:t>
      </w:r>
    </w:p>
    <w:p>
      <w:pPr>
        <w:numPr>
          <w:ilvl w:val="0"/>
          <w:numId w:val="1357"/>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Cho phép chứa các phần tử trùng lặp.</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Style w:val="VerbatimChar"/>
          <w:rFonts w:ascii="Segoe UI" w:hAnsi="Segoe UI"/>
          <w:color w:val="1E293B"/>
          <w:sz w:val="21"/>
        </w:rPr>
        <w:t xml:space="preserve">std::unordered_set</w:t>
      </w:r>
      <w:r>
        <w:rPr>
          <w:rFonts w:ascii="Segoe UI" w:hAnsi="Segoe UI"/>
          <w:color w:val="1E293B"/>
          <w:sz w:val="21"/>
        </w:rPr>
        <w:t xml:space="preserve"> </w:t>
      </w:r>
      <w:r>
        <w:rPr>
          <w:rFonts w:ascii="Segoe UI" w:hAnsi="Segoe UI"/>
          <w:color w:val="1E293B"/>
          <w:sz w:val="21"/>
        </w:rPr>
        <w:t xml:space="preserve">không có thứ tự và không hỗ trợ tìm kiếm cận trên/dưới.</w:t>
      </w:r>
    </w:p>
    <w:bookmarkEnd w:id="564"/>
    <w:bookmarkStart w:id="565" w:name="câu-9-tìm-kiếm-lower_bound-trên-stdset"/>
    <w:p>
      <w:pPr>
        <w:pStyle w:val="Heading4"/>
        <w:keepNext/>
        <w:spacing w:before="240" w:after="80"/>
      </w:pPr>
      <w:r>
        <w:rPr>
          <w:rFonts w:ascii="Segoe UI" w:hAnsi="Segoe UI"/>
          <w:b/>
          <w:color w:val="334155"/>
          <w:sz w:val="21"/>
        </w:rPr>
        <w:t xml:space="preserve">Câu 9 (Tìm kiếm lower_bound trên std::set):</w:t>
      </w:r>
    </w:p>
    <w:p>
      <w:pPr>
        <w:pStyle w:val="FirstParagraph"/>
        <w:spacing w:line="300" w:lineRule="auto" w:after="120"/>
      </w:pPr>
      <w:r>
        <w:rPr>
          <w:rFonts w:ascii="Segoe UI" w:hAnsi="Segoe UI"/>
          <w:color w:val="1E293B"/>
          <w:sz w:val="21"/>
        </w:rPr>
        <w:t xml:space="preserve">Để tìm phần tử nhỏ nhất</w:t>
      </w:r>
      <w:r>
        <w:rPr>
          <w:rFonts w:ascii="Segoe UI" w:hAnsi="Segoe UI"/>
          <w:color w:val="1E293B"/>
          <w:sz w:val="21"/>
        </w:rPr>
        <w:t xml:space="preserve"> </w:t>
      </w:r>
      <m:oMath>
        <m:r>
          <m:rPr>
            <m:sty m:val="p"/>
          </m:rPr>
          <m:t>≥</m:t>
        </m:r>
        <m:r>
          <m:t>x</m:t>
        </m:r>
      </m:oMath>
      <w:r>
        <w:rPr>
          <w:rFonts w:ascii="Segoe UI" w:hAnsi="Segoe UI"/>
          <w:color w:val="1E293B"/>
          <w:sz w:val="21"/>
        </w:rPr>
        <w:t xml:space="preserve"> </w:t>
      </w:r>
      <w:r>
        <w:rPr>
          <w:rFonts w:ascii="Segoe UI" w:hAnsi="Segoe UI"/>
          <w:color w:val="1E293B"/>
          <w:sz w:val="21"/>
        </w:rPr>
        <w:t xml:space="preserve">trong</w:t>
      </w:r>
      <w:r>
        <w:rPr>
          <w:rFonts w:ascii="Segoe UI" w:hAnsi="Segoe UI"/>
          <w:color w:val="1E293B"/>
          <w:sz w:val="21"/>
        </w:rPr>
        <w:t xml:space="preserve"> </w:t>
      </w:r>
      <w:r>
        <w:rPr>
          <w:rStyle w:val="VerbatimChar"/>
          <w:rFonts w:ascii="Segoe UI" w:hAnsi="Segoe UI"/>
          <w:color w:val="1E293B"/>
          <w:sz w:val="21"/>
        </w:rPr>
        <w:t xml:space="preserve">std::set&lt;int&gt; st</w:t>
      </w:r>
      <w:r>
        <w:rPr>
          <w:rFonts w:ascii="Segoe UI" w:hAnsi="Segoe UI"/>
          <w:color w:val="1E293B"/>
          <w:sz w:val="21"/>
        </w:rPr>
        <w:t xml:space="preserve">, cú pháp nào có hiệu năng tối ưu</w:t>
      </w:r>
      <w:r>
        <w:rPr>
          <w:rFonts w:ascii="Segoe UI" w:hAnsi="Segoe UI"/>
          <w:color w:val="1E293B"/>
          <w:sz w:val="21"/>
        </w:rPr>
        <w:t xml:space="preserve"> </w:t>
      </w:r>
      <m:oMath>
        <m:r>
          <m:rPr>
            <m:scr m:val="script"/>
            <m:sty m:val="p"/>
          </m:rPr>
          <m:t>O</m:t>
        </m:r>
        <m:r>
          <m:rPr>
            <m:sty m:val="p"/>
          </m:rPr>
          <m:t>(</m:t>
        </m:r>
        <m:r>
          <m:rPr>
            <m:sty m:val="p"/>
          </m:rPr>
          <m:t>log</m:t>
        </m:r>
        <m:r>
          <m:t>N</m:t>
        </m:r>
        <m:r>
          <m:rPr>
            <m:sty m:val="p"/>
          </m:rPr>
          <m:t>)</m:t>
        </m:r>
      </m:oMath>
      <w:r>
        <w:rPr>
          <w:rFonts w:ascii="Segoe UI" w:hAnsi="Segoe UI"/>
          <w:color w:val="1E293B"/>
          <w:sz w:val="21"/>
        </w:rPr>
        <w:t xml:space="preserve">?</w:t>
      </w:r>
    </w:p>
    <w:p>
      <w:pPr>
        <w:numPr>
          <w:ilvl w:val="0"/>
          <w:numId w:val="1358"/>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Style w:val="VerbatimChar"/>
          <w:rFonts w:ascii="Segoe UI" w:hAnsi="Segoe UI"/>
          <w:color w:val="1E293B"/>
          <w:sz w:val="21"/>
        </w:rPr>
        <w:t xml:space="preserve">lower_bound(st.begin(), st.end(), x);</w:t>
      </w:r>
    </w:p>
    <w:p>
      <w:pPr>
        <w:numPr>
          <w:ilvl w:val="0"/>
          <w:numId w:val="1358"/>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Style w:val="VerbatimChar"/>
          <w:rFonts w:ascii="Segoe UI" w:hAnsi="Segoe UI"/>
          <w:color w:val="1E293B"/>
          <w:sz w:val="21"/>
        </w:rPr>
        <w:t xml:space="preserve">st.lower_bound(x);</w:t>
      </w:r>
    </w:p>
    <w:p>
      <w:pPr>
        <w:numPr>
          <w:ilvl w:val="0"/>
          <w:numId w:val="1358"/>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Style w:val="VerbatimChar"/>
          <w:rFonts w:ascii="Segoe UI" w:hAnsi="Segoe UI"/>
          <w:color w:val="1E293B"/>
          <w:sz w:val="21"/>
        </w:rPr>
        <w:t xml:space="preserve">find(st.begin(), st.end(), x);</w:t>
      </w:r>
    </w:p>
    <w:p>
      <w:pPr>
        <w:numPr>
          <w:ilvl w:val="0"/>
          <w:numId w:val="1358"/>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Style w:val="VerbatimChar"/>
          <w:rFonts w:ascii="Segoe UI" w:hAnsi="Segoe UI"/>
          <w:color w:val="1E293B"/>
          <w:sz w:val="21"/>
        </w:rPr>
        <w:t xml:space="preserve">binary_search(st.begin(), st.end(), x);</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Phải dùng hàm thành viên</w:t>
      </w:r>
      <w:r>
        <w:rPr>
          <w:rFonts w:ascii="Segoe UI" w:hAnsi="Segoe UI"/>
          <w:color w:val="1E293B"/>
          <w:sz w:val="21"/>
        </w:rPr>
        <w:t xml:space="preserve"> </w:t>
      </w:r>
      <w:r>
        <w:rPr>
          <w:rStyle w:val="VerbatimChar"/>
          <w:rFonts w:ascii="Segoe UI" w:hAnsi="Segoe UI"/>
          <w:color w:val="1E293B"/>
          <w:sz w:val="21"/>
        </w:rPr>
        <w:t xml:space="preserve">st.lower_bound(x)</w:t>
      </w:r>
      <w:r>
        <w:rPr>
          <w:rFonts w:ascii="Segoe UI" w:hAnsi="Segoe UI"/>
          <w:color w:val="1E293B"/>
          <w:sz w:val="21"/>
        </w:rPr>
        <w:t xml:space="preserve"> </w:t>
      </w:r>
      <w:r>
        <w:rPr>
          <w:rFonts w:ascii="Segoe UI" w:hAnsi="Segoe UI"/>
          <w:color w:val="1E293B"/>
          <w:sz w:val="21"/>
        </w:rPr>
        <w:t xml:space="preserve">chạy trên cây trong</w:t>
      </w:r>
      <w:r>
        <w:rPr>
          <w:rFonts w:ascii="Segoe UI" w:hAnsi="Segoe UI"/>
          <w:color w:val="1E293B"/>
          <w:sz w:val="21"/>
        </w:rPr>
        <w:t xml:space="preserve"> </w:t>
      </w:r>
      <m:oMath>
        <m:r>
          <m:rPr>
            <m:scr m:val="script"/>
            <m:sty m:val="p"/>
          </m:rPr>
          <m:t>O</m:t>
        </m:r>
        <m:r>
          <m:rPr>
            <m:sty m:val="p"/>
          </m:rPr>
          <m:t>(</m:t>
        </m:r>
        <m:r>
          <m:rPr>
            <m:sty m:val="p"/>
          </m:rPr>
          <m:t>log</m:t>
        </m:r>
        <m:r>
          <m:t>N</m:t>
        </m:r>
        <m:r>
          <m:rPr>
            <m:sty m:val="p"/>
          </m:rPr>
          <m:t>)</m:t>
        </m:r>
      </m:oMath>
      <w:r>
        <w:rPr>
          <w:rFonts w:ascii="Segoe UI" w:hAnsi="Segoe UI"/>
          <w:color w:val="1E293B"/>
          <w:sz w:val="21"/>
        </w:rPr>
        <w:t xml:space="preserve">. Hàm toàn cục</w:t>
      </w:r>
      <w:r>
        <w:rPr>
          <w:rFonts w:ascii="Segoe UI" w:hAnsi="Segoe UI"/>
          <w:color w:val="1E293B"/>
          <w:sz w:val="21"/>
        </w:rPr>
        <w:t xml:space="preserve"> </w:t>
      </w:r>
      <w:r>
        <w:rPr>
          <w:rStyle w:val="VerbatimChar"/>
          <w:rFonts w:ascii="Segoe UI" w:hAnsi="Segoe UI"/>
          <w:color w:val="1E293B"/>
          <w:sz w:val="21"/>
        </w:rPr>
        <w:t xml:space="preserve">std::lower_bound</w:t>
      </w:r>
      <w:r>
        <w:rPr>
          <w:rFonts w:ascii="Segoe UI" w:hAnsi="Segoe UI"/>
          <w:color w:val="1E293B"/>
          <w:sz w:val="21"/>
        </w:rPr>
        <w:t xml:space="preserve"> </w:t>
      </w:r>
      <w:r>
        <w:rPr>
          <w:rFonts w:ascii="Segoe UI" w:hAnsi="Segoe UI"/>
          <w:color w:val="1E293B"/>
          <w:sz w:val="21"/>
        </w:rPr>
        <w:t xml:space="preserve">duyệt trên iterator của set sẽ mất</w:t>
      </w:r>
      <w:r>
        <w:rPr>
          <w:rFonts w:ascii="Segoe UI" w:hAnsi="Segoe UI"/>
          <w:color w:val="1E293B"/>
          <w:sz w:val="21"/>
        </w:rPr>
        <w:t xml:space="preserve"> </w:t>
      </w:r>
      <m:oMath>
        <m:r>
          <m:rPr>
            <m:scr m:val="script"/>
            <m:sty m:val="p"/>
          </m:rPr>
          <m:t>O</m:t>
        </m:r>
        <m:r>
          <m:rPr>
            <m:sty m:val="p"/>
          </m:rPr>
          <m:t>(</m:t>
        </m:r>
        <m:r>
          <m:t>N</m:t>
        </m:r>
        <m:r>
          <m:rPr>
            <m:sty m:val="p"/>
          </m:rPr>
          <m:t>)</m:t>
        </m:r>
      </m:oMath>
      <w:r>
        <w:rPr>
          <w:rFonts w:ascii="Segoe UI" w:hAnsi="Segoe UI"/>
          <w:color w:val="1E293B"/>
          <w:sz w:val="21"/>
        </w:rPr>
        <w:t xml:space="preserve">.</w:t>
      </w:r>
    </w:p>
    <w:bookmarkEnd w:id="565"/>
    <w:bookmarkStart w:id="566" w:name="câu-10-duy-trì-trung-vị-động"/>
    <w:p>
      <w:pPr>
        <w:pStyle w:val="Heading4"/>
        <w:keepNext/>
        <w:spacing w:before="240" w:after="80"/>
      </w:pPr>
      <w:r>
        <w:rPr>
          <w:rFonts w:ascii="Segoe UI" w:hAnsi="Segoe UI"/>
          <w:b/>
          <w:color w:val="334155"/>
          <w:sz w:val="21"/>
        </w:rPr>
        <w:t xml:space="preserve">Câu 10 (Duy trì Trung vị động):</w:t>
      </w:r>
    </w:p>
    <w:p>
      <w:pPr>
        <w:pStyle w:val="FirstParagraph"/>
        <w:spacing w:line="300" w:lineRule="auto" w:after="120"/>
      </w:pPr>
      <w:r>
        <w:rPr>
          <w:rFonts w:ascii="Segoe UI" w:hAnsi="Segoe UI"/>
          <w:color w:val="1E293B"/>
          <w:sz w:val="21"/>
        </w:rPr>
        <w:t xml:space="preserve">Trong bài toán tìm trung vị động của luồng dữ liệu, ta sử dụng cặp cấu trúc dữ liệu nào tối ưu nhất?</w:t>
      </w:r>
    </w:p>
    <w:p>
      <w:pPr>
        <w:numPr>
          <w:ilvl w:val="0"/>
          <w:numId w:val="1359"/>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Hai mảng</w:t>
      </w:r>
      <w:r>
        <w:rPr>
          <w:rFonts w:ascii="Segoe UI" w:hAnsi="Segoe UI"/>
          <w:color w:val="1E293B"/>
          <w:sz w:val="21"/>
        </w:rPr>
        <w:t xml:space="preserve"> </w:t>
      </w:r>
      <w:r>
        <w:rPr>
          <w:rStyle w:val="VerbatimChar"/>
          <w:rFonts w:ascii="Segoe UI" w:hAnsi="Segoe UI"/>
          <w:color w:val="1E293B"/>
          <w:sz w:val="21"/>
        </w:rPr>
        <w:t xml:space="preserve">vector</w:t>
      </w:r>
      <w:r>
        <w:rPr>
          <w:rFonts w:ascii="Segoe UI" w:hAnsi="Segoe UI"/>
          <w:color w:val="1E293B"/>
          <w:sz w:val="21"/>
        </w:rPr>
        <w:t xml:space="preserve">.</w:t>
      </w:r>
    </w:p>
    <w:p>
      <w:pPr>
        <w:numPr>
          <w:ilvl w:val="0"/>
          <w:numId w:val="1359"/>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Một Max-Heap chứa nửa phần tử nhỏ và một Min-Heap chứa nửa phần tử lớn.</w:t>
      </w:r>
    </w:p>
    <w:p>
      <w:pPr>
        <w:numPr>
          <w:ilvl w:val="0"/>
          <w:numId w:val="1359"/>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Một</w:t>
      </w:r>
      <w:r>
        <w:rPr>
          <w:rFonts w:ascii="Segoe UI" w:hAnsi="Segoe UI"/>
          <w:color w:val="1E293B"/>
          <w:sz w:val="21"/>
        </w:rPr>
        <w:t xml:space="preserve"> </w:t>
      </w:r>
      <w:r>
        <w:rPr>
          <w:rStyle w:val="VerbatimChar"/>
          <w:rFonts w:ascii="Segoe UI" w:hAnsi="Segoe UI"/>
          <w:color w:val="1E293B"/>
          <w:sz w:val="21"/>
        </w:rPr>
        <w:t xml:space="preserve">std::queue</w:t>
      </w:r>
      <w:r>
        <w:rPr>
          <w:rFonts w:ascii="Segoe UI" w:hAnsi="Segoe UI"/>
          <w:color w:val="1E293B"/>
          <w:sz w:val="21"/>
        </w:rPr>
        <w:t xml:space="preserve"> </w:t>
      </w:r>
      <w:r>
        <w:rPr>
          <w:rFonts w:ascii="Segoe UI" w:hAnsi="Segoe UI"/>
          <w:color w:val="1E293B"/>
          <w:sz w:val="21"/>
        </w:rPr>
        <w:t xml:space="preserve">và một</w:t>
      </w:r>
      <w:r>
        <w:rPr>
          <w:rFonts w:ascii="Segoe UI" w:hAnsi="Segoe UI"/>
          <w:color w:val="1E293B"/>
          <w:sz w:val="21"/>
        </w:rPr>
        <w:t xml:space="preserve"> </w:t>
      </w:r>
      <w:r>
        <w:rPr>
          <w:rStyle w:val="VerbatimChar"/>
          <w:rFonts w:ascii="Segoe UI" w:hAnsi="Segoe UI"/>
          <w:color w:val="1E293B"/>
          <w:sz w:val="21"/>
        </w:rPr>
        <w:t xml:space="preserve">std::stack</w:t>
      </w:r>
      <w:r>
        <w:rPr>
          <w:rFonts w:ascii="Segoe UI" w:hAnsi="Segoe UI"/>
          <w:color w:val="1E293B"/>
          <w:sz w:val="21"/>
        </w:rPr>
        <w:t xml:space="preserve">.</w:t>
      </w:r>
    </w:p>
    <w:p>
      <w:pPr>
        <w:numPr>
          <w:ilvl w:val="0"/>
          <w:numId w:val="1359"/>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Hai cây phân đoạn.</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Hai Heap giữ cân bằng kích thước cho phép truy xuất phần tử trung vị ở đỉnh heap trong</w:t>
      </w:r>
      <w:r>
        <w:rPr>
          <w:rFonts w:ascii="Segoe UI" w:hAnsi="Segoe UI"/>
          <w:color w:val="1E293B"/>
          <w:sz w:val="21"/>
        </w:rPr>
        <w:t xml:space="preserve"> </w:t>
      </w:r>
      <m:oMath>
        <m:r>
          <m:rPr>
            <m:scr m:val="script"/>
            <m:sty m:val="p"/>
          </m:rPr>
          <m:t>O</m:t>
        </m:r>
        <m:r>
          <m:rPr>
            <m:sty m:val="p"/>
          </m:rPr>
          <m:t>(</m:t>
        </m:r>
        <m:r>
          <m:t>1</m:t>
        </m:r>
        <m:r>
          <m:rPr>
            <m:sty m:val="p"/>
          </m:rPr>
          <m:t>)</m:t>
        </m:r>
      </m:oMath>
      <w:r>
        <w:rPr>
          <w:rFonts w:ascii="Segoe UI" w:hAnsi="Segoe UI"/>
          <w:color w:val="1E293B"/>
          <w:sz w:val="21"/>
        </w:rPr>
        <w:t xml:space="preserve"> </w:t>
      </w:r>
      <w:r>
        <w:rPr>
          <w:rFonts w:ascii="Segoe UI" w:hAnsi="Segoe UI"/>
          <w:color w:val="1E293B"/>
          <w:sz w:val="21"/>
        </w:rPr>
        <w:t xml:space="preserve">và thêm phần tử mới trong</w:t>
      </w:r>
      <w:r>
        <w:rPr>
          <w:rFonts w:ascii="Segoe UI" w:hAnsi="Segoe UI"/>
          <w:color w:val="1E293B"/>
          <w:sz w:val="21"/>
        </w:rPr>
        <w:t xml:space="preserve"> </w:t>
      </w:r>
      <m:oMath>
        <m:r>
          <m:rPr>
            <m:scr m:val="script"/>
            <m:sty m:val="p"/>
          </m:rPr>
          <m:t>O</m:t>
        </m:r>
        <m:r>
          <m:rPr>
            <m:sty m:val="p"/>
          </m:rPr>
          <m:t>(</m:t>
        </m:r>
        <m:r>
          <m:rPr>
            <m:sty m:val="p"/>
          </m:rPr>
          <m:t>log</m:t>
        </m:r>
        <m:r>
          <m:t>N</m:t>
        </m:r>
        <m:r>
          <m:rPr>
            <m:sty m:val="p"/>
          </m:rPr>
          <m:t>)</m:t>
        </m:r>
      </m:oMath>
      <w:r>
        <w:rPr>
          <w:rFonts w:ascii="Segoe UI" w:hAnsi="Segoe UI"/>
          <w:color w:val="1E293B"/>
          <w:sz w:val="21"/>
        </w:rPr>
        <w:t xml:space="preserve">.</w:t>
      </w:r>
    </w:p>
    <w:bookmarkEnd w:id="566"/>
    <w:bookmarkStart w:id="567" w:name="câu-11-cấu-trúc-stdmap-lồng-nhau"/>
    <w:p>
      <w:pPr>
        <w:pStyle w:val="Heading4"/>
        <w:keepNext/>
        <w:spacing w:before="240" w:after="80"/>
      </w:pPr>
      <w:r>
        <w:rPr>
          <w:rFonts w:ascii="Segoe UI" w:hAnsi="Segoe UI"/>
          <w:b/>
          <w:color w:val="334155"/>
          <w:sz w:val="21"/>
        </w:rPr>
        <w:t xml:space="preserve">Câu 11 (Cấu trúc std::map lồng nhau):</w:t>
      </w:r>
    </w:p>
    <w:p>
      <w:pPr>
        <w:pStyle w:val="FirstParagraph"/>
        <w:spacing w:line="300" w:lineRule="auto" w:after="120"/>
      </w:pPr>
      <w:r>
        <w:rPr>
          <w:rFonts w:ascii="Segoe UI" w:hAnsi="Segoe UI"/>
          <w:color w:val="1E293B"/>
          <w:sz w:val="21"/>
        </w:rPr>
        <w:t xml:space="preserve">Muốn lưu tần suất xuất hiện của các cặp tọa độ</w:t>
      </w:r>
      <w:r>
        <w:rPr>
          <w:rFonts w:ascii="Segoe UI" w:hAnsi="Segoe UI"/>
          <w:color w:val="1E293B"/>
          <w:sz w:val="21"/>
        </w:rPr>
        <w:t xml:space="preserve"> </w:t>
      </w:r>
      <m:oMath>
        <m:r>
          <m:rPr>
            <m:sty m:val="p"/>
          </m:rPr>
          <m:t>(</m:t>
        </m:r>
        <m:r>
          <m:t>x</m:t>
        </m:r>
        <m:r>
          <m:rPr>
            <m:sty m:val="p"/>
          </m:rPr>
          <m:t>,</m:t>
        </m:r>
        <m:r>
          <m:t>y</m:t>
        </m:r>
        <m:r>
          <m:rPr>
            <m:sty m:val="p"/>
          </m:rPr>
          <m:t>)</m:t>
        </m:r>
      </m:oMath>
      <w:r>
        <w:rPr>
          <w:rFonts w:ascii="Segoe UI" w:hAnsi="Segoe UI"/>
          <w:color w:val="1E293B"/>
          <w:sz w:val="21"/>
        </w:rPr>
        <w:t xml:space="preserve">, kiểu dữ liệu nào sau đây là chuẩn mực?</w:t>
      </w:r>
    </w:p>
    <w:p>
      <w:pPr>
        <w:numPr>
          <w:ilvl w:val="0"/>
          <w:numId w:val="1360"/>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Style w:val="VerbatimChar"/>
          <w:rFonts w:ascii="Segoe UI" w:hAnsi="Segoe UI"/>
          <w:color w:val="1E293B"/>
          <w:sz w:val="21"/>
        </w:rPr>
        <w:t xml:space="preserve">vector&lt;int&gt; mp;</w:t>
      </w:r>
    </w:p>
    <w:p>
      <w:pPr>
        <w:numPr>
          <w:ilvl w:val="0"/>
          <w:numId w:val="1360"/>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Style w:val="VerbatimChar"/>
          <w:rFonts w:ascii="Segoe UI" w:hAnsi="Segoe UI"/>
          <w:color w:val="1E293B"/>
          <w:sz w:val="21"/>
        </w:rPr>
        <w:t xml:space="preserve">map&lt;vector&lt;long long&gt;, int&gt; mp;</w:t>
      </w:r>
      <w:r>
        <w:rPr>
          <w:rFonts w:ascii="Segoe UI" w:hAnsi="Segoe UI"/>
          <w:color w:val="1E293B"/>
          <w:sz w:val="21"/>
        </w:rPr>
        <w:t xml:space="preserve"> </w:t>
      </w:r>
      <w:r>
        <w:rPr>
          <w:rFonts w:ascii="Segoe UI" w:hAnsi="Segoe UI"/>
          <w:color w:val="1E293B"/>
          <w:sz w:val="21"/>
        </w:rPr>
        <w:t xml:space="preserve">hoặc</w:t>
      </w:r>
      <w:r>
        <w:rPr>
          <w:rFonts w:ascii="Segoe UI" w:hAnsi="Segoe UI"/>
          <w:color w:val="1E293B"/>
          <w:sz w:val="21"/>
        </w:rPr>
        <w:t xml:space="preserve"> </w:t>
      </w:r>
      <w:r>
        <w:rPr>
          <w:rStyle w:val="VerbatimChar"/>
          <w:rFonts w:ascii="Segoe UI" w:hAnsi="Segoe UI"/>
          <w:color w:val="1E293B"/>
          <w:sz w:val="21"/>
        </w:rPr>
        <w:t xml:space="preserve">map&lt;pair&lt;long long, long long&gt;, int&gt; mp;</w:t>
      </w:r>
    </w:p>
    <w:p>
      <w:pPr>
        <w:numPr>
          <w:ilvl w:val="0"/>
          <w:numId w:val="1360"/>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Style w:val="VerbatimChar"/>
          <w:rFonts w:ascii="Segoe UI" w:hAnsi="Segoe UI"/>
          <w:color w:val="1E293B"/>
          <w:sz w:val="21"/>
        </w:rPr>
        <w:t xml:space="preserve">set&lt;int&gt; mp;</w:t>
      </w:r>
    </w:p>
    <w:p>
      <w:pPr>
        <w:numPr>
          <w:ilvl w:val="0"/>
          <w:numId w:val="1360"/>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Style w:val="VerbatimChar"/>
          <w:rFonts w:ascii="Segoe UI" w:hAnsi="Segoe UI"/>
          <w:color w:val="1E293B"/>
          <w:sz w:val="21"/>
        </w:rPr>
        <w:t xml:space="preserve">unordered_map&lt;pair&lt;int, int&gt;, int&gt; mp;</w:t>
      </w:r>
      <w:r>
        <w:rPr>
          <w:rFonts w:ascii="Segoe UI" w:hAnsi="Segoe UI"/>
          <w:color w:val="1E293B"/>
          <w:sz w:val="21"/>
        </w:rPr>
        <w:t xml:space="preserve"> </w:t>
      </w:r>
      <w:r>
        <w:rPr>
          <w:rFonts w:ascii="Segoe UI" w:hAnsi="Segoe UI"/>
          <w:color w:val="1E293B"/>
          <w:sz w:val="21"/>
        </w:rPr>
        <w:t xml:space="preserve">(không có custom hash).</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Style w:val="VerbatimChar"/>
          <w:rFonts w:ascii="Segoe UI" w:hAnsi="Segoe UI"/>
          <w:color w:val="1E293B"/>
          <w:sz w:val="21"/>
        </w:rPr>
        <w:t xml:space="preserve">std::pair</w:t>
      </w:r>
      <w:r>
        <w:rPr>
          <w:rFonts w:ascii="Segoe UI" w:hAnsi="Segoe UI"/>
          <w:color w:val="1E293B"/>
          <w:sz w:val="21"/>
        </w:rPr>
        <w:t xml:space="preserve"> </w:t>
      </w:r>
      <w:r>
        <w:rPr>
          <w:rFonts w:ascii="Segoe UI" w:hAnsi="Segoe UI"/>
          <w:color w:val="1E293B"/>
          <w:sz w:val="21"/>
        </w:rPr>
        <w:t xml:space="preserve">hoặc</w:t>
      </w:r>
      <w:r>
        <w:rPr>
          <w:rFonts w:ascii="Segoe UI" w:hAnsi="Segoe UI"/>
          <w:color w:val="1E293B"/>
          <w:sz w:val="21"/>
        </w:rPr>
        <w:t xml:space="preserve"> </w:t>
      </w:r>
      <w:r>
        <w:rPr>
          <w:rStyle w:val="VerbatimChar"/>
          <w:rFonts w:ascii="Segoe UI" w:hAnsi="Segoe UI"/>
          <w:color w:val="1E293B"/>
          <w:sz w:val="21"/>
        </w:rPr>
        <w:t xml:space="preserve">vector</w:t>
      </w:r>
      <w:r>
        <w:rPr>
          <w:rFonts w:ascii="Segoe UI" w:hAnsi="Segoe UI"/>
          <w:color w:val="1E293B"/>
          <w:sz w:val="21"/>
        </w:rPr>
        <w:t xml:space="preserve"> </w:t>
      </w:r>
      <w:r>
        <w:rPr>
          <w:rFonts w:ascii="Segoe UI" w:hAnsi="Segoe UI"/>
          <w:color w:val="1E293B"/>
          <w:sz w:val="21"/>
        </w:rPr>
        <w:t xml:space="preserve">có sẵn toán tử so sánh</w:t>
      </w:r>
      <w:r>
        <w:rPr>
          <w:rFonts w:ascii="Segoe UI" w:hAnsi="Segoe UI"/>
          <w:color w:val="1E293B"/>
          <w:sz w:val="21"/>
        </w:rPr>
        <w:t xml:space="preserve"> </w:t>
      </w:r>
      <w:r>
        <w:rPr>
          <w:rStyle w:val="VerbatimChar"/>
          <w:rFonts w:ascii="Segoe UI" w:hAnsi="Segoe UI"/>
          <w:color w:val="1E293B"/>
          <w:sz w:val="21"/>
        </w:rPr>
        <w:t xml:space="preserve">&lt;</w:t>
      </w:r>
      <w:r>
        <w:rPr>
          <w:rFonts w:ascii="Segoe UI" w:hAnsi="Segoe UI"/>
          <w:color w:val="1E293B"/>
          <w:sz w:val="21"/>
        </w:rPr>
        <w:t xml:space="preserve"> </w:t>
      </w:r>
      <w:r>
        <w:rPr>
          <w:rFonts w:ascii="Segoe UI" w:hAnsi="Segoe UI"/>
          <w:color w:val="1E293B"/>
          <w:sz w:val="21"/>
        </w:rPr>
        <w:t xml:space="preserve">nên dùng trực tiếp làm key trong</w:t>
      </w:r>
      <w:r>
        <w:rPr>
          <w:rFonts w:ascii="Segoe UI" w:hAnsi="Segoe UI"/>
          <w:color w:val="1E293B"/>
          <w:sz w:val="21"/>
        </w:rPr>
        <w:t xml:space="preserve"> </w:t>
      </w:r>
      <w:r>
        <w:rPr>
          <w:rStyle w:val="VerbatimChar"/>
          <w:rFonts w:ascii="Segoe UI" w:hAnsi="Segoe UI"/>
          <w:color w:val="1E293B"/>
          <w:sz w:val="21"/>
        </w:rPr>
        <w:t xml:space="preserve">std::map</w:t>
      </w:r>
      <w:r>
        <w:rPr>
          <w:rFonts w:ascii="Segoe UI" w:hAnsi="Segoe UI"/>
          <w:color w:val="1E293B"/>
          <w:sz w:val="21"/>
        </w:rPr>
        <w:t xml:space="preserve"> </w:t>
      </w:r>
      <w:r>
        <w:rPr>
          <w:rFonts w:ascii="Segoe UI" w:hAnsi="Segoe UI"/>
          <w:color w:val="1E293B"/>
          <w:sz w:val="21"/>
        </w:rPr>
        <w:t xml:space="preserve">cực kỳ an toàn.</w:t>
      </w:r>
    </w:p>
    <w:bookmarkEnd w:id="567"/>
    <w:bookmarkStart w:id="568" w:name="X4bf59eac4d6e6d4cb444a2f7bfbdb90d13f382f"/>
    <w:p>
      <w:pPr>
        <w:pStyle w:val="Heading4"/>
        <w:keepNext/>
        <w:spacing w:before="240" w:after="80"/>
      </w:pPr>
      <w:r>
        <w:rPr>
          <w:rFonts w:ascii="Segoe UI" w:hAnsi="Segoe UI"/>
          <w:b/>
          <w:color w:val="334155"/>
          <w:sz w:val="21"/>
        </w:rPr>
        <w:t xml:space="preserve">Câu 12 (Đếm số phần tử phân biệt trong cửa sổ):</w:t>
      </w:r>
    </w:p>
    <w:p>
      <w:pPr>
        <w:pStyle w:val="FirstParagraph"/>
        <w:spacing w:line="300" w:lineRule="auto" w:after="120"/>
      </w:pPr>
      <w:r>
        <w:rPr>
          <w:rFonts w:ascii="Segoe UI" w:hAnsi="Segoe UI"/>
          <w:color w:val="1E293B"/>
          <w:sz w:val="21"/>
        </w:rPr>
        <w:t xml:space="preserve">Để đếm số phần tử phân biệt trong cửa sổ trượt độ dài</w:t>
      </w:r>
      <w:r>
        <w:rPr>
          <w:rFonts w:ascii="Segoe UI" w:hAnsi="Segoe UI"/>
          <w:color w:val="1E293B"/>
          <w:sz w:val="21"/>
        </w:rPr>
        <w:t xml:space="preserve"> </w:t>
      </w:r>
      <m:oMath>
        <m:r>
          <m:t>K</m:t>
        </m:r>
      </m:oMath>
      <w:r>
        <w:rPr>
          <w:rFonts w:ascii="Segoe UI" w:hAnsi="Segoe UI"/>
          <w:color w:val="1E293B"/>
          <w:sz w:val="21"/>
        </w:rPr>
        <w:t xml:space="preserve"> </w:t>
      </w:r>
      <w:r>
        <w:rPr>
          <w:rFonts w:ascii="Segoe UI" w:hAnsi="Segoe UI"/>
          <w:color w:val="1E293B"/>
          <w:sz w:val="21"/>
        </w:rPr>
        <w:t xml:space="preserve">một cách hiệu quả, cấu trúc nào sau đây là tối ưu nhất?</w:t>
      </w:r>
    </w:p>
    <w:p>
      <w:pPr>
        <w:numPr>
          <w:ilvl w:val="0"/>
          <w:numId w:val="1361"/>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Mỗi bước tạo một</w:t>
      </w:r>
      <w:r>
        <w:rPr>
          <w:rFonts w:ascii="Segoe UI" w:hAnsi="Segoe UI"/>
          <w:color w:val="1E293B"/>
          <w:sz w:val="21"/>
        </w:rPr>
        <w:t xml:space="preserve"> </w:t>
      </w:r>
      <w:r>
        <w:rPr>
          <w:rStyle w:val="VerbatimChar"/>
          <w:rFonts w:ascii="Segoe UI" w:hAnsi="Segoe UI"/>
          <w:color w:val="1E293B"/>
          <w:sz w:val="21"/>
        </w:rPr>
        <w:t xml:space="preserve">set</w:t>
      </w:r>
      <w:r>
        <w:rPr>
          <w:rFonts w:ascii="Segoe UI" w:hAnsi="Segoe UI"/>
          <w:color w:val="1E293B"/>
          <w:sz w:val="21"/>
        </w:rPr>
        <w:t xml:space="preserve"> </w:t>
      </w:r>
      <w:r>
        <w:rPr>
          <w:rFonts w:ascii="Segoe UI" w:hAnsi="Segoe UI"/>
          <w:color w:val="1E293B"/>
          <w:sz w:val="21"/>
        </w:rPr>
        <w:t xml:space="preserve">mới</w:t>
      </w:r>
      <w:r>
        <w:rPr>
          <w:rFonts w:ascii="Segoe UI" w:hAnsi="Segoe UI"/>
          <w:color w:val="1E293B"/>
          <w:sz w:val="21"/>
        </w:rPr>
        <w:t xml:space="preserve"> </w:t>
      </w:r>
      <m:oMath>
        <m:r>
          <m:rPr>
            <m:scr m:val="script"/>
            <m:sty m:val="p"/>
          </m:rPr>
          <m:t>O</m:t>
        </m:r>
        <m:r>
          <m:rPr>
            <m:sty m:val="p"/>
          </m:rPr>
          <m:t>(</m:t>
        </m:r>
        <m:r>
          <m:t>K</m:t>
        </m:r>
        <m:r>
          <m:rPr>
            <m:sty m:val="p"/>
          </m:rPr>
          <m:t>log</m:t>
        </m:r>
        <m:r>
          <m:t>K</m:t>
        </m:r>
        <m:r>
          <m:rPr>
            <m:sty m:val="p"/>
          </m:rPr>
          <m:t>)</m:t>
        </m:r>
      </m:oMath>
      <w:r>
        <w:rPr>
          <w:rFonts w:ascii="Segoe UI" w:hAnsi="Segoe UI"/>
          <w:color w:val="1E293B"/>
          <w:sz w:val="21"/>
        </w:rPr>
        <w:t xml:space="preserve">.</w:t>
      </w:r>
    </w:p>
    <w:p>
      <w:pPr>
        <w:numPr>
          <w:ilvl w:val="0"/>
          <w:numId w:val="1361"/>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Duy trì một mảng đếm tần suất hoặc</w:t>
      </w:r>
      <w:r>
        <w:rPr>
          <w:rFonts w:ascii="Segoe UI" w:hAnsi="Segoe UI"/>
          <w:color w:val="1E293B"/>
          <w:sz w:val="21"/>
        </w:rPr>
        <w:t xml:space="preserve"> </w:t>
      </w:r>
      <w:r>
        <w:rPr>
          <w:rStyle w:val="VerbatimChar"/>
          <w:rFonts w:ascii="Segoe UI" w:hAnsi="Segoe UI"/>
          <w:color w:val="1E293B"/>
          <w:sz w:val="21"/>
        </w:rPr>
        <w:t xml:space="preserve">map</w:t>
      </w:r>
      <w:r>
        <w:rPr>
          <w:rFonts w:ascii="Segoe UI" w:hAnsi="Segoe UI"/>
          <w:color w:val="1E293B"/>
          <w:sz w:val="21"/>
        </w:rPr>
        <w:t xml:space="preserve"> </w:t>
      </w:r>
      <w:r>
        <w:rPr>
          <w:rFonts w:ascii="Segoe UI" w:hAnsi="Segoe UI"/>
          <w:color w:val="1E293B"/>
          <w:sz w:val="21"/>
        </w:rPr>
        <w:t xml:space="preserve">kết hợp biến đếm</w:t>
      </w:r>
      <w:r>
        <w:rPr>
          <w:rFonts w:ascii="Segoe UI" w:hAnsi="Segoe UI"/>
          <w:color w:val="1E293B"/>
          <w:sz w:val="21"/>
        </w:rPr>
        <w:t xml:space="preserve"> </w:t>
      </w:r>
      <w:r>
        <w:rPr>
          <w:rStyle w:val="VerbatimChar"/>
          <w:rFonts w:ascii="Segoe UI" w:hAnsi="Segoe UI"/>
          <w:color w:val="1E293B"/>
          <w:sz w:val="21"/>
        </w:rPr>
        <w:t xml:space="preserve">distinct_count</w:t>
      </w:r>
      <w:r>
        <w:rPr>
          <w:rFonts w:ascii="Segoe UI" w:hAnsi="Segoe UI"/>
          <w:color w:val="1E293B"/>
          <w:sz w:val="21"/>
        </w:rPr>
        <w:t xml:space="preserve"> </w:t>
      </w:r>
      <w:r>
        <w:rPr>
          <w:rFonts w:ascii="Segoe UI" w:hAnsi="Segoe UI"/>
          <w:color w:val="1E293B"/>
          <w:sz w:val="21"/>
        </w:rPr>
        <w:t xml:space="preserve">cập nhật trong</w:t>
      </w:r>
      <w:r>
        <w:rPr>
          <w:rFonts w:ascii="Segoe UI" w:hAnsi="Segoe UI"/>
          <w:color w:val="1E293B"/>
          <w:sz w:val="21"/>
        </w:rPr>
        <w:t xml:space="preserve"> </w:t>
      </w:r>
      <m:oMath>
        <m:r>
          <m:rPr>
            <m:scr m:val="script"/>
            <m:sty m:val="p"/>
          </m:rPr>
          <m:t>O</m:t>
        </m:r>
        <m:r>
          <m:rPr>
            <m:sty m:val="p"/>
          </m:rPr>
          <m:t>(</m:t>
        </m:r>
        <m:r>
          <m:t>1</m:t>
        </m:r>
        <m:r>
          <m:rPr>
            <m:sty m:val="p"/>
          </m:rPr>
          <m:t>)</m:t>
        </m:r>
      </m:oMath>
      <w:r>
        <w:rPr>
          <w:rFonts w:ascii="Segoe UI" w:hAnsi="Segoe UI"/>
          <w:color w:val="1E293B"/>
          <w:sz w:val="21"/>
        </w:rPr>
        <w:t xml:space="preserve">.</w:t>
      </w:r>
    </w:p>
    <w:p>
      <w:pPr>
        <w:numPr>
          <w:ilvl w:val="0"/>
          <w:numId w:val="1361"/>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Dùng</w:t>
      </w:r>
      <w:r>
        <w:rPr>
          <w:rFonts w:ascii="Segoe UI" w:hAnsi="Segoe UI"/>
          <w:color w:val="1E293B"/>
          <w:sz w:val="21"/>
        </w:rPr>
        <w:t xml:space="preserve"> </w:t>
      </w:r>
      <w:r>
        <w:rPr>
          <w:rStyle w:val="VerbatimChar"/>
          <w:rFonts w:ascii="Segoe UI" w:hAnsi="Segoe UI"/>
          <w:color w:val="1E293B"/>
          <w:sz w:val="21"/>
        </w:rPr>
        <w:t xml:space="preserve">stack</w:t>
      </w:r>
      <w:r>
        <w:rPr>
          <w:rFonts w:ascii="Segoe UI" w:hAnsi="Segoe UI"/>
          <w:color w:val="1E293B"/>
          <w:sz w:val="21"/>
        </w:rPr>
        <w:t xml:space="preserve">.</w:t>
      </w:r>
    </w:p>
    <w:p>
      <w:pPr>
        <w:numPr>
          <w:ilvl w:val="0"/>
          <w:numId w:val="1361"/>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Sắp xếp lại cửa sổ mỗi bước.</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Khi cửa sổ trượt, chỉ có 1 phần tử thêm vào và 1 phần tử bị loại ra, cập nhật biến đếm trong</w:t>
      </w:r>
      <w:r>
        <w:rPr>
          <w:rFonts w:ascii="Segoe UI" w:hAnsi="Segoe UI"/>
          <w:color w:val="1E293B"/>
          <w:sz w:val="21"/>
        </w:rPr>
        <w:t xml:space="preserve"> </w:t>
      </w:r>
      <m:oMath>
        <m:r>
          <m:rPr>
            <m:scr m:val="script"/>
            <m:sty m:val="p"/>
          </m:rPr>
          <m:t>O</m:t>
        </m:r>
        <m:r>
          <m:rPr>
            <m:sty m:val="p"/>
          </m:rPr>
          <m:t>(</m:t>
        </m:r>
        <m:r>
          <m:t>1</m:t>
        </m:r>
        <m:r>
          <m:rPr>
            <m:sty m:val="p"/>
          </m:rPr>
          <m:t>)</m:t>
        </m:r>
      </m:oMath>
      <w:r>
        <w:rPr>
          <w:rFonts w:ascii="Segoe UI" w:hAnsi="Segoe UI"/>
          <w:color w:val="1E293B"/>
          <w:sz w:val="21"/>
        </w:rPr>
        <w:t xml:space="preserve">.</w:t>
      </w:r>
    </w:p>
    <w:bookmarkEnd w:id="568"/>
    <w:bookmarkStart w:id="569" w:name="câu-13-hàm-stdunique-trong-c"/>
    <w:p>
      <w:pPr>
        <w:pStyle w:val="Heading4"/>
        <w:keepNext/>
        <w:spacing w:before="240" w:after="80"/>
      </w:pPr>
      <w:r>
        <w:rPr>
          <w:rFonts w:ascii="Segoe UI" w:hAnsi="Segoe UI"/>
          <w:b/>
          <w:color w:val="334155"/>
          <w:sz w:val="21"/>
        </w:rPr>
        <w:t xml:space="preserve">Câu 13 (Hàm std::unique trong C++):</w:t>
      </w:r>
    </w:p>
    <w:p>
      <w:pPr>
        <w:pStyle w:val="FirstParagraph"/>
        <w:spacing w:line="300" w:lineRule="auto" w:after="120"/>
      </w:pPr>
      <w:r>
        <w:rPr>
          <w:rFonts w:ascii="Segoe UI" w:hAnsi="Segoe UI"/>
          <w:color w:val="1E293B"/>
          <w:sz w:val="21"/>
        </w:rPr>
        <w:t xml:space="preserve">Hàm</w:t>
      </w:r>
      <w:r>
        <w:rPr>
          <w:rFonts w:ascii="Segoe UI" w:hAnsi="Segoe UI"/>
          <w:color w:val="1E293B"/>
          <w:sz w:val="21"/>
        </w:rPr>
        <w:t xml:space="preserve"> </w:t>
      </w:r>
      <w:r>
        <w:rPr>
          <w:rStyle w:val="VerbatimChar"/>
          <w:rFonts w:ascii="Segoe UI" w:hAnsi="Segoe UI"/>
          <w:color w:val="1E293B"/>
          <w:sz w:val="21"/>
        </w:rPr>
        <w:t xml:space="preserve">std::unique(v.begin(), v.end())</w:t>
      </w:r>
      <w:r>
        <w:rPr>
          <w:rFonts w:ascii="Segoe UI" w:hAnsi="Segoe UI"/>
          <w:color w:val="1E293B"/>
          <w:sz w:val="21"/>
        </w:rPr>
        <w:t xml:space="preserve"> </w:t>
      </w:r>
      <w:r>
        <w:rPr>
          <w:rFonts w:ascii="Segoe UI" w:hAnsi="Segoe UI"/>
          <w:color w:val="1E293B"/>
          <w:sz w:val="21"/>
        </w:rPr>
        <w:t xml:space="preserve">chỉ hoạt động chính xác khi nào?</w:t>
      </w:r>
    </w:p>
    <w:p>
      <w:pPr>
        <w:numPr>
          <w:ilvl w:val="0"/>
          <w:numId w:val="1362"/>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Khi vector có kích thước chẵn.</w:t>
      </w:r>
    </w:p>
    <w:p>
      <w:pPr>
        <w:numPr>
          <w:ilvl w:val="0"/>
          <w:numId w:val="1362"/>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Khi vector đã được sắp xếp trước đó.</w:t>
      </w:r>
    </w:p>
    <w:p>
      <w:pPr>
        <w:numPr>
          <w:ilvl w:val="0"/>
          <w:numId w:val="1362"/>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Khi vector chỉ chứa số dương.</w:t>
      </w:r>
    </w:p>
    <w:p>
      <w:pPr>
        <w:numPr>
          <w:ilvl w:val="0"/>
          <w:numId w:val="1362"/>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Luôn hoạt động chính xác với mọi mảng chưa sắp xếp.</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Style w:val="VerbatimChar"/>
          <w:rFonts w:ascii="Segoe UI" w:hAnsi="Segoe UI"/>
          <w:color w:val="1E293B"/>
          <w:sz w:val="21"/>
        </w:rPr>
        <w:t xml:space="preserve">std::unique</w:t>
      </w:r>
      <w:r>
        <w:rPr>
          <w:rFonts w:ascii="Segoe UI" w:hAnsi="Segoe UI"/>
          <w:color w:val="1E293B"/>
          <w:sz w:val="21"/>
        </w:rPr>
        <w:t xml:space="preserve"> </w:t>
      </w:r>
      <w:r>
        <w:rPr>
          <w:rFonts w:ascii="Segoe UI" w:hAnsi="Segoe UI"/>
          <w:color w:val="1E293B"/>
          <w:sz w:val="21"/>
        </w:rPr>
        <w:t xml:space="preserve">chỉ loại bỏ các phần tử trùng lặp đứng LIỀN KỀ nhau. Do đó mảng bắt buộc phải được</w:t>
      </w:r>
      <w:r>
        <w:rPr>
          <w:rFonts w:ascii="Segoe UI" w:hAnsi="Segoe UI"/>
          <w:color w:val="1E293B"/>
          <w:sz w:val="21"/>
        </w:rPr>
        <w:t xml:space="preserve"> </w:t>
      </w:r>
      <w:r>
        <w:rPr>
          <w:rStyle w:val="VerbatimChar"/>
          <w:rFonts w:ascii="Segoe UI" w:hAnsi="Segoe UI"/>
          <w:color w:val="1E293B"/>
          <w:sz w:val="21"/>
        </w:rPr>
        <w:t xml:space="preserve">sort</w:t>
      </w:r>
      <w:r>
        <w:rPr>
          <w:rFonts w:ascii="Segoe UI" w:hAnsi="Segoe UI"/>
          <w:color w:val="1E293B"/>
          <w:sz w:val="21"/>
        </w:rPr>
        <w:t xml:space="preserve"> </w:t>
      </w:r>
      <w:r>
        <w:rPr>
          <w:rFonts w:ascii="Segoe UI" w:hAnsi="Segoe UI"/>
          <w:color w:val="1E293B"/>
          <w:sz w:val="21"/>
        </w:rPr>
        <w:t xml:space="preserve">trước.</w:t>
      </w:r>
    </w:p>
    <w:bookmarkEnd w:id="569"/>
    <w:bookmarkStart w:id="570" w:name="X3e6a6644248210889a9ed4b18560935fa693991"/>
    <w:p>
      <w:pPr>
        <w:pStyle w:val="Heading4"/>
        <w:keepNext/>
        <w:spacing w:before="240" w:after="80"/>
      </w:pPr>
      <w:r>
        <w:rPr>
          <w:rFonts w:ascii="Segoe UI" w:hAnsi="Segoe UI"/>
          <w:b/>
          <w:color w:val="334155"/>
          <w:sz w:val="21"/>
        </w:rPr>
        <w:t xml:space="preserve">Câu 14 (Hàng đợi ưu tiên lưu Struct / Comparator):</w:t>
      </w:r>
    </w:p>
    <w:p>
      <w:pPr>
        <w:pStyle w:val="FirstParagraph"/>
        <w:spacing w:line="300" w:lineRule="auto" w:after="120"/>
      </w:pPr>
      <w:r>
        <w:rPr>
          <w:rFonts w:ascii="Segoe UI" w:hAnsi="Segoe UI"/>
          <w:color w:val="1E293B"/>
          <w:sz w:val="21"/>
        </w:rPr>
        <w:t xml:space="preserve">Muốn</w:t>
      </w:r>
      <w:r>
        <w:rPr>
          <w:rFonts w:ascii="Segoe UI" w:hAnsi="Segoe UI"/>
          <w:color w:val="1E293B"/>
          <w:sz w:val="21"/>
        </w:rPr>
        <w:t xml:space="preserve"> </w:t>
      </w:r>
      <w:r>
        <w:rPr>
          <w:rStyle w:val="VerbatimChar"/>
          <w:rFonts w:ascii="Segoe UI" w:hAnsi="Segoe UI"/>
          <w:color w:val="1E293B"/>
          <w:sz w:val="21"/>
        </w:rPr>
        <w:t xml:space="preserve">priority_queue</w:t>
      </w:r>
      <w:r>
        <w:rPr>
          <w:rFonts w:ascii="Segoe UI" w:hAnsi="Segoe UI"/>
          <w:color w:val="1E293B"/>
          <w:sz w:val="21"/>
        </w:rPr>
        <w:t xml:space="preserve"> </w:t>
      </w:r>
      <w:r>
        <w:rPr>
          <w:rFonts w:ascii="Segoe UI" w:hAnsi="Segoe UI"/>
          <w:color w:val="1E293B"/>
          <w:sz w:val="21"/>
        </w:rPr>
        <w:t xml:space="preserve">ưu tiên phần tử có giá trị nhỏ nhất, nếu dùng Struct thì toán tử</w:t>
      </w:r>
      <w:r>
        <w:rPr>
          <w:rFonts w:ascii="Segoe UI" w:hAnsi="Segoe UI"/>
          <w:color w:val="1E293B"/>
          <w:sz w:val="21"/>
        </w:rPr>
        <w:t xml:space="preserve"> </w:t>
      </w:r>
      <w:r>
        <w:rPr>
          <w:rStyle w:val="VerbatimChar"/>
          <w:rFonts w:ascii="Segoe UI" w:hAnsi="Segoe UI"/>
          <w:color w:val="1E293B"/>
          <w:sz w:val="21"/>
        </w:rPr>
        <w:t xml:space="preserve">operator&lt;</w:t>
      </w:r>
      <w:r>
        <w:rPr>
          <w:rFonts w:ascii="Segoe UI" w:hAnsi="Segoe UI"/>
          <w:color w:val="1E293B"/>
          <w:sz w:val="21"/>
        </w:rPr>
        <w:t xml:space="preserve"> </w:t>
      </w:r>
      <w:r>
        <w:rPr>
          <w:rFonts w:ascii="Segoe UI" w:hAnsi="Segoe UI"/>
          <w:color w:val="1E293B"/>
          <w:sz w:val="21"/>
        </w:rPr>
        <w:t xml:space="preserve">phải định nghĩa như thế nào?</w:t>
      </w:r>
    </w:p>
    <w:p>
      <w:pPr>
        <w:numPr>
          <w:ilvl w:val="0"/>
          <w:numId w:val="1363"/>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Style w:val="VerbatimChar"/>
          <w:rFonts w:ascii="Segoe UI" w:hAnsi="Segoe UI"/>
          <w:color w:val="1E293B"/>
          <w:sz w:val="21"/>
        </w:rPr>
        <w:t xml:space="preserve">bool operator&lt;(const Node&amp; other) const { return val &lt; other.val; }</w:t>
      </w:r>
    </w:p>
    <w:p>
      <w:pPr>
        <w:numPr>
          <w:ilvl w:val="0"/>
          <w:numId w:val="1363"/>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Style w:val="VerbatimChar"/>
          <w:rFonts w:ascii="Segoe UI" w:hAnsi="Segoe UI"/>
          <w:color w:val="1E293B"/>
          <w:sz w:val="21"/>
        </w:rPr>
        <w:t xml:space="preserve">bool operator&lt;(const Node&amp; other) const { return val &gt; other.val; }</w:t>
      </w:r>
      <w:r>
        <w:rPr>
          <w:rFonts w:ascii="Segoe UI" w:hAnsi="Segoe UI"/>
          <w:color w:val="1E293B"/>
          <w:sz w:val="21"/>
        </w:rPr>
        <w:t xml:space="preserve"> </w:t>
      </w:r>
      <w:r>
        <w:rPr>
          <w:rFonts w:ascii="Segoe UI" w:hAnsi="Segoe UI"/>
          <w:color w:val="1E293B"/>
          <w:sz w:val="21"/>
        </w:rPr>
        <w:t xml:space="preserve">(Đảo dấu so sánh).</w:t>
      </w:r>
    </w:p>
    <w:p>
      <w:pPr>
        <w:numPr>
          <w:ilvl w:val="0"/>
          <w:numId w:val="1363"/>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Style w:val="VerbatimChar"/>
          <w:rFonts w:ascii="Segoe UI" w:hAnsi="Segoe UI"/>
          <w:color w:val="1E293B"/>
          <w:sz w:val="21"/>
        </w:rPr>
        <w:t xml:space="preserve">bool operator&lt;(const Node&amp; other) const { return val == other.val; }</w:t>
      </w:r>
    </w:p>
    <w:p>
      <w:pPr>
        <w:numPr>
          <w:ilvl w:val="0"/>
          <w:numId w:val="1363"/>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Không thể dùng struct trong priority_queue.</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Style w:val="VerbatimChar"/>
          <w:rFonts w:ascii="Segoe UI" w:hAnsi="Segoe UI"/>
          <w:color w:val="1E293B"/>
          <w:sz w:val="21"/>
        </w:rPr>
        <w:t xml:space="preserve">priority_queue</w:t>
      </w:r>
      <w:r>
        <w:rPr>
          <w:rFonts w:ascii="Segoe UI" w:hAnsi="Segoe UI"/>
          <w:color w:val="1E293B"/>
          <w:sz w:val="21"/>
        </w:rPr>
        <w:t xml:space="preserve"> </w:t>
      </w:r>
      <w:r>
        <w:rPr>
          <w:rFonts w:ascii="Segoe UI" w:hAnsi="Segoe UI"/>
          <w:color w:val="1E293B"/>
          <w:sz w:val="21"/>
        </w:rPr>
        <w:t xml:space="preserve">mặc định đưa phần tử lớn nhất theo quan hệ</w:t>
      </w:r>
      <w:r>
        <w:rPr>
          <w:rFonts w:ascii="Segoe UI" w:hAnsi="Segoe UI"/>
          <w:color w:val="1E293B"/>
          <w:sz w:val="21"/>
        </w:rPr>
        <w:t xml:space="preserve"> </w:t>
      </w:r>
      <w:r>
        <w:rPr>
          <w:rStyle w:val="VerbatimChar"/>
          <w:rFonts w:ascii="Segoe UI" w:hAnsi="Segoe UI"/>
          <w:color w:val="1E293B"/>
          <w:sz w:val="21"/>
        </w:rPr>
        <w:t xml:space="preserve">&lt;</w:t>
      </w:r>
      <w:r>
        <w:rPr>
          <w:rFonts w:ascii="Segoe UI" w:hAnsi="Segoe UI"/>
          <w:color w:val="1E293B"/>
          <w:sz w:val="21"/>
        </w:rPr>
        <w:t xml:space="preserve"> </w:t>
      </w:r>
      <w:r>
        <w:rPr>
          <w:rFonts w:ascii="Segoe UI" w:hAnsi="Segoe UI"/>
          <w:color w:val="1E293B"/>
          <w:sz w:val="21"/>
        </w:rPr>
        <w:t xml:space="preserve">lên đỉnh. Để phần tử nhỏ nhất lên đỉnh, ta đảo ngược định nghĩa thành</w:t>
      </w:r>
      <w:r>
        <w:rPr>
          <w:rFonts w:ascii="Segoe UI" w:hAnsi="Segoe UI"/>
          <w:color w:val="1E293B"/>
          <w:sz w:val="21"/>
        </w:rPr>
        <w:t xml:space="preserve"> </w:t>
      </w:r>
      <w:r>
        <w:rPr>
          <w:rStyle w:val="VerbatimChar"/>
          <w:rFonts w:ascii="Segoe UI" w:hAnsi="Segoe UI"/>
          <w:color w:val="1E293B"/>
          <w:sz w:val="21"/>
        </w:rPr>
        <w:t xml:space="preserve">val &gt; other.val</w:t>
      </w:r>
      <w:r>
        <w:rPr>
          <w:rFonts w:ascii="Segoe UI" w:hAnsi="Segoe UI"/>
          <w:color w:val="1E293B"/>
          <w:sz w:val="21"/>
        </w:rPr>
        <w:t xml:space="preserve">.</w:t>
      </w:r>
    </w:p>
    <w:bookmarkEnd w:id="570"/>
    <w:bookmarkStart w:id="571" w:name="Xde85bbcd96817db624cc4fb01bf98ae36cf5383"/>
    <w:p>
      <w:pPr>
        <w:pStyle w:val="Heading4"/>
        <w:keepNext/>
        <w:spacing w:before="240" w:after="80"/>
      </w:pPr>
      <w:r>
        <w:rPr>
          <w:rFonts w:ascii="Segoe UI" w:hAnsi="Segoe UI"/>
          <w:b/>
          <w:color w:val="334155"/>
          <w:sz w:val="21"/>
        </w:rPr>
        <w:t xml:space="preserve">Câu 15 (Duyệt toàn bộ phần tử trong std::map):</w:t>
      </w:r>
    </w:p>
    <w:p>
      <w:pPr>
        <w:pStyle w:val="FirstParagraph"/>
        <w:spacing w:line="300" w:lineRule="auto" w:after="120"/>
      </w:pPr>
      <w:r>
        <w:rPr>
          <w:rFonts w:ascii="Segoe UI" w:hAnsi="Segoe UI"/>
          <w:color w:val="1E293B"/>
          <w:sz w:val="21"/>
        </w:rPr>
        <w:t xml:space="preserve">Cách duyệt in toàn bộ các cặp</w:t>
      </w:r>
      <w:r>
        <w:rPr>
          <w:rFonts w:ascii="Segoe UI" w:hAnsi="Segoe UI"/>
          <w:color w:val="1E293B"/>
          <w:sz w:val="21"/>
        </w:rPr>
        <w:t xml:space="preserve"> </w:t>
      </w:r>
      <w:r>
        <w:rPr>
          <w:rStyle w:val="VerbatimChar"/>
          <w:rFonts w:ascii="Segoe UI" w:hAnsi="Segoe UI"/>
          <w:color w:val="1E293B"/>
          <w:sz w:val="21"/>
        </w:rPr>
        <w:t xml:space="preserve">(key, value)</w:t>
      </w:r>
      <w:r>
        <w:rPr>
          <w:rFonts w:ascii="Segoe UI" w:hAnsi="Segoe UI"/>
          <w:color w:val="1E293B"/>
          <w:sz w:val="21"/>
        </w:rPr>
        <w:t xml:space="preserve"> </w:t>
      </w:r>
      <w:r>
        <w:rPr>
          <w:rFonts w:ascii="Segoe UI" w:hAnsi="Segoe UI"/>
          <w:color w:val="1E293B"/>
          <w:sz w:val="21"/>
        </w:rPr>
        <w:t xml:space="preserve">trong</w:t>
      </w:r>
      <w:r>
        <w:rPr>
          <w:rFonts w:ascii="Segoe UI" w:hAnsi="Segoe UI"/>
          <w:color w:val="1E293B"/>
          <w:sz w:val="21"/>
        </w:rPr>
        <w:t xml:space="preserve"> </w:t>
      </w:r>
      <w:r>
        <w:rPr>
          <w:rStyle w:val="VerbatimChar"/>
          <w:rFonts w:ascii="Segoe UI" w:hAnsi="Segoe UI"/>
          <w:color w:val="1E293B"/>
          <w:sz w:val="21"/>
        </w:rPr>
        <w:t xml:space="preserve">std::map&lt;string, int&gt; mp</w:t>
      </w:r>
      <w:r>
        <w:rPr>
          <w:rFonts w:ascii="Segoe UI" w:hAnsi="Segoe UI"/>
          <w:color w:val="1E293B"/>
          <w:sz w:val="21"/>
        </w:rPr>
        <w:t xml:space="preserve"> </w:t>
      </w:r>
      <w:r>
        <w:rPr>
          <w:rFonts w:ascii="Segoe UI" w:hAnsi="Segoe UI"/>
          <w:color w:val="1E293B"/>
          <w:sz w:val="21"/>
        </w:rPr>
        <w:t xml:space="preserve">theo thứ tự từ điển chuẩn C++11 là:</w:t>
      </w:r>
    </w:p>
    <w:p>
      <w:pPr>
        <w:numPr>
          <w:ilvl w:val="0"/>
          <w:numId w:val="1364"/>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Style w:val="VerbatimChar"/>
          <w:rFonts w:ascii="Segoe UI" w:hAnsi="Segoe UI"/>
          <w:color w:val="1E293B"/>
          <w:sz w:val="21"/>
        </w:rPr>
        <w:t xml:space="preserve">for (int i = 0; i &lt; mp.size(); ++i) cout &lt;&lt; mp[i];</w:t>
      </w:r>
    </w:p>
    <w:p>
      <w:pPr>
        <w:numPr>
          <w:ilvl w:val="0"/>
          <w:numId w:val="1364"/>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Style w:val="VerbatimChar"/>
          <w:rFonts w:ascii="Segoe UI" w:hAnsi="Segoe UI"/>
          <w:color w:val="1E293B"/>
          <w:sz w:val="21"/>
        </w:rPr>
        <w:t xml:space="preserve">for (const auto&amp; p : mp) cout &lt;&lt; p.first &lt;&lt; " " &lt;&lt; p.second &lt;&lt; "\n";</w:t>
      </w:r>
    </w:p>
    <w:p>
      <w:pPr>
        <w:numPr>
          <w:ilvl w:val="0"/>
          <w:numId w:val="1364"/>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Style w:val="VerbatimChar"/>
          <w:rFonts w:ascii="Segoe UI" w:hAnsi="Segoe UI"/>
          <w:color w:val="1E293B"/>
          <w:sz w:val="21"/>
        </w:rPr>
        <w:t xml:space="preserve">for (auto it = mp.end(); it != mp.begin(); ++it)</w:t>
      </w:r>
    </w:p>
    <w:p>
      <w:pPr>
        <w:numPr>
          <w:ilvl w:val="0"/>
          <w:numId w:val="1364"/>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Dùng vòng lặp</w:t>
      </w:r>
      <w:r>
        <w:rPr>
          <w:rFonts w:ascii="Segoe UI" w:hAnsi="Segoe UI"/>
          <w:color w:val="1E293B"/>
          <w:sz w:val="21"/>
        </w:rPr>
        <w:t xml:space="preserve"> </w:t>
      </w:r>
      <w:r>
        <w:rPr>
          <w:rStyle w:val="VerbatimChar"/>
          <w:rFonts w:ascii="Segoe UI" w:hAnsi="Segoe UI"/>
          <w:color w:val="1E293B"/>
          <w:sz w:val="21"/>
        </w:rPr>
        <w:t xml:space="preserve">while</w:t>
      </w:r>
      <w:r>
        <w:rPr>
          <w:rFonts w:ascii="Segoe UI" w:hAnsi="Segoe UI"/>
          <w:color w:val="1E293B"/>
          <w:sz w:val="21"/>
        </w:rPr>
        <w:t xml:space="preserve">.</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Dùng range-based for loop duyệt tuần tự các pair</w:t>
      </w:r>
      <w:r>
        <w:rPr>
          <w:rFonts w:ascii="Segoe UI" w:hAnsi="Segoe UI"/>
          <w:color w:val="1E293B"/>
          <w:sz w:val="21"/>
        </w:rPr>
        <w:t xml:space="preserve"> </w:t>
      </w:r>
      <w:r>
        <w:rPr>
          <w:rStyle w:val="VerbatimChar"/>
          <w:rFonts w:ascii="Segoe UI" w:hAnsi="Segoe UI"/>
          <w:color w:val="1E293B"/>
          <w:sz w:val="21"/>
        </w:rPr>
        <w:t xml:space="preserve">(first, second)</w:t>
      </w:r>
      <w:r>
        <w:rPr>
          <w:rFonts w:ascii="Segoe UI" w:hAnsi="Segoe UI"/>
          <w:color w:val="1E293B"/>
          <w:sz w:val="21"/>
        </w:rPr>
        <w:t xml:space="preserve"> </w:t>
      </w:r>
      <w:r>
        <w:rPr>
          <w:rFonts w:ascii="Segoe UI" w:hAnsi="Segoe UI"/>
          <w:color w:val="1E293B"/>
          <w:sz w:val="21"/>
        </w:rPr>
        <w:t xml:space="preserve">theo đúng thứ tự sắp xếp của cây đỏ đen.</w:t>
      </w:r>
    </w:p>
    <w:bookmarkEnd w:id="571"/>
    <w:bookmarkEnd w:id="572"/>
    <w:bookmarkStart w:id="573" w:name="ma-trận-bài-tập-thực-hành-p0-p5-12"/>
    <w:p>
      <w:pPr>
        <w:pStyle w:val="Heading2"/>
        <w:keepNext/>
        <w:spacing w:before="360" w:after="120"/>
      </w:pPr>
      <w:r>
        <w:rPr>
          <w:rFonts w:ascii="Segoe UI" w:hAnsi="Segoe UI"/>
          <w:b/>
          <w:color w:val="0F172A"/>
          <w:sz w:val="26"/>
        </w:rPr>
        <w:t xml:space="preserve">Ma Trận Bài Tập Thực Hành (P0 → P5)</w:t>
      </w:r>
    </w:p>
    <w:tbl>
      <w:tblPr>
        <w:tblStyle w:val="Table"/>
        <w:tblW w:type="pct" w:w="5000"/>
        <w:jc w:val="center"/>
        <w:tblLayout w:type="fixed"/>
        <w:tblLook w:firstRow="1" w:lastRow="0" w:firstColumn="0" w:lastColumn="0" w:noHBand="0" w:noVBand="0" w:val="0020"/>
        <w:tblBorders>
          <w:top w:val="single" w:sz="4" w:space="0" w:color="CBD5E1"/>
          <w:left w:val="none"/>
          <w:bottom w:val="single" w:sz="4" w:space="0" w:color="CBD5E1"/>
          <w:right w:val="none"/>
          <w:insideH w:val="single" w:sz="4" w:space="0" w:color="CBD5E1"/>
          <w:insideV w:val="none"/>
        </w:tblBorders>
      </w:tblPr>
      <w:tblGrid>
        <w:gridCol w:w="1211"/>
        <w:gridCol w:w="3523"/>
        <w:gridCol w:w="770"/>
        <w:gridCol w:w="3523"/>
      </w:tblGrid>
      <w:tr>
        <w:trPr>
          <w:tblHeader w:val="on"/>
          <w:tblHeader/>
        </w:trPr>
        <w:tc>
          <w:tcPr>
            <w:tcW w:w="1211" w:type="dxa"/>
            <w:vAlign w:val="center"/>
            <w:tcMar>
              <w:top w:w="70" w:type="dxa"/>
              <w:bottom w:w="70" w:type="dxa"/>
              <w:left w:w="100" w:type="dxa"/>
              <w:right w:w="100" w:type="dxa"/>
            </w:tcMar>
            <w:shd w:fill="1E3A8A"/>
          </w:tcPr>
          <w:p>
            <w:pPr>
              <w:pStyle w:val="Compact"/>
              <w:spacing w:after="40" w:before="40" w:line="276" w:lineRule="auto"/>
            </w:pPr>
            <w:r>
              <w:rPr>
                <w:rFonts w:ascii="Segoe UI" w:hAnsi="Segoe UI"/>
                <w:b/>
                <w:color w:val="FFFFFF"/>
                <w:sz w:val="19"/>
              </w:rPr>
              <w:t xml:space="preserve">Mã Bài Tập</w:t>
            </w:r>
          </w:p>
        </w:tc>
        <w:tc>
          <w:tcPr>
            <w:tcW w:w="3523" w:type="dxa"/>
            <w:vAlign w:val="center"/>
            <w:tcMar>
              <w:top w:w="70" w:type="dxa"/>
              <w:bottom w:w="70" w:type="dxa"/>
              <w:left w:w="100" w:type="dxa"/>
              <w:right w:w="100" w:type="dxa"/>
            </w:tcMar>
            <w:shd w:fill="1E3A8A"/>
          </w:tcPr>
          <w:p>
            <w:pPr>
              <w:pStyle w:val="Compact"/>
              <w:spacing w:after="40" w:before="40" w:line="276" w:lineRule="auto"/>
            </w:pPr>
            <w:r>
              <w:rPr>
                <w:rFonts w:ascii="Segoe UI" w:hAnsi="Segoe UI"/>
                <w:b/>
                <w:color w:val="FFFFFF"/>
                <w:sz w:val="19"/>
              </w:rPr>
              <w:t xml:space="preserve">Tên Bài Toán</w:t>
            </w:r>
          </w:p>
        </w:tc>
        <w:tc>
          <w:tcPr>
            <w:tcW w:w="770"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Mức Độ</w:t>
            </w:r>
          </w:p>
        </w:tc>
        <w:tc>
          <w:tcPr>
            <w:tcW w:w="3523" w:type="dxa"/>
            <w:vAlign w:val="center"/>
            <w:tcMar>
              <w:top w:w="70" w:type="dxa"/>
              <w:bottom w:w="70" w:type="dxa"/>
              <w:left w:w="100" w:type="dxa"/>
              <w:right w:w="100" w:type="dxa"/>
            </w:tcMar>
            <w:shd w:fill="1E3A8A"/>
          </w:tcPr>
          <w:p>
            <w:pPr>
              <w:pStyle w:val="Compact"/>
              <w:spacing w:after="40" w:before="40" w:line="276" w:lineRule="auto"/>
            </w:pPr>
            <w:r>
              <w:rPr>
                <w:rFonts w:ascii="Segoe UI" w:hAnsi="Segoe UI"/>
                <w:b/>
                <w:color w:val="FFFFFF"/>
                <w:sz w:val="19"/>
              </w:rPr>
              <w:t xml:space="preserve">Trọng Tâm Kiến Thức &amp; Kỹ Năng STL</w:t>
            </w:r>
          </w:p>
        </w:tc>
      </w:tr>
      <w:tr>
        <w:tc>
          <w:tcPr>
            <w:tcW w:w="1211" w:type="dxa"/>
            <w:vAlign w:val="center"/>
            <w:tcMar>
              <w:top w:w="70" w:type="dxa"/>
              <w:bottom w:w="70" w:type="dxa"/>
              <w:left w:w="100" w:type="dxa"/>
              <w:right w:w="100" w:type="dxa"/>
            </w:tcMar>
            <w:shd w:fill="F8FAFC"/>
          </w:tcPr>
          <w:p>
            <w:pPr>
              <w:pStyle w:val="Compact"/>
              <w:spacing w:after="40" w:before="40" w:line="276" w:lineRule="auto"/>
            </w:pPr>
            <w:r>
              <w:rPr>
                <w:rStyle w:val="VerbatimChar"/>
                <w:rFonts w:ascii="Segoe UI" w:hAnsi="Segoe UI"/>
                <w:sz w:val="18"/>
              </w:rPr>
              <w:t xml:space="preserve">CPPB-STL-01</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Đếm Số Phần Tử Phân Biệt</w:t>
            </w:r>
          </w:p>
        </w:tc>
        <w:tc>
          <w:tcPr>
            <w:tcW w:w="770"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P0</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Dùng</w:t>
            </w:r>
            <w:r>
              <w:rPr>
                <w:rFonts w:ascii="Segoe UI" w:hAnsi="Segoe UI"/>
                <w:sz w:val="18"/>
              </w:rPr>
              <w:t xml:space="preserve"> </w:t>
            </w:r>
            <w:r>
              <w:rPr>
                <w:rStyle w:val="VerbatimChar"/>
                <w:rFonts w:ascii="Segoe UI" w:hAnsi="Segoe UI"/>
                <w:sz w:val="18"/>
              </w:rPr>
              <w:t xml:space="preserve">std::set</w:t>
            </w:r>
            <w:r>
              <w:rPr>
                <w:rFonts w:ascii="Segoe UI" w:hAnsi="Segoe UI"/>
                <w:sz w:val="18"/>
              </w:rPr>
              <w:t xml:space="preserve"> </w:t>
            </w:r>
            <w:r>
              <w:rPr>
                <w:rFonts w:ascii="Segoe UI" w:hAnsi="Segoe UI"/>
                <w:sz w:val="18"/>
              </w:rPr>
              <w:t xml:space="preserve">hoặc sort + unique cơ bản</w:t>
            </w:r>
            <w:r>
              <w:rPr>
                <w:rFonts w:ascii="Segoe UI" w:hAnsi="Segoe UI"/>
                <w:sz w:val="18"/>
              </w:rPr>
              <w:t xml:space="preserve"> </w:t>
            </w:r>
            <m:oMath>
              <m:r>
                <m:rPr>
                  <m:scr m:val="script"/>
                  <m:sty m:val="p"/>
                </m:rPr>
                <m:t>O</m:t>
              </m:r>
              <m:r>
                <m:rPr>
                  <m:sty m:val="p"/>
                </m:rPr>
                <m:t>(</m:t>
              </m:r>
              <m:r>
                <m:t>N</m:t>
              </m:r>
              <m:r>
                <m:rPr>
                  <m:sty m:val="p"/>
                </m:rPr>
                <m:t>log</m:t>
              </m:r>
              <m:r>
                <m:t>N</m:t>
              </m:r>
              <m:r>
                <m:rPr>
                  <m:sty m:val="p"/>
                </m:rPr>
                <m:t>)</m:t>
              </m:r>
            </m:oMath>
            <w:r>
              <w:rPr>
                <w:rFonts w:ascii="Segoe UI" w:hAnsi="Segoe UI"/>
                <w:sz w:val="18"/>
              </w:rPr>
              <w:t xml:space="preserve">.</w:t>
            </w:r>
          </w:p>
        </w:tc>
      </w:tr>
      <w:tr>
        <w:tc>
          <w:tcPr>
            <w:tcW w:w="1211" w:type="dxa"/>
            <w:vAlign w:val="center"/>
            <w:tcMar>
              <w:top w:w="70" w:type="dxa"/>
              <w:bottom w:w="70" w:type="dxa"/>
              <w:left w:w="100" w:type="dxa"/>
              <w:right w:w="100" w:type="dxa"/>
            </w:tcMar>
          </w:tcPr>
          <w:p>
            <w:pPr>
              <w:pStyle w:val="Compact"/>
              <w:spacing w:after="40" w:before="40" w:line="276" w:lineRule="auto"/>
            </w:pPr>
            <w:r>
              <w:rPr>
                <w:rStyle w:val="VerbatimChar"/>
                <w:rFonts w:ascii="Segoe UI" w:hAnsi="Segoe UI"/>
                <w:sz w:val="18"/>
              </w:rPr>
              <w:t xml:space="preserve">CPPB-STL-02</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Bảng Tra Cứu Tần Suất Từ Khóa</w:t>
            </w:r>
          </w:p>
        </w:tc>
        <w:tc>
          <w:tcPr>
            <w:tcW w:w="770" w:type="dxa"/>
            <w:vAlign w:val="center"/>
            <w:tcMar>
              <w:top w:w="70" w:type="dxa"/>
              <w:bottom w:w="70" w:type="dxa"/>
              <w:left w:w="100" w:type="dxa"/>
              <w:right w:w="100" w:type="dxa"/>
            </w:tcMar>
          </w:tcPr>
          <w:p>
            <w:pPr>
              <w:pStyle w:val="Compact"/>
              <w:spacing w:after="40" w:before="40" w:line="276" w:lineRule="auto"/>
              <w:jc w:val="center"/>
            </w:pPr>
            <w:r>
              <w:rPr>
                <w:rFonts w:ascii="Segoe UI" w:hAnsi="Segoe UI"/>
                <w:b/>
                <w:bCs/>
                <w:sz w:val="18"/>
              </w:rPr>
              <w:t xml:space="preserve">P1</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Sử dụng</w:t>
            </w:r>
            <w:r>
              <w:rPr>
                <w:rFonts w:ascii="Segoe UI" w:hAnsi="Segoe UI"/>
                <w:sz w:val="18"/>
              </w:rPr>
              <w:t xml:space="preserve"> </w:t>
            </w:r>
            <w:r>
              <w:rPr>
                <w:rStyle w:val="VerbatimChar"/>
                <w:rFonts w:ascii="Segoe UI" w:hAnsi="Segoe UI"/>
                <w:sz w:val="18"/>
              </w:rPr>
              <w:t xml:space="preserve">std::map&lt;string, int&gt;</w:t>
            </w:r>
            <w:r>
              <w:rPr>
                <w:rFonts w:ascii="Segoe UI" w:hAnsi="Segoe UI"/>
                <w:sz w:val="18"/>
              </w:rPr>
              <w:t xml:space="preserve"> </w:t>
            </w:r>
            <w:r>
              <w:rPr>
                <w:rFonts w:ascii="Segoe UI" w:hAnsi="Segoe UI"/>
                <w:sz w:val="18"/>
              </w:rPr>
              <w:t xml:space="preserve">đếm số lần xuất hiện.</w:t>
            </w:r>
          </w:p>
        </w:tc>
      </w:tr>
      <w:tr>
        <w:tc>
          <w:tcPr>
            <w:tcW w:w="1211" w:type="dxa"/>
            <w:vAlign w:val="center"/>
            <w:tcMar>
              <w:top w:w="70" w:type="dxa"/>
              <w:bottom w:w="70" w:type="dxa"/>
              <w:left w:w="100" w:type="dxa"/>
              <w:right w:w="100" w:type="dxa"/>
            </w:tcMar>
            <w:shd w:fill="F8FAFC"/>
          </w:tcPr>
          <w:p>
            <w:pPr>
              <w:pStyle w:val="Compact"/>
              <w:spacing w:after="40" w:before="40" w:line="276" w:lineRule="auto"/>
            </w:pPr>
            <w:r>
              <w:rPr>
                <w:rStyle w:val="VerbatimChar"/>
                <w:rFonts w:ascii="Segoe UI" w:hAnsi="Segoe UI"/>
                <w:sz w:val="18"/>
              </w:rPr>
              <w:t xml:space="preserve">CPPB-STL-03</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Nén Tọa Độ Mảng Số Lớn</w:t>
            </w:r>
          </w:p>
        </w:tc>
        <w:tc>
          <w:tcPr>
            <w:tcW w:w="770"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P1</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Áp dụng quy trình 4 bước nén giá trị về</w:t>
            </w:r>
            <w:r>
              <w:rPr>
                <w:rFonts w:ascii="Segoe UI" w:hAnsi="Segoe UI"/>
                <w:sz w:val="18"/>
              </w:rPr>
              <w:t xml:space="preserve"> </w:t>
            </w:r>
            <m:oMath>
              <m:r>
                <m:rPr>
                  <m:sty m:val="p"/>
                </m:rPr>
                <m:t>[</m:t>
              </m:r>
              <m:r>
                <m:t>0</m:t>
              </m:r>
              <m:r>
                <m:rPr>
                  <m:sty m:val="p"/>
                </m:rPr>
                <m:t>,</m:t>
              </m:r>
              <m:r>
                <m:t>K</m:t>
              </m:r>
              <m:r>
                <m:rPr>
                  <m:sty m:val="p"/>
                </m:rPr>
                <m:t>−</m:t>
              </m:r>
              <m:r>
                <m:t>1</m:t>
              </m:r>
              <m:r>
                <m:rPr>
                  <m:sty m:val="p"/>
                </m:rPr>
                <m:t>]</m:t>
              </m:r>
            </m:oMath>
            <w:r>
              <w:rPr>
                <w:rFonts w:ascii="Segoe UI" w:hAnsi="Segoe UI"/>
                <w:sz w:val="18"/>
              </w:rPr>
              <w:t xml:space="preserve">.</w:t>
            </w:r>
          </w:p>
        </w:tc>
      </w:tr>
      <w:tr>
        <w:tc>
          <w:tcPr>
            <w:tcW w:w="1211" w:type="dxa"/>
            <w:vAlign w:val="center"/>
            <w:tcMar>
              <w:top w:w="70" w:type="dxa"/>
              <w:bottom w:w="70" w:type="dxa"/>
              <w:left w:w="100" w:type="dxa"/>
              <w:right w:w="100" w:type="dxa"/>
            </w:tcMar>
          </w:tcPr>
          <w:p>
            <w:pPr>
              <w:pStyle w:val="Compact"/>
              <w:spacing w:after="40" w:before="40" w:line="276" w:lineRule="auto"/>
            </w:pPr>
            <w:r>
              <w:rPr>
                <w:rStyle w:val="VerbatimChar"/>
                <w:rFonts w:ascii="Segoe UI" w:hAnsi="Segoe UI"/>
                <w:sz w:val="18"/>
              </w:rPr>
              <w:t xml:space="preserve">CPPB-STL-04</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Tìm Phần Tử Nhỏ Nhất Lớn Hơn X</w:t>
            </w:r>
          </w:p>
        </w:tc>
        <w:tc>
          <w:tcPr>
            <w:tcW w:w="770" w:type="dxa"/>
            <w:vAlign w:val="center"/>
            <w:tcMar>
              <w:top w:w="70" w:type="dxa"/>
              <w:bottom w:w="70" w:type="dxa"/>
              <w:left w:w="100" w:type="dxa"/>
              <w:right w:w="100" w:type="dxa"/>
            </w:tcMar>
          </w:tcPr>
          <w:p>
            <w:pPr>
              <w:pStyle w:val="Compact"/>
              <w:spacing w:after="40" w:before="40" w:line="276" w:lineRule="auto"/>
              <w:jc w:val="center"/>
            </w:pPr>
            <w:r>
              <w:rPr>
                <w:rFonts w:ascii="Segoe UI" w:hAnsi="Segoe UI"/>
                <w:b/>
                <w:bCs/>
                <w:sz w:val="18"/>
              </w:rPr>
              <w:t xml:space="preserve">P2</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Sử dụng</w:t>
            </w:r>
            <w:r>
              <w:rPr>
                <w:rFonts w:ascii="Segoe UI" w:hAnsi="Segoe UI"/>
                <w:sz w:val="18"/>
              </w:rPr>
              <w:t xml:space="preserve"> </w:t>
            </w:r>
            <w:r>
              <w:rPr>
                <w:rStyle w:val="VerbatimChar"/>
                <w:rFonts w:ascii="Segoe UI" w:hAnsi="Segoe UI"/>
                <w:sz w:val="18"/>
              </w:rPr>
              <w:t xml:space="preserve">st.lower_bound(x)</w:t>
            </w:r>
            <w:r>
              <w:rPr>
                <w:rFonts w:ascii="Segoe UI" w:hAnsi="Segoe UI"/>
                <w:sz w:val="18"/>
              </w:rPr>
              <w:t xml:space="preserve"> </w:t>
            </w:r>
            <w:r>
              <w:rPr>
                <w:rFonts w:ascii="Segoe UI" w:hAnsi="Segoe UI"/>
                <w:sz w:val="18"/>
              </w:rPr>
              <w:t xml:space="preserve">trên</w:t>
            </w:r>
            <w:r>
              <w:rPr>
                <w:rFonts w:ascii="Segoe UI" w:hAnsi="Segoe UI"/>
                <w:sz w:val="18"/>
              </w:rPr>
              <w:t xml:space="preserve"> </w:t>
            </w:r>
            <w:r>
              <w:rPr>
                <w:rStyle w:val="VerbatimChar"/>
                <w:rFonts w:ascii="Segoe UI" w:hAnsi="Segoe UI"/>
                <w:sz w:val="18"/>
              </w:rPr>
              <w:t xml:space="preserve">std::set</w:t>
            </w:r>
            <w:r>
              <w:rPr>
                <w:rFonts w:ascii="Segoe UI" w:hAnsi="Segoe UI"/>
                <w:sz w:val="18"/>
              </w:rPr>
              <w:t xml:space="preserve">.</w:t>
            </w:r>
          </w:p>
        </w:tc>
      </w:tr>
      <w:tr>
        <w:tc>
          <w:tcPr>
            <w:tcW w:w="1211" w:type="dxa"/>
            <w:vAlign w:val="center"/>
            <w:tcMar>
              <w:top w:w="70" w:type="dxa"/>
              <w:bottom w:w="70" w:type="dxa"/>
              <w:left w:w="100" w:type="dxa"/>
              <w:right w:w="100" w:type="dxa"/>
            </w:tcMar>
            <w:shd w:fill="F8FAFC"/>
          </w:tcPr>
          <w:p>
            <w:pPr>
              <w:pStyle w:val="Compact"/>
              <w:spacing w:after="40" w:before="40" w:line="276" w:lineRule="auto"/>
            </w:pPr>
            <w:r>
              <w:rPr>
                <w:rStyle w:val="VerbatimChar"/>
                <w:rFonts w:ascii="Segoe UI" w:hAnsi="Segoe UI"/>
                <w:sz w:val="18"/>
              </w:rPr>
              <w:t xml:space="preserve">CPPB-STL-05</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Hàng Đợi Ưu Tiên K Phần Tử Lớn Nhất</w:t>
            </w:r>
          </w:p>
        </w:tc>
        <w:tc>
          <w:tcPr>
            <w:tcW w:w="770"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P2</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Dùng Min-Heap kích thước</w:t>
            </w:r>
            <w:r>
              <w:rPr>
                <w:rFonts w:ascii="Segoe UI" w:hAnsi="Segoe UI"/>
                <w:sz w:val="18"/>
              </w:rPr>
              <w:t xml:space="preserve"> </w:t>
            </w:r>
            <m:oMath>
              <m:r>
                <m:t>K</m:t>
              </m:r>
            </m:oMath>
            <w:r>
              <w:rPr>
                <w:rFonts w:ascii="Segoe UI" w:hAnsi="Segoe UI"/>
                <w:sz w:val="18"/>
              </w:rPr>
              <w:t xml:space="preserve"> </w:t>
            </w:r>
            <w:r>
              <w:rPr>
                <w:rFonts w:ascii="Segoe UI" w:hAnsi="Segoe UI"/>
                <w:sz w:val="18"/>
              </w:rPr>
              <w:t xml:space="preserve">duy trì top</w:t>
            </w:r>
            <w:r>
              <w:rPr>
                <w:rFonts w:ascii="Segoe UI" w:hAnsi="Segoe UI"/>
                <w:sz w:val="18"/>
              </w:rPr>
              <w:t xml:space="preserve"> </w:t>
            </w:r>
            <m:oMath>
              <m:r>
                <m:t>K</m:t>
              </m:r>
            </m:oMath>
            <w:r>
              <w:rPr>
                <w:rFonts w:ascii="Segoe UI" w:hAnsi="Segoe UI"/>
                <w:sz w:val="18"/>
              </w:rPr>
              <w:t xml:space="preserve"> </w:t>
            </w:r>
            <w:r>
              <w:rPr>
                <w:rFonts w:ascii="Segoe UI" w:hAnsi="Segoe UI"/>
                <w:sz w:val="18"/>
              </w:rPr>
              <w:t xml:space="preserve">phần tử.</w:t>
            </w:r>
          </w:p>
        </w:tc>
      </w:tr>
      <w:tr>
        <w:tc>
          <w:tcPr>
            <w:tcW w:w="1211" w:type="dxa"/>
            <w:vAlign w:val="center"/>
            <w:tcMar>
              <w:top w:w="70" w:type="dxa"/>
              <w:bottom w:w="70" w:type="dxa"/>
              <w:left w:w="100" w:type="dxa"/>
              <w:right w:w="100" w:type="dxa"/>
            </w:tcMar>
          </w:tcPr>
          <w:p>
            <w:pPr>
              <w:pStyle w:val="Compact"/>
              <w:spacing w:after="40" w:before="40" w:line="276" w:lineRule="auto"/>
            </w:pPr>
            <w:r>
              <w:rPr>
                <w:rStyle w:val="VerbatimChar"/>
                <w:rFonts w:ascii="Segoe UI" w:hAnsi="Segoe UI"/>
                <w:sz w:val="18"/>
              </w:rPr>
              <w:t xml:space="preserve">CPPB-STL-06</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Quản Lý Tập Hợp Đa Trùng Lặp (Multiset)</w:t>
            </w:r>
          </w:p>
        </w:tc>
        <w:tc>
          <w:tcPr>
            <w:tcW w:w="770" w:type="dxa"/>
            <w:vAlign w:val="center"/>
            <w:tcMar>
              <w:top w:w="70" w:type="dxa"/>
              <w:bottom w:w="70" w:type="dxa"/>
              <w:left w:w="100" w:type="dxa"/>
              <w:right w:w="100" w:type="dxa"/>
            </w:tcMar>
          </w:tcPr>
          <w:p>
            <w:pPr>
              <w:pStyle w:val="Compact"/>
              <w:spacing w:after="40" w:before="40" w:line="276" w:lineRule="auto"/>
              <w:jc w:val="center"/>
            </w:pPr>
            <w:r>
              <w:rPr>
                <w:rFonts w:ascii="Segoe UI" w:hAnsi="Segoe UI"/>
                <w:b/>
                <w:bCs/>
                <w:sz w:val="18"/>
              </w:rPr>
              <w:t xml:space="preserve">P2</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Thao tác chèn, tìm kiếm và xóa đúng 1 bản sao với</w:t>
            </w:r>
            <w:r>
              <w:rPr>
                <w:rFonts w:ascii="Segoe UI" w:hAnsi="Segoe UI"/>
                <w:sz w:val="18"/>
              </w:rPr>
              <w:t xml:space="preserve"> </w:t>
            </w:r>
            <w:r>
              <w:rPr>
                <w:rStyle w:val="VerbatimChar"/>
                <w:rFonts w:ascii="Segoe UI" w:hAnsi="Segoe UI"/>
                <w:sz w:val="18"/>
              </w:rPr>
              <w:t xml:space="preserve">ms.find()</w:t>
            </w:r>
            <w:r>
              <w:rPr>
                <w:rFonts w:ascii="Segoe UI" w:hAnsi="Segoe UI"/>
                <w:sz w:val="18"/>
              </w:rPr>
              <w:t xml:space="preserve">.</w:t>
            </w:r>
          </w:p>
        </w:tc>
      </w:tr>
      <w:tr>
        <w:tc>
          <w:tcPr>
            <w:tcW w:w="1211" w:type="dxa"/>
            <w:vAlign w:val="center"/>
            <w:tcMar>
              <w:top w:w="70" w:type="dxa"/>
              <w:bottom w:w="70" w:type="dxa"/>
              <w:left w:w="100" w:type="dxa"/>
              <w:right w:w="100" w:type="dxa"/>
            </w:tcMar>
            <w:shd w:fill="F8FAFC"/>
          </w:tcPr>
          <w:p>
            <w:pPr>
              <w:pStyle w:val="Compact"/>
              <w:spacing w:after="40" w:before="40" w:line="276" w:lineRule="auto"/>
            </w:pPr>
            <w:r>
              <w:rPr>
                <w:rStyle w:val="VerbatimChar"/>
                <w:rFonts w:ascii="Segoe UI" w:hAnsi="Segoe UI"/>
                <w:sz w:val="18"/>
              </w:rPr>
              <w:t xml:space="preserve">CPPB-STL-07</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Hợp Nhất Các Đoạn Số (Merge Intervals)</w:t>
            </w:r>
          </w:p>
        </w:tc>
        <w:tc>
          <w:tcPr>
            <w:tcW w:w="770"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P2</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Sắp xếp các đoạn theo đầu mút kết hợp cấu trúc dữ liệu.</w:t>
            </w:r>
          </w:p>
        </w:tc>
      </w:tr>
      <w:tr>
        <w:tc>
          <w:tcPr>
            <w:tcW w:w="1211" w:type="dxa"/>
            <w:vAlign w:val="center"/>
            <w:tcMar>
              <w:top w:w="70" w:type="dxa"/>
              <w:bottom w:w="70" w:type="dxa"/>
              <w:left w:w="100" w:type="dxa"/>
              <w:right w:w="100" w:type="dxa"/>
            </w:tcMar>
          </w:tcPr>
          <w:p>
            <w:pPr>
              <w:pStyle w:val="Compact"/>
              <w:spacing w:after="40" w:before="40" w:line="276" w:lineRule="auto"/>
            </w:pPr>
            <w:r>
              <w:rPr>
                <w:rStyle w:val="VerbatimChar"/>
                <w:rFonts w:ascii="Segoe UI" w:hAnsi="Segoe UI"/>
                <w:sz w:val="18"/>
              </w:rPr>
              <w:t xml:space="preserve">CPPB-STL-08</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Tìm Trung Vị Động Trong Luồng Dữ Liệu</w:t>
            </w:r>
          </w:p>
        </w:tc>
        <w:tc>
          <w:tcPr>
            <w:tcW w:w="770" w:type="dxa"/>
            <w:vAlign w:val="center"/>
            <w:tcMar>
              <w:top w:w="70" w:type="dxa"/>
              <w:bottom w:w="70" w:type="dxa"/>
              <w:left w:w="100" w:type="dxa"/>
              <w:right w:w="100" w:type="dxa"/>
            </w:tcMar>
          </w:tcPr>
          <w:p>
            <w:pPr>
              <w:pStyle w:val="Compact"/>
              <w:spacing w:after="40" w:before="40" w:line="276" w:lineRule="auto"/>
              <w:jc w:val="center"/>
            </w:pPr>
            <w:r>
              <w:rPr>
                <w:rFonts w:ascii="Segoe UI" w:hAnsi="Segoe UI"/>
                <w:b/>
                <w:bCs/>
                <w:sz w:val="18"/>
              </w:rPr>
              <w:t xml:space="preserve">P3</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Cặp Max-Heap / Min-Heap tự cân bằng</w:t>
            </w:r>
            <w:r>
              <w:rPr>
                <w:rFonts w:ascii="Segoe UI" w:hAnsi="Segoe UI"/>
                <w:sz w:val="18"/>
              </w:rPr>
              <w:t xml:space="preserve"> </w:t>
            </w:r>
            <m:oMath>
              <m:r>
                <m:rPr>
                  <m:scr m:val="script"/>
                  <m:sty m:val="p"/>
                </m:rPr>
                <m:t>O</m:t>
              </m:r>
              <m:r>
                <m:rPr>
                  <m:sty m:val="p"/>
                </m:rPr>
                <m:t>(</m:t>
              </m:r>
              <m:r>
                <m:rPr>
                  <m:sty m:val="p"/>
                </m:rPr>
                <m:t>log</m:t>
              </m:r>
              <m:r>
                <m:t>N</m:t>
              </m:r>
              <m:r>
                <m:rPr>
                  <m:sty m:val="p"/>
                </m:rPr>
                <m:t>)</m:t>
              </m:r>
            </m:oMath>
            <w:r>
              <w:rPr>
                <w:rFonts w:ascii="Segoe UI" w:hAnsi="Segoe UI"/>
                <w:sz w:val="18"/>
              </w:rPr>
              <w:t xml:space="preserve"> </w:t>
            </w:r>
            <w:r>
              <w:rPr>
                <w:rFonts w:ascii="Segoe UI" w:hAnsi="Segoe UI"/>
                <w:sz w:val="18"/>
              </w:rPr>
              <w:t xml:space="preserve">mỗi truy vấn.</w:t>
            </w:r>
          </w:p>
        </w:tc>
      </w:tr>
      <w:tr>
        <w:tc>
          <w:tcPr>
            <w:tcW w:w="1211" w:type="dxa"/>
            <w:vAlign w:val="center"/>
            <w:tcMar>
              <w:top w:w="70" w:type="dxa"/>
              <w:bottom w:w="70" w:type="dxa"/>
              <w:left w:w="100" w:type="dxa"/>
              <w:right w:w="100" w:type="dxa"/>
            </w:tcMar>
            <w:shd w:fill="F8FAFC"/>
          </w:tcPr>
          <w:p>
            <w:pPr>
              <w:pStyle w:val="Compact"/>
              <w:spacing w:after="40" w:before="40" w:line="276" w:lineRule="auto"/>
            </w:pPr>
            <w:r>
              <w:rPr>
                <w:rStyle w:val="VerbatimChar"/>
                <w:rFonts w:ascii="Segoe UI" w:hAnsi="Segoe UI"/>
                <w:sz w:val="18"/>
              </w:rPr>
              <w:t xml:space="preserve">CPPB-STL-09</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Đếm Số Phần Tử Phân Biệt Trong Cửa Sổ K</w:t>
            </w:r>
          </w:p>
        </w:tc>
        <w:tc>
          <w:tcPr>
            <w:tcW w:w="770"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P3</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Cửa sổ trượt kết hợp</w:t>
            </w:r>
            <w:r>
              <w:rPr>
                <w:rFonts w:ascii="Segoe UI" w:hAnsi="Segoe UI"/>
                <w:sz w:val="18"/>
              </w:rPr>
              <w:t xml:space="preserve"> </w:t>
            </w:r>
            <w:r>
              <w:rPr>
                <w:rStyle w:val="VerbatimChar"/>
                <w:rFonts w:ascii="Segoe UI" w:hAnsi="Segoe UI"/>
                <w:sz w:val="18"/>
              </w:rPr>
              <w:t xml:space="preserve">map</w:t>
            </w:r>
            <w:r>
              <w:rPr>
                <w:rFonts w:ascii="Segoe UI" w:hAnsi="Segoe UI"/>
                <w:sz w:val="18"/>
              </w:rPr>
              <w:t xml:space="preserve"> </w:t>
            </w:r>
            <w:r>
              <w:rPr>
                <w:rFonts w:ascii="Segoe UI" w:hAnsi="Segoe UI"/>
                <w:sz w:val="18"/>
              </w:rPr>
              <w:t xml:space="preserve">tần suất duy trì</w:t>
            </w:r>
            <w:r>
              <w:rPr>
                <w:rFonts w:ascii="Segoe UI" w:hAnsi="Segoe UI"/>
                <w:sz w:val="18"/>
              </w:rPr>
              <w:t xml:space="preserve"> </w:t>
            </w:r>
            <w:r>
              <w:rPr>
                <w:rStyle w:val="VerbatimChar"/>
                <w:rFonts w:ascii="Segoe UI" w:hAnsi="Segoe UI"/>
                <w:sz w:val="18"/>
              </w:rPr>
              <w:t xml:space="preserve">distinct_count</w:t>
            </w:r>
            <w:r>
              <w:rPr>
                <w:rFonts w:ascii="Segoe UI" w:hAnsi="Segoe UI"/>
                <w:sz w:val="18"/>
              </w:rPr>
              <w:t xml:space="preserve">.</w:t>
            </w:r>
          </w:p>
        </w:tc>
      </w:tr>
      <w:tr>
        <w:tc>
          <w:tcPr>
            <w:tcW w:w="1211" w:type="dxa"/>
            <w:vAlign w:val="center"/>
            <w:tcMar>
              <w:top w:w="70" w:type="dxa"/>
              <w:bottom w:w="70" w:type="dxa"/>
              <w:left w:w="100" w:type="dxa"/>
              <w:right w:w="100" w:type="dxa"/>
            </w:tcMar>
          </w:tcPr>
          <w:p>
            <w:pPr>
              <w:pStyle w:val="Compact"/>
              <w:spacing w:after="40" w:before="40" w:line="276" w:lineRule="auto"/>
            </w:pPr>
            <w:r>
              <w:rPr>
                <w:rStyle w:val="VerbatimChar"/>
                <w:rFonts w:ascii="Segoe UI" w:hAnsi="Segoe UI"/>
                <w:sz w:val="18"/>
              </w:rPr>
              <w:t xml:space="preserve">CPPB-STL-10</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Nối Dây Chi Phí Nhỏ Nhất (Huffman Greedy)</w:t>
            </w:r>
          </w:p>
        </w:tc>
        <w:tc>
          <w:tcPr>
            <w:tcW w:w="770" w:type="dxa"/>
            <w:vAlign w:val="center"/>
            <w:tcMar>
              <w:top w:w="70" w:type="dxa"/>
              <w:bottom w:w="70" w:type="dxa"/>
              <w:left w:w="100" w:type="dxa"/>
              <w:right w:w="100" w:type="dxa"/>
            </w:tcMar>
          </w:tcPr>
          <w:p>
            <w:pPr>
              <w:pStyle w:val="Compact"/>
              <w:spacing w:after="40" w:before="40" w:line="276" w:lineRule="auto"/>
              <w:jc w:val="center"/>
            </w:pPr>
            <w:r>
              <w:rPr>
                <w:rFonts w:ascii="Segoe UI" w:hAnsi="Segoe UI"/>
                <w:b/>
                <w:bCs/>
                <w:sz w:val="18"/>
              </w:rPr>
              <w:t xml:space="preserve">P3</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Min-Heap liên tục lấy 2 phần tử nhỏ nhất và đẩy tổng vào lại.</w:t>
            </w:r>
          </w:p>
        </w:tc>
      </w:tr>
      <w:tr>
        <w:tc>
          <w:tcPr>
            <w:tcW w:w="1211" w:type="dxa"/>
            <w:vAlign w:val="center"/>
            <w:tcMar>
              <w:top w:w="70" w:type="dxa"/>
              <w:bottom w:w="70" w:type="dxa"/>
              <w:left w:w="100" w:type="dxa"/>
              <w:right w:w="100" w:type="dxa"/>
            </w:tcMar>
            <w:shd w:fill="F8FAFC"/>
          </w:tcPr>
          <w:p>
            <w:pPr>
              <w:pStyle w:val="Compact"/>
              <w:spacing w:after="40" w:before="40" w:line="276" w:lineRule="auto"/>
            </w:pPr>
            <w:r>
              <w:rPr>
                <w:rStyle w:val="VerbatimChar"/>
                <w:rFonts w:ascii="Segoe UI" w:hAnsi="Segoe UI"/>
                <w:sz w:val="18"/>
              </w:rPr>
              <w:t xml:space="preserve">CPPB-STL-11</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Lập Lịch Công Việc Tối Ưu Máy Chủ</w:t>
            </w:r>
          </w:p>
        </w:tc>
        <w:tc>
          <w:tcPr>
            <w:tcW w:w="770"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P3</w:t>
            </w:r>
          </w:p>
        </w:tc>
        <w:tc>
          <w:tcPr>
            <w:tcW w:w="3523" w:type="dxa"/>
            <w:vAlign w:val="center"/>
            <w:tcMar>
              <w:top w:w="70" w:type="dxa"/>
              <w:bottom w:w="70" w:type="dxa"/>
              <w:left w:w="100" w:type="dxa"/>
              <w:right w:w="100" w:type="dxa"/>
            </w:tcMar>
            <w:shd w:fill="F8FAFC"/>
          </w:tcPr>
          <w:p>
            <w:pPr>
              <w:pStyle w:val="Compact"/>
              <w:spacing w:after="40" w:before="40" w:line="276" w:lineRule="auto"/>
            </w:pPr>
            <w:r>
              <w:rPr>
                <w:rStyle w:val="VerbatimChar"/>
                <w:rFonts w:ascii="Segoe UI" w:hAnsi="Segoe UI"/>
                <w:sz w:val="18"/>
              </w:rPr>
              <w:t xml:space="preserve">priority_queue</w:t>
            </w:r>
            <w:r>
              <w:rPr>
                <w:rFonts w:ascii="Segoe UI" w:hAnsi="Segoe UI"/>
                <w:sz w:val="18"/>
              </w:rPr>
              <w:t xml:space="preserve"> </w:t>
            </w:r>
            <w:r>
              <w:rPr>
                <w:rFonts w:ascii="Segoe UI" w:hAnsi="Segoe UI"/>
                <w:sz w:val="18"/>
              </w:rPr>
              <w:t xml:space="preserve">quản lý thời điểm máy chủ rảnh rỗi.</w:t>
            </w:r>
          </w:p>
        </w:tc>
      </w:tr>
      <w:tr>
        <w:tc>
          <w:tcPr>
            <w:tcW w:w="1211" w:type="dxa"/>
            <w:vAlign w:val="center"/>
            <w:tcMar>
              <w:top w:w="70" w:type="dxa"/>
              <w:bottom w:w="70" w:type="dxa"/>
              <w:left w:w="100" w:type="dxa"/>
              <w:right w:w="100" w:type="dxa"/>
            </w:tcMar>
          </w:tcPr>
          <w:p>
            <w:pPr>
              <w:pStyle w:val="Compact"/>
              <w:spacing w:after="40" w:before="40" w:line="276" w:lineRule="auto"/>
            </w:pPr>
            <w:r>
              <w:rPr>
                <w:rStyle w:val="VerbatimChar"/>
                <w:rFonts w:ascii="Segoe UI" w:hAnsi="Segoe UI"/>
                <w:sz w:val="18"/>
              </w:rPr>
              <w:t xml:space="preserve">CPPB-STL-12</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Đếm Cặp Số Có Hiệu Bằng K Số Lớn</w:t>
            </w:r>
          </w:p>
        </w:tc>
        <w:tc>
          <w:tcPr>
            <w:tcW w:w="770" w:type="dxa"/>
            <w:vAlign w:val="center"/>
            <w:tcMar>
              <w:top w:w="70" w:type="dxa"/>
              <w:bottom w:w="70" w:type="dxa"/>
              <w:left w:w="100" w:type="dxa"/>
              <w:right w:w="100" w:type="dxa"/>
            </w:tcMar>
          </w:tcPr>
          <w:p>
            <w:pPr>
              <w:pStyle w:val="Compact"/>
              <w:spacing w:after="40" w:before="40" w:line="276" w:lineRule="auto"/>
              <w:jc w:val="center"/>
            </w:pPr>
            <w:r>
              <w:rPr>
                <w:rFonts w:ascii="Segoe UI" w:hAnsi="Segoe UI"/>
                <w:b/>
                <w:bCs/>
                <w:sz w:val="18"/>
              </w:rPr>
              <w:t xml:space="preserve">P4</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Nén tọa độ kết hợp mảng đếm tần suất hoặc tìm kiếm nhị phân.</w:t>
            </w:r>
          </w:p>
        </w:tc>
      </w:tr>
      <w:tr>
        <w:tc>
          <w:tcPr>
            <w:tcW w:w="1211" w:type="dxa"/>
            <w:vAlign w:val="center"/>
            <w:tcMar>
              <w:top w:w="70" w:type="dxa"/>
              <w:bottom w:w="70" w:type="dxa"/>
              <w:left w:w="100" w:type="dxa"/>
              <w:right w:w="100" w:type="dxa"/>
            </w:tcMar>
            <w:shd w:fill="F8FAFC"/>
          </w:tcPr>
          <w:p>
            <w:pPr>
              <w:pStyle w:val="Compact"/>
              <w:spacing w:after="40" w:before="40" w:line="276" w:lineRule="auto"/>
            </w:pPr>
            <w:r>
              <w:rPr>
                <w:rStyle w:val="VerbatimChar"/>
                <w:rFonts w:ascii="Segoe UI" w:hAnsi="Segoe UI"/>
                <w:sz w:val="18"/>
              </w:rPr>
              <w:t xml:space="preserve">CPPB-STL-13</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Truy Vấn Phần Tử Xuất Hiện Nhiều Nhất</w:t>
            </w:r>
          </w:p>
        </w:tc>
        <w:tc>
          <w:tcPr>
            <w:tcW w:w="770"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P4</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Cấu trúc dữ liệu kết hợp duy trì tần suất cực đại online.</w:t>
            </w:r>
          </w:p>
        </w:tc>
      </w:tr>
      <w:tr>
        <w:tc>
          <w:tcPr>
            <w:tcW w:w="1211" w:type="dxa"/>
            <w:vAlign w:val="center"/>
            <w:tcMar>
              <w:top w:w="70" w:type="dxa"/>
              <w:bottom w:w="70" w:type="dxa"/>
              <w:left w:w="100" w:type="dxa"/>
              <w:right w:w="100" w:type="dxa"/>
            </w:tcMar>
          </w:tcPr>
          <w:p>
            <w:pPr>
              <w:pStyle w:val="Compact"/>
              <w:spacing w:after="40" w:before="40" w:line="276" w:lineRule="auto"/>
            </w:pPr>
            <w:r>
              <w:rPr>
                <w:rStyle w:val="VerbatimChar"/>
                <w:rFonts w:ascii="Segoe UI" w:hAnsi="Segoe UI"/>
                <w:sz w:val="18"/>
              </w:rPr>
              <w:t xml:space="preserve">CPPB-STL-14</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Tìm Cặp Điểm Gần Nhất (Closest Pair)</w:t>
            </w:r>
          </w:p>
        </w:tc>
        <w:tc>
          <w:tcPr>
            <w:tcW w:w="770" w:type="dxa"/>
            <w:vAlign w:val="center"/>
            <w:tcMar>
              <w:top w:w="70" w:type="dxa"/>
              <w:bottom w:w="70" w:type="dxa"/>
              <w:left w:w="100" w:type="dxa"/>
              <w:right w:w="100" w:type="dxa"/>
            </w:tcMar>
          </w:tcPr>
          <w:p>
            <w:pPr>
              <w:pStyle w:val="Compact"/>
              <w:spacing w:after="40" w:before="40" w:line="276" w:lineRule="auto"/>
              <w:jc w:val="center"/>
            </w:pPr>
            <w:r>
              <w:rPr>
                <w:rFonts w:ascii="Segoe UI" w:hAnsi="Segoe UI"/>
                <w:b/>
                <w:bCs/>
                <w:sz w:val="18"/>
              </w:rPr>
              <w:t xml:space="preserve">P4</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Đường quét (Sweep-line) kết hợp</w:t>
            </w:r>
            <w:r>
              <w:rPr>
                <w:rFonts w:ascii="Segoe UI" w:hAnsi="Segoe UI"/>
                <w:sz w:val="18"/>
              </w:rPr>
              <w:t xml:space="preserve"> </w:t>
            </w:r>
            <w:r>
              <w:rPr>
                <w:rStyle w:val="VerbatimChar"/>
                <w:rFonts w:ascii="Segoe UI" w:hAnsi="Segoe UI"/>
                <w:sz w:val="18"/>
              </w:rPr>
              <w:t xml:space="preserve">std::set</w:t>
            </w:r>
            <w:r>
              <w:rPr>
                <w:rFonts w:ascii="Segoe UI" w:hAnsi="Segoe UI"/>
                <w:sz w:val="18"/>
              </w:rPr>
              <w:t xml:space="preserve"> </w:t>
            </w:r>
            <m:oMath>
              <m:r>
                <m:rPr>
                  <m:scr m:val="script"/>
                  <m:sty m:val="p"/>
                </m:rPr>
                <m:t>O</m:t>
              </m:r>
              <m:r>
                <m:rPr>
                  <m:sty m:val="p"/>
                </m:rPr>
                <m:t>(</m:t>
              </m:r>
              <m:r>
                <m:t>N</m:t>
              </m:r>
              <m:r>
                <m:rPr>
                  <m:sty m:val="p"/>
                </m:rPr>
                <m:t>log</m:t>
              </m:r>
              <m:r>
                <m:t>N</m:t>
              </m:r>
              <m:r>
                <m:rPr>
                  <m:sty m:val="p"/>
                </m:rPr>
                <m:t>)</m:t>
              </m:r>
            </m:oMath>
            <w:r>
              <w:rPr>
                <w:rFonts w:ascii="Segoe UI" w:hAnsi="Segoe UI"/>
                <w:sz w:val="18"/>
              </w:rPr>
              <w:t xml:space="preserve">.</w:t>
            </w:r>
          </w:p>
        </w:tc>
      </w:tr>
      <w:tr>
        <w:tc>
          <w:tcPr>
            <w:tcW w:w="1211" w:type="dxa"/>
            <w:vAlign w:val="center"/>
            <w:tcMar>
              <w:top w:w="70" w:type="dxa"/>
              <w:bottom w:w="70" w:type="dxa"/>
              <w:left w:w="100" w:type="dxa"/>
              <w:right w:w="100" w:type="dxa"/>
            </w:tcMar>
            <w:shd w:fill="F8FAFC"/>
          </w:tcPr>
          <w:p>
            <w:pPr>
              <w:pStyle w:val="Compact"/>
              <w:spacing w:after="40" w:before="40" w:line="276" w:lineRule="auto"/>
            </w:pPr>
            <w:r>
              <w:rPr>
                <w:rStyle w:val="VerbatimChar"/>
                <w:rFonts w:ascii="Segoe UI" w:hAnsi="Segoe UI"/>
                <w:sz w:val="18"/>
              </w:rPr>
              <w:t xml:space="preserve">CPPB-STL-15</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Hệ Thống Xếp Hạng Thi Đấu Dynamic (Mastery)</w:t>
            </w:r>
          </w:p>
        </w:tc>
        <w:tc>
          <w:tcPr>
            <w:tcW w:w="770"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P5</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Cấu trúc dữ liệu STL đa tiêu chí hỗ trợ cập nhật điểm và xếp hạng.</w:t>
            </w:r>
          </w:p>
        </w:tc>
      </w:tr>
    </w:tbl>
    <w:bookmarkEnd w:id="573"/>
    <w:bookmarkEnd w:id="574"/>
    <w:bookmarkStart w:id="610" w:name="X9f80d1b6401cf6e8cd479ae3fcb90e80bc0fc7a"/>
    <w:p>
      <w:pPr>
        <w:pStyle w:val="Heading1"/>
        <w:keepNext/>
        <w:pageBreakBefore/>
        <w:spacing w:before="560" w:after="200"/>
      </w:pPr>
      <w:r>
        <w:rPr>
          <w:rFonts w:ascii="Segoe UI" w:hAnsi="Segoe UI"/>
          <w:b/>
          <w:color w:val="1E3A8A"/>
          <w:sz w:val="33"/>
        </w:rPr>
        <w:t xml:space="preserve">Chuyên Đề 17: Cấu Trúc Dữ Liệu Ngăn Xếp (Stack) &amp; Monotonic Stack</w:t>
      </w:r>
    </w:p>
    <w:bookmarkStart w:id="578" w:name="bản-chất-cấu-trúc-dữ-liệu-ngăn-xếp-stack"/>
    <w:p>
      <w:pPr>
        <w:pStyle w:val="Heading2"/>
        <w:keepNext/>
        <w:spacing w:before="360" w:after="120"/>
      </w:pPr>
      <w:r>
        <w:rPr>
          <w:rFonts w:ascii="Segoe UI" w:hAnsi="Segoe UI"/>
          <w:b/>
          <w:color w:val="0F172A"/>
          <w:sz w:val="26"/>
        </w:rPr>
        <w:t xml:space="preserve">1. Bản Chất Cấu Trúc Dữ Liệu Ngăn Xếp (Stack)</w:t>
      </w:r>
    </w:p>
    <w:p>
      <w:pPr>
        <w:pStyle w:val="FirstParagraph"/>
        <w:spacing w:line="300" w:lineRule="auto" w:after="120"/>
      </w:pPr>
      <w:r>
        <w:rPr>
          <w:rFonts w:ascii="Segoe UI" w:hAnsi="Segoe UI"/>
          <w:color w:val="1E293B"/>
          <w:sz w:val="21"/>
        </w:rPr>
        <w:t xml:space="preserve">Ngăn xếp (Stack) là cấu trúc dữ liệu hoạt động theo nguyên lý</w:t>
      </w:r>
      <w:r>
        <w:rPr>
          <w:rFonts w:ascii="Segoe UI" w:hAnsi="Segoe UI"/>
          <w:color w:val="1E293B"/>
          <w:sz w:val="21"/>
        </w:rPr>
        <w:t xml:space="preserve"> </w:t>
      </w:r>
      <w:r>
        <w:rPr>
          <w:rFonts w:ascii="Segoe UI" w:hAnsi="Segoe UI"/>
          <w:b/>
          <w:bCs/>
          <w:color w:val="1E293B"/>
          <w:sz w:val="21"/>
        </w:rPr>
        <w:t xml:space="preserve">LIFO (Last In, First Out — Vào sau, Ra trước)</w:t>
      </w:r>
      <w:r>
        <w:rPr>
          <w:rFonts w:ascii="Segoe UI" w:hAnsi="Segoe UI"/>
          <w:color w:val="1E293B"/>
          <w:sz w:val="21"/>
        </w:rPr>
        <w:t xml:space="preserve">:</w:t>
      </w:r>
      <w:r>
        <w:rPr>
          <w:rFonts w:ascii="Segoe UI" w:hAnsi="Segoe UI"/>
          <w:color w:val="1E293B"/>
          <w:sz w:val="21"/>
        </w:rPr>
        <w:t xml:space="preserve"> </w:t>
      </w:r>
      <w:r>
        <w:rPr>
          <w:rFonts w:ascii="Segoe UI" w:hAnsi="Segoe UI"/>
          <w:color w:val="1E293B"/>
          <w:sz w:val="21"/>
        </w:rPr>
        <w:t xml:space="preserve">* Phần tử được thêm vào cuối cùng sẽ là phần tử đầu tiên được lấy ra.</w:t>
      </w:r>
      <w:r>
        <w:rPr>
          <w:rFonts w:ascii="Segoe UI" w:hAnsi="Segoe UI"/>
          <w:color w:val="1E293B"/>
          <w:sz w:val="21"/>
        </w:rPr>
        <w:t xml:space="preserve"> </w:t>
      </w:r>
      <w:r>
        <w:rPr>
          <w:rFonts w:ascii="Segoe UI" w:hAnsi="Segoe UI"/>
          <w:color w:val="1E293B"/>
          <w:sz w:val="21"/>
        </w:rPr>
        <w:t xml:space="preserve">* Các thao tác cơ bản trong C++</w:t>
      </w:r>
      <w:r>
        <w:rPr>
          <w:rFonts w:ascii="Segoe UI" w:hAnsi="Segoe UI"/>
          <w:color w:val="1E293B"/>
          <w:sz w:val="21"/>
        </w:rPr>
        <w:t xml:space="preserve"> </w:t>
      </w:r>
      <w:r>
        <w:rPr>
          <w:rStyle w:val="VerbatimChar"/>
          <w:rFonts w:ascii="Segoe UI" w:hAnsi="Segoe UI"/>
          <w:color w:val="1E293B"/>
          <w:sz w:val="21"/>
        </w:rPr>
        <w:t xml:space="preserve">std::stack</w:t>
      </w:r>
      <w:r>
        <w:rPr>
          <w:rFonts w:ascii="Segoe UI" w:hAnsi="Segoe UI"/>
          <w:color w:val="1E293B"/>
          <w:sz w:val="21"/>
        </w:rPr>
        <w:t xml:space="preserve">:</w:t>
      </w:r>
      <w:r>
        <w:rPr>
          <w:rFonts w:ascii="Segoe UI" w:hAnsi="Segoe UI"/>
          <w:color w:val="1E293B"/>
          <w:sz w:val="21"/>
        </w:rPr>
        <w:t xml:space="preserve"> </w:t>
      </w:r>
      <w:r>
        <w:rPr>
          <w:rStyle w:val="VerbatimChar"/>
          <w:rFonts w:ascii="Segoe UI" w:hAnsi="Segoe UI"/>
          <w:color w:val="1E293B"/>
          <w:sz w:val="21"/>
        </w:rPr>
        <w:t xml:space="preserve">push(x)</w:t>
      </w:r>
      <w:r>
        <w:rPr>
          <w:rFonts w:ascii="Segoe UI" w:hAnsi="Segoe UI"/>
          <w:color w:val="1E293B"/>
          <w:sz w:val="21"/>
        </w:rPr>
        <w:t xml:space="preserve"> </w:t>
      </w:r>
      <w:r>
        <w:rPr>
          <w:rFonts w:ascii="Segoe UI" w:hAnsi="Segoe UI"/>
          <w:color w:val="1E293B"/>
          <w:sz w:val="21"/>
        </w:rPr>
        <w:t xml:space="preserve">(thêm vào đỉnh),</w:t>
      </w:r>
      <w:r>
        <w:rPr>
          <w:rFonts w:ascii="Segoe UI" w:hAnsi="Segoe UI"/>
          <w:color w:val="1E293B"/>
          <w:sz w:val="21"/>
        </w:rPr>
        <w:t xml:space="preserve"> </w:t>
      </w:r>
      <w:r>
        <w:rPr>
          <w:rStyle w:val="VerbatimChar"/>
          <w:rFonts w:ascii="Segoe UI" w:hAnsi="Segoe UI"/>
          <w:color w:val="1E293B"/>
          <w:sz w:val="21"/>
        </w:rPr>
        <w:t xml:space="preserve">pop()</w:t>
      </w:r>
      <w:r>
        <w:rPr>
          <w:rFonts w:ascii="Segoe UI" w:hAnsi="Segoe UI"/>
          <w:color w:val="1E293B"/>
          <w:sz w:val="21"/>
        </w:rPr>
        <w:t xml:space="preserve"> </w:t>
      </w:r>
      <w:r>
        <w:rPr>
          <w:rFonts w:ascii="Segoe UI" w:hAnsi="Segoe UI"/>
          <w:color w:val="1E293B"/>
          <w:sz w:val="21"/>
        </w:rPr>
        <w:t xml:space="preserve">(xóa đỉnh),</w:t>
      </w:r>
      <w:r>
        <w:rPr>
          <w:rFonts w:ascii="Segoe UI" w:hAnsi="Segoe UI"/>
          <w:color w:val="1E293B"/>
          <w:sz w:val="21"/>
        </w:rPr>
        <w:t xml:space="preserve"> </w:t>
      </w:r>
      <w:r>
        <w:rPr>
          <w:rStyle w:val="VerbatimChar"/>
          <w:rFonts w:ascii="Segoe UI" w:hAnsi="Segoe UI"/>
          <w:color w:val="1E293B"/>
          <w:sz w:val="21"/>
        </w:rPr>
        <w:t xml:space="preserve">top()</w:t>
      </w:r>
      <w:r>
        <w:rPr>
          <w:rFonts w:ascii="Segoe UI" w:hAnsi="Segoe UI"/>
          <w:color w:val="1E293B"/>
          <w:sz w:val="21"/>
        </w:rPr>
        <w:t xml:space="preserve"> </w:t>
      </w:r>
      <w:r>
        <w:rPr>
          <w:rFonts w:ascii="Segoe UI" w:hAnsi="Segoe UI"/>
          <w:color w:val="1E293B"/>
          <w:sz w:val="21"/>
        </w:rPr>
        <w:t xml:space="preserve">(truy cập đỉnh),</w:t>
      </w:r>
      <w:r>
        <w:rPr>
          <w:rFonts w:ascii="Segoe UI" w:hAnsi="Segoe UI"/>
          <w:color w:val="1E293B"/>
          <w:sz w:val="21"/>
        </w:rPr>
        <w:t xml:space="preserve"> </w:t>
      </w:r>
      <w:r>
        <w:rPr>
          <w:rStyle w:val="VerbatimChar"/>
          <w:rFonts w:ascii="Segoe UI" w:hAnsi="Segoe UI"/>
          <w:color w:val="1E293B"/>
          <w:sz w:val="21"/>
        </w:rPr>
        <w:t xml:space="preserve">empty()</w:t>
      </w:r>
      <w:r>
        <w:rPr>
          <w:rFonts w:ascii="Segoe UI" w:hAnsi="Segoe UI"/>
          <w:color w:val="1E293B"/>
          <w:sz w:val="21"/>
        </w:rPr>
        <w:t xml:space="preserve">,</w:t>
      </w:r>
      <w:r>
        <w:rPr>
          <w:rFonts w:ascii="Segoe UI" w:hAnsi="Segoe UI"/>
          <w:color w:val="1E293B"/>
          <w:sz w:val="21"/>
        </w:rPr>
        <w:t xml:space="preserve"> </w:t>
      </w:r>
      <w:r>
        <w:rPr>
          <w:rStyle w:val="VerbatimChar"/>
          <w:rFonts w:ascii="Segoe UI" w:hAnsi="Segoe UI"/>
          <w:color w:val="1E293B"/>
          <w:sz w:val="21"/>
        </w:rPr>
        <w:t xml:space="preserve">size()</w:t>
      </w:r>
      <w:r>
        <w:rPr>
          <w:rFonts w:ascii="Segoe UI" w:hAnsi="Segoe UI"/>
          <w:color w:val="1E293B"/>
          <w:sz w:val="21"/>
        </w:rPr>
        <w:t xml:space="preserve">. Toàn bộ thao tác đều đạt thời gian tối ưu tuyệt đối</w:t>
      </w:r>
      <w:r>
        <w:rPr>
          <w:rFonts w:ascii="Segoe UI" w:hAnsi="Segoe UI"/>
          <w:color w:val="1E293B"/>
          <w:sz w:val="21"/>
        </w:rPr>
        <w:t xml:space="preserve"> </w:t>
      </w:r>
      <m:oMath>
        <m:r>
          <m:rPr>
            <m:scr m:val="script"/>
            <m:sty m:val="p"/>
          </m:rPr>
          <m:t>O</m:t>
        </m:r>
        <m:r>
          <m:rPr>
            <m:sty m:val="p"/>
          </m:rPr>
          <m:t>(</m:t>
        </m:r>
        <m:r>
          <m:t>1</m:t>
        </m:r>
        <m:r>
          <m:rPr>
            <m:sty m:val="p"/>
          </m:rPr>
          <m:t>)</m:t>
        </m:r>
      </m:oMath>
      <w:r>
        <w:rPr>
          <w:rFonts w:ascii="Segoe UI" w:hAnsi="Segoe UI"/>
          <w:color w:val="1E293B"/>
          <w:sz w:val="21"/>
        </w:rPr>
        <w:t xml:space="preserve">.</w:t>
      </w:r>
    </w:p>
    <w:p xmlns:a="http://schemas.openxmlformats.org/drawingml/2006/main" xmlns:pic="http://schemas.openxmlformats.org/drawingml/2006/picture">
      <w:pPr>
        <w:pStyle w:val="CaptionedFigure"/>
        <w:spacing w:line="300" w:lineRule="auto" w:after="120"/>
      </w:pPr>
      <w:r>
        <w:rPr>
          <w:rFonts w:ascii="Segoe UI" w:hAnsi="Segoe UI"/>
          <w:color w:val="1E293B"/>
          <w:sz w:val="21"/>
        </w:rPr>
        <w:drawing>
          <wp:inline>
            <wp:extent cx="0" cy="0"/>
            <wp:effectExtent b="0" l="0" r="0" t="0"/>
            <wp:docPr descr="Cơ chế LIFO của Stack và Khớp Dấu Ngoặc" title="" id="576" name="Picture"/>
            <a:graphic>
              <a:graphicData uri="http://schemas.openxmlformats.org/drawingml/2006/picture">
                <pic:pic>
                  <pic:nvPicPr>
                    <pic:cNvPr descr="/Users/vu/Developer/ikhEdu_lessons/courses/cpp-bang-b/lessons/lesson-17-ngan-xep-stack-monotonic/assets/stack_lifo_operation_vi.svg" id="57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75"/>
                        </a:ext>
                      </a:extLst>
                    </a:blip>
                    <a:stretch>
                      <a:fillRect/>
                    </a:stretch>
                  </pic:blipFill>
                  <pic:spPr bwMode="auto">
                    <a:xfrm>
                      <a:off x="0" y="0"/>
                      <a:ext cx="0" cy="0"/>
                    </a:xfrm>
                    <a:prstGeom prst="rect">
                      <a:avLst/>
                    </a:prstGeom>
                    <a:noFill/>
                    <a:ln w="9525">
                      <a:noFill/>
                      <a:headEnd/>
                      <a:tailEnd/>
                    </a:ln>
                  </pic:spPr>
                </pic:pic>
              </a:graphicData>
            </a:graphic>
          </wp:inline>
        </w:drawing>
      </w:r>
    </w:p>
    <w:p>
      <w:pPr>
        <w:pStyle w:val="ImageCaption"/>
        <w:spacing w:line="300" w:lineRule="auto" w:after="120"/>
      </w:pPr>
      <w:r>
        <w:rPr>
          <w:rFonts w:ascii="Segoe UI" w:hAnsi="Segoe UI"/>
          <w:color w:val="1E293B"/>
          <w:sz w:val="21"/>
        </w:rPr>
        <w:t xml:space="preserve">Cơ chế LIFO của Stack và Khớp Dấu Ngoặc</w:t>
      </w:r>
    </w:p>
    <w:bookmarkEnd w:id="578"/>
    <w:bookmarkStart w:id="584" w:name="X1d0f41bf0df5f8527b23f547c2473a37720849c"/>
    <w:p>
      <w:pPr>
        <w:pStyle w:val="Heading2"/>
        <w:keepNext/>
        <w:spacing w:before="360" w:after="120"/>
      </w:pPr>
      <w:r>
        <w:rPr>
          <w:rFonts w:ascii="Segoe UI" w:hAnsi="Segoe UI"/>
          <w:b/>
          <w:color w:val="0F172A"/>
          <w:sz w:val="26"/>
        </w:rPr>
        <w:t xml:space="preserve">2. Kỹ Thuật Ngăn Xếp Đơn Điệu (Monotonic Stack)</w:t>
      </w:r>
    </w:p>
    <w:bookmarkStart w:id="582" w:name="Xc6ef6ebf4100f1080d27f9b04acefcf55579314"/>
    <w:p>
      <w:pPr>
        <w:pStyle w:val="Heading3"/>
        <w:keepNext/>
        <w:spacing w:before="280" w:after="80"/>
      </w:pPr>
      <w:r>
        <w:rPr>
          <w:rFonts w:ascii="Segoe UI" w:hAnsi="Segoe UI"/>
          <w:b/>
          <w:color w:val="2563EB"/>
          <w:sz w:val="23"/>
        </w:rPr>
        <w:t xml:space="preserve">2.1. Bản Chất Bài Toán &amp; Khi Nào Cần Monotonic Stack?</w:t>
      </w:r>
    </w:p>
    <w:p>
      <w:pPr>
        <w:pStyle w:val="Compact"/>
        <w:numPr>
          <w:ilvl w:val="0"/>
          <w:numId w:val="1365"/>
        </w:numPr>
        <w:spacing w:line="300" w:lineRule="auto" w:after="120"/>
      </w:pPr>
      <w:r>
        <w:rPr>
          <w:rFonts w:ascii="Segoe UI" w:hAnsi="Segoe UI"/>
          <w:b/>
          <w:bCs/>
          <w:color w:val="1E293B"/>
          <w:sz w:val="21"/>
        </w:rPr>
        <w:t xml:space="preserve">Vấn đề:</w:t>
      </w:r>
      <w:r>
        <w:rPr>
          <w:rFonts w:ascii="Segoe UI" w:hAnsi="Segoe UI"/>
          <w:color w:val="1E293B"/>
          <w:sz w:val="21"/>
        </w:rPr>
        <w:t xml:space="preserve"> </w:t>
      </w:r>
      <w:r>
        <w:rPr>
          <w:rFonts w:ascii="Segoe UI" w:hAnsi="Segoe UI"/>
          <w:color w:val="1E293B"/>
          <w:sz w:val="21"/>
        </w:rPr>
        <w:t xml:space="preserve">Cho mảng</w:t>
      </w:r>
      <w:r>
        <w:rPr>
          <w:rFonts w:ascii="Segoe UI" w:hAnsi="Segoe UI"/>
          <w:color w:val="1E293B"/>
          <w:sz w:val="21"/>
        </w:rPr>
        <w:t xml:space="preserve"> </w:t>
      </w:r>
      <m:oMath>
        <m:r>
          <m:t>A</m:t>
        </m:r>
      </m:oMath>
      <w:r>
        <w:rPr>
          <w:rFonts w:ascii="Segoe UI" w:hAnsi="Segoe UI"/>
          <w:color w:val="1E293B"/>
          <w:sz w:val="21"/>
        </w:rPr>
        <w:t xml:space="preserve"> </w:t>
      </w:r>
      <w:r>
        <w:rPr>
          <w:rFonts w:ascii="Segoe UI" w:hAnsi="Segoe UI"/>
          <w:color w:val="1E293B"/>
          <w:sz w:val="21"/>
        </w:rPr>
        <w:t xml:space="preserve">gồm</w:t>
      </w:r>
      <w:r>
        <w:rPr>
          <w:rFonts w:ascii="Segoe UI" w:hAnsi="Segoe UI"/>
          <w:color w:val="1E293B"/>
          <w:sz w:val="21"/>
        </w:rPr>
        <w:t xml:space="preserve"> </w:t>
      </w:r>
      <m:oMath>
        <m:r>
          <m:t>N</m:t>
        </m:r>
      </m:oMath>
      <w:r>
        <w:rPr>
          <w:rFonts w:ascii="Segoe UI" w:hAnsi="Segoe UI"/>
          <w:color w:val="1E293B"/>
          <w:sz w:val="21"/>
        </w:rPr>
        <w:t xml:space="preserve"> </w:t>
      </w:r>
      <w:r>
        <w:rPr>
          <w:rFonts w:ascii="Segoe UI" w:hAnsi="Segoe UI"/>
          <w:color w:val="1E293B"/>
          <w:sz w:val="21"/>
        </w:rPr>
        <w:t xml:space="preserve">phần tử. Với mỗi vị trí</w:t>
      </w:r>
      <w:r>
        <w:rPr>
          <w:rFonts w:ascii="Segoe UI" w:hAnsi="Segoe UI"/>
          <w:color w:val="1E293B"/>
          <w:sz w:val="21"/>
        </w:rPr>
        <w:t xml:space="preserve"> </w:t>
      </w:r>
      <m:oMath>
        <m:r>
          <m:t>i</m:t>
        </m:r>
      </m:oMath>
      <w:r>
        <w:rPr>
          <w:rFonts w:ascii="Segoe UI" w:hAnsi="Segoe UI"/>
          <w:color w:val="1E293B"/>
          <w:sz w:val="21"/>
        </w:rPr>
        <w:t xml:space="preserve">, cần tìm vị trí phần tử</w:t>
      </w:r>
      <w:r>
        <w:rPr>
          <w:rFonts w:ascii="Segoe UI" w:hAnsi="Segoe UI"/>
          <w:color w:val="1E293B"/>
          <w:sz w:val="21"/>
        </w:rPr>
        <w:t xml:space="preserve"> </w:t>
      </w:r>
      <w:r>
        <w:rPr>
          <w:rFonts w:ascii="Segoe UI" w:hAnsi="Segoe UI"/>
          <w:b/>
          <w:bCs/>
          <w:color w:val="1E293B"/>
          <w:sz w:val="21"/>
        </w:rPr>
        <w:t xml:space="preserve">đầu tiên bên phải (hoặc bên trái)</w:t>
      </w:r>
      <w:r>
        <w:rPr>
          <w:rFonts w:ascii="Segoe UI" w:hAnsi="Segoe UI"/>
          <w:color w:val="1E293B"/>
          <w:sz w:val="21"/>
        </w:rPr>
        <w:t xml:space="preserve"> </w:t>
      </w:r>
      <w:r>
        <w:rPr>
          <w:rFonts w:ascii="Segoe UI" w:hAnsi="Segoe UI"/>
          <w:color w:val="1E293B"/>
          <w:sz w:val="21"/>
        </w:rPr>
        <w:t xml:space="preserve">có giá trị lớn hơn (hoặc nhỏ hơn)</w:t>
      </w:r>
      <w:r>
        <w:rPr>
          <w:rFonts w:ascii="Segoe UI" w:hAnsi="Segoe UI"/>
          <w:color w:val="1E293B"/>
          <w:sz w:val="21"/>
        </w:rPr>
        <w:t xml:space="preserve"> </w:t>
      </w:r>
      <m:oMath>
        <m:r>
          <m:t>A</m:t>
        </m:r>
        <m:r>
          <m:rPr>
            <m:sty m:val="p"/>
          </m:rPr>
          <m:t>[</m:t>
        </m:r>
        <m:r>
          <m:t>i</m:t>
        </m:r>
        <m:r>
          <m:rPr>
            <m:sty m:val="p"/>
          </m:rPr>
          <m:t>]</m:t>
        </m:r>
      </m:oMath>
      <w:r>
        <w:rPr>
          <w:rFonts w:ascii="Segoe UI" w:hAnsi="Segoe UI"/>
          <w:color w:val="1E293B"/>
          <w:sz w:val="21"/>
        </w:rPr>
        <w:t xml:space="preserve">.</w:t>
      </w:r>
    </w:p>
    <w:p>
      <w:pPr>
        <w:pStyle w:val="Compact"/>
        <w:numPr>
          <w:ilvl w:val="0"/>
          <w:numId w:val="1365"/>
        </w:numPr>
        <w:spacing w:line="300" w:lineRule="auto" w:after="120"/>
      </w:pPr>
      <w:r>
        <w:rPr>
          <w:rFonts w:ascii="Segoe UI" w:hAnsi="Segoe UI"/>
          <w:b/>
          <w:bCs/>
          <w:color w:val="1E293B"/>
          <w:sz w:val="21"/>
        </w:rPr>
        <w:t xml:space="preserve">Cách ngây thơ:</w:t>
      </w:r>
      <w:r>
        <w:rPr>
          <w:rFonts w:ascii="Segoe UI" w:hAnsi="Segoe UI"/>
          <w:color w:val="1E293B"/>
          <w:sz w:val="21"/>
        </w:rPr>
        <w:t xml:space="preserve"> </w:t>
      </w:r>
      <w:r>
        <w:rPr>
          <w:rFonts w:ascii="Segoe UI" w:hAnsi="Segoe UI"/>
          <w:color w:val="1E293B"/>
          <w:sz w:val="21"/>
        </w:rPr>
        <w:t xml:space="preserve">Duyệt 2 vòng lặp lồng nhau</w:t>
      </w:r>
      <w:r>
        <w:rPr>
          <w:rFonts w:ascii="Segoe UI" w:hAnsi="Segoe UI"/>
          <w:color w:val="1E293B"/>
          <w:sz w:val="21"/>
        </w:rPr>
        <w:t xml:space="preserve"> </w:t>
      </w:r>
      <m:oMath>
        <m:r>
          <m:rPr>
            <m:sty m:val="p"/>
          </m:rPr>
          <m:t>⟹</m:t>
        </m:r>
        <m:r>
          <m:rPr>
            <m:scr m:val="script"/>
            <m:sty m:val="p"/>
          </m:rPr>
          <m:t>O</m:t>
        </m:r>
        <m:r>
          <m:rPr>
            <m:sty m:val="p"/>
          </m:rPr>
          <m:t>(</m:t>
        </m:r>
        <m:sSup>
          <m:e>
            <m:r>
              <m:t>N</m:t>
            </m:r>
          </m:e>
          <m:sup>
            <m:r>
              <m:t>2</m:t>
            </m:r>
          </m:sup>
        </m:sSup>
        <m:r>
          <m:rPr>
            <m:sty m:val="p"/>
          </m:rPr>
          <m:t>)</m:t>
        </m:r>
      </m:oMath>
      <w:r>
        <w:rPr>
          <w:rFonts w:ascii="Segoe UI" w:hAnsi="Segoe UI"/>
          <w:color w:val="1E293B"/>
          <w:sz w:val="21"/>
        </w:rPr>
        <w:t xml:space="preserve"> </w:t>
      </w:r>
      <w:r>
        <w:rPr>
          <w:rFonts w:ascii="Segoe UI" w:hAnsi="Segoe UI"/>
          <w:color w:val="1E293B"/>
          <w:sz w:val="21"/>
        </w:rPr>
        <w:t xml:space="preserve">(bị TLE khi</w:t>
      </w:r>
      <w:r>
        <w:rPr>
          <w:rFonts w:ascii="Segoe UI" w:hAnsi="Segoe UI"/>
          <w:color w:val="1E293B"/>
          <w:sz w:val="21"/>
        </w:rPr>
        <w:t xml:space="preserve"> </w:t>
      </w:r>
      <m:oMath>
        <m:r>
          <m:t>N</m:t>
        </m:r>
        <m:r>
          <m:rPr>
            <m:sty m:val="p"/>
          </m:rPr>
          <m:t>=</m:t>
        </m:r>
        <m:sSup>
          <m:e>
            <m:r>
              <m:t>10</m:t>
            </m:r>
          </m:e>
          <m:sup>
            <m:r>
              <m:t>5</m:t>
            </m:r>
          </m:sup>
        </m:sSup>
      </m:oMath>
      <w:r>
        <w:rPr>
          <w:rFonts w:ascii="Segoe UI" w:hAnsi="Segoe UI"/>
          <w:color w:val="1E293B"/>
          <w:sz w:val="21"/>
        </w:rPr>
        <w:t xml:space="preserve">).</w:t>
      </w:r>
    </w:p>
    <w:p>
      <w:pPr>
        <w:pStyle w:val="Compact"/>
        <w:numPr>
          <w:ilvl w:val="0"/>
          <w:numId w:val="1365"/>
        </w:numPr>
        <w:spacing w:line="300" w:lineRule="auto" w:after="120"/>
      </w:pPr>
      <w:r>
        <w:rPr>
          <w:rFonts w:ascii="Segoe UI" w:hAnsi="Segoe UI"/>
          <w:b/>
          <w:bCs/>
          <w:color w:val="1E293B"/>
          <w:sz w:val="21"/>
        </w:rPr>
        <w:t xml:space="preserve">Nguyên lý Monotonic Stack:</w:t>
      </w:r>
      <w:r>
        <w:rPr>
          <w:rFonts w:ascii="Segoe UI" w:hAnsi="Segoe UI"/>
          <w:color w:val="1E293B"/>
          <w:sz w:val="21"/>
        </w:rPr>
        <w:t xml:space="preserve"> </w:t>
      </w:r>
      <w:r>
        <w:rPr>
          <w:rFonts w:ascii="Segoe UI" w:hAnsi="Segoe UI"/>
          <w:color w:val="1E293B"/>
          <w:sz w:val="21"/>
        </w:rPr>
        <w:t xml:space="preserve">Duy trì một ngăn xếp chứa các chỉ số mà giá trị tương ứng trong mảng luôn tuân theo tính chất</w:t>
      </w:r>
      <w:r>
        <w:rPr>
          <w:rFonts w:ascii="Segoe UI" w:hAnsi="Segoe UI"/>
          <w:color w:val="1E293B"/>
          <w:sz w:val="21"/>
        </w:rPr>
        <w:t xml:space="preserve"> </w:t>
      </w:r>
      <w:r>
        <w:rPr>
          <w:rFonts w:ascii="Segoe UI" w:hAnsi="Segoe UI"/>
          <w:b/>
          <w:bCs/>
          <w:color w:val="1E293B"/>
          <w:sz w:val="21"/>
        </w:rPr>
        <w:t xml:space="preserve">đơn điệu</w:t>
      </w:r>
      <w:r>
        <w:rPr>
          <w:rFonts w:ascii="Segoe UI" w:hAnsi="Segoe UI"/>
          <w:color w:val="1E293B"/>
          <w:sz w:val="21"/>
        </w:rPr>
        <w:t xml:space="preserve"> </w:t>
      </w:r>
      <w:r>
        <w:rPr>
          <w:rFonts w:ascii="Segoe UI" w:hAnsi="Segoe UI"/>
          <w:color w:val="1E293B"/>
          <w:sz w:val="21"/>
        </w:rPr>
        <w:t xml:space="preserve">(tăng dần hoặc giảm dần). Khi gặp phần tử mới vi phạm tính đơn điệu, ta liên tục</w:t>
      </w:r>
      <w:r>
        <w:rPr>
          <w:rFonts w:ascii="Segoe UI" w:hAnsi="Segoe UI"/>
          <w:color w:val="1E293B"/>
          <w:sz w:val="21"/>
        </w:rPr>
        <w:t xml:space="preserve"> </w:t>
      </w:r>
      <w:r>
        <w:rPr>
          <w:rStyle w:val="VerbatimChar"/>
          <w:rFonts w:ascii="Segoe UI" w:hAnsi="Segoe UI"/>
          <w:color w:val="1E293B"/>
          <w:sz w:val="21"/>
        </w:rPr>
        <w:t xml:space="preserve">pop()</w:t>
      </w:r>
      <w:r>
        <w:rPr>
          <w:rFonts w:ascii="Segoe UI" w:hAnsi="Segoe UI"/>
          <w:color w:val="1E293B"/>
          <w:sz w:val="21"/>
        </w:rPr>
        <w:t xml:space="preserve"> </w:t>
      </w:r>
      <w:r>
        <w:rPr>
          <w:rFonts w:ascii="Segoe UI" w:hAnsi="Segoe UI"/>
          <w:color w:val="1E293B"/>
          <w:sz w:val="21"/>
        </w:rPr>
        <w:t xml:space="preserve">các phần tử ở đỉnh ngăn xếp và ghi nhận đáp án cho chúng.</w:t>
      </w:r>
    </w:p>
    <w:p xmlns:a="http://schemas.openxmlformats.org/drawingml/2006/main" xmlns:pic="http://schemas.openxmlformats.org/drawingml/2006/picture">
      <w:pPr>
        <w:pStyle w:val="CaptionedFigure"/>
        <w:spacing w:line="300" w:lineRule="auto" w:after="120"/>
      </w:pPr>
      <w:r>
        <w:rPr>
          <w:rFonts w:ascii="Segoe UI" w:hAnsi="Segoe UI"/>
          <w:color w:val="1E293B"/>
          <w:sz w:val="21"/>
        </w:rPr>
        <w:drawing>
          <wp:inline>
            <wp:extent cx="0" cy="0"/>
            <wp:effectExtent b="0" l="0" r="0" t="0"/>
            <wp:docPr descr="Mô hình Monotonic Stack NGE" title="" id="580" name="Picture"/>
            <a:graphic>
              <a:graphicData uri="http://schemas.openxmlformats.org/drawingml/2006/picture">
                <pic:pic>
                  <pic:nvPicPr>
                    <pic:cNvPr descr="/Users/vu/Developer/ikhEdu_lessons/courses/cpp-bang-b/lessons/lesson-17-ngan-xep-stack-monotonic/assets/monotonic_stack_nge_vi.svg" id="58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79"/>
                        </a:ext>
                      </a:extLst>
                    </a:blip>
                    <a:stretch>
                      <a:fillRect/>
                    </a:stretch>
                  </pic:blipFill>
                  <pic:spPr bwMode="auto">
                    <a:xfrm>
                      <a:off x="0" y="0"/>
                      <a:ext cx="0" cy="0"/>
                    </a:xfrm>
                    <a:prstGeom prst="rect">
                      <a:avLst/>
                    </a:prstGeom>
                    <a:noFill/>
                    <a:ln w="9525">
                      <a:noFill/>
                      <a:headEnd/>
                      <a:tailEnd/>
                    </a:ln>
                  </pic:spPr>
                </pic:pic>
              </a:graphicData>
            </a:graphic>
          </wp:inline>
        </w:drawing>
      </w:r>
    </w:p>
    <w:p>
      <w:pPr>
        <w:pStyle w:val="ImageCaption"/>
        <w:spacing w:line="300" w:lineRule="auto" w:after="120"/>
      </w:pPr>
      <w:r>
        <w:rPr>
          <w:rFonts w:ascii="Segoe UI" w:hAnsi="Segoe UI"/>
          <w:color w:val="1E293B"/>
          <w:sz w:val="21"/>
        </w:rPr>
        <w:t xml:space="preserve">Mô hình Monotonic Stack NGE</w:t>
      </w:r>
    </w:p>
    <w:bookmarkEnd w:id="582"/>
    <w:bookmarkStart w:id="583" w:name="X058f959690aa89466bbef25fae379ac89b4584f"/>
    <w:p>
      <w:pPr>
        <w:pStyle w:val="Heading3"/>
        <w:keepNext/>
        <w:spacing w:before="280" w:after="80"/>
      </w:pPr>
      <w:r>
        <w:rPr>
          <w:rFonts w:ascii="Segoe UI" w:hAnsi="Segoe UI"/>
          <w:b/>
          <w:color w:val="2563EB"/>
          <w:sz w:val="23"/>
        </w:rPr>
        <w:t xml:space="preserve">2.2. Phân Tích Độ Phức Tạp Khấu Hao (Amortized Analysis</w:t>
      </w:r>
      <w:r>
        <w:rPr>
          <w:rFonts w:ascii="Segoe UI" w:hAnsi="Segoe UI"/>
          <w:b/>
          <w:color w:val="2563EB"/>
          <w:sz w:val="23"/>
        </w:rPr>
        <w:t xml:space="preserve"> </w:t>
      </w:r>
      <m:oMath>
        <m:r>
          <m:rPr>
            <m:scr m:val="script"/>
            <m:sty m:val="p"/>
          </m:rPr>
          <m:t>O</m:t>
        </m:r>
        <m:r>
          <m:rPr>
            <m:sty m:val="p"/>
          </m:rPr>
          <m:t>(</m:t>
        </m:r>
        <m:r>
          <m:t>N</m:t>
        </m:r>
        <m:r>
          <m:rPr>
            <m:sty m:val="p"/>
          </m:rPr>
          <m:t>)</m:t>
        </m:r>
      </m:oMath>
      <w:r>
        <w:rPr>
          <w:rFonts w:ascii="Segoe UI" w:hAnsi="Segoe UI"/>
          <w:b/>
          <w:color w:val="2563EB"/>
          <w:sz w:val="23"/>
        </w:rPr>
        <w:t xml:space="preserve">)</w:t>
      </w:r>
    </w:p>
    <w:p>
      <w:pPr>
        <w:pStyle w:val="FirstParagraph"/>
        <w:spacing w:line="300" w:lineRule="auto" w:after="120"/>
      </w:pPr>
      <w:r>
        <w:rPr>
          <w:rFonts w:ascii="Segoe UI" w:hAnsi="Segoe UI"/>
          <w:color w:val="1E293B"/>
          <w:sz w:val="21"/>
        </w:rPr>
        <w:t xml:space="preserve">Mỗi phần tử của mảng được</w:t>
      </w:r>
      <w:r>
        <w:rPr>
          <w:rFonts w:ascii="Segoe UI" w:hAnsi="Segoe UI"/>
          <w:color w:val="1E293B"/>
          <w:sz w:val="21"/>
        </w:rPr>
        <w:t xml:space="preserve"> </w:t>
      </w:r>
      <w:r>
        <w:rPr>
          <w:rStyle w:val="VerbatimChar"/>
          <w:rFonts w:ascii="Segoe UI" w:hAnsi="Segoe UI"/>
          <w:color w:val="1E293B"/>
          <w:sz w:val="21"/>
        </w:rPr>
        <w:t xml:space="preserve">push()</w:t>
      </w:r>
      <w:r>
        <w:rPr>
          <w:rFonts w:ascii="Segoe UI" w:hAnsi="Segoe UI"/>
          <w:color w:val="1E293B"/>
          <w:sz w:val="21"/>
        </w:rPr>
        <w:t xml:space="preserve"> </w:t>
      </w:r>
      <w:r>
        <w:rPr>
          <w:rFonts w:ascii="Segoe UI" w:hAnsi="Segoe UI"/>
          <w:color w:val="1E293B"/>
          <w:sz w:val="21"/>
        </w:rPr>
        <w:t xml:space="preserve">vào ngăn xếp đúng</w:t>
      </w:r>
      <w:r>
        <w:rPr>
          <w:rFonts w:ascii="Segoe UI" w:hAnsi="Segoe UI"/>
          <w:color w:val="1E293B"/>
          <w:sz w:val="21"/>
        </w:rPr>
        <w:t xml:space="preserve"> </w:t>
      </w:r>
      <m:oMath>
        <m:r>
          <m:t>1</m:t>
        </m:r>
      </m:oMath>
      <w:r>
        <w:rPr>
          <w:rFonts w:ascii="Segoe UI" w:hAnsi="Segoe UI"/>
          <w:color w:val="1E293B"/>
          <w:sz w:val="21"/>
        </w:rPr>
        <w:t xml:space="preserve"> </w:t>
      </w:r>
      <w:r>
        <w:rPr>
          <w:rFonts w:ascii="Segoe UI" w:hAnsi="Segoe UI"/>
          <w:color w:val="1E293B"/>
          <w:sz w:val="21"/>
        </w:rPr>
        <w:t xml:space="preserve">lần và bị</w:t>
      </w:r>
      <w:r>
        <w:rPr>
          <w:rFonts w:ascii="Segoe UI" w:hAnsi="Segoe UI"/>
          <w:color w:val="1E293B"/>
          <w:sz w:val="21"/>
        </w:rPr>
        <w:t xml:space="preserve"> </w:t>
      </w:r>
      <w:r>
        <w:rPr>
          <w:rStyle w:val="VerbatimChar"/>
          <w:rFonts w:ascii="Segoe UI" w:hAnsi="Segoe UI"/>
          <w:color w:val="1E293B"/>
          <w:sz w:val="21"/>
        </w:rPr>
        <w:t xml:space="preserve">pop()</w:t>
      </w:r>
      <w:r>
        <w:rPr>
          <w:rFonts w:ascii="Segoe UI" w:hAnsi="Segoe UI"/>
          <w:color w:val="1E293B"/>
          <w:sz w:val="21"/>
        </w:rPr>
        <w:t xml:space="preserve"> </w:t>
      </w:r>
      <w:r>
        <w:rPr>
          <w:rFonts w:ascii="Segoe UI" w:hAnsi="Segoe UI"/>
          <w:color w:val="1E293B"/>
          <w:sz w:val="21"/>
        </w:rPr>
        <w:t xml:space="preserve">ra khỏi ngăn xếp tối đa</w:t>
      </w:r>
      <w:r>
        <w:rPr>
          <w:rFonts w:ascii="Segoe UI" w:hAnsi="Segoe UI"/>
          <w:color w:val="1E293B"/>
          <w:sz w:val="21"/>
        </w:rPr>
        <w:t xml:space="preserve"> </w:t>
      </w:r>
      <m:oMath>
        <m:r>
          <m:t>1</m:t>
        </m:r>
      </m:oMath>
      <w:r>
        <w:rPr>
          <w:rFonts w:ascii="Segoe UI" w:hAnsi="Segoe UI"/>
          <w:color w:val="1E293B"/>
          <w:sz w:val="21"/>
        </w:rPr>
        <w:t xml:space="preserve"> </w:t>
      </w:r>
      <w:r>
        <w:rPr>
          <w:rFonts w:ascii="Segoe UI" w:hAnsi="Segoe UI"/>
          <w:color w:val="1E293B"/>
          <w:sz w:val="21"/>
        </w:rPr>
        <w:t xml:space="preserve">lần trong toàn bộ quá trình chạy.</w:t>
      </w:r>
    </w:p>
    <w:p>
      <w:pPr>
        <w:pStyle w:val="BodyText"/>
      </w:pPr>
      <m:oMathPara>
        <m:oMathParaPr>
          <m:jc m:val="center"/>
        </m:oMathParaPr>
        <m:oMath>
          <m:r>
            <m:rPr>
              <m:nor/>
              <m:sty m:val="p"/>
            </m:rPr>
            <m:t>Tổng số thao tác trên Stack</m:t>
          </m:r>
          <m:r>
            <m:rPr>
              <m:sty m:val="p"/>
            </m:rPr>
            <m:t>≤</m:t>
          </m:r>
          <m:r>
            <m:t>2</m:t>
          </m:r>
          <m:r>
            <m:t>N</m:t>
          </m:r>
          <m:r>
            <m:rPr>
              <m:sty m:val="p"/>
            </m:rPr>
            <m:t>⟹</m:t>
          </m:r>
          <m:r>
            <m:rPr>
              <m:nor/>
              <m:sty m:val="p"/>
            </m:rPr>
            <m:t>Thời gian trung bình </m:t>
          </m:r>
          <m:r>
            <m:rPr>
              <m:scr m:val="script"/>
              <m:sty m:val="p"/>
            </m:rPr>
            <m:t>O</m:t>
          </m:r>
          <m:r>
            <m:rPr>
              <m:sty m:val="p"/>
            </m:rPr>
            <m:t>(</m:t>
          </m:r>
          <m:r>
            <m:t>N</m:t>
          </m:r>
          <m:r>
            <m:rPr>
              <m:sty m:val="p"/>
            </m:rPr>
            <m:t>)</m:t>
          </m:r>
          <m:r>
            <m:rPr>
              <m:sty m:val="p"/>
            </m:rPr>
            <m:t>!</m:t>
          </m:r>
        </m:oMath>
      </m:oMathPara>
    </w:p>
    <w:bookmarkEnd w:id="583"/>
    <w:bookmarkEnd w:id="584"/>
    <w:bookmarkStart w:id="588" w:name="Xf4b6b3647dcced20400ab63c46c2bd0ba3ae2d2"/>
    <w:p>
      <w:pPr>
        <w:pStyle w:val="Heading2"/>
        <w:keepNext/>
        <w:spacing w:before="360" w:after="120"/>
      </w:pPr>
      <w:r>
        <w:rPr>
          <w:rFonts w:ascii="Segoe UI" w:hAnsi="Segoe UI"/>
          <w:b/>
          <w:color w:val="0F172A"/>
          <w:sz w:val="26"/>
        </w:rPr>
        <w:t xml:space="preserve">3. Bài Toán Kinh Điển: Hình Chữ Nhật Lớn Nhất Trên Biểu Đồ Cột (Largest Rectangle in Histogram)</w:t>
      </w:r>
    </w:p>
    <w:p xmlns:a="http://schemas.openxmlformats.org/drawingml/2006/main" xmlns:pic="http://schemas.openxmlformats.org/drawingml/2006/picture">
      <w:pPr>
        <w:pStyle w:val="CaptionedFigure"/>
        <w:spacing w:line="300" w:lineRule="auto" w:after="120"/>
      </w:pPr>
      <w:r>
        <w:rPr>
          <w:rFonts w:ascii="Segoe UI" w:hAnsi="Segoe UI"/>
          <w:color w:val="1E293B"/>
          <w:sz w:val="21"/>
        </w:rPr>
        <w:drawing>
          <wp:inline>
            <wp:extent cx="0" cy="0"/>
            <wp:effectExtent b="0" l="0" r="0" t="0"/>
            <wp:docPr descr="Hình chữ nhật lớn nhất trên Histogram" title="" id="586" name="Picture"/>
            <a:graphic>
              <a:graphicData uri="http://schemas.openxmlformats.org/drawingml/2006/picture">
                <pic:pic>
                  <pic:nvPicPr>
                    <pic:cNvPr descr="/Users/vu/Developer/ikhEdu_lessons/courses/cpp-bang-b/lessons/lesson-17-ngan-xep-stack-monotonic/assets/histogram_max_rectangle_vi.svg" id="58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85"/>
                        </a:ext>
                      </a:extLst>
                    </a:blip>
                    <a:stretch>
                      <a:fillRect/>
                    </a:stretch>
                  </pic:blipFill>
                  <pic:spPr bwMode="auto">
                    <a:xfrm>
                      <a:off x="0" y="0"/>
                      <a:ext cx="0" cy="0"/>
                    </a:xfrm>
                    <a:prstGeom prst="rect">
                      <a:avLst/>
                    </a:prstGeom>
                    <a:noFill/>
                    <a:ln w="9525">
                      <a:noFill/>
                      <a:headEnd/>
                      <a:tailEnd/>
                    </a:ln>
                  </pic:spPr>
                </pic:pic>
              </a:graphicData>
            </a:graphic>
          </wp:inline>
        </w:drawing>
      </w:r>
    </w:p>
    <w:p>
      <w:pPr>
        <w:pStyle w:val="ImageCaption"/>
        <w:spacing w:line="300" w:lineRule="auto" w:after="120"/>
      </w:pPr>
      <w:r>
        <w:rPr>
          <w:rFonts w:ascii="Segoe UI" w:hAnsi="Segoe UI"/>
          <w:color w:val="1E293B"/>
          <w:sz w:val="21"/>
        </w:rPr>
        <w:t xml:space="preserve">Hình chữ nhật lớn nhất trên Histogram</w:t>
      </w:r>
    </w:p>
    <w:p>
      <w:pPr>
        <w:pStyle w:val="Compact"/>
        <w:numPr>
          <w:ilvl w:val="0"/>
          <w:numId w:val="1366"/>
        </w:numPr>
        <w:spacing w:line="300" w:lineRule="auto" w:after="120"/>
      </w:pPr>
      <w:r>
        <w:rPr>
          <w:rFonts w:ascii="Segoe UI" w:hAnsi="Segoe UI"/>
          <w:b/>
          <w:bCs/>
          <w:color w:val="1E293B"/>
          <w:sz w:val="21"/>
        </w:rPr>
        <w:t xml:space="preserve">Bản chất:</w:t>
      </w:r>
      <w:r>
        <w:rPr>
          <w:rFonts w:ascii="Segoe UI" w:hAnsi="Segoe UI"/>
          <w:color w:val="1E293B"/>
          <w:sz w:val="21"/>
        </w:rPr>
        <w:t xml:space="preserve"> </w:t>
      </w:r>
      <w:r>
        <w:rPr>
          <w:rFonts w:ascii="Segoe UI" w:hAnsi="Segoe UI"/>
          <w:color w:val="1E293B"/>
          <w:sz w:val="21"/>
        </w:rPr>
        <w:t xml:space="preserve">Với mỗi cột</w:t>
      </w:r>
      <w:r>
        <w:rPr>
          <w:rFonts w:ascii="Segoe UI" w:hAnsi="Segoe UI"/>
          <w:color w:val="1E293B"/>
          <w:sz w:val="21"/>
        </w:rPr>
        <w:t xml:space="preserve"> </w:t>
      </w:r>
      <m:oMath>
        <m:r>
          <m:t>i</m:t>
        </m:r>
      </m:oMath>
      <w:r>
        <w:rPr>
          <w:rFonts w:ascii="Segoe UI" w:hAnsi="Segoe UI"/>
          <w:color w:val="1E293B"/>
          <w:sz w:val="21"/>
        </w:rPr>
        <w:t xml:space="preserve"> </w:t>
      </w:r>
      <w:r>
        <w:rPr>
          <w:rFonts w:ascii="Segoe UI" w:hAnsi="Segoe UI"/>
          <w:color w:val="1E293B"/>
          <w:sz w:val="21"/>
        </w:rPr>
        <w:t xml:space="preserve">có chiều cao</w:t>
      </w:r>
      <w:r>
        <w:rPr>
          <w:rFonts w:ascii="Segoe UI" w:hAnsi="Segoe UI"/>
          <w:color w:val="1E293B"/>
          <w:sz w:val="21"/>
        </w:rPr>
        <w:t xml:space="preserve"> </w:t>
      </w:r>
      <m:oMath>
        <m:r>
          <m:t>H</m:t>
        </m:r>
        <m:r>
          <m:rPr>
            <m:sty m:val="p"/>
          </m:rPr>
          <m:t>[</m:t>
        </m:r>
        <m:r>
          <m:t>i</m:t>
        </m:r>
        <m:r>
          <m:rPr>
            <m:sty m:val="p"/>
          </m:rPr>
          <m:t>]</m:t>
        </m:r>
      </m:oMath>
      <w:r>
        <w:rPr>
          <w:rFonts w:ascii="Segoe UI" w:hAnsi="Segoe UI"/>
          <w:color w:val="1E293B"/>
          <w:sz w:val="21"/>
        </w:rPr>
        <w:t xml:space="preserve">, ta cần tìm:</w:t>
      </w:r>
    </w:p>
    <w:p>
      <w:pPr>
        <w:pStyle w:val="Compact"/>
        <w:numPr>
          <w:ilvl w:val="0"/>
          <w:numId w:val="1367"/>
        </w:numPr>
        <w:spacing w:line="300" w:lineRule="auto" w:after="120"/>
      </w:pPr>
      <m:oMath>
        <m:r>
          <m:t>L</m:t>
        </m:r>
        <m:r>
          <m:rPr>
            <m:sty m:val="p"/>
          </m:rPr>
          <m:t>[</m:t>
        </m:r>
        <m:r>
          <m:t>i</m:t>
        </m:r>
        <m:r>
          <m:rPr>
            <m:sty m:val="p"/>
          </m:rPr>
          <m:t>]</m:t>
        </m:r>
      </m:oMath>
      <w:r>
        <w:rPr>
          <w:rFonts w:ascii="Segoe UI" w:hAnsi="Segoe UI"/>
          <w:color w:val="1E293B"/>
          <w:sz w:val="21"/>
        </w:rPr>
        <w:t xml:space="preserve">: Vị trí cột đầu tiên bên trái có chiều cao</w:t>
      </w:r>
      <w:r>
        <w:rPr>
          <w:rFonts w:ascii="Segoe UI" w:hAnsi="Segoe UI"/>
          <w:color w:val="1E293B"/>
          <w:sz w:val="21"/>
        </w:rPr>
        <w:t xml:space="preserve"> </w:t>
      </w:r>
      <m:oMath>
        <m:r>
          <m:rPr>
            <m:sty m:val="p"/>
          </m:rPr>
          <m:t>&lt;</m:t>
        </m:r>
        <m:r>
          <m:t>H</m:t>
        </m:r>
        <m:r>
          <m:rPr>
            <m:sty m:val="p"/>
          </m:rPr>
          <m:t>[</m:t>
        </m:r>
        <m:r>
          <m:t>i</m:t>
        </m:r>
        <m:r>
          <m:rPr>
            <m:sty m:val="p"/>
          </m:rPr>
          <m:t>]</m:t>
        </m:r>
      </m:oMath>
      <w:r>
        <w:rPr>
          <w:rFonts w:ascii="Segoe UI" w:hAnsi="Segoe UI"/>
          <w:color w:val="1E293B"/>
          <w:sz w:val="21"/>
        </w:rPr>
        <w:t xml:space="preserve">.</w:t>
      </w:r>
    </w:p>
    <w:p>
      <w:pPr>
        <w:pStyle w:val="Compact"/>
        <w:numPr>
          <w:ilvl w:val="0"/>
          <w:numId w:val="1367"/>
        </w:numPr>
        <w:spacing w:line="300" w:lineRule="auto" w:after="120"/>
      </w:pPr>
      <m:oMath>
        <m:r>
          <m:t>R</m:t>
        </m:r>
        <m:r>
          <m:rPr>
            <m:sty m:val="p"/>
          </m:rPr>
          <m:t>[</m:t>
        </m:r>
        <m:r>
          <m:t>i</m:t>
        </m:r>
        <m:r>
          <m:rPr>
            <m:sty m:val="p"/>
          </m:rPr>
          <m:t>]</m:t>
        </m:r>
      </m:oMath>
      <w:r>
        <w:rPr>
          <w:rFonts w:ascii="Segoe UI" w:hAnsi="Segoe UI"/>
          <w:color w:val="1E293B"/>
          <w:sz w:val="21"/>
        </w:rPr>
        <w:t xml:space="preserve">: Vị trí cột đầu tiên bên phải có chiều cao</w:t>
      </w:r>
      <w:r>
        <w:rPr>
          <w:rFonts w:ascii="Segoe UI" w:hAnsi="Segoe UI"/>
          <w:color w:val="1E293B"/>
          <w:sz w:val="21"/>
        </w:rPr>
        <w:t xml:space="preserve"> </w:t>
      </w:r>
      <m:oMath>
        <m:r>
          <m:rPr>
            <m:sty m:val="p"/>
          </m:rPr>
          <m:t>&lt;</m:t>
        </m:r>
        <m:r>
          <m:t>H</m:t>
        </m:r>
        <m:r>
          <m:rPr>
            <m:sty m:val="p"/>
          </m:rPr>
          <m:t>[</m:t>
        </m:r>
        <m:r>
          <m:t>i</m:t>
        </m:r>
        <m:r>
          <m:rPr>
            <m:sty m:val="p"/>
          </m:rPr>
          <m:t>]</m:t>
        </m:r>
      </m:oMath>
      <w:r>
        <w:rPr>
          <w:rFonts w:ascii="Segoe UI" w:hAnsi="Segoe UI"/>
          <w:color w:val="1E293B"/>
          <w:sz w:val="21"/>
        </w:rPr>
        <w:t xml:space="preserve">.</w:t>
      </w:r>
    </w:p>
    <w:p>
      <w:pPr>
        <w:pStyle w:val="Compact"/>
        <w:numPr>
          <w:ilvl w:val="0"/>
          <w:numId w:val="1368"/>
        </w:numPr>
        <w:spacing w:line="300" w:lineRule="auto" w:after="120"/>
      </w:pPr>
      <w:r>
        <w:rPr>
          <w:rFonts w:ascii="Segoe UI" w:hAnsi="Segoe UI"/>
          <w:color w:val="1E293B"/>
          <w:sz w:val="21"/>
        </w:rPr>
        <w:t xml:space="preserve">Khi đó, hình chữ nhật lớn nhất nhận</w:t>
      </w:r>
      <w:r>
        <w:rPr>
          <w:rFonts w:ascii="Segoe UI" w:hAnsi="Segoe UI"/>
          <w:color w:val="1E293B"/>
          <w:sz w:val="21"/>
        </w:rPr>
        <w:t xml:space="preserve"> </w:t>
      </w:r>
      <m:oMath>
        <m:r>
          <m:t>H</m:t>
        </m:r>
        <m:r>
          <m:rPr>
            <m:sty m:val="p"/>
          </m:rPr>
          <m:t>[</m:t>
        </m:r>
        <m:r>
          <m:t>i</m:t>
        </m:r>
        <m:r>
          <m:rPr>
            <m:sty m:val="p"/>
          </m:rPr>
          <m:t>]</m:t>
        </m:r>
      </m:oMath>
      <w:r>
        <w:rPr>
          <w:rFonts w:ascii="Segoe UI" w:hAnsi="Segoe UI"/>
          <w:color w:val="1E293B"/>
          <w:sz w:val="21"/>
        </w:rPr>
        <w:t xml:space="preserve"> </w:t>
      </w:r>
      <w:r>
        <w:rPr>
          <w:rFonts w:ascii="Segoe UI" w:hAnsi="Segoe UI"/>
          <w:color w:val="1E293B"/>
          <w:sz w:val="21"/>
        </w:rPr>
        <w:t xml:space="preserve">làm chiều cao tối đa sẽ có chiều rộng</w:t>
      </w:r>
      <w:r>
        <w:rPr>
          <w:rFonts w:ascii="Segoe UI" w:hAnsi="Segoe UI"/>
          <w:color w:val="1E293B"/>
          <w:sz w:val="21"/>
        </w:rPr>
        <w:t xml:space="preserve"> </w:t>
      </w:r>
      <m:oMath>
        <m:r>
          <m:t>W</m:t>
        </m:r>
        <m:r>
          <m:rPr>
            <m:sty m:val="p"/>
          </m:rPr>
          <m:t>=</m:t>
        </m:r>
        <m:r>
          <m:t>R</m:t>
        </m:r>
        <m:r>
          <m:rPr>
            <m:sty m:val="p"/>
          </m:rPr>
          <m:t>[</m:t>
        </m:r>
        <m:r>
          <m:t>i</m:t>
        </m:r>
        <m:r>
          <m:rPr>
            <m:sty m:val="p"/>
          </m:rPr>
          <m:t>]</m:t>
        </m:r>
        <m:r>
          <m:rPr>
            <m:sty m:val="p"/>
          </m:rPr>
          <m:t>−</m:t>
        </m:r>
        <m:r>
          <m:t>L</m:t>
        </m:r>
        <m:r>
          <m:rPr>
            <m:sty m:val="p"/>
          </m:rPr>
          <m:t>[</m:t>
        </m:r>
        <m:r>
          <m:t>i</m:t>
        </m:r>
        <m:r>
          <m:rPr>
            <m:sty m:val="p"/>
          </m:rPr>
          <m:t>]</m:t>
        </m:r>
        <m:r>
          <m:rPr>
            <m:sty m:val="p"/>
          </m:rPr>
          <m:t>−</m:t>
        </m:r>
        <m:r>
          <m:t>1</m:t>
        </m:r>
      </m:oMath>
      <w:r>
        <w:rPr>
          <w:rFonts w:ascii="Segoe UI" w:hAnsi="Segoe UI"/>
          <w:color w:val="1E293B"/>
          <w:sz w:val="21"/>
        </w:rPr>
        <w:t xml:space="preserve">, diện tích là</w:t>
      </w:r>
      <w:r>
        <w:rPr>
          <w:rFonts w:ascii="Segoe UI" w:hAnsi="Segoe UI"/>
          <w:color w:val="1E293B"/>
          <w:sz w:val="21"/>
        </w:rPr>
        <w:t xml:space="preserve"> </w:t>
      </w:r>
      <m:oMath>
        <m:r>
          <m:t>S</m:t>
        </m:r>
        <m:r>
          <m:rPr>
            <m:sty m:val="p"/>
          </m:rPr>
          <m:t>[</m:t>
        </m:r>
        <m:r>
          <m:t>i</m:t>
        </m:r>
        <m:r>
          <m:rPr>
            <m:sty m:val="p"/>
          </m:rPr>
          <m:t>]</m:t>
        </m:r>
        <m:r>
          <m:rPr>
            <m:sty m:val="p"/>
          </m:rPr>
          <m:t>=</m:t>
        </m:r>
        <m:r>
          <m:t>H</m:t>
        </m:r>
        <m:r>
          <m:rPr>
            <m:sty m:val="p"/>
          </m:rPr>
          <m:t>[</m:t>
        </m:r>
        <m:r>
          <m:t>i</m:t>
        </m:r>
        <m:r>
          <m:rPr>
            <m:sty m:val="p"/>
          </m:rPr>
          <m:t>]</m:t>
        </m:r>
        <m:r>
          <m:rPr>
            <m:sty m:val="p"/>
          </m:rPr>
          <m:t>×</m:t>
        </m:r>
        <m:r>
          <m:rPr>
            <m:sty m:val="p"/>
          </m:rPr>
          <m:t>(</m:t>
        </m:r>
        <m:r>
          <m:t>R</m:t>
        </m:r>
        <m:r>
          <m:rPr>
            <m:sty m:val="p"/>
          </m:rPr>
          <m:t>[</m:t>
        </m:r>
        <m:r>
          <m:t>i</m:t>
        </m:r>
        <m:r>
          <m:rPr>
            <m:sty m:val="p"/>
          </m:rPr>
          <m:t>]</m:t>
        </m:r>
        <m:r>
          <m:rPr>
            <m:sty m:val="p"/>
          </m:rPr>
          <m:t>−</m:t>
        </m:r>
        <m:r>
          <m:t>L</m:t>
        </m:r>
        <m:r>
          <m:rPr>
            <m:sty m:val="p"/>
          </m:rPr>
          <m:t>[</m:t>
        </m:r>
        <m:r>
          <m:t>i</m:t>
        </m:r>
        <m:r>
          <m:rPr>
            <m:sty m:val="p"/>
          </m:rPr>
          <m:t>]</m:t>
        </m:r>
        <m:r>
          <m:rPr>
            <m:sty m:val="p"/>
          </m:rPr>
          <m:t>−</m:t>
        </m:r>
        <m:r>
          <m:t>1</m:t>
        </m:r>
        <m:r>
          <m:rPr>
            <m:sty m:val="p"/>
          </m:rPr>
          <m:t>)</m:t>
        </m:r>
      </m:oMath>
      <w:r>
        <w:rPr>
          <w:rFonts w:ascii="Segoe UI" w:hAnsi="Segoe UI"/>
          <w:color w:val="1E293B"/>
          <w:sz w:val="21"/>
        </w:rPr>
        <w:t xml:space="preserve">.</w:t>
      </w:r>
    </w:p>
    <w:p>
      <w:pPr>
        <w:pStyle w:val="Compact"/>
        <w:numPr>
          <w:ilvl w:val="0"/>
          <w:numId w:val="1368"/>
        </w:numPr>
        <w:spacing w:line="300" w:lineRule="auto" w:after="120"/>
      </w:pPr>
      <w:r>
        <w:rPr>
          <w:rFonts w:ascii="Segoe UI" w:hAnsi="Segoe UI"/>
          <w:color w:val="1E293B"/>
          <w:sz w:val="21"/>
        </w:rPr>
        <w:t xml:space="preserve">Sử dụng 2 lượt Monotonic Stack (hoặc 1 lượt thông minh), ta tính toàn bộ mảng</w:t>
      </w:r>
      <w:r>
        <w:rPr>
          <w:rFonts w:ascii="Segoe UI" w:hAnsi="Segoe UI"/>
          <w:color w:val="1E293B"/>
          <w:sz w:val="21"/>
        </w:rPr>
        <w:t xml:space="preserve"> </w:t>
      </w:r>
      <m:oMath>
        <m:r>
          <m:t>L</m:t>
        </m:r>
      </m:oMath>
      <w:r>
        <w:rPr>
          <w:rFonts w:ascii="Segoe UI" w:hAnsi="Segoe UI"/>
          <w:color w:val="1E293B"/>
          <w:sz w:val="21"/>
        </w:rPr>
        <w:t xml:space="preserve"> </w:t>
      </w:r>
      <w:r>
        <w:rPr>
          <w:rFonts w:ascii="Segoe UI" w:hAnsi="Segoe UI"/>
          <w:color w:val="1E293B"/>
          <w:sz w:val="21"/>
        </w:rPr>
        <w:t xml:space="preserve">và</w:t>
      </w:r>
      <w:r>
        <w:rPr>
          <w:rFonts w:ascii="Segoe UI" w:hAnsi="Segoe UI"/>
          <w:color w:val="1E293B"/>
          <w:sz w:val="21"/>
        </w:rPr>
        <w:t xml:space="preserve"> </w:t>
      </w:r>
      <m:oMath>
        <m:r>
          <m:t>R</m:t>
        </m:r>
      </m:oMath>
      <w:r>
        <w:rPr>
          <w:rFonts w:ascii="Segoe UI" w:hAnsi="Segoe UI"/>
          <w:color w:val="1E293B"/>
          <w:sz w:val="21"/>
        </w:rPr>
        <w:t xml:space="preserve"> </w:t>
      </w:r>
      <w:r>
        <w:rPr>
          <w:rFonts w:ascii="Segoe UI" w:hAnsi="Segoe UI"/>
          <w:color w:val="1E293B"/>
          <w:sz w:val="21"/>
        </w:rPr>
        <w:t xml:space="preserve">trong</w:t>
      </w:r>
      <w:r>
        <w:rPr>
          <w:rFonts w:ascii="Segoe UI" w:hAnsi="Segoe UI"/>
          <w:color w:val="1E293B"/>
          <w:sz w:val="21"/>
        </w:rPr>
        <w:t xml:space="preserve"> </w:t>
      </w:r>
      <m:oMath>
        <m:r>
          <m:rPr>
            <m:scr m:val="script"/>
            <m:sty m:val="p"/>
          </m:rPr>
          <m:t>O</m:t>
        </m:r>
        <m:r>
          <m:rPr>
            <m:sty m:val="p"/>
          </m:rPr>
          <m:t>(</m:t>
        </m:r>
        <m:r>
          <m:t>N</m:t>
        </m:r>
        <m:r>
          <m:rPr>
            <m:sty m:val="p"/>
          </m:rPr>
          <m:t>)</m:t>
        </m:r>
      </m:oMath>
      <w:r>
        <w:rPr>
          <w:rFonts w:ascii="Segoe UI" w:hAnsi="Segoe UI"/>
          <w:color w:val="1E293B"/>
          <w:sz w:val="21"/>
        </w:rPr>
        <w:t xml:space="preserve">.</w:t>
      </w:r>
    </w:p>
    <w:bookmarkEnd w:id="588"/>
    <w:bookmarkStart w:id="589" w:name="Xcb75714ec8b0adafcb5757d6a96eab979c3351c"/>
    <w:p>
      <w:pPr>
        <w:pStyle w:val="Heading2"/>
        <w:keepNext/>
        <w:spacing w:before="360" w:after="120"/>
      </w:pPr>
      <w:r>
        <w:rPr>
          <w:rFonts w:ascii="Segoe UI" w:hAnsi="Segoe UI"/>
          <w:b/>
          <w:color w:val="0F172A"/>
          <w:sz w:val="26"/>
        </w:rPr>
        <w:t xml:space="preserve">4. Các Bẫy Lỗi Lập Trình Kinh Điển (Bug Traps)</w:t>
      </w:r>
    </w:p>
    <w:p>
      <w:pPr>
        <w:pStyle w:val="Compact"/>
        <w:numPr>
          <w:ilvl w:val="0"/>
          <w:numId w:val="1369"/>
        </w:numPr>
        <w:spacing w:line="300" w:lineRule="auto" w:after="120"/>
      </w:pPr>
      <w:r>
        <w:rPr>
          <w:rFonts w:ascii="Segoe UI" w:hAnsi="Segoe UI"/>
          <w:b/>
          <w:bCs/>
          <w:color w:val="1E293B"/>
          <w:sz w:val="21"/>
        </w:rPr>
        <w:t xml:space="preserve">Bẫy gọi</w:t>
      </w:r>
      <w:r>
        <w:rPr>
          <w:rFonts w:ascii="Segoe UI" w:hAnsi="Segoe UI"/>
          <w:b/>
          <w:bCs/>
          <w:color w:val="1E293B"/>
          <w:sz w:val="21"/>
        </w:rPr>
        <w:t xml:space="preserve"> </w:t>
      </w:r>
      <w:r>
        <w:rPr>
          <w:rStyle w:val="VerbatimChar"/>
          <w:rFonts w:ascii="Segoe UI" w:hAnsi="Segoe UI"/>
          <w:b/>
          <w:bCs/>
          <w:color w:val="1E293B"/>
          <w:sz w:val="21"/>
        </w:rPr>
        <w:t xml:space="preserve">st.top()</w:t>
      </w:r>
      <w:r>
        <w:rPr>
          <w:rFonts w:ascii="Segoe UI" w:hAnsi="Segoe UI"/>
          <w:b/>
          <w:bCs/>
          <w:color w:val="1E293B"/>
          <w:sz w:val="21"/>
        </w:rPr>
        <w:t xml:space="preserve"> </w:t>
      </w:r>
      <w:r>
        <w:rPr>
          <w:rFonts w:ascii="Segoe UI" w:hAnsi="Segoe UI"/>
          <w:b/>
          <w:bCs/>
          <w:color w:val="1E293B"/>
          <w:sz w:val="21"/>
        </w:rPr>
        <w:t xml:space="preserve">hoặc</w:t>
      </w:r>
      <w:r>
        <w:rPr>
          <w:rFonts w:ascii="Segoe UI" w:hAnsi="Segoe UI"/>
          <w:b/>
          <w:bCs/>
          <w:color w:val="1E293B"/>
          <w:sz w:val="21"/>
        </w:rPr>
        <w:t xml:space="preserve"> </w:t>
      </w:r>
      <w:r>
        <w:rPr>
          <w:rStyle w:val="VerbatimChar"/>
          <w:rFonts w:ascii="Segoe UI" w:hAnsi="Segoe UI"/>
          <w:b/>
          <w:bCs/>
          <w:color w:val="1E293B"/>
          <w:sz w:val="21"/>
        </w:rPr>
        <w:t xml:space="preserve">st.pop()</w:t>
      </w:r>
      <w:r>
        <w:rPr>
          <w:rFonts w:ascii="Segoe UI" w:hAnsi="Segoe UI"/>
          <w:b/>
          <w:bCs/>
          <w:color w:val="1E293B"/>
          <w:sz w:val="21"/>
        </w:rPr>
        <w:t xml:space="preserve"> </w:t>
      </w:r>
      <w:r>
        <w:rPr>
          <w:rFonts w:ascii="Segoe UI" w:hAnsi="Segoe UI"/>
          <w:b/>
          <w:bCs/>
          <w:color w:val="1E293B"/>
          <w:sz w:val="21"/>
        </w:rPr>
        <w:t xml:space="preserve">khi Stack rỗng:</w:t>
      </w:r>
    </w:p>
    <w:p>
      <w:pPr>
        <w:pStyle w:val="Compact"/>
        <w:numPr>
          <w:ilvl w:val="0"/>
          <w:numId w:val="1370"/>
        </w:numPr>
        <w:spacing w:line="300" w:lineRule="auto" w:after="120"/>
      </w:pPr>
      <w:r>
        <w:rPr>
          <w:rFonts w:ascii="Segoe UI" w:hAnsi="Segoe UI"/>
          <w:color w:val="1E293B"/>
          <w:sz w:val="21"/>
        </w:rPr>
        <w:t xml:space="preserve">Truy cập đỉnh ngăn xếp khi</w:t>
      </w:r>
      <w:r>
        <w:rPr>
          <w:rFonts w:ascii="Segoe UI" w:hAnsi="Segoe UI"/>
          <w:color w:val="1E293B"/>
          <w:sz w:val="21"/>
        </w:rPr>
        <w:t xml:space="preserve"> </w:t>
      </w:r>
      <w:r>
        <w:rPr>
          <w:rStyle w:val="VerbatimChar"/>
          <w:rFonts w:ascii="Segoe UI" w:hAnsi="Segoe UI"/>
          <w:color w:val="1E293B"/>
          <w:sz w:val="21"/>
        </w:rPr>
        <w:t xml:space="preserve">st.empty() == true</w:t>
      </w:r>
      <w:r>
        <w:rPr>
          <w:rFonts w:ascii="Segoe UI" w:hAnsi="Segoe UI"/>
          <w:color w:val="1E293B"/>
          <w:sz w:val="21"/>
        </w:rPr>
        <w:t xml:space="preserve"> </w:t>
      </w:r>
      <w:r>
        <w:rPr>
          <w:rFonts w:ascii="Segoe UI" w:hAnsi="Segoe UI"/>
          <w:color w:val="1E293B"/>
          <w:sz w:val="21"/>
        </w:rPr>
        <w:t xml:space="preserve">sẽ dẫn đến lỗi bộ nhớ nghiêm trọng (Segmentation Fault / Runtime Error).</w:t>
      </w:r>
    </w:p>
    <w:p>
      <w:pPr>
        <w:pStyle w:val="Compact"/>
        <w:numPr>
          <w:ilvl w:val="0"/>
          <w:numId w:val="1370"/>
        </w:numPr>
        <w:spacing w:line="300" w:lineRule="auto" w:after="120"/>
      </w:pPr>
      <w:r>
        <w:rPr>
          <w:rFonts w:ascii="Segoe UI" w:hAnsi="Segoe UI"/>
          <w:b/>
          <w:bCs/>
          <w:color w:val="1E293B"/>
          <w:sz w:val="21"/>
        </w:rPr>
        <w:t xml:space="preserve">Quy tắc an toàn:</w:t>
      </w:r>
      <w:r>
        <w:rPr>
          <w:rFonts w:ascii="Segoe UI" w:hAnsi="Segoe UI"/>
          <w:color w:val="1E293B"/>
          <w:sz w:val="21"/>
        </w:rPr>
        <w:t xml:space="preserve"> </w:t>
      </w:r>
      <w:r>
        <w:rPr>
          <w:rFonts w:ascii="Segoe UI" w:hAnsi="Segoe UI"/>
          <w:color w:val="1E293B"/>
          <w:sz w:val="21"/>
        </w:rPr>
        <w:t xml:space="preserve">Luôn kiểm tra</w:t>
      </w:r>
      <w:r>
        <w:rPr>
          <w:rFonts w:ascii="Segoe UI" w:hAnsi="Segoe UI"/>
          <w:color w:val="1E293B"/>
          <w:sz w:val="21"/>
        </w:rPr>
        <w:t xml:space="preserve"> </w:t>
      </w:r>
      <w:r>
        <w:rPr>
          <w:rStyle w:val="VerbatimChar"/>
          <w:rFonts w:ascii="Segoe UI" w:hAnsi="Segoe UI"/>
          <w:color w:val="1E293B"/>
          <w:sz w:val="21"/>
        </w:rPr>
        <w:t xml:space="preserve">while (!st.empty() &amp;&amp; ...)</w:t>
      </w:r>
      <w:r>
        <w:rPr>
          <w:rFonts w:ascii="Segoe UI" w:hAnsi="Segoe UI"/>
          <w:color w:val="1E293B"/>
          <w:sz w:val="21"/>
        </w:rPr>
        <w:t xml:space="preserve"> </w:t>
      </w:r>
      <w:r>
        <w:rPr>
          <w:rFonts w:ascii="Segoe UI" w:hAnsi="Segoe UI"/>
          <w:color w:val="1E293B"/>
          <w:sz w:val="21"/>
        </w:rPr>
        <w:t xml:space="preserve">trước khi gọi</w:t>
      </w:r>
      <w:r>
        <w:rPr>
          <w:rFonts w:ascii="Segoe UI" w:hAnsi="Segoe UI"/>
          <w:color w:val="1E293B"/>
          <w:sz w:val="21"/>
        </w:rPr>
        <w:t xml:space="preserve"> </w:t>
      </w:r>
      <w:r>
        <w:rPr>
          <w:rStyle w:val="VerbatimChar"/>
          <w:rFonts w:ascii="Segoe UI" w:hAnsi="Segoe UI"/>
          <w:color w:val="1E293B"/>
          <w:sz w:val="21"/>
        </w:rPr>
        <w:t xml:space="preserve">st.top()</w:t>
      </w:r>
      <w:r>
        <w:rPr>
          <w:rFonts w:ascii="Segoe UI" w:hAnsi="Segoe UI"/>
          <w:color w:val="1E293B"/>
          <w:sz w:val="21"/>
        </w:rPr>
        <w:t xml:space="preserve"> </w:t>
      </w:r>
      <w:r>
        <w:rPr>
          <w:rFonts w:ascii="Segoe UI" w:hAnsi="Segoe UI"/>
          <w:color w:val="1E293B"/>
          <w:sz w:val="21"/>
        </w:rPr>
        <w:t xml:space="preserve">hay</w:t>
      </w:r>
      <w:r>
        <w:rPr>
          <w:rFonts w:ascii="Segoe UI" w:hAnsi="Segoe UI"/>
          <w:color w:val="1E293B"/>
          <w:sz w:val="21"/>
        </w:rPr>
        <w:t xml:space="preserve"> </w:t>
      </w:r>
      <w:r>
        <w:rPr>
          <w:rStyle w:val="VerbatimChar"/>
          <w:rFonts w:ascii="Segoe UI" w:hAnsi="Segoe UI"/>
          <w:color w:val="1E293B"/>
          <w:sz w:val="21"/>
        </w:rPr>
        <w:t xml:space="preserve">st.pop()</w:t>
      </w:r>
      <w:r>
        <w:rPr>
          <w:rFonts w:ascii="Segoe UI" w:hAnsi="Segoe UI"/>
          <w:color w:val="1E293B"/>
          <w:sz w:val="21"/>
        </w:rPr>
        <w:t xml:space="preserve">.</w:t>
      </w:r>
    </w:p>
    <w:p>
      <w:pPr>
        <w:pStyle w:val="Compact"/>
        <w:numPr>
          <w:ilvl w:val="0"/>
          <w:numId w:val="1371"/>
        </w:numPr>
        <w:spacing w:line="300" w:lineRule="auto" w:after="120"/>
      </w:pPr>
      <w:r>
        <w:rPr>
          <w:rFonts w:ascii="Segoe UI" w:hAnsi="Segoe UI"/>
          <w:b/>
          <w:bCs/>
          <w:color w:val="1E293B"/>
          <w:sz w:val="21"/>
        </w:rPr>
        <w:t xml:space="preserve">Bẫy quên kiểm tra</w:t>
      </w:r>
      <w:r>
        <w:rPr>
          <w:rFonts w:ascii="Segoe UI" w:hAnsi="Segoe UI"/>
          <w:b/>
          <w:bCs/>
          <w:color w:val="1E293B"/>
          <w:sz w:val="21"/>
        </w:rPr>
        <w:t xml:space="preserve"> </w:t>
      </w:r>
      <w:r>
        <w:rPr>
          <w:rStyle w:val="VerbatimChar"/>
          <w:rFonts w:ascii="Segoe UI" w:hAnsi="Segoe UI"/>
          <w:b/>
          <w:bCs/>
          <w:color w:val="1E293B"/>
          <w:sz w:val="21"/>
        </w:rPr>
        <w:t xml:space="preserve">st.empty()</w:t>
      </w:r>
      <w:r>
        <w:rPr>
          <w:rFonts w:ascii="Segoe UI" w:hAnsi="Segoe UI"/>
          <w:b/>
          <w:bCs/>
          <w:color w:val="1E293B"/>
          <w:sz w:val="21"/>
        </w:rPr>
        <w:t xml:space="preserve"> </w:t>
      </w:r>
      <w:r>
        <w:rPr>
          <w:rFonts w:ascii="Segoe UI" w:hAnsi="Segoe UI"/>
          <w:b/>
          <w:bCs/>
          <w:color w:val="1E293B"/>
          <w:sz w:val="21"/>
        </w:rPr>
        <w:t xml:space="preserve">ở cuối bài toán Dãy ngoặc đúng:</w:t>
      </w:r>
    </w:p>
    <w:p>
      <w:pPr>
        <w:pStyle w:val="Compact"/>
        <w:numPr>
          <w:ilvl w:val="0"/>
          <w:numId w:val="1372"/>
        </w:numPr>
        <w:spacing w:line="300" w:lineRule="auto" w:after="120"/>
      </w:pPr>
      <w:r>
        <w:rPr>
          <w:rFonts w:ascii="Segoe UI" w:hAnsi="Segoe UI"/>
          <w:color w:val="1E293B"/>
          <w:sz w:val="21"/>
        </w:rPr>
        <w:t xml:space="preserve">Sau khi duyệt hết chuỗi, nếu không còn ngoặc đóng nào nhưng trong stack vẫn còn ngoặc mở dư thừa (ví dụ chuỗi</w:t>
      </w:r>
      <w:r>
        <w:rPr>
          <w:rFonts w:ascii="Segoe UI" w:hAnsi="Segoe UI"/>
          <w:color w:val="1E293B"/>
          <w:sz w:val="21"/>
        </w:rPr>
        <w:t xml:space="preserve"> </w:t>
      </w:r>
      <w:r>
        <w:rPr>
          <w:rStyle w:val="VerbatimChar"/>
          <w:rFonts w:ascii="Segoe UI" w:hAnsi="Segoe UI"/>
          <w:color w:val="1E293B"/>
          <w:sz w:val="21"/>
        </w:rPr>
        <w:t xml:space="preserve">"((()"</w:t>
      </w:r>
      <w:r>
        <w:rPr>
          <w:rFonts w:ascii="Segoe UI" w:hAnsi="Segoe UI"/>
          <w:color w:val="1E293B"/>
          <w:sz w:val="21"/>
        </w:rPr>
        <w:t xml:space="preserve">), dãy ngoặc vẫn là</w:t>
      </w:r>
      <w:r>
        <w:rPr>
          <w:rFonts w:ascii="Segoe UI" w:hAnsi="Segoe UI"/>
          <w:color w:val="1E293B"/>
          <w:sz w:val="21"/>
        </w:rPr>
        <w:t xml:space="preserve"> </w:t>
      </w:r>
      <w:r>
        <w:rPr>
          <w:rFonts w:ascii="Segoe UI" w:hAnsi="Segoe UI"/>
          <w:b/>
          <w:bCs/>
          <w:color w:val="1E293B"/>
          <w:sz w:val="21"/>
        </w:rPr>
        <w:t xml:space="preserve">KHÔNG HỢP LỆ</w:t>
      </w:r>
      <w:r>
        <w:rPr>
          <w:rFonts w:ascii="Segoe UI" w:hAnsi="Segoe UI"/>
          <w:color w:val="1E293B"/>
          <w:sz w:val="21"/>
        </w:rPr>
        <w:t xml:space="preserve">.</w:t>
      </w:r>
    </w:p>
    <w:p>
      <w:pPr>
        <w:pStyle w:val="Compact"/>
        <w:numPr>
          <w:ilvl w:val="0"/>
          <w:numId w:val="1372"/>
        </w:numPr>
        <w:spacing w:line="300" w:lineRule="auto" w:after="120"/>
      </w:pPr>
      <w:r>
        <w:rPr>
          <w:rFonts w:ascii="Segoe UI" w:hAnsi="Segoe UI"/>
          <w:b/>
          <w:bCs/>
          <w:color w:val="1E293B"/>
          <w:sz w:val="21"/>
        </w:rPr>
        <w:t xml:space="preserve">Điều kiện đủ:</w:t>
      </w:r>
      <w:r>
        <w:rPr>
          <w:rFonts w:ascii="Segoe UI" w:hAnsi="Segoe UI"/>
          <w:color w:val="1E293B"/>
          <w:sz w:val="21"/>
        </w:rPr>
        <w:t xml:space="preserve"> </w:t>
      </w:r>
      <w:r>
        <w:rPr>
          <w:rFonts w:ascii="Segoe UI" w:hAnsi="Segoe UI"/>
          <w:color w:val="1E293B"/>
          <w:sz w:val="21"/>
        </w:rPr>
        <w:t xml:space="preserve">Dãy hợp lệ khi và chỉ khi không bị lỗi giữa chừng VÀ</w:t>
      </w:r>
      <w:r>
        <w:rPr>
          <w:rFonts w:ascii="Segoe UI" w:hAnsi="Segoe UI"/>
          <w:color w:val="1E293B"/>
          <w:sz w:val="21"/>
        </w:rPr>
        <w:t xml:space="preserve"> </w:t>
      </w:r>
      <w:r>
        <w:rPr>
          <w:rStyle w:val="VerbatimChar"/>
          <w:rFonts w:ascii="Segoe UI" w:hAnsi="Segoe UI"/>
          <w:color w:val="1E293B"/>
          <w:sz w:val="21"/>
        </w:rPr>
        <w:t xml:space="preserve">st.empty() == true</w:t>
      </w:r>
      <w:r>
        <w:rPr>
          <w:rFonts w:ascii="Segoe UI" w:hAnsi="Segoe UI"/>
          <w:color w:val="1E293B"/>
          <w:sz w:val="21"/>
        </w:rPr>
        <w:t xml:space="preserve"> </w:t>
      </w:r>
      <w:r>
        <w:rPr>
          <w:rFonts w:ascii="Segoe UI" w:hAnsi="Segoe UI"/>
          <w:color w:val="1E293B"/>
          <w:sz w:val="21"/>
        </w:rPr>
        <w:t xml:space="preserve">ở cuối.</w:t>
      </w:r>
    </w:p>
    <w:p>
      <w:pPr>
        <w:pStyle w:val="Compact"/>
        <w:numPr>
          <w:ilvl w:val="0"/>
          <w:numId w:val="1373"/>
        </w:numPr>
        <w:spacing w:line="300" w:lineRule="auto" w:after="120"/>
      </w:pPr>
      <w:r>
        <w:rPr>
          <w:rFonts w:ascii="Segoe UI" w:hAnsi="Segoe UI"/>
          <w:b/>
          <w:bCs/>
          <w:color w:val="1E293B"/>
          <w:sz w:val="21"/>
        </w:rPr>
        <w:t xml:space="preserve">Bẫy tràn số khi tính diện tích hình chữ nhật lớn nhất:</w:t>
      </w:r>
    </w:p>
    <w:p>
      <w:pPr>
        <w:pStyle w:val="Compact"/>
        <w:numPr>
          <w:ilvl w:val="0"/>
          <w:numId w:val="1374"/>
        </w:numPr>
        <w:spacing w:line="300" w:lineRule="auto" w:after="120"/>
      </w:pPr>
      <w:r>
        <w:rPr>
          <w:rFonts w:ascii="Segoe UI" w:hAnsi="Segoe UI"/>
          <w:color w:val="1E293B"/>
          <w:sz w:val="21"/>
        </w:rPr>
        <w:t xml:space="preserve">Chiều cao</w:t>
      </w:r>
      <w:r>
        <w:rPr>
          <w:rFonts w:ascii="Segoe UI" w:hAnsi="Segoe UI"/>
          <w:color w:val="1E293B"/>
          <w:sz w:val="21"/>
        </w:rPr>
        <w:t xml:space="preserve"> </w:t>
      </w:r>
      <m:oMath>
        <m:r>
          <m:t>H</m:t>
        </m:r>
        <m:r>
          <m:rPr>
            <m:sty m:val="p"/>
          </m:rPr>
          <m:t>[</m:t>
        </m:r>
        <m:r>
          <m:t>i</m:t>
        </m:r>
        <m:r>
          <m:rPr>
            <m:sty m:val="p"/>
          </m:rPr>
          <m:t>]</m:t>
        </m:r>
        <m:r>
          <m:rPr>
            <m:sty m:val="p"/>
          </m:rPr>
          <m:t>≤</m:t>
        </m:r>
        <m:sSup>
          <m:e>
            <m:r>
              <m:t>10</m:t>
            </m:r>
          </m:e>
          <m:sup>
            <m:r>
              <m:t>9</m:t>
            </m:r>
          </m:sup>
        </m:sSup>
      </m:oMath>
      <w:r>
        <w:rPr>
          <w:rFonts w:ascii="Segoe UI" w:hAnsi="Segoe UI"/>
          <w:color w:val="1E293B"/>
          <w:sz w:val="21"/>
        </w:rPr>
        <w:t xml:space="preserve"> </w:t>
      </w:r>
      <w:r>
        <w:rPr>
          <w:rFonts w:ascii="Segoe UI" w:hAnsi="Segoe UI"/>
          <w:color w:val="1E293B"/>
          <w:sz w:val="21"/>
        </w:rPr>
        <w:t xml:space="preserve">và chiều rộng</w:t>
      </w:r>
      <w:r>
        <w:rPr>
          <w:rFonts w:ascii="Segoe UI" w:hAnsi="Segoe UI"/>
          <w:color w:val="1E293B"/>
          <w:sz w:val="21"/>
        </w:rPr>
        <w:t xml:space="preserve"> </w:t>
      </w:r>
      <m:oMath>
        <m:r>
          <m:t>W</m:t>
        </m:r>
        <m:r>
          <m:rPr>
            <m:sty m:val="p"/>
          </m:rPr>
          <m:t>≤</m:t>
        </m:r>
        <m:sSup>
          <m:e>
            <m:r>
              <m:t>10</m:t>
            </m:r>
          </m:e>
          <m:sup>
            <m:r>
              <m:t>5</m:t>
            </m:r>
          </m:sup>
        </m:sSup>
        <m:r>
          <m:rPr>
            <m:sty m:val="p"/>
          </m:rPr>
          <m:t>⟹</m:t>
        </m:r>
      </m:oMath>
      <w:r>
        <w:rPr>
          <w:rFonts w:ascii="Segoe UI" w:hAnsi="Segoe UI"/>
          <w:color w:val="1E293B"/>
          <w:sz w:val="21"/>
        </w:rPr>
        <w:t xml:space="preserve"> </w:t>
      </w:r>
      <w:r>
        <w:rPr>
          <w:rFonts w:ascii="Segoe UI" w:hAnsi="Segoe UI"/>
          <w:color w:val="1E293B"/>
          <w:sz w:val="21"/>
        </w:rPr>
        <w:t xml:space="preserve">Diện tích có thể lên tới</w:t>
      </w:r>
      <w:r>
        <w:rPr>
          <w:rFonts w:ascii="Segoe UI" w:hAnsi="Segoe UI"/>
          <w:color w:val="1E293B"/>
          <w:sz w:val="21"/>
        </w:rPr>
        <w:t xml:space="preserve"> </w:t>
      </w:r>
      <m:oMath>
        <m:sSup>
          <m:e>
            <m:r>
              <m:t>10</m:t>
            </m:r>
          </m:e>
          <m:sup>
            <m:r>
              <m:t>14</m:t>
            </m:r>
          </m:sup>
        </m:sSup>
      </m:oMath>
      <w:r>
        <w:rPr>
          <w:rFonts w:ascii="Segoe UI" w:hAnsi="Segoe UI"/>
          <w:color w:val="1E293B"/>
          <w:sz w:val="21"/>
        </w:rPr>
        <w:t xml:space="preserve">, vượt quá giới hạn 32-bit</w:t>
      </w:r>
      <w:r>
        <w:rPr>
          <w:rFonts w:ascii="Segoe UI" w:hAnsi="Segoe UI"/>
          <w:color w:val="1E293B"/>
          <w:sz w:val="21"/>
        </w:rPr>
        <w:t xml:space="preserve"> </w:t>
      </w:r>
      <w:r>
        <w:rPr>
          <w:rStyle w:val="VerbatimChar"/>
          <w:rFonts w:ascii="Segoe UI" w:hAnsi="Segoe UI"/>
          <w:color w:val="1E293B"/>
          <w:sz w:val="21"/>
        </w:rPr>
        <w:t xml:space="preserve">int</w:t>
      </w:r>
      <w:r>
        <w:rPr>
          <w:rFonts w:ascii="Segoe UI" w:hAnsi="Segoe UI"/>
          <w:color w:val="1E293B"/>
          <w:sz w:val="21"/>
        </w:rPr>
        <w:t xml:space="preserve">. Bắt buộc phải ép kiểu sang</w:t>
      </w:r>
      <w:r>
        <w:rPr>
          <w:rFonts w:ascii="Segoe UI" w:hAnsi="Segoe UI"/>
          <w:color w:val="1E293B"/>
          <w:sz w:val="21"/>
        </w:rPr>
        <w:t xml:space="preserve"> </w:t>
      </w:r>
      <w:r>
        <w:rPr>
          <w:rStyle w:val="VerbatimChar"/>
          <w:rFonts w:ascii="Segoe UI" w:hAnsi="Segoe UI"/>
          <w:color w:val="1E293B"/>
          <w:sz w:val="21"/>
        </w:rPr>
        <w:t xml:space="preserve">long long</w:t>
      </w:r>
      <w:r>
        <w:rPr>
          <w:rFonts w:ascii="Segoe UI" w:hAnsi="Segoe UI"/>
          <w:color w:val="1E293B"/>
          <w:sz w:val="21"/>
        </w:rPr>
        <w:t xml:space="preserve">.</w:t>
      </w:r>
    </w:p>
    <w:bookmarkEnd w:id="589"/>
    <w:bookmarkStart w:id="592" w:name="X8e1799e1b472e4124e9391d705fa33f89aef7ae"/>
    <w:p>
      <w:pPr>
        <w:pStyle w:val="Heading2"/>
        <w:keepNext/>
        <w:spacing w:before="360" w:after="120"/>
      </w:pPr>
      <w:r>
        <w:rPr>
          <w:rFonts w:ascii="Segoe UI" w:hAnsi="Segoe UI"/>
          <w:b/>
          <w:color w:val="0F172A"/>
          <w:sz w:val="26"/>
        </w:rPr>
        <w:t xml:space="preserve">5. Mẫu Cài Đặt Chuẩn Thi Đấu (Competitive Templates)</w:t>
      </w:r>
    </w:p>
    <w:bookmarkStart w:id="590" w:name="X4320aedeced0a824316538c062252451bd71d1f"/>
    <w:p>
      <w:pPr>
        <w:pStyle w:val="Heading3"/>
        <w:keepNext/>
        <w:spacing w:before="280" w:after="80"/>
      </w:pPr>
      <w:r>
        <w:rPr>
          <w:rFonts w:ascii="Segoe UI" w:hAnsi="Segoe UI"/>
          <w:b/>
          <w:color w:val="2563EB"/>
          <w:sz w:val="23"/>
        </w:rPr>
        <w:t xml:space="preserve">Mẫu 1: Tìm phần tử lớn hơn tiếp theo (Next Greater Element)</w:t>
      </w:r>
    </w:p>
    <w:p>
      <w:pPr>
        <w:pStyle w:val="SourceCode"/>
        <w:spacing w:line="300" w:lineRule="auto" w:after="120"/>
      </w:pPr>
      <w:r>
        <w:rPr>
          <w:rStyle w:val="PreprocessorTok"/>
          <w:rFonts w:ascii="Segoe UI" w:hAnsi="Segoe UI"/>
          <w:color w:val="1E293B"/>
          <w:sz w:val="21"/>
        </w:rPr>
        <w:t xml:space="preserve">#include </w:t>
      </w:r>
      <w:r>
        <w:rPr>
          <w:rStyle w:val="ImportTok"/>
          <w:rFonts w:ascii="Segoe UI" w:hAnsi="Segoe UI"/>
          <w:color w:val="1E293B"/>
          <w:sz w:val="21"/>
        </w:rPr>
        <w:t xml:space="preserve">&lt;bits/stdc++.h&gt;</w:t>
      </w:r>
      <w:r>
        <w:rPr>
          <w:rFonts w:ascii="Segoe UI" w:hAnsi="Segoe UI"/>
          <w:color w:val="1E293B"/>
          <w:sz w:val="21"/>
        </w:rPr>
        <w:br/>
      </w:r>
      <w:r>
        <w:rPr>
          <w:rStyle w:val="KeywordTok"/>
          <w:rFonts w:ascii="Segoe UI" w:hAnsi="Segoe UI"/>
          <w:color w:val="1E293B"/>
          <w:sz w:val="21"/>
        </w:rPr>
        <w:t xml:space="preserve">using</w:t>
      </w:r>
      <w:r>
        <w:rPr>
          <w:rStyle w:val="NormalTok"/>
          <w:rFonts w:ascii="Segoe UI" w:hAnsi="Segoe UI"/>
          <w:color w:val="1E293B"/>
          <w:sz w:val="21"/>
        </w:rPr>
        <w:t xml:space="preserve"> </w:t>
      </w:r>
      <w:r>
        <w:rPr>
          <w:rStyle w:val="KeywordTok"/>
          <w:rFonts w:ascii="Segoe UI" w:hAnsi="Segoe UI"/>
          <w:color w:val="1E293B"/>
          <w:sz w:val="21"/>
        </w:rPr>
        <w:t xml:space="preserve">namespace</w:t>
      </w:r>
      <w:r>
        <w:rPr>
          <w:rStyle w:val="NormalTok"/>
          <w:rFonts w:ascii="Segoe UI" w:hAnsi="Segoe UI"/>
          <w:color w:val="1E293B"/>
          <w:sz w:val="21"/>
        </w:rPr>
        <w:t xml:space="preserve"> std</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DataTypeTok"/>
          <w:rFonts w:ascii="Segoe UI" w:hAnsi="Segoe UI"/>
          <w:color w:val="1E293B"/>
          <w:sz w:val="21"/>
        </w:rPr>
        <w:t xml:space="preserve">int</w:t>
      </w:r>
      <w:r>
        <w:rPr>
          <w:rStyle w:val="NormalTok"/>
          <w:rFonts w:ascii="Segoe UI" w:hAnsi="Segoe UI"/>
          <w:color w:val="1E293B"/>
          <w:sz w:val="21"/>
        </w:rPr>
        <w:t xml:space="preserve"> main</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ios</w:t>
      </w:r>
      <w:r>
        <w:rPr>
          <w:rStyle w:val="OperatorTok"/>
          <w:rFonts w:ascii="Segoe UI" w:hAnsi="Segoe UI"/>
          <w:color w:val="1E293B"/>
          <w:sz w:val="21"/>
        </w:rPr>
        <w:t xml:space="preserve">::</w:t>
      </w:r>
      <w:r>
        <w:rPr>
          <w:rStyle w:val="NormalTok"/>
          <w:rFonts w:ascii="Segoe UI" w:hAnsi="Segoe UI"/>
          <w:color w:val="1E293B"/>
          <w:sz w:val="21"/>
        </w:rPr>
        <w:t xml:space="preserve">sync_with_stdio</w:t>
      </w:r>
      <w:r>
        <w:rPr>
          <w:rStyle w:val="OperatorTok"/>
          <w:rFonts w:ascii="Segoe UI" w:hAnsi="Segoe UI"/>
          <w:color w:val="1E293B"/>
          <w:sz w:val="21"/>
        </w:rPr>
        <w:t xml:space="preserve">(</w:t>
      </w:r>
      <w:r>
        <w:rPr>
          <w:rStyle w:val="KeywordTok"/>
          <w:rFonts w:ascii="Segoe UI" w:hAnsi="Segoe UI"/>
          <w:color w:val="1E293B"/>
          <w:sz w:val="21"/>
        </w:rPr>
        <w:t xml:space="preserve">false</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cin</w:t>
      </w:r>
      <w:r>
        <w:rPr>
          <w:rStyle w:val="OperatorTok"/>
          <w:rFonts w:ascii="Segoe UI" w:hAnsi="Segoe UI"/>
          <w:color w:val="1E293B"/>
          <w:sz w:val="21"/>
        </w:rPr>
        <w:t xml:space="preserve">.</w:t>
      </w:r>
      <w:r>
        <w:rPr>
          <w:rStyle w:val="NormalTok"/>
          <w:rFonts w:ascii="Segoe UI" w:hAnsi="Segoe UI"/>
          <w:color w:val="1E293B"/>
          <w:sz w:val="21"/>
        </w:rPr>
        <w:t xml:space="preserve">tie</w:t>
      </w:r>
      <w:r>
        <w:rPr>
          <w:rStyle w:val="OperatorTok"/>
          <w:rFonts w:ascii="Segoe UI" w:hAnsi="Segoe UI"/>
          <w:color w:val="1E293B"/>
          <w:sz w:val="21"/>
        </w:rPr>
        <w:t xml:space="preserve">(</w:t>
      </w:r>
      <w:r>
        <w:rPr>
          <w:rStyle w:val="KeywordTok"/>
          <w:rFonts w:ascii="Segoe UI" w:hAnsi="Segoe UI"/>
          <w:color w:val="1E293B"/>
          <w:sz w:val="21"/>
        </w:rPr>
        <w:t xml:space="preserve">nullptr</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NormalTok"/>
          <w:rFonts w:ascii="Segoe UI" w:hAnsi="Segoe UI"/>
          <w:color w:val="1E293B"/>
          <w:sz w:val="21"/>
        </w:rPr>
        <w:t xml:space="preserve"> n</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cin </w:t>
      </w:r>
      <w:r>
        <w:rPr>
          <w:rStyle w:val="OperatorTok"/>
          <w:rFonts w:ascii="Segoe UI" w:hAnsi="Segoe UI"/>
          <w:color w:val="1E293B"/>
          <w:sz w:val="21"/>
        </w:rPr>
        <w:t xml:space="preserve">&gt;&gt;</w:t>
      </w:r>
      <w:r>
        <w:rPr>
          <w:rStyle w:val="NormalTok"/>
          <w:rFonts w:ascii="Segoe UI" w:hAnsi="Segoe UI"/>
          <w:color w:val="1E293B"/>
          <w:sz w:val="21"/>
        </w:rPr>
        <w:t xml:space="preserve"> n</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n </w:t>
      </w:r>
      <w:r>
        <w:rPr>
          <w:rStyle w:val="OperatorTok"/>
          <w:rFonts w:ascii="Segoe UI" w:hAnsi="Segoe UI"/>
          <w:color w:val="1E293B"/>
          <w:sz w:val="21"/>
        </w:rPr>
        <w:t xml:space="preserve">&lt;=</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vector</w:t>
      </w:r>
      <w:r>
        <w:rPr>
          <w:rStyle w:val="OperatorTok"/>
          <w:rFonts w:ascii="Segoe UI" w:hAnsi="Segoe UI"/>
          <w:color w:val="1E293B"/>
          <w:sz w:val="21"/>
        </w:rPr>
        <w:t xml:space="preserve">&lt;</w:t>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OperatorTok"/>
          <w:rFonts w:ascii="Segoe UI" w:hAnsi="Segoe UI"/>
          <w:color w:val="1E293B"/>
          <w:sz w:val="21"/>
        </w:rPr>
        <w:t xml:space="preserve">&gt;</w:t>
      </w:r>
      <w:r>
        <w:rPr>
          <w:rStyle w:val="NormalTok"/>
          <w:rFonts w:ascii="Segoe UI" w:hAnsi="Segoe UI"/>
          <w:color w:val="1E293B"/>
          <w:sz w:val="21"/>
        </w:rPr>
        <w:t xml:space="preserve"> a</w:t>
      </w:r>
      <w:r>
        <w:rPr>
          <w:rStyle w:val="OperatorTok"/>
          <w:rFonts w:ascii="Segoe UI" w:hAnsi="Segoe UI"/>
          <w:color w:val="1E293B"/>
          <w:sz w:val="21"/>
        </w:rPr>
        <w:t xml:space="preserve">(</w:t>
      </w:r>
      <w:r>
        <w:rPr>
          <w:rStyle w:val="NormalTok"/>
          <w:rFonts w:ascii="Segoe UI" w:hAnsi="Segoe UI"/>
          <w:color w:val="1E293B"/>
          <w:sz w:val="21"/>
        </w:rPr>
        <w:t xml:space="preserve">n</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for</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NormalTok"/>
          <w:rFonts w:ascii="Segoe UI" w:hAnsi="Segoe UI"/>
          <w:color w:val="1E293B"/>
          <w:sz w:val="21"/>
        </w:rPr>
        <w:t xml:space="preserve"> i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Style w:val="NormalTok"/>
          <w:rFonts w:ascii="Segoe UI" w:hAnsi="Segoe UI"/>
          <w:color w:val="1E293B"/>
          <w:sz w:val="21"/>
        </w:rPr>
        <w:t xml:space="preserve"> i </w:t>
      </w:r>
      <w:r>
        <w:rPr>
          <w:rStyle w:val="OperatorTok"/>
          <w:rFonts w:ascii="Segoe UI" w:hAnsi="Segoe UI"/>
          <w:color w:val="1E293B"/>
          <w:sz w:val="21"/>
        </w:rPr>
        <w:t xml:space="preserve">&lt;</w:t>
      </w:r>
      <w:r>
        <w:rPr>
          <w:rStyle w:val="NormalTok"/>
          <w:rFonts w:ascii="Segoe UI" w:hAnsi="Segoe UI"/>
          <w:color w:val="1E293B"/>
          <w:sz w:val="21"/>
        </w:rPr>
        <w:t xml:space="preserve"> n</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cin </w:t>
      </w:r>
      <w:r>
        <w:rPr>
          <w:rStyle w:val="OperatorTok"/>
          <w:rFonts w:ascii="Segoe UI" w:hAnsi="Segoe UI"/>
          <w:color w:val="1E293B"/>
          <w:sz w:val="21"/>
        </w:rPr>
        <w:t xml:space="preserve">&gt;&gt;</w:t>
      </w:r>
      <w:r>
        <w:rPr>
          <w:rStyle w:val="NormalTok"/>
          <w:rFonts w:ascii="Segoe UI" w:hAnsi="Segoe UI"/>
          <w:color w:val="1E293B"/>
          <w:sz w:val="21"/>
        </w:rPr>
        <w:t xml:space="preserve"> a</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vector</w:t>
      </w:r>
      <w:r>
        <w:rPr>
          <w:rStyle w:val="OperatorTok"/>
          <w:rFonts w:ascii="Segoe UI" w:hAnsi="Segoe UI"/>
          <w:color w:val="1E293B"/>
          <w:sz w:val="21"/>
        </w:rPr>
        <w:t xml:space="preserve">&lt;</w:t>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OperatorTok"/>
          <w:rFonts w:ascii="Segoe UI" w:hAnsi="Segoe UI"/>
          <w:color w:val="1E293B"/>
          <w:sz w:val="21"/>
        </w:rPr>
        <w:t xml:space="preserve">&gt;</w:t>
      </w:r>
      <w:r>
        <w:rPr>
          <w:rStyle w:val="NormalTok"/>
          <w:rFonts w:ascii="Segoe UI" w:hAnsi="Segoe UI"/>
          <w:color w:val="1E293B"/>
          <w:sz w:val="21"/>
        </w:rPr>
        <w:t xml:space="preserve"> nge</w:t>
      </w:r>
      <w:r>
        <w:rPr>
          <w:rStyle w:val="OperatorTok"/>
          <w:rFonts w:ascii="Segoe UI" w:hAnsi="Segoe UI"/>
          <w:color w:val="1E293B"/>
          <w:sz w:val="21"/>
        </w:rPr>
        <w:t xml:space="preserve">(</w:t>
      </w:r>
      <w:r>
        <w:rPr>
          <w:rStyle w:val="NormalTok"/>
          <w:rFonts w:ascii="Segoe UI" w:hAnsi="Segoe UI"/>
          <w:color w:val="1E293B"/>
          <w:sz w:val="21"/>
        </w:rPr>
        <w:t xml:space="preserve">n</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ecValTok"/>
          <w:rFonts w:ascii="Segoe UI" w:hAnsi="Segoe UI"/>
          <w:color w:val="1E293B"/>
          <w:sz w:val="21"/>
        </w:rPr>
        <w:t xml:space="preserve">1</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stack</w:t>
      </w:r>
      <w:r>
        <w:rPr>
          <w:rStyle w:val="OperatorTok"/>
          <w:rFonts w:ascii="Segoe UI" w:hAnsi="Segoe UI"/>
          <w:color w:val="1E293B"/>
          <w:sz w:val="21"/>
        </w:rPr>
        <w:t xml:space="preserve">&lt;</w:t>
      </w:r>
      <w:r>
        <w:rPr>
          <w:rStyle w:val="DataTypeTok"/>
          <w:rFonts w:ascii="Segoe UI" w:hAnsi="Segoe UI"/>
          <w:color w:val="1E293B"/>
          <w:sz w:val="21"/>
        </w:rPr>
        <w:t xml:space="preserve">int</w:t>
      </w:r>
      <w:r>
        <w:rPr>
          <w:rStyle w:val="OperatorTok"/>
          <w:rFonts w:ascii="Segoe UI" w:hAnsi="Segoe UI"/>
          <w:color w:val="1E293B"/>
          <w:sz w:val="21"/>
        </w:rPr>
        <w:t xml:space="preserve">&gt;</w:t>
      </w:r>
      <w:r>
        <w:rPr>
          <w:rStyle w:val="NormalTok"/>
          <w:rFonts w:ascii="Segoe UI" w:hAnsi="Segoe UI"/>
          <w:color w:val="1E293B"/>
          <w:sz w:val="21"/>
        </w:rPr>
        <w:t xml:space="preserve"> st</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mmentTok"/>
          <w:rFonts w:ascii="Segoe UI" w:hAnsi="Segoe UI"/>
          <w:color w:val="1E293B"/>
          <w:sz w:val="21"/>
        </w:rPr>
        <w:t xml:space="preserve">// Lưu chỉ số</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for</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NormalTok"/>
          <w:rFonts w:ascii="Segoe UI" w:hAnsi="Segoe UI"/>
          <w:color w:val="1E293B"/>
          <w:sz w:val="21"/>
        </w:rPr>
        <w:t xml:space="preserve"> i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Style w:val="NormalTok"/>
          <w:rFonts w:ascii="Segoe UI" w:hAnsi="Segoe UI"/>
          <w:color w:val="1E293B"/>
          <w:sz w:val="21"/>
        </w:rPr>
        <w:t xml:space="preserve"> i </w:t>
      </w:r>
      <w:r>
        <w:rPr>
          <w:rStyle w:val="OperatorTok"/>
          <w:rFonts w:ascii="Segoe UI" w:hAnsi="Segoe UI"/>
          <w:color w:val="1E293B"/>
          <w:sz w:val="21"/>
        </w:rPr>
        <w:t xml:space="preserve">&lt;</w:t>
      </w:r>
      <w:r>
        <w:rPr>
          <w:rStyle w:val="NormalTok"/>
          <w:rFonts w:ascii="Segoe UI" w:hAnsi="Segoe UI"/>
          <w:color w:val="1E293B"/>
          <w:sz w:val="21"/>
        </w:rPr>
        <w:t xml:space="preserve"> n</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while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st</w:t>
      </w:r>
      <w:r>
        <w:rPr>
          <w:rStyle w:val="OperatorTok"/>
          <w:rFonts w:ascii="Segoe UI" w:hAnsi="Segoe UI"/>
          <w:color w:val="1E293B"/>
          <w:sz w:val="21"/>
        </w:rPr>
        <w:t xml:space="preserve">.</w:t>
      </w:r>
      <w:r>
        <w:rPr>
          <w:rStyle w:val="NormalTok"/>
          <w:rFonts w:ascii="Segoe UI" w:hAnsi="Segoe UI"/>
          <w:color w:val="1E293B"/>
          <w:sz w:val="21"/>
        </w:rPr>
        <w:t xml:space="preserve">empty</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&amp;&amp;</w:t>
      </w:r>
      <w:r>
        <w:rPr>
          <w:rStyle w:val="NormalTok"/>
          <w:rFonts w:ascii="Segoe UI" w:hAnsi="Segoe UI"/>
          <w:color w:val="1E293B"/>
          <w:sz w:val="21"/>
        </w:rPr>
        <w:t xml:space="preserve"> a</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&gt;</w:t>
      </w:r>
      <w:r>
        <w:rPr>
          <w:rStyle w:val="NormalTok"/>
          <w:rFonts w:ascii="Segoe UI" w:hAnsi="Segoe UI"/>
          <w:color w:val="1E293B"/>
          <w:sz w:val="21"/>
        </w:rPr>
        <w:t xml:space="preserve"> a</w:t>
      </w:r>
      <w:r>
        <w:rPr>
          <w:rStyle w:val="OperatorTok"/>
          <w:rFonts w:ascii="Segoe UI" w:hAnsi="Segoe UI"/>
          <w:color w:val="1E293B"/>
          <w:sz w:val="21"/>
        </w:rPr>
        <w:t xml:space="preserve">[</w:t>
      </w:r>
      <w:r>
        <w:rPr>
          <w:rStyle w:val="NormalTok"/>
          <w:rFonts w:ascii="Segoe UI" w:hAnsi="Segoe UI"/>
          <w:color w:val="1E293B"/>
          <w:sz w:val="21"/>
        </w:rPr>
        <w:t xml:space="preserve">st</w:t>
      </w:r>
      <w:r>
        <w:rPr>
          <w:rStyle w:val="OperatorTok"/>
          <w:rFonts w:ascii="Segoe UI" w:hAnsi="Segoe UI"/>
          <w:color w:val="1E293B"/>
          <w:sz w:val="21"/>
        </w:rPr>
        <w:t xml:space="preserve">.</w:t>
      </w:r>
      <w:r>
        <w:rPr>
          <w:rStyle w:val="NormalTok"/>
          <w:rFonts w:ascii="Segoe UI" w:hAnsi="Segoe UI"/>
          <w:color w:val="1E293B"/>
          <w:sz w:val="21"/>
        </w:rPr>
        <w:t xml:space="preserve">top</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nge</w:t>
      </w:r>
      <w:r>
        <w:rPr>
          <w:rStyle w:val="OperatorTok"/>
          <w:rFonts w:ascii="Segoe UI" w:hAnsi="Segoe UI"/>
          <w:color w:val="1E293B"/>
          <w:sz w:val="21"/>
        </w:rPr>
        <w:t xml:space="preserve">[</w:t>
      </w:r>
      <w:r>
        <w:rPr>
          <w:rStyle w:val="NormalTok"/>
          <w:rFonts w:ascii="Segoe UI" w:hAnsi="Segoe UI"/>
          <w:color w:val="1E293B"/>
          <w:sz w:val="21"/>
        </w:rPr>
        <w:t xml:space="preserve">st</w:t>
      </w:r>
      <w:r>
        <w:rPr>
          <w:rStyle w:val="OperatorTok"/>
          <w:rFonts w:ascii="Segoe UI" w:hAnsi="Segoe UI"/>
          <w:color w:val="1E293B"/>
          <w:sz w:val="21"/>
        </w:rPr>
        <w:t xml:space="preserve">.</w:t>
      </w:r>
      <w:r>
        <w:rPr>
          <w:rStyle w:val="NormalTok"/>
          <w:rFonts w:ascii="Segoe UI" w:hAnsi="Segoe UI"/>
          <w:color w:val="1E293B"/>
          <w:sz w:val="21"/>
        </w:rPr>
        <w:t xml:space="preserve">top</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a</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st</w:t>
      </w:r>
      <w:r>
        <w:rPr>
          <w:rStyle w:val="OperatorTok"/>
          <w:rFonts w:ascii="Segoe UI" w:hAnsi="Segoe UI"/>
          <w:color w:val="1E293B"/>
          <w:sz w:val="21"/>
        </w:rPr>
        <w:t xml:space="preserve">.</w:t>
      </w:r>
      <w:r>
        <w:rPr>
          <w:rStyle w:val="NormalTok"/>
          <w:rFonts w:ascii="Segoe UI" w:hAnsi="Segoe UI"/>
          <w:color w:val="1E293B"/>
          <w:sz w:val="21"/>
        </w:rPr>
        <w:t xml:space="preserve">pop</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st</w:t>
      </w:r>
      <w:r>
        <w:rPr>
          <w:rStyle w:val="OperatorTok"/>
          <w:rFonts w:ascii="Segoe UI" w:hAnsi="Segoe UI"/>
          <w:color w:val="1E293B"/>
          <w:sz w:val="21"/>
        </w:rPr>
        <w:t xml:space="preserve">.</w:t>
      </w:r>
      <w:r>
        <w:rPr>
          <w:rStyle w:val="NormalTok"/>
          <w:rFonts w:ascii="Segoe UI" w:hAnsi="Segoe UI"/>
          <w:color w:val="1E293B"/>
          <w:sz w:val="21"/>
        </w:rPr>
        <w:t xml:space="preserve">push</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for</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NormalTok"/>
          <w:rFonts w:ascii="Segoe UI" w:hAnsi="Segoe UI"/>
          <w:color w:val="1E293B"/>
          <w:sz w:val="21"/>
        </w:rPr>
        <w:t xml:space="preserve"> i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Style w:val="NormalTok"/>
          <w:rFonts w:ascii="Segoe UI" w:hAnsi="Segoe UI"/>
          <w:color w:val="1E293B"/>
          <w:sz w:val="21"/>
        </w:rPr>
        <w:t xml:space="preserve"> i </w:t>
      </w:r>
      <w:r>
        <w:rPr>
          <w:rStyle w:val="OperatorTok"/>
          <w:rFonts w:ascii="Segoe UI" w:hAnsi="Segoe UI"/>
          <w:color w:val="1E293B"/>
          <w:sz w:val="21"/>
        </w:rPr>
        <w:t xml:space="preserve">&lt;</w:t>
      </w:r>
      <w:r>
        <w:rPr>
          <w:rStyle w:val="NormalTok"/>
          <w:rFonts w:ascii="Segoe UI" w:hAnsi="Segoe UI"/>
          <w:color w:val="1E293B"/>
          <w:sz w:val="21"/>
        </w:rPr>
        <w:t xml:space="preserve"> n</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cout </w:t>
      </w:r>
      <w:r>
        <w:rPr>
          <w:rStyle w:val="OperatorTok"/>
          <w:rFonts w:ascii="Segoe UI" w:hAnsi="Segoe UI"/>
          <w:color w:val="1E293B"/>
          <w:sz w:val="21"/>
        </w:rPr>
        <w:t xml:space="preserve">&lt;&lt;</w:t>
      </w:r>
      <w:r>
        <w:rPr>
          <w:rStyle w:val="NormalTok"/>
          <w:rFonts w:ascii="Segoe UI" w:hAnsi="Segoe UI"/>
          <w:color w:val="1E293B"/>
          <w:sz w:val="21"/>
        </w:rPr>
        <w:t xml:space="preserve"> nge</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&lt;&lt;</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i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n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String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String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cout </w:t>
      </w:r>
      <w:r>
        <w:rPr>
          <w:rStyle w:val="OperatorTok"/>
          <w:rFonts w:ascii="Segoe UI" w:hAnsi="Segoe UI"/>
          <w:color w:val="1E293B"/>
          <w:sz w:val="21"/>
        </w:rPr>
        <w:t xml:space="preserve">&lt;&lt;</w:t>
      </w:r>
      <w:r>
        <w:rPr>
          <w:rStyle w:val="NormalTok"/>
          <w:rFonts w:ascii="Segoe UI" w:hAnsi="Segoe UI"/>
          <w:color w:val="1E293B"/>
          <w:sz w:val="21"/>
        </w:rPr>
        <w:t xml:space="preserve"> </w:t>
      </w:r>
      <w:r>
        <w:rPr>
          <w:rStyle w:val="StringTok"/>
          <w:rFonts w:ascii="Segoe UI" w:hAnsi="Segoe UI"/>
          <w:color w:val="1E293B"/>
          <w:sz w:val="21"/>
        </w:rPr>
        <w:t xml:space="preserve">"</w:t>
      </w:r>
      <w:r>
        <w:rPr>
          <w:rStyle w:val="SpecialCharTok"/>
          <w:rFonts w:ascii="Segoe UI" w:hAnsi="Segoe UI"/>
          <w:color w:val="1E293B"/>
          <w:sz w:val="21"/>
        </w:rPr>
        <w:t xml:space="preserve">\n</w:t>
      </w:r>
      <w:r>
        <w:rPr>
          <w:rStyle w:val="StringTok"/>
          <w:rFonts w:ascii="Segoe UI" w:hAnsi="Segoe UI"/>
          <w:color w:val="1E293B"/>
          <w:sz w:val="21"/>
        </w:rPr>
        <w:t xml:space="preserve">"</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Style w:val="OperatorTok"/>
          <w:rFonts w:ascii="Segoe UI" w:hAnsi="Segoe UI"/>
          <w:color w:val="1E293B"/>
          <w:sz w:val="21"/>
        </w:rPr>
        <w:t xml:space="preserve">}</w:t>
      </w:r>
    </w:p>
    <w:bookmarkEnd w:id="590"/>
    <w:bookmarkStart w:id="591" w:name="X609c30bcf71842780f4fd3dad7ede0124abc4cf"/>
    <w:p>
      <w:pPr>
        <w:pStyle w:val="Heading3"/>
        <w:keepNext/>
        <w:spacing w:before="280" w:after="80"/>
      </w:pPr>
      <w:r>
        <w:rPr>
          <w:rFonts w:ascii="Segoe UI" w:hAnsi="Segoe UI"/>
          <w:b/>
          <w:color w:val="2563EB"/>
          <w:sz w:val="23"/>
        </w:rPr>
        <w:t xml:space="preserve">Mẫu 2: Hình chữ nhật lớn nhất trên biểu đồ cột (Histogram)</w:t>
      </w:r>
    </w:p>
    <w:p>
      <w:pPr>
        <w:pStyle w:val="SourceCode"/>
        <w:spacing w:line="300" w:lineRule="auto" w:after="120"/>
      </w:pPr>
      <w:r>
        <w:rPr>
          <w:rStyle w:val="PreprocessorTok"/>
          <w:rFonts w:ascii="Segoe UI" w:hAnsi="Segoe UI"/>
          <w:color w:val="1E293B"/>
          <w:sz w:val="21"/>
        </w:rPr>
        <w:t xml:space="preserve">#include </w:t>
      </w:r>
      <w:r>
        <w:rPr>
          <w:rStyle w:val="ImportTok"/>
          <w:rFonts w:ascii="Segoe UI" w:hAnsi="Segoe UI"/>
          <w:color w:val="1E293B"/>
          <w:sz w:val="21"/>
        </w:rPr>
        <w:t xml:space="preserve">&lt;bits/stdc++.h&gt;</w:t>
      </w:r>
      <w:r>
        <w:rPr>
          <w:rFonts w:ascii="Segoe UI" w:hAnsi="Segoe UI"/>
          <w:color w:val="1E293B"/>
          <w:sz w:val="21"/>
        </w:rPr>
        <w:br/>
      </w:r>
      <w:r>
        <w:rPr>
          <w:rStyle w:val="KeywordTok"/>
          <w:rFonts w:ascii="Segoe UI" w:hAnsi="Segoe UI"/>
          <w:color w:val="1E293B"/>
          <w:sz w:val="21"/>
        </w:rPr>
        <w:t xml:space="preserve">using</w:t>
      </w:r>
      <w:r>
        <w:rPr>
          <w:rStyle w:val="NormalTok"/>
          <w:rFonts w:ascii="Segoe UI" w:hAnsi="Segoe UI"/>
          <w:color w:val="1E293B"/>
          <w:sz w:val="21"/>
        </w:rPr>
        <w:t xml:space="preserve"> </w:t>
      </w:r>
      <w:r>
        <w:rPr>
          <w:rStyle w:val="KeywordTok"/>
          <w:rFonts w:ascii="Segoe UI" w:hAnsi="Segoe UI"/>
          <w:color w:val="1E293B"/>
          <w:sz w:val="21"/>
        </w:rPr>
        <w:t xml:space="preserve">namespace</w:t>
      </w:r>
      <w:r>
        <w:rPr>
          <w:rStyle w:val="NormalTok"/>
          <w:rFonts w:ascii="Segoe UI" w:hAnsi="Segoe UI"/>
          <w:color w:val="1E293B"/>
          <w:sz w:val="21"/>
        </w:rPr>
        <w:t xml:space="preserve"> std</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DataTypeTok"/>
          <w:rFonts w:ascii="Segoe UI" w:hAnsi="Segoe UI"/>
          <w:color w:val="1E293B"/>
          <w:sz w:val="21"/>
        </w:rPr>
        <w:t xml:space="preserve">int</w:t>
      </w:r>
      <w:r>
        <w:rPr>
          <w:rStyle w:val="NormalTok"/>
          <w:rFonts w:ascii="Segoe UI" w:hAnsi="Segoe UI"/>
          <w:color w:val="1E293B"/>
          <w:sz w:val="21"/>
        </w:rPr>
        <w:t xml:space="preserve"> main</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ios</w:t>
      </w:r>
      <w:r>
        <w:rPr>
          <w:rStyle w:val="OperatorTok"/>
          <w:rFonts w:ascii="Segoe UI" w:hAnsi="Segoe UI"/>
          <w:color w:val="1E293B"/>
          <w:sz w:val="21"/>
        </w:rPr>
        <w:t xml:space="preserve">::</w:t>
      </w:r>
      <w:r>
        <w:rPr>
          <w:rStyle w:val="NormalTok"/>
          <w:rFonts w:ascii="Segoe UI" w:hAnsi="Segoe UI"/>
          <w:color w:val="1E293B"/>
          <w:sz w:val="21"/>
        </w:rPr>
        <w:t xml:space="preserve">sync_with_stdio</w:t>
      </w:r>
      <w:r>
        <w:rPr>
          <w:rStyle w:val="OperatorTok"/>
          <w:rFonts w:ascii="Segoe UI" w:hAnsi="Segoe UI"/>
          <w:color w:val="1E293B"/>
          <w:sz w:val="21"/>
        </w:rPr>
        <w:t xml:space="preserve">(</w:t>
      </w:r>
      <w:r>
        <w:rPr>
          <w:rStyle w:val="KeywordTok"/>
          <w:rFonts w:ascii="Segoe UI" w:hAnsi="Segoe UI"/>
          <w:color w:val="1E293B"/>
          <w:sz w:val="21"/>
        </w:rPr>
        <w:t xml:space="preserve">false</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cin</w:t>
      </w:r>
      <w:r>
        <w:rPr>
          <w:rStyle w:val="OperatorTok"/>
          <w:rFonts w:ascii="Segoe UI" w:hAnsi="Segoe UI"/>
          <w:color w:val="1E293B"/>
          <w:sz w:val="21"/>
        </w:rPr>
        <w:t xml:space="preserve">.</w:t>
      </w:r>
      <w:r>
        <w:rPr>
          <w:rStyle w:val="NormalTok"/>
          <w:rFonts w:ascii="Segoe UI" w:hAnsi="Segoe UI"/>
          <w:color w:val="1E293B"/>
          <w:sz w:val="21"/>
        </w:rPr>
        <w:t xml:space="preserve">tie</w:t>
      </w:r>
      <w:r>
        <w:rPr>
          <w:rStyle w:val="OperatorTok"/>
          <w:rFonts w:ascii="Segoe UI" w:hAnsi="Segoe UI"/>
          <w:color w:val="1E293B"/>
          <w:sz w:val="21"/>
        </w:rPr>
        <w:t xml:space="preserve">(</w:t>
      </w:r>
      <w:r>
        <w:rPr>
          <w:rStyle w:val="KeywordTok"/>
          <w:rFonts w:ascii="Segoe UI" w:hAnsi="Segoe UI"/>
          <w:color w:val="1E293B"/>
          <w:sz w:val="21"/>
        </w:rPr>
        <w:t xml:space="preserve">nullptr</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NormalTok"/>
          <w:rFonts w:ascii="Segoe UI" w:hAnsi="Segoe UI"/>
          <w:color w:val="1E293B"/>
          <w:sz w:val="21"/>
        </w:rPr>
        <w:t xml:space="preserve"> n</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cin </w:t>
      </w:r>
      <w:r>
        <w:rPr>
          <w:rStyle w:val="OperatorTok"/>
          <w:rFonts w:ascii="Segoe UI" w:hAnsi="Segoe UI"/>
          <w:color w:val="1E293B"/>
          <w:sz w:val="21"/>
        </w:rPr>
        <w:t xml:space="preserve">&gt;&gt;</w:t>
      </w:r>
      <w:r>
        <w:rPr>
          <w:rStyle w:val="NormalTok"/>
          <w:rFonts w:ascii="Segoe UI" w:hAnsi="Segoe UI"/>
          <w:color w:val="1E293B"/>
          <w:sz w:val="21"/>
        </w:rPr>
        <w:t xml:space="preserve"> n</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n </w:t>
      </w:r>
      <w:r>
        <w:rPr>
          <w:rStyle w:val="OperatorTok"/>
          <w:rFonts w:ascii="Segoe UI" w:hAnsi="Segoe UI"/>
          <w:color w:val="1E293B"/>
          <w:sz w:val="21"/>
        </w:rPr>
        <w:t xml:space="preserve">&lt;=</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vector</w:t>
      </w:r>
      <w:r>
        <w:rPr>
          <w:rStyle w:val="OperatorTok"/>
          <w:rFonts w:ascii="Segoe UI" w:hAnsi="Segoe UI"/>
          <w:color w:val="1E293B"/>
          <w:sz w:val="21"/>
        </w:rPr>
        <w:t xml:space="preserve">&lt;</w:t>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OperatorTok"/>
          <w:rFonts w:ascii="Segoe UI" w:hAnsi="Segoe UI"/>
          <w:color w:val="1E293B"/>
          <w:sz w:val="21"/>
        </w:rPr>
        <w:t xml:space="preserve">&gt;</w:t>
      </w:r>
      <w:r>
        <w:rPr>
          <w:rStyle w:val="NormalTok"/>
          <w:rFonts w:ascii="Segoe UI" w:hAnsi="Segoe UI"/>
          <w:color w:val="1E293B"/>
          <w:sz w:val="21"/>
        </w:rPr>
        <w:t xml:space="preserve"> h</w:t>
      </w:r>
      <w:r>
        <w:rPr>
          <w:rStyle w:val="OperatorTok"/>
          <w:rFonts w:ascii="Segoe UI" w:hAnsi="Segoe UI"/>
          <w:color w:val="1E293B"/>
          <w:sz w:val="21"/>
        </w:rPr>
        <w:t xml:space="preserve">(</w:t>
      </w:r>
      <w:r>
        <w:rPr>
          <w:rStyle w:val="NormalTok"/>
          <w:rFonts w:ascii="Segoe UI" w:hAnsi="Segoe UI"/>
          <w:color w:val="1E293B"/>
          <w:sz w:val="21"/>
        </w:rPr>
        <w:t xml:space="preserve">n</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for</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NormalTok"/>
          <w:rFonts w:ascii="Segoe UI" w:hAnsi="Segoe UI"/>
          <w:color w:val="1E293B"/>
          <w:sz w:val="21"/>
        </w:rPr>
        <w:t xml:space="preserve"> i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Style w:val="NormalTok"/>
          <w:rFonts w:ascii="Segoe UI" w:hAnsi="Segoe UI"/>
          <w:color w:val="1E293B"/>
          <w:sz w:val="21"/>
        </w:rPr>
        <w:t xml:space="preserve"> i </w:t>
      </w:r>
      <w:r>
        <w:rPr>
          <w:rStyle w:val="OperatorTok"/>
          <w:rFonts w:ascii="Segoe UI" w:hAnsi="Segoe UI"/>
          <w:color w:val="1E293B"/>
          <w:sz w:val="21"/>
        </w:rPr>
        <w:t xml:space="preserve">&lt;</w:t>
      </w:r>
      <w:r>
        <w:rPr>
          <w:rStyle w:val="NormalTok"/>
          <w:rFonts w:ascii="Segoe UI" w:hAnsi="Segoe UI"/>
          <w:color w:val="1E293B"/>
          <w:sz w:val="21"/>
        </w:rPr>
        <w:t xml:space="preserve"> n</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cin </w:t>
      </w:r>
      <w:r>
        <w:rPr>
          <w:rStyle w:val="OperatorTok"/>
          <w:rFonts w:ascii="Segoe UI" w:hAnsi="Segoe UI"/>
          <w:color w:val="1E293B"/>
          <w:sz w:val="21"/>
        </w:rPr>
        <w:t xml:space="preserve">&gt;&gt;</w:t>
      </w:r>
      <w:r>
        <w:rPr>
          <w:rStyle w:val="NormalTok"/>
          <w:rFonts w:ascii="Segoe UI" w:hAnsi="Segoe UI"/>
          <w:color w:val="1E293B"/>
          <w:sz w:val="21"/>
        </w:rPr>
        <w:t xml:space="preserve"> h</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mmentTok"/>
          <w:rFonts w:ascii="Segoe UI" w:hAnsi="Segoe UI"/>
          <w:color w:val="1E293B"/>
          <w:sz w:val="21"/>
        </w:rPr>
        <w:t xml:space="preserve">// Thêm phần tử lính canh 0 ở cuối để đẩy toàn bộ stack ra</w:t>
      </w:r>
      <w:r>
        <w:rPr>
          <w:rFonts w:ascii="Segoe UI" w:hAnsi="Segoe UI"/>
          <w:color w:val="1E293B"/>
          <w:sz w:val="21"/>
        </w:rPr>
        <w:br/>
      </w:r>
      <w:r>
        <w:rPr>
          <w:rStyle w:val="NormalTok"/>
          <w:rFonts w:ascii="Segoe UI" w:hAnsi="Segoe UI"/>
          <w:color w:val="1E293B"/>
          <w:sz w:val="21"/>
        </w:rPr>
        <w:t xml:space="preserve">    h</w:t>
      </w:r>
      <w:r>
        <w:rPr>
          <w:rStyle w:val="OperatorTok"/>
          <w:rFonts w:ascii="Segoe UI" w:hAnsi="Segoe UI"/>
          <w:color w:val="1E293B"/>
          <w:sz w:val="21"/>
        </w:rPr>
        <w:t xml:space="preserve">.</w:t>
      </w:r>
      <w:r>
        <w:rPr>
          <w:rStyle w:val="NormalTok"/>
          <w:rFonts w:ascii="Segoe UI" w:hAnsi="Segoe UI"/>
          <w:color w:val="1E293B"/>
          <w:sz w:val="21"/>
        </w:rPr>
        <w:t xml:space="preserve">push_back</w:t>
      </w:r>
      <w:r>
        <w:rPr>
          <w:rStyle w:val="OperatorTok"/>
          <w:rFonts w:ascii="Segoe UI" w:hAnsi="Segoe UI"/>
          <w:color w:val="1E293B"/>
          <w:sz w:val="21"/>
        </w:rPr>
        <w:t xml:space="preserve">(</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stack</w:t>
      </w:r>
      <w:r>
        <w:rPr>
          <w:rStyle w:val="OperatorTok"/>
          <w:rFonts w:ascii="Segoe UI" w:hAnsi="Segoe UI"/>
          <w:color w:val="1E293B"/>
          <w:sz w:val="21"/>
        </w:rPr>
        <w:t xml:space="preserve">&lt;</w:t>
      </w:r>
      <w:r>
        <w:rPr>
          <w:rStyle w:val="DataTypeTok"/>
          <w:rFonts w:ascii="Segoe UI" w:hAnsi="Segoe UI"/>
          <w:color w:val="1E293B"/>
          <w:sz w:val="21"/>
        </w:rPr>
        <w:t xml:space="preserve">int</w:t>
      </w:r>
      <w:r>
        <w:rPr>
          <w:rStyle w:val="OperatorTok"/>
          <w:rFonts w:ascii="Segoe UI" w:hAnsi="Segoe UI"/>
          <w:color w:val="1E293B"/>
          <w:sz w:val="21"/>
        </w:rPr>
        <w:t xml:space="preserve">&gt;</w:t>
      </w:r>
      <w:r>
        <w:rPr>
          <w:rStyle w:val="NormalTok"/>
          <w:rFonts w:ascii="Segoe UI" w:hAnsi="Segoe UI"/>
          <w:color w:val="1E293B"/>
          <w:sz w:val="21"/>
        </w:rPr>
        <w:t xml:space="preserve"> st</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max_area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for</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NormalTok"/>
          <w:rFonts w:ascii="Segoe UI" w:hAnsi="Segoe UI"/>
          <w:color w:val="1E293B"/>
          <w:sz w:val="21"/>
        </w:rPr>
        <w:t xml:space="preserve"> i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Style w:val="NormalTok"/>
          <w:rFonts w:ascii="Segoe UI" w:hAnsi="Segoe UI"/>
          <w:color w:val="1E293B"/>
          <w:sz w:val="21"/>
        </w:rPr>
        <w:t xml:space="preserve"> i </w:t>
      </w:r>
      <w:r>
        <w:rPr>
          <w:rStyle w:val="OperatorTok"/>
          <w:rFonts w:ascii="Segoe UI" w:hAnsi="Segoe UI"/>
          <w:color w:val="1E293B"/>
          <w:sz w:val="21"/>
        </w:rPr>
        <w:t xml:space="preserve">&lt;=</w:t>
      </w:r>
      <w:r>
        <w:rPr>
          <w:rStyle w:val="NormalTok"/>
          <w:rFonts w:ascii="Segoe UI" w:hAnsi="Segoe UI"/>
          <w:color w:val="1E293B"/>
          <w:sz w:val="21"/>
        </w:rPr>
        <w:t xml:space="preserve"> n</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while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st</w:t>
      </w:r>
      <w:r>
        <w:rPr>
          <w:rStyle w:val="OperatorTok"/>
          <w:rFonts w:ascii="Segoe UI" w:hAnsi="Segoe UI"/>
          <w:color w:val="1E293B"/>
          <w:sz w:val="21"/>
        </w:rPr>
        <w:t xml:space="preserve">.</w:t>
      </w:r>
      <w:r>
        <w:rPr>
          <w:rStyle w:val="NormalTok"/>
          <w:rFonts w:ascii="Segoe UI" w:hAnsi="Segoe UI"/>
          <w:color w:val="1E293B"/>
          <w:sz w:val="21"/>
        </w:rPr>
        <w:t xml:space="preserve">empty</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&amp;&amp;</w:t>
      </w:r>
      <w:r>
        <w:rPr>
          <w:rStyle w:val="NormalTok"/>
          <w:rFonts w:ascii="Segoe UI" w:hAnsi="Segoe UI"/>
          <w:color w:val="1E293B"/>
          <w:sz w:val="21"/>
        </w:rPr>
        <w:t xml:space="preserve"> h</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&lt;</w:t>
      </w:r>
      <w:r>
        <w:rPr>
          <w:rStyle w:val="NormalTok"/>
          <w:rFonts w:ascii="Segoe UI" w:hAnsi="Segoe UI"/>
          <w:color w:val="1E293B"/>
          <w:sz w:val="21"/>
        </w:rPr>
        <w:t xml:space="preserve"> h</w:t>
      </w:r>
      <w:r>
        <w:rPr>
          <w:rStyle w:val="OperatorTok"/>
          <w:rFonts w:ascii="Segoe UI" w:hAnsi="Segoe UI"/>
          <w:color w:val="1E293B"/>
          <w:sz w:val="21"/>
        </w:rPr>
        <w:t xml:space="preserve">[</w:t>
      </w:r>
      <w:r>
        <w:rPr>
          <w:rStyle w:val="NormalTok"/>
          <w:rFonts w:ascii="Segoe UI" w:hAnsi="Segoe UI"/>
          <w:color w:val="1E293B"/>
          <w:sz w:val="21"/>
        </w:rPr>
        <w:t xml:space="preserve">st</w:t>
      </w:r>
      <w:r>
        <w:rPr>
          <w:rStyle w:val="OperatorTok"/>
          <w:rFonts w:ascii="Segoe UI" w:hAnsi="Segoe UI"/>
          <w:color w:val="1E293B"/>
          <w:sz w:val="21"/>
        </w:rPr>
        <w:t xml:space="preserve">.</w:t>
      </w:r>
      <w:r>
        <w:rPr>
          <w:rStyle w:val="NormalTok"/>
          <w:rFonts w:ascii="Segoe UI" w:hAnsi="Segoe UI"/>
          <w:color w:val="1E293B"/>
          <w:sz w:val="21"/>
        </w:rPr>
        <w:t xml:space="preserve">top</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height </w:t>
      </w:r>
      <w:r>
        <w:rPr>
          <w:rStyle w:val="OperatorTok"/>
          <w:rFonts w:ascii="Segoe UI" w:hAnsi="Segoe UI"/>
          <w:color w:val="1E293B"/>
          <w:sz w:val="21"/>
        </w:rPr>
        <w:t xml:space="preserve">=</w:t>
      </w:r>
      <w:r>
        <w:rPr>
          <w:rStyle w:val="NormalTok"/>
          <w:rFonts w:ascii="Segoe UI" w:hAnsi="Segoe UI"/>
          <w:color w:val="1E293B"/>
          <w:sz w:val="21"/>
        </w:rPr>
        <w:t xml:space="preserve"> h</w:t>
      </w:r>
      <w:r>
        <w:rPr>
          <w:rStyle w:val="OperatorTok"/>
          <w:rFonts w:ascii="Segoe UI" w:hAnsi="Segoe UI"/>
          <w:color w:val="1E293B"/>
          <w:sz w:val="21"/>
        </w:rPr>
        <w:t xml:space="preserve">[</w:t>
      </w:r>
      <w:r>
        <w:rPr>
          <w:rStyle w:val="NormalTok"/>
          <w:rFonts w:ascii="Segoe UI" w:hAnsi="Segoe UI"/>
          <w:color w:val="1E293B"/>
          <w:sz w:val="21"/>
        </w:rPr>
        <w:t xml:space="preserve">st</w:t>
      </w:r>
      <w:r>
        <w:rPr>
          <w:rStyle w:val="OperatorTok"/>
          <w:rFonts w:ascii="Segoe UI" w:hAnsi="Segoe UI"/>
          <w:color w:val="1E293B"/>
          <w:sz w:val="21"/>
        </w:rPr>
        <w:t xml:space="preserve">.</w:t>
      </w:r>
      <w:r>
        <w:rPr>
          <w:rStyle w:val="NormalTok"/>
          <w:rFonts w:ascii="Segoe UI" w:hAnsi="Segoe UI"/>
          <w:color w:val="1E293B"/>
          <w:sz w:val="21"/>
        </w:rPr>
        <w:t xml:space="preserve">top</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st</w:t>
      </w:r>
      <w:r>
        <w:rPr>
          <w:rStyle w:val="OperatorTok"/>
          <w:rFonts w:ascii="Segoe UI" w:hAnsi="Segoe UI"/>
          <w:color w:val="1E293B"/>
          <w:sz w:val="21"/>
        </w:rPr>
        <w:t xml:space="preserve">.</w:t>
      </w:r>
      <w:r>
        <w:rPr>
          <w:rStyle w:val="NormalTok"/>
          <w:rFonts w:ascii="Segoe UI" w:hAnsi="Segoe UI"/>
          <w:color w:val="1E293B"/>
          <w:sz w:val="21"/>
        </w:rPr>
        <w:t xml:space="preserve">pop</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width </w:t>
      </w:r>
      <w:r>
        <w:rPr>
          <w:rStyle w:val="OperatorTok"/>
          <w:rFonts w:ascii="Segoe UI" w:hAnsi="Segoe UI"/>
          <w:color w:val="1E293B"/>
          <w:sz w:val="21"/>
        </w:rPr>
        <w:t xml:space="preserve">=</w:t>
      </w:r>
      <w:r>
        <w:rPr>
          <w:rStyle w:val="NormalTok"/>
          <w:rFonts w:ascii="Segoe UI" w:hAnsi="Segoe UI"/>
          <w:color w:val="1E293B"/>
          <w:sz w:val="21"/>
        </w:rPr>
        <w:t xml:space="preserve"> st</w:t>
      </w:r>
      <w:r>
        <w:rPr>
          <w:rStyle w:val="OperatorTok"/>
          <w:rFonts w:ascii="Segoe UI" w:hAnsi="Segoe UI"/>
          <w:color w:val="1E293B"/>
          <w:sz w:val="21"/>
        </w:rPr>
        <w:t xml:space="preserve">.</w:t>
      </w:r>
      <w:r>
        <w:rPr>
          <w:rStyle w:val="NormalTok"/>
          <w:rFonts w:ascii="Segoe UI" w:hAnsi="Segoe UI"/>
          <w:color w:val="1E293B"/>
          <w:sz w:val="21"/>
        </w:rPr>
        <w:t xml:space="preserve">empty</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i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i </w:t>
      </w:r>
      <w:r>
        <w:rPr>
          <w:rStyle w:val="OperatorTok"/>
          <w:rFonts w:ascii="Segoe UI" w:hAnsi="Segoe UI"/>
          <w:color w:val="1E293B"/>
          <w:sz w:val="21"/>
        </w:rPr>
        <w:t xml:space="preserve">-</w:t>
      </w:r>
      <w:r>
        <w:rPr>
          <w:rStyle w:val="NormalTok"/>
          <w:rFonts w:ascii="Segoe UI" w:hAnsi="Segoe UI"/>
          <w:color w:val="1E293B"/>
          <w:sz w:val="21"/>
        </w:rPr>
        <w:t xml:space="preserve"> st</w:t>
      </w:r>
      <w:r>
        <w:rPr>
          <w:rStyle w:val="OperatorTok"/>
          <w:rFonts w:ascii="Segoe UI" w:hAnsi="Segoe UI"/>
          <w:color w:val="1E293B"/>
          <w:sz w:val="21"/>
        </w:rPr>
        <w:t xml:space="preserve">.</w:t>
      </w:r>
      <w:r>
        <w:rPr>
          <w:rStyle w:val="NormalTok"/>
          <w:rFonts w:ascii="Segoe UI" w:hAnsi="Segoe UI"/>
          <w:color w:val="1E293B"/>
          <w:sz w:val="21"/>
        </w:rPr>
        <w:t xml:space="preserve">top</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max_area </w:t>
      </w:r>
      <w:r>
        <w:rPr>
          <w:rStyle w:val="OperatorTok"/>
          <w:rFonts w:ascii="Segoe UI" w:hAnsi="Segoe UI"/>
          <w:color w:val="1E293B"/>
          <w:sz w:val="21"/>
        </w:rPr>
        <w:t xml:space="preserve">=</w:t>
      </w:r>
      <w:r>
        <w:rPr>
          <w:rStyle w:val="NormalTok"/>
          <w:rFonts w:ascii="Segoe UI" w:hAnsi="Segoe UI"/>
          <w:color w:val="1E293B"/>
          <w:sz w:val="21"/>
        </w:rPr>
        <w:t xml:space="preserve"> max</w:t>
      </w:r>
      <w:r>
        <w:rPr>
          <w:rStyle w:val="OperatorTok"/>
          <w:rFonts w:ascii="Segoe UI" w:hAnsi="Segoe UI"/>
          <w:color w:val="1E293B"/>
          <w:sz w:val="21"/>
        </w:rPr>
        <w:t xml:space="preserve">(</w:t>
      </w:r>
      <w:r>
        <w:rPr>
          <w:rStyle w:val="NormalTok"/>
          <w:rFonts w:ascii="Segoe UI" w:hAnsi="Segoe UI"/>
          <w:color w:val="1E293B"/>
          <w:sz w:val="21"/>
        </w:rPr>
        <w:t xml:space="preserve">max_area</w:t>
      </w:r>
      <w:r>
        <w:rPr>
          <w:rStyle w:val="OperatorTok"/>
          <w:rFonts w:ascii="Segoe UI" w:hAnsi="Segoe UI"/>
          <w:color w:val="1E293B"/>
          <w:sz w:val="21"/>
        </w:rPr>
        <w:t xml:space="preserve">,</w:t>
      </w:r>
      <w:r>
        <w:rPr>
          <w:rStyle w:val="NormalTok"/>
          <w:rFonts w:ascii="Segoe UI" w:hAnsi="Segoe UI"/>
          <w:color w:val="1E293B"/>
          <w:sz w:val="21"/>
        </w:rPr>
        <w:t xml:space="preserve"> height </w:t>
      </w:r>
      <w:r>
        <w:rPr>
          <w:rStyle w:val="OperatorTok"/>
          <w:rFonts w:ascii="Segoe UI" w:hAnsi="Segoe UI"/>
          <w:color w:val="1E293B"/>
          <w:sz w:val="21"/>
        </w:rPr>
        <w:t xml:space="preserve">*</w:t>
      </w:r>
      <w:r>
        <w:rPr>
          <w:rStyle w:val="NormalTok"/>
          <w:rFonts w:ascii="Segoe UI" w:hAnsi="Segoe UI"/>
          <w:color w:val="1E293B"/>
          <w:sz w:val="21"/>
        </w:rPr>
        <w:t xml:space="preserve"> width</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st</w:t>
      </w:r>
      <w:r>
        <w:rPr>
          <w:rStyle w:val="OperatorTok"/>
          <w:rFonts w:ascii="Segoe UI" w:hAnsi="Segoe UI"/>
          <w:color w:val="1E293B"/>
          <w:sz w:val="21"/>
        </w:rPr>
        <w:t xml:space="preserve">.</w:t>
      </w:r>
      <w:r>
        <w:rPr>
          <w:rStyle w:val="NormalTok"/>
          <w:rFonts w:ascii="Segoe UI" w:hAnsi="Segoe UI"/>
          <w:color w:val="1E293B"/>
          <w:sz w:val="21"/>
        </w:rPr>
        <w:t xml:space="preserve">push</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cout </w:t>
      </w:r>
      <w:r>
        <w:rPr>
          <w:rStyle w:val="OperatorTok"/>
          <w:rFonts w:ascii="Segoe UI" w:hAnsi="Segoe UI"/>
          <w:color w:val="1E293B"/>
          <w:sz w:val="21"/>
        </w:rPr>
        <w:t xml:space="preserve">&lt;&lt;</w:t>
      </w:r>
      <w:r>
        <w:rPr>
          <w:rStyle w:val="NormalTok"/>
          <w:rFonts w:ascii="Segoe UI" w:hAnsi="Segoe UI"/>
          <w:color w:val="1E293B"/>
          <w:sz w:val="21"/>
        </w:rPr>
        <w:t xml:space="preserve"> max_area </w:t>
      </w:r>
      <w:r>
        <w:rPr>
          <w:rStyle w:val="OperatorTok"/>
          <w:rFonts w:ascii="Segoe UI" w:hAnsi="Segoe UI"/>
          <w:color w:val="1E293B"/>
          <w:sz w:val="21"/>
        </w:rPr>
        <w:t xml:space="preserve">&lt;&lt;</w:t>
      </w:r>
      <w:r>
        <w:rPr>
          <w:rStyle w:val="NormalTok"/>
          <w:rFonts w:ascii="Segoe UI" w:hAnsi="Segoe UI"/>
          <w:color w:val="1E293B"/>
          <w:sz w:val="21"/>
        </w:rPr>
        <w:t xml:space="preserve"> </w:t>
      </w:r>
      <w:r>
        <w:rPr>
          <w:rStyle w:val="StringTok"/>
          <w:rFonts w:ascii="Segoe UI" w:hAnsi="Segoe UI"/>
          <w:color w:val="1E293B"/>
          <w:sz w:val="21"/>
        </w:rPr>
        <w:t xml:space="preserve">"</w:t>
      </w:r>
      <w:r>
        <w:rPr>
          <w:rStyle w:val="SpecialCharTok"/>
          <w:rFonts w:ascii="Segoe UI" w:hAnsi="Segoe UI"/>
          <w:color w:val="1E293B"/>
          <w:sz w:val="21"/>
        </w:rPr>
        <w:t xml:space="preserve">\n</w:t>
      </w:r>
      <w:r>
        <w:rPr>
          <w:rStyle w:val="StringTok"/>
          <w:rFonts w:ascii="Segoe UI" w:hAnsi="Segoe UI"/>
          <w:color w:val="1E293B"/>
          <w:sz w:val="21"/>
        </w:rPr>
        <w:t xml:space="preserve">"</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Style w:val="OperatorTok"/>
          <w:rFonts w:ascii="Segoe UI" w:hAnsi="Segoe UI"/>
          <w:color w:val="1E293B"/>
          <w:sz w:val="21"/>
        </w:rPr>
        <w:t xml:space="preserve">}</w:t>
      </w:r>
    </w:p>
    <w:bookmarkEnd w:id="591"/>
    <w:bookmarkEnd w:id="592"/>
    <w:bookmarkStart w:id="608" w:name="câu-hỏi-trắc-nghiệm-củng-cố-khái-niệm-13"/>
    <w:p>
      <w:pPr>
        <w:pStyle w:val="Heading2"/>
        <w:keepNext/>
        <w:spacing w:before="360" w:after="120"/>
      </w:pPr>
      <w:r>
        <w:rPr>
          <w:rFonts w:ascii="Segoe UI" w:hAnsi="Segoe UI"/>
          <w:b/>
          <w:color w:val="0F172A"/>
          <w:sz w:val="26"/>
        </w:rPr>
        <w:t xml:space="preserve">Câu Hỏi Trắc Nghiệm Củng Cố Khái Niệm</w:t>
      </w:r>
    </w:p>
    <w:bookmarkStart w:id="593" w:name="câu-1-bản-chất-lifo-của-stack"/>
    <w:p>
      <w:pPr>
        <w:pStyle w:val="Heading4"/>
        <w:keepNext/>
        <w:spacing w:before="240" w:after="80"/>
      </w:pPr>
      <w:r>
        <w:rPr>
          <w:rFonts w:ascii="Segoe UI" w:hAnsi="Segoe UI"/>
          <w:b/>
          <w:color w:val="334155"/>
          <w:sz w:val="21"/>
        </w:rPr>
        <w:t xml:space="preserve">Câu 1 (Bản chất LIFO của Stack):</w:t>
      </w:r>
    </w:p>
    <w:p>
      <w:pPr>
        <w:pStyle w:val="FirstParagraph"/>
        <w:spacing w:line="300" w:lineRule="auto" w:after="120"/>
      </w:pPr>
      <w:r>
        <w:rPr>
          <w:rFonts w:ascii="Segoe UI" w:hAnsi="Segoe UI"/>
          <w:color w:val="1E293B"/>
          <w:sz w:val="21"/>
        </w:rPr>
        <w:t xml:space="preserve">Nguyên lý hoạt động cơ bản của cấu trúc dữ liệu Ngăn xếp (Stack) là gì?</w:t>
      </w:r>
    </w:p>
    <w:p>
      <w:pPr>
        <w:numPr>
          <w:ilvl w:val="0"/>
          <w:numId w:val="1375"/>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FIFO (Vào trước, Ra trước).</w:t>
      </w:r>
    </w:p>
    <w:p>
      <w:pPr>
        <w:numPr>
          <w:ilvl w:val="0"/>
          <w:numId w:val="1375"/>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LIFO (Vào sau, Ra trước).</w:t>
      </w:r>
    </w:p>
    <w:p>
      <w:pPr>
        <w:numPr>
          <w:ilvl w:val="0"/>
          <w:numId w:val="1375"/>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Truy cập ngẫu nhiên phần tử bất kỳ trong</w:t>
      </w:r>
      <w:r>
        <w:rPr>
          <w:rFonts w:ascii="Segoe UI" w:hAnsi="Segoe UI"/>
          <w:color w:val="1E293B"/>
          <w:sz w:val="21"/>
        </w:rPr>
        <w:t xml:space="preserve"> </w:t>
      </w:r>
      <m:oMath>
        <m:r>
          <m:rPr>
            <m:scr m:val="script"/>
            <m:sty m:val="p"/>
          </m:rPr>
          <m:t>O</m:t>
        </m:r>
        <m:r>
          <m:rPr>
            <m:sty m:val="p"/>
          </m:rPr>
          <m:t>(</m:t>
        </m:r>
        <m:r>
          <m:t>1</m:t>
        </m:r>
        <m:r>
          <m:rPr>
            <m:sty m:val="p"/>
          </m:rPr>
          <m:t>)</m:t>
        </m:r>
      </m:oMath>
      <w:r>
        <w:rPr>
          <w:rFonts w:ascii="Segoe UI" w:hAnsi="Segoe UI"/>
          <w:color w:val="1E293B"/>
          <w:sz w:val="21"/>
        </w:rPr>
        <w:t xml:space="preserve">.</w:t>
      </w:r>
    </w:p>
    <w:p>
      <w:pPr>
        <w:numPr>
          <w:ilvl w:val="0"/>
          <w:numId w:val="1375"/>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Tự động sắp xếp các phần tử tăng dần.</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Stack chỉ cho phép thêm và lấy phần tử ở một đầu duy nhất gọi là đỉnh (top), tuân theo nguyên lý LIFO.</w:t>
      </w:r>
    </w:p>
    <w:bookmarkEnd w:id="593"/>
    <w:bookmarkStart w:id="594" w:name="câu-2-độ-phức-tạp-monotonic-stack"/>
    <w:p>
      <w:pPr>
        <w:pStyle w:val="Heading4"/>
        <w:keepNext/>
        <w:spacing w:before="240" w:after="80"/>
      </w:pPr>
      <w:r>
        <w:rPr>
          <w:rFonts w:ascii="Segoe UI" w:hAnsi="Segoe UI"/>
          <w:b/>
          <w:color w:val="334155"/>
          <w:sz w:val="21"/>
        </w:rPr>
        <w:t xml:space="preserve">Câu 2 (Độ phức tạp Monotonic Stack):</w:t>
      </w:r>
    </w:p>
    <w:p>
      <w:pPr>
        <w:pStyle w:val="FirstParagraph"/>
        <w:spacing w:line="300" w:lineRule="auto" w:after="120"/>
      </w:pPr>
      <w:r>
        <w:rPr>
          <w:rFonts w:ascii="Segoe UI" w:hAnsi="Segoe UI"/>
          <w:color w:val="1E293B"/>
          <w:sz w:val="21"/>
        </w:rPr>
        <w:t xml:space="preserve">Tại sao thuật toán tìm phần tử lớn hơn tiếp theo dùng Monotonic Stack chỉ mất tổng thời gian</w:t>
      </w:r>
      <w:r>
        <w:rPr>
          <w:rFonts w:ascii="Segoe UI" w:hAnsi="Segoe UI"/>
          <w:color w:val="1E293B"/>
          <w:sz w:val="21"/>
        </w:rPr>
        <w:t xml:space="preserve"> </w:t>
      </w:r>
      <m:oMath>
        <m:r>
          <m:rPr>
            <m:scr m:val="script"/>
            <m:sty m:val="p"/>
          </m:rPr>
          <m:t>O</m:t>
        </m:r>
        <m:r>
          <m:rPr>
            <m:sty m:val="p"/>
          </m:rPr>
          <m:t>(</m:t>
        </m:r>
        <m:r>
          <m:t>N</m:t>
        </m:r>
        <m:r>
          <m:rPr>
            <m:sty m:val="p"/>
          </m:rPr>
          <m:t>)</m:t>
        </m:r>
      </m:oMath>
      <w:r>
        <w:rPr>
          <w:rFonts w:ascii="Segoe UI" w:hAnsi="Segoe UI"/>
          <w:color w:val="1E293B"/>
          <w:sz w:val="21"/>
        </w:rPr>
        <w:t xml:space="preserve"> </w:t>
      </w:r>
      <w:r>
        <w:rPr>
          <w:rFonts w:ascii="Segoe UI" w:hAnsi="Segoe UI"/>
          <w:color w:val="1E293B"/>
          <w:sz w:val="21"/>
        </w:rPr>
        <w:t xml:space="preserve">dù có vòng lặp</w:t>
      </w:r>
      <w:r>
        <w:rPr>
          <w:rFonts w:ascii="Segoe UI" w:hAnsi="Segoe UI"/>
          <w:color w:val="1E293B"/>
          <w:sz w:val="21"/>
        </w:rPr>
        <w:t xml:space="preserve"> </w:t>
      </w:r>
      <w:r>
        <w:rPr>
          <w:rStyle w:val="VerbatimChar"/>
          <w:rFonts w:ascii="Segoe UI" w:hAnsi="Segoe UI"/>
          <w:color w:val="1E293B"/>
          <w:sz w:val="21"/>
        </w:rPr>
        <w:t xml:space="preserve">while</w:t>
      </w:r>
      <w:r>
        <w:rPr>
          <w:rFonts w:ascii="Segoe UI" w:hAnsi="Segoe UI"/>
          <w:color w:val="1E293B"/>
          <w:sz w:val="21"/>
        </w:rPr>
        <w:t xml:space="preserve"> </w:t>
      </w:r>
      <w:r>
        <w:rPr>
          <w:rFonts w:ascii="Segoe UI" w:hAnsi="Segoe UI"/>
          <w:color w:val="1E293B"/>
          <w:sz w:val="21"/>
        </w:rPr>
        <w:t xml:space="preserve">lồng bên trong vòng</w:t>
      </w:r>
      <w:r>
        <w:rPr>
          <w:rFonts w:ascii="Segoe UI" w:hAnsi="Segoe UI"/>
          <w:color w:val="1E293B"/>
          <w:sz w:val="21"/>
        </w:rPr>
        <w:t xml:space="preserve"> </w:t>
      </w:r>
      <w:r>
        <w:rPr>
          <w:rStyle w:val="VerbatimChar"/>
          <w:rFonts w:ascii="Segoe UI" w:hAnsi="Segoe UI"/>
          <w:color w:val="1E293B"/>
          <w:sz w:val="21"/>
        </w:rPr>
        <w:t xml:space="preserve">for</w:t>
      </w:r>
      <w:r>
        <w:rPr>
          <w:rFonts w:ascii="Segoe UI" w:hAnsi="Segoe UI"/>
          <w:color w:val="1E293B"/>
          <w:sz w:val="21"/>
        </w:rPr>
        <w:t xml:space="preserve">?</w:t>
      </w:r>
    </w:p>
    <w:p>
      <w:pPr>
        <w:numPr>
          <w:ilvl w:val="0"/>
          <w:numId w:val="1376"/>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Vì số vòng lặp</w:t>
      </w:r>
      <w:r>
        <w:rPr>
          <w:rFonts w:ascii="Segoe UI" w:hAnsi="Segoe UI"/>
          <w:color w:val="1E293B"/>
          <w:sz w:val="21"/>
        </w:rPr>
        <w:t xml:space="preserve"> </w:t>
      </w:r>
      <w:r>
        <w:rPr>
          <w:rStyle w:val="VerbatimChar"/>
          <w:rFonts w:ascii="Segoe UI" w:hAnsi="Segoe UI"/>
          <w:color w:val="1E293B"/>
          <w:sz w:val="21"/>
        </w:rPr>
        <w:t xml:space="preserve">while</w:t>
      </w:r>
      <w:r>
        <w:rPr>
          <w:rFonts w:ascii="Segoe UI" w:hAnsi="Segoe UI"/>
          <w:color w:val="1E293B"/>
          <w:sz w:val="21"/>
        </w:rPr>
        <w:t xml:space="preserve"> </w:t>
      </w:r>
      <w:r>
        <w:rPr>
          <w:rFonts w:ascii="Segoe UI" w:hAnsi="Segoe UI"/>
          <w:color w:val="1E293B"/>
          <w:sz w:val="21"/>
        </w:rPr>
        <w:t xml:space="preserve">luôn nhỏ hơn 3.</w:t>
      </w:r>
    </w:p>
    <w:p>
      <w:pPr>
        <w:numPr>
          <w:ilvl w:val="0"/>
          <w:numId w:val="1376"/>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Vì mỗi phần tử trong mảng chỉ được</w:t>
      </w:r>
      <w:r>
        <w:rPr>
          <w:rFonts w:ascii="Segoe UI" w:hAnsi="Segoe UI"/>
          <w:color w:val="1E293B"/>
          <w:sz w:val="21"/>
        </w:rPr>
        <w:t xml:space="preserve"> </w:t>
      </w:r>
      <w:r>
        <w:rPr>
          <w:rStyle w:val="VerbatimChar"/>
          <w:rFonts w:ascii="Segoe UI" w:hAnsi="Segoe UI"/>
          <w:color w:val="1E293B"/>
          <w:sz w:val="21"/>
        </w:rPr>
        <w:t xml:space="preserve">push</w:t>
      </w:r>
      <w:r>
        <w:rPr>
          <w:rFonts w:ascii="Segoe UI" w:hAnsi="Segoe UI"/>
          <w:color w:val="1E293B"/>
          <w:sz w:val="21"/>
        </w:rPr>
        <w:t xml:space="preserve"> </w:t>
      </w:r>
      <w:r>
        <w:rPr>
          <w:rFonts w:ascii="Segoe UI" w:hAnsi="Segoe UI"/>
          <w:color w:val="1E293B"/>
          <w:sz w:val="21"/>
        </w:rPr>
        <w:t xml:space="preserve">vào stack đúng 1 lần và bị</w:t>
      </w:r>
      <w:r>
        <w:rPr>
          <w:rFonts w:ascii="Segoe UI" w:hAnsi="Segoe UI"/>
          <w:color w:val="1E293B"/>
          <w:sz w:val="21"/>
        </w:rPr>
        <w:t xml:space="preserve"> </w:t>
      </w:r>
      <w:r>
        <w:rPr>
          <w:rStyle w:val="VerbatimChar"/>
          <w:rFonts w:ascii="Segoe UI" w:hAnsi="Segoe UI"/>
          <w:color w:val="1E293B"/>
          <w:sz w:val="21"/>
        </w:rPr>
        <w:t xml:space="preserve">pop</w:t>
      </w:r>
      <w:r>
        <w:rPr>
          <w:rFonts w:ascii="Segoe UI" w:hAnsi="Segoe UI"/>
          <w:color w:val="1E293B"/>
          <w:sz w:val="21"/>
        </w:rPr>
        <w:t xml:space="preserve"> </w:t>
      </w:r>
      <w:r>
        <w:rPr>
          <w:rFonts w:ascii="Segoe UI" w:hAnsi="Segoe UI"/>
          <w:color w:val="1E293B"/>
          <w:sz w:val="21"/>
        </w:rPr>
        <w:t xml:space="preserve">ra tối đa 1 lần trong toàn bộ chương trình (phân tích khấu hao).</w:t>
      </w:r>
    </w:p>
    <w:p>
      <w:pPr>
        <w:numPr>
          <w:ilvl w:val="0"/>
          <w:numId w:val="1376"/>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Vì stack tự động bỏ qua các phần tử trùng nhau.</w:t>
      </w:r>
    </w:p>
    <w:p>
      <w:pPr>
        <w:numPr>
          <w:ilvl w:val="0"/>
          <w:numId w:val="1376"/>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Vì mảng đã được sắp xếp trước.</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Phân tích khấu hao (Amortized Analysis): Tổng số thao tác</w:t>
      </w:r>
      <w:r>
        <w:rPr>
          <w:rFonts w:ascii="Segoe UI" w:hAnsi="Segoe UI"/>
          <w:color w:val="1E293B"/>
          <w:sz w:val="21"/>
        </w:rPr>
        <w:t xml:space="preserve"> </w:t>
      </w:r>
      <w:r>
        <w:rPr>
          <w:rStyle w:val="VerbatimChar"/>
          <w:rFonts w:ascii="Segoe UI" w:hAnsi="Segoe UI"/>
          <w:color w:val="1E293B"/>
          <w:sz w:val="21"/>
        </w:rPr>
        <w:t xml:space="preserve">push</w:t>
      </w:r>
      <w:r>
        <w:rPr>
          <w:rFonts w:ascii="Segoe UI" w:hAnsi="Segoe UI"/>
          <w:color w:val="1E293B"/>
          <w:sz w:val="21"/>
        </w:rPr>
        <w:t xml:space="preserve"> </w:t>
      </w:r>
      <w:r>
        <w:rPr>
          <w:rFonts w:ascii="Segoe UI" w:hAnsi="Segoe UI"/>
          <w:color w:val="1E293B"/>
          <w:sz w:val="21"/>
        </w:rPr>
        <w:t xml:space="preserve">và</w:t>
      </w:r>
      <w:r>
        <w:rPr>
          <w:rFonts w:ascii="Segoe UI" w:hAnsi="Segoe UI"/>
          <w:color w:val="1E293B"/>
          <w:sz w:val="21"/>
        </w:rPr>
        <w:t xml:space="preserve"> </w:t>
      </w:r>
      <w:r>
        <w:rPr>
          <w:rStyle w:val="VerbatimChar"/>
          <w:rFonts w:ascii="Segoe UI" w:hAnsi="Segoe UI"/>
          <w:color w:val="1E293B"/>
          <w:sz w:val="21"/>
        </w:rPr>
        <w:t xml:space="preserve">pop</w:t>
      </w:r>
      <w:r>
        <w:rPr>
          <w:rFonts w:ascii="Segoe UI" w:hAnsi="Segoe UI"/>
          <w:color w:val="1E293B"/>
          <w:sz w:val="21"/>
        </w:rPr>
        <w:t xml:space="preserve"> </w:t>
      </w:r>
      <w:r>
        <w:rPr>
          <w:rFonts w:ascii="Segoe UI" w:hAnsi="Segoe UI"/>
          <w:color w:val="1E293B"/>
          <w:sz w:val="21"/>
        </w:rPr>
        <w:t xml:space="preserve">trên toàn mảng không vượt quá</w:t>
      </w:r>
      <w:r>
        <w:rPr>
          <w:rFonts w:ascii="Segoe UI" w:hAnsi="Segoe UI"/>
          <w:color w:val="1E293B"/>
          <w:sz w:val="21"/>
        </w:rPr>
        <w:t xml:space="preserve"> </w:t>
      </w:r>
      <m:oMath>
        <m:r>
          <m:t>2</m:t>
        </m:r>
        <m:r>
          <m:t>N</m:t>
        </m:r>
        <m:r>
          <m:rPr>
            <m:sty m:val="p"/>
          </m:rPr>
          <m:t>⟹</m:t>
        </m:r>
        <m:r>
          <m:rPr>
            <m:scr m:val="script"/>
            <m:sty m:val="p"/>
          </m:rPr>
          <m:t>O</m:t>
        </m:r>
        <m:r>
          <m:rPr>
            <m:sty m:val="p"/>
          </m:rPr>
          <m:t>(</m:t>
        </m:r>
        <m:r>
          <m:t>N</m:t>
        </m:r>
        <m:r>
          <m:rPr>
            <m:sty m:val="p"/>
          </m:rPr>
          <m:t>)</m:t>
        </m:r>
      </m:oMath>
      <w:r>
        <w:rPr>
          <w:rFonts w:ascii="Segoe UI" w:hAnsi="Segoe UI"/>
          <w:color w:val="1E293B"/>
          <w:sz w:val="21"/>
        </w:rPr>
        <w:t xml:space="preserve">.</w:t>
      </w:r>
    </w:p>
    <w:bookmarkEnd w:id="594"/>
    <w:bookmarkStart w:id="595" w:name="câu-3-điều-kiện-dãy-ngoặc-đúng"/>
    <w:p>
      <w:pPr>
        <w:pStyle w:val="Heading4"/>
        <w:keepNext/>
        <w:spacing w:before="240" w:after="80"/>
      </w:pPr>
      <w:r>
        <w:rPr>
          <w:rFonts w:ascii="Segoe UI" w:hAnsi="Segoe UI"/>
          <w:b/>
          <w:color w:val="334155"/>
          <w:sz w:val="21"/>
        </w:rPr>
        <w:t xml:space="preserve">Câu 3 (Điều kiện dãy ngoặc đúng):</w:t>
      </w:r>
    </w:p>
    <w:p>
      <w:pPr>
        <w:pStyle w:val="FirstParagraph"/>
        <w:spacing w:line="300" w:lineRule="auto" w:after="120"/>
      </w:pPr>
      <w:r>
        <w:rPr>
          <w:rFonts w:ascii="Segoe UI" w:hAnsi="Segoe UI"/>
          <w:color w:val="1E293B"/>
          <w:sz w:val="21"/>
        </w:rPr>
        <w:t xml:space="preserve">Một chuỗi ngoặc chỉ gồm</w:t>
      </w:r>
      <w:r>
        <w:rPr>
          <w:rFonts w:ascii="Segoe UI" w:hAnsi="Segoe UI"/>
          <w:color w:val="1E293B"/>
          <w:sz w:val="21"/>
        </w:rPr>
        <w:t xml:space="preserve"> </w:t>
      </w:r>
      <w:r>
        <w:rPr>
          <w:rStyle w:val="VerbatimChar"/>
          <w:rFonts w:ascii="Segoe UI" w:hAnsi="Segoe UI"/>
          <w:color w:val="1E293B"/>
          <w:sz w:val="21"/>
        </w:rPr>
        <w:t xml:space="preserve">(</w:t>
      </w:r>
      <w:r>
        <w:rPr>
          <w:rFonts w:ascii="Segoe UI" w:hAnsi="Segoe UI"/>
          <w:color w:val="1E293B"/>
          <w:sz w:val="21"/>
        </w:rPr>
        <w:t xml:space="preserve"> </w:t>
      </w:r>
      <w:r>
        <w:rPr>
          <w:rFonts w:ascii="Segoe UI" w:hAnsi="Segoe UI"/>
          <w:color w:val="1E293B"/>
          <w:sz w:val="21"/>
        </w:rPr>
        <w:t xml:space="preserve">và</w:t>
      </w:r>
      <w:r>
        <w:rPr>
          <w:rFonts w:ascii="Segoe UI" w:hAnsi="Segoe UI"/>
          <w:color w:val="1E293B"/>
          <w:sz w:val="21"/>
        </w:rPr>
        <w:t xml:space="preserve"> </w:t>
      </w:r>
      <w:r>
        <w:rPr>
          <w:rStyle w:val="VerbatimChar"/>
          <w:rFonts w:ascii="Segoe UI" w:hAnsi="Segoe UI"/>
          <w:color w:val="1E293B"/>
          <w:sz w:val="21"/>
        </w:rPr>
        <w:t xml:space="preserve">)</w:t>
      </w:r>
      <w:r>
        <w:rPr>
          <w:rFonts w:ascii="Segoe UI" w:hAnsi="Segoe UI"/>
          <w:color w:val="1E293B"/>
          <w:sz w:val="21"/>
        </w:rPr>
        <w:t xml:space="preserve"> </w:t>
      </w:r>
      <w:r>
        <w:rPr>
          <w:rFonts w:ascii="Segoe UI" w:hAnsi="Segoe UI"/>
          <w:color w:val="1E293B"/>
          <w:sz w:val="21"/>
        </w:rPr>
        <w:t xml:space="preserve">là hợp lệ khi và chỉ khi thỏa mãn điều kiện nào?</w:t>
      </w:r>
    </w:p>
    <w:p>
      <w:pPr>
        <w:numPr>
          <w:ilvl w:val="0"/>
          <w:numId w:val="1377"/>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Số lượng ngoặc mở bằng số lượng ngoặc đóng.</w:t>
      </w:r>
    </w:p>
    <w:p>
      <w:pPr>
        <w:numPr>
          <w:ilvl w:val="0"/>
          <w:numId w:val="1377"/>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Tại mọi vị trí tiền tố, số ngoặc mở luôn</w:t>
      </w:r>
      <w:r>
        <w:rPr>
          <w:rFonts w:ascii="Segoe UI" w:hAnsi="Segoe UI"/>
          <w:color w:val="1E293B"/>
          <w:sz w:val="21"/>
        </w:rPr>
        <w:t xml:space="preserve"> </w:t>
      </w:r>
      <m:oMath>
        <m:r>
          <m:rPr>
            <m:sty m:val="p"/>
          </m:rPr>
          <m:t>≥</m:t>
        </m:r>
      </m:oMath>
      <w:r>
        <w:rPr>
          <w:rFonts w:ascii="Segoe UI" w:hAnsi="Segoe UI"/>
          <w:color w:val="1E293B"/>
          <w:sz w:val="21"/>
        </w:rPr>
        <w:t xml:space="preserve"> </w:t>
      </w:r>
      <w:r>
        <w:rPr>
          <w:rFonts w:ascii="Segoe UI" w:hAnsi="Segoe UI"/>
          <w:color w:val="1E293B"/>
          <w:sz w:val="21"/>
        </w:rPr>
        <w:t xml:space="preserve">số ngoặc đóng, và khi kết thúc chuỗi số ngoặc mở bằng đúng số ngoặc đóng.</w:t>
      </w:r>
    </w:p>
    <w:p>
      <w:pPr>
        <w:numPr>
          <w:ilvl w:val="0"/>
          <w:numId w:val="1377"/>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Ký tự đầu tiên là ngoặc mở.</w:t>
      </w:r>
    </w:p>
    <w:p>
      <w:pPr>
        <w:numPr>
          <w:ilvl w:val="0"/>
          <w:numId w:val="1377"/>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Độ dài chuỗi là số chẵn.</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Dùng Stack: Không bao giờ bị</w:t>
      </w:r>
      <w:r>
        <w:rPr>
          <w:rFonts w:ascii="Segoe UI" w:hAnsi="Segoe UI"/>
          <w:color w:val="1E293B"/>
          <w:sz w:val="21"/>
        </w:rPr>
        <w:t xml:space="preserve"> </w:t>
      </w:r>
      <w:r>
        <w:rPr>
          <w:rStyle w:val="VerbatimChar"/>
          <w:rFonts w:ascii="Segoe UI" w:hAnsi="Segoe UI"/>
          <w:color w:val="1E293B"/>
          <w:sz w:val="21"/>
        </w:rPr>
        <w:t xml:space="preserve">pop</w:t>
      </w:r>
      <w:r>
        <w:rPr>
          <w:rFonts w:ascii="Segoe UI" w:hAnsi="Segoe UI"/>
          <w:color w:val="1E293B"/>
          <w:sz w:val="21"/>
        </w:rPr>
        <w:t xml:space="preserve"> </w:t>
      </w:r>
      <w:r>
        <w:rPr>
          <w:rFonts w:ascii="Segoe UI" w:hAnsi="Segoe UI"/>
          <w:color w:val="1E293B"/>
          <w:sz w:val="21"/>
        </w:rPr>
        <w:t xml:space="preserve">khi rỗng (tiền tố hợp lệ) và stack phải rỗng hoàn toàn ở cuối chuỗi.</w:t>
      </w:r>
    </w:p>
    <w:bookmarkEnd w:id="595"/>
    <w:bookmarkStart w:id="596" w:name="câu-4-lưu-trữ-trong-monotonic-stack"/>
    <w:p>
      <w:pPr>
        <w:pStyle w:val="Heading4"/>
        <w:keepNext/>
        <w:spacing w:before="240" w:after="80"/>
      </w:pPr>
      <w:r>
        <w:rPr>
          <w:rFonts w:ascii="Segoe UI" w:hAnsi="Segoe UI"/>
          <w:b/>
          <w:color w:val="334155"/>
          <w:sz w:val="21"/>
        </w:rPr>
        <w:t xml:space="preserve">Câu 4 (Lưu trữ trong Monotonic Stack):</w:t>
      </w:r>
    </w:p>
    <w:p>
      <w:pPr>
        <w:pStyle w:val="FirstParagraph"/>
        <w:spacing w:line="300" w:lineRule="auto" w:after="120"/>
      </w:pPr>
      <w:r>
        <w:rPr>
          <w:rFonts w:ascii="Segoe UI" w:hAnsi="Segoe UI"/>
          <w:color w:val="1E293B"/>
          <w:sz w:val="21"/>
        </w:rPr>
        <w:t xml:space="preserve">Trong thuật toán tìm Next Greater Element hay Histogram, thông thường ta nên lưu giá trị gì vào trong</w:t>
      </w:r>
      <w:r>
        <w:rPr>
          <w:rFonts w:ascii="Segoe UI" w:hAnsi="Segoe UI"/>
          <w:color w:val="1E293B"/>
          <w:sz w:val="21"/>
        </w:rPr>
        <w:t xml:space="preserve"> </w:t>
      </w:r>
      <w:r>
        <w:rPr>
          <w:rStyle w:val="VerbatimChar"/>
          <w:rFonts w:ascii="Segoe UI" w:hAnsi="Segoe UI"/>
          <w:color w:val="1E293B"/>
          <w:sz w:val="21"/>
        </w:rPr>
        <w:t xml:space="preserve">stack</w:t>
      </w:r>
      <w:r>
        <w:rPr>
          <w:rFonts w:ascii="Segoe UI" w:hAnsi="Segoe UI"/>
          <w:color w:val="1E293B"/>
          <w:sz w:val="21"/>
        </w:rPr>
        <w:t xml:space="preserve">?</w:t>
      </w:r>
    </w:p>
    <w:p>
      <w:pPr>
        <w:numPr>
          <w:ilvl w:val="0"/>
          <w:numId w:val="1378"/>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Lưu giá trị của phần tử</w:t>
      </w:r>
      <w:r>
        <w:rPr>
          <w:rFonts w:ascii="Segoe UI" w:hAnsi="Segoe UI"/>
          <w:color w:val="1E293B"/>
          <w:sz w:val="21"/>
        </w:rPr>
        <w:t xml:space="preserve"> </w:t>
      </w:r>
      <m:oMath>
        <m:r>
          <m:t>A</m:t>
        </m:r>
        <m:r>
          <m:rPr>
            <m:sty m:val="p"/>
          </m:rPr>
          <m:t>[</m:t>
        </m:r>
        <m:r>
          <m:t>i</m:t>
        </m:r>
        <m:r>
          <m:rPr>
            <m:sty m:val="p"/>
          </m:rPr>
          <m:t>]</m:t>
        </m:r>
      </m:oMath>
      <w:r>
        <w:rPr>
          <w:rFonts w:ascii="Segoe UI" w:hAnsi="Segoe UI"/>
          <w:color w:val="1E293B"/>
          <w:sz w:val="21"/>
        </w:rPr>
        <w:t xml:space="preserve">.</w:t>
      </w:r>
    </w:p>
    <w:p>
      <w:pPr>
        <w:numPr>
          <w:ilvl w:val="0"/>
          <w:numId w:val="1378"/>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Lưu chỉ số vị trí</w:t>
      </w:r>
      <w:r>
        <w:rPr>
          <w:rFonts w:ascii="Segoe UI" w:hAnsi="Segoe UI"/>
          <w:color w:val="1E293B"/>
          <w:sz w:val="21"/>
        </w:rPr>
        <w:t xml:space="preserve"> </w:t>
      </w:r>
      <m:oMath>
        <m:r>
          <m:t>i</m:t>
        </m:r>
      </m:oMath>
      <w:r>
        <w:rPr>
          <w:rFonts w:ascii="Segoe UI" w:hAnsi="Segoe UI"/>
          <w:color w:val="1E293B"/>
          <w:sz w:val="21"/>
        </w:rPr>
        <w:t xml:space="preserve"> </w:t>
      </w:r>
      <w:r>
        <w:rPr>
          <w:rFonts w:ascii="Segoe UI" w:hAnsi="Segoe UI"/>
          <w:color w:val="1E293B"/>
          <w:sz w:val="21"/>
        </w:rPr>
        <w:t xml:space="preserve">của phần tử trong mảng.</w:t>
      </w:r>
    </w:p>
    <w:p>
      <w:pPr>
        <w:numPr>
          <w:ilvl w:val="0"/>
          <w:numId w:val="1378"/>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Lưu số lượng phần tử nhỏ hơn.</w:t>
      </w:r>
    </w:p>
    <w:p>
      <w:pPr>
        <w:numPr>
          <w:ilvl w:val="0"/>
          <w:numId w:val="1378"/>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Lưu địa chỉ con trỏ.</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Lưu chỉ số</w:t>
      </w:r>
      <w:r>
        <w:rPr>
          <w:rFonts w:ascii="Segoe UI" w:hAnsi="Segoe UI"/>
          <w:color w:val="1E293B"/>
          <w:sz w:val="21"/>
        </w:rPr>
        <w:t xml:space="preserve"> </w:t>
      </w:r>
      <m:oMath>
        <m:r>
          <m:t>i</m:t>
        </m:r>
      </m:oMath>
      <w:r>
        <w:rPr>
          <w:rFonts w:ascii="Segoe UI" w:hAnsi="Segoe UI"/>
          <w:color w:val="1E293B"/>
          <w:sz w:val="21"/>
        </w:rPr>
        <w:t xml:space="preserve"> </w:t>
      </w:r>
      <w:r>
        <w:rPr>
          <w:rFonts w:ascii="Segoe UI" w:hAnsi="Segoe UI"/>
          <w:color w:val="1E293B"/>
          <w:sz w:val="21"/>
        </w:rPr>
        <w:t xml:space="preserve">cho phép truy cập đồng thời cả giá trị</w:t>
      </w:r>
      <w:r>
        <w:rPr>
          <w:rFonts w:ascii="Segoe UI" w:hAnsi="Segoe UI"/>
          <w:color w:val="1E293B"/>
          <w:sz w:val="21"/>
        </w:rPr>
        <w:t xml:space="preserve"> </w:t>
      </w:r>
      <m:oMath>
        <m:r>
          <m:t>A</m:t>
        </m:r>
        <m:r>
          <m:rPr>
            <m:sty m:val="p"/>
          </m:rPr>
          <m:t>[</m:t>
        </m:r>
        <m:r>
          <m:t>i</m:t>
        </m:r>
        <m:r>
          <m:rPr>
            <m:sty m:val="p"/>
          </m:rPr>
          <m:t>]</m:t>
        </m:r>
      </m:oMath>
      <w:r>
        <w:rPr>
          <w:rFonts w:ascii="Segoe UI" w:hAnsi="Segoe UI"/>
          <w:color w:val="1E293B"/>
          <w:sz w:val="21"/>
        </w:rPr>
        <w:t xml:space="preserve"> </w:t>
      </w:r>
      <w:r>
        <w:rPr>
          <w:rFonts w:ascii="Segoe UI" w:hAnsi="Segoe UI"/>
          <w:color w:val="1E293B"/>
          <w:sz w:val="21"/>
        </w:rPr>
        <w:t xml:space="preserve">lẫn tính toán khoảng cách/chiều rộng</w:t>
      </w:r>
      <w:r>
        <w:rPr>
          <w:rFonts w:ascii="Segoe UI" w:hAnsi="Segoe UI"/>
          <w:color w:val="1E293B"/>
          <w:sz w:val="21"/>
        </w:rPr>
        <w:t xml:space="preserve"> </w:t>
      </w:r>
      <m:oMath>
        <m:r>
          <m:t>j</m:t>
        </m:r>
        <m:r>
          <m:rPr>
            <m:sty m:val="p"/>
          </m:rPr>
          <m:t>−</m:t>
        </m:r>
        <m:r>
          <m:t>i</m:t>
        </m:r>
      </m:oMath>
      <w:r>
        <w:rPr>
          <w:rFonts w:ascii="Segoe UI" w:hAnsi="Segoe UI"/>
          <w:color w:val="1E293B"/>
          <w:sz w:val="21"/>
        </w:rPr>
        <w:t xml:space="preserve">.</w:t>
      </w:r>
    </w:p>
    <w:bookmarkEnd w:id="596"/>
    <w:bookmarkStart w:id="597" w:name="Xef9f0d2a549c1bad1dbcce8eedc0f8960cd111d"/>
    <w:p>
      <w:pPr>
        <w:pStyle w:val="Heading4"/>
        <w:keepNext/>
        <w:spacing w:before="240" w:after="80"/>
      </w:pPr>
      <w:r>
        <w:rPr>
          <w:rFonts w:ascii="Segoe UI" w:hAnsi="Segoe UI"/>
          <w:b/>
          <w:color w:val="334155"/>
          <w:sz w:val="21"/>
        </w:rPr>
        <w:t xml:space="preserve">Câu 5 (Hình chữ nhật lớn nhất trong ma trận 0-1):</w:t>
      </w:r>
    </w:p>
    <w:p>
      <w:pPr>
        <w:pStyle w:val="FirstParagraph"/>
        <w:spacing w:line="300" w:lineRule="auto" w:after="120"/>
      </w:pPr>
      <w:r>
        <w:rPr>
          <w:rFonts w:ascii="Segoe UI" w:hAnsi="Segoe UI"/>
          <w:color w:val="1E293B"/>
          <w:sz w:val="21"/>
        </w:rPr>
        <w:t xml:space="preserve">Bài toán tìm hình chữ nhật toàn số 1 có diện tích lớn nhất trong ma trận nhị phân</w:t>
      </w:r>
      <w:r>
        <w:rPr>
          <w:rFonts w:ascii="Segoe UI" w:hAnsi="Segoe UI"/>
          <w:color w:val="1E293B"/>
          <w:sz w:val="21"/>
        </w:rPr>
        <w:t xml:space="preserve"> </w:t>
      </w:r>
      <m:oMath>
        <m:r>
          <m:t>N</m:t>
        </m:r>
        <m:r>
          <m:rPr>
            <m:sty m:val="p"/>
          </m:rPr>
          <m:t>×</m:t>
        </m:r>
        <m:r>
          <m:t>M</m:t>
        </m:r>
      </m:oMath>
      <w:r>
        <w:rPr>
          <w:rFonts w:ascii="Segoe UI" w:hAnsi="Segoe UI"/>
          <w:color w:val="1E293B"/>
          <w:sz w:val="21"/>
        </w:rPr>
        <w:t xml:space="preserve"> </w:t>
      </w:r>
      <w:r>
        <w:rPr>
          <w:rFonts w:ascii="Segoe UI" w:hAnsi="Segoe UI"/>
          <w:color w:val="1E293B"/>
          <w:sz w:val="21"/>
        </w:rPr>
        <w:t xml:space="preserve">có thể quy về bài toán nào?</w:t>
      </w:r>
    </w:p>
    <w:p>
      <w:pPr>
        <w:numPr>
          <w:ilvl w:val="0"/>
          <w:numId w:val="1379"/>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Quy hoạch động trên cây.</w:t>
      </w:r>
    </w:p>
    <w:p>
      <w:pPr>
        <w:numPr>
          <w:ilvl w:val="0"/>
          <w:numId w:val="1379"/>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Với mỗi hàng, tính chiều cao các cột 1 liên tiếp rồi áp dụng bài toán Hình chữ nhật lớn nhất trên biểu đồ cột (Histogram).</w:t>
      </w:r>
    </w:p>
    <w:p>
      <w:pPr>
        <w:numPr>
          <w:ilvl w:val="0"/>
          <w:numId w:val="1379"/>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Thuật toán Dijkstra.</w:t>
      </w:r>
    </w:p>
    <w:p>
      <w:pPr>
        <w:numPr>
          <w:ilvl w:val="0"/>
          <w:numId w:val="1379"/>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Tìm kiếm nhị phân trên lưới.</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Duyệt từng hàng</w:t>
      </w:r>
      <w:r>
        <w:rPr>
          <w:rFonts w:ascii="Segoe UI" w:hAnsi="Segoe UI"/>
          <w:color w:val="1E293B"/>
          <w:sz w:val="21"/>
        </w:rPr>
        <w:t xml:space="preserve"> </w:t>
      </w:r>
      <m:oMath>
        <m:r>
          <m:t>1</m:t>
        </m:r>
        <m:r>
          <m:rPr>
            <m:sty m:val="p"/>
          </m:rPr>
          <m:t>→</m:t>
        </m:r>
        <m:r>
          <m:t>N</m:t>
        </m:r>
      </m:oMath>
      <w:r>
        <w:rPr>
          <w:rFonts w:ascii="Segoe UI" w:hAnsi="Segoe UI"/>
          <w:color w:val="1E293B"/>
          <w:sz w:val="21"/>
        </w:rPr>
        <w:t xml:space="preserve">, duy trì chiều cao cột</w:t>
      </w:r>
      <w:r>
        <w:rPr>
          <w:rFonts w:ascii="Segoe UI" w:hAnsi="Segoe UI"/>
          <w:color w:val="1E293B"/>
          <w:sz w:val="21"/>
        </w:rPr>
        <w:t xml:space="preserve"> </w:t>
      </w:r>
      <m:oMath>
        <m:r>
          <m:t>h</m:t>
        </m:r>
        <m:r>
          <m:rPr>
            <m:sty m:val="p"/>
          </m:rPr>
          <m:t>[</m:t>
        </m:r>
        <m:r>
          <m:t>j</m:t>
        </m:r>
        <m:r>
          <m:rPr>
            <m:sty m:val="p"/>
          </m:rPr>
          <m:t>]</m:t>
        </m:r>
        <m:r>
          <m:rPr>
            <m:sty m:val="p"/>
          </m:rPr>
          <m:t>=</m:t>
        </m:r>
        <m:r>
          <m:rPr>
            <m:sty m:val="p"/>
          </m:rPr>
          <m:t>(</m:t>
        </m:r>
        <m:r>
          <m:t>m</m:t>
        </m:r>
        <m:r>
          <m:t>a</m:t>
        </m:r>
        <m:r>
          <m:t>t</m:t>
        </m:r>
        <m:r>
          <m:t>r</m:t>
        </m:r>
        <m:r>
          <m:t>i</m:t>
        </m:r>
        <m:r>
          <m:t>x</m:t>
        </m:r>
        <m:r>
          <m:rPr>
            <m:sty m:val="p"/>
          </m:rPr>
          <m:t>[</m:t>
        </m:r>
        <m:r>
          <m:t>i</m:t>
        </m:r>
        <m:r>
          <m:rPr>
            <m:sty m:val="p"/>
          </m:rPr>
          <m:t>]</m:t>
        </m:r>
        <m:r>
          <m:rPr>
            <m:sty m:val="p"/>
          </m:rPr>
          <m:t>[</m:t>
        </m:r>
        <m:r>
          <m:t>j</m:t>
        </m:r>
        <m:r>
          <m:rPr>
            <m:sty m:val="p"/>
          </m:rPr>
          <m:t>]</m:t>
        </m:r>
        <m:r>
          <m:rPr>
            <m:sty m:val="p"/>
          </m:rPr>
          <m:t>=</m:t>
        </m:r>
        <m:r>
          <m:rPr>
            <m:sty m:val="p"/>
          </m:rPr>
          <m:t>=</m:t>
        </m:r>
        <m:r>
          <m:t>1</m:t>
        </m:r>
        <m:r>
          <m:rPr>
            <m:sty m:val="p"/>
          </m:rPr>
          <m:t>?</m:t>
        </m:r>
        <m:r>
          <m:t>h</m:t>
        </m:r>
        <m:r>
          <m:rPr>
            <m:sty m:val="p"/>
          </m:rPr>
          <m:t>[</m:t>
        </m:r>
        <m:r>
          <m:t>j</m:t>
        </m:r>
        <m:r>
          <m:rPr>
            <m:sty m:val="p"/>
          </m:rPr>
          <m:t>]</m:t>
        </m:r>
        <m:r>
          <m:rPr>
            <m:sty m:val="p"/>
          </m:rPr>
          <m:t>+</m:t>
        </m:r>
        <m:r>
          <m:t>1</m:t>
        </m:r>
        <m:r>
          <m:rPr>
            <m:sty m:val="p"/>
          </m:rPr>
          <m:t>:</m:t>
        </m:r>
        <m:r>
          <m:t>0</m:t>
        </m:r>
        <m:r>
          <m:rPr>
            <m:sty m:val="p"/>
          </m:rPr>
          <m:t>)</m:t>
        </m:r>
      </m:oMath>
      <w:r>
        <w:rPr>
          <w:rFonts w:ascii="Segoe UI" w:hAnsi="Segoe UI"/>
          <w:color w:val="1E293B"/>
          <w:sz w:val="21"/>
        </w:rPr>
        <w:t xml:space="preserve">, sau đó chạy Monotonic Stack Histogram trong</w:t>
      </w:r>
      <w:r>
        <w:rPr>
          <w:rFonts w:ascii="Segoe UI" w:hAnsi="Segoe UI"/>
          <w:color w:val="1E293B"/>
          <w:sz w:val="21"/>
        </w:rPr>
        <w:t xml:space="preserve"> </w:t>
      </w:r>
      <m:oMath>
        <m:r>
          <m:rPr>
            <m:scr m:val="script"/>
            <m:sty m:val="p"/>
          </m:rPr>
          <m:t>O</m:t>
        </m:r>
        <m:r>
          <m:rPr>
            <m:sty m:val="p"/>
          </m:rPr>
          <m:t>(</m:t>
        </m:r>
        <m:r>
          <m:t>M</m:t>
        </m:r>
        <m:r>
          <m:rPr>
            <m:sty m:val="p"/>
          </m:rPr>
          <m:t>)</m:t>
        </m:r>
        <m:r>
          <m:rPr>
            <m:sty m:val="p"/>
          </m:rPr>
          <m:t>⟹</m:t>
        </m:r>
      </m:oMath>
      <w:r>
        <w:rPr>
          <w:rFonts w:ascii="Segoe UI" w:hAnsi="Segoe UI"/>
          <w:color w:val="1E293B"/>
          <w:sz w:val="21"/>
        </w:rPr>
        <w:t xml:space="preserve"> </w:t>
      </w:r>
      <w:r>
        <w:rPr>
          <w:rFonts w:ascii="Segoe UI" w:hAnsi="Segoe UI"/>
          <w:color w:val="1E293B"/>
          <w:sz w:val="21"/>
        </w:rPr>
        <w:t xml:space="preserve">Tổng thời gian</w:t>
      </w:r>
      <w:r>
        <w:rPr>
          <w:rFonts w:ascii="Segoe UI" w:hAnsi="Segoe UI"/>
          <w:color w:val="1E293B"/>
          <w:sz w:val="21"/>
        </w:rPr>
        <w:t xml:space="preserve"> </w:t>
      </w:r>
      <m:oMath>
        <m:r>
          <m:rPr>
            <m:scr m:val="script"/>
            <m:sty m:val="p"/>
          </m:rPr>
          <m:t>O</m:t>
        </m:r>
        <m:r>
          <m:rPr>
            <m:sty m:val="p"/>
          </m:rPr>
          <m:t>(</m:t>
        </m:r>
        <m:r>
          <m:t>N</m:t>
        </m:r>
        <m:r>
          <m:rPr>
            <m:sty m:val="p"/>
          </m:rPr>
          <m:t>×</m:t>
        </m:r>
        <m:r>
          <m:t>M</m:t>
        </m:r>
        <m:r>
          <m:rPr>
            <m:sty m:val="p"/>
          </m:rPr>
          <m:t>)</m:t>
        </m:r>
      </m:oMath>
      <w:r>
        <w:rPr>
          <w:rFonts w:ascii="Segoe UI" w:hAnsi="Segoe UI"/>
          <w:color w:val="1E293B"/>
          <w:sz w:val="21"/>
        </w:rPr>
        <w:t xml:space="preserve">.</w:t>
      </w:r>
    </w:p>
    <w:bookmarkEnd w:id="597"/>
    <w:bookmarkStart w:id="598" w:name="câu-6-biểu-thức-hậu-tố-rpn"/>
    <w:p>
      <w:pPr>
        <w:pStyle w:val="Heading4"/>
        <w:keepNext/>
        <w:spacing w:before="240" w:after="80"/>
      </w:pPr>
      <w:r>
        <w:rPr>
          <w:rFonts w:ascii="Segoe UI" w:hAnsi="Segoe UI"/>
          <w:b/>
          <w:color w:val="334155"/>
          <w:sz w:val="21"/>
        </w:rPr>
        <w:t xml:space="preserve">Câu 6 (Biểu thức Hậu tố RPN):</w:t>
      </w:r>
    </w:p>
    <w:p>
      <w:pPr>
        <w:pStyle w:val="FirstParagraph"/>
        <w:spacing w:line="300" w:lineRule="auto" w:after="120"/>
      </w:pPr>
      <w:r>
        <w:rPr>
          <w:rFonts w:ascii="Segoe UI" w:hAnsi="Segoe UI"/>
          <w:color w:val="1E293B"/>
          <w:sz w:val="21"/>
        </w:rPr>
        <w:t xml:space="preserve">Để tính giá trị của một biểu thức toán học dạng Hậu tố (Reverse Polish Notation — RPN, ví dụ</w:t>
      </w:r>
      <w:r>
        <w:rPr>
          <w:rFonts w:ascii="Segoe UI" w:hAnsi="Segoe UI"/>
          <w:color w:val="1E293B"/>
          <w:sz w:val="21"/>
        </w:rPr>
        <w:t xml:space="preserve"> </w:t>
      </w:r>
      <w:r>
        <w:rPr>
          <w:rStyle w:val="VerbatimChar"/>
          <w:rFonts w:ascii="Segoe UI" w:hAnsi="Segoe UI"/>
          <w:color w:val="1E293B"/>
          <w:sz w:val="21"/>
        </w:rPr>
        <w:t xml:space="preserve">3 4 + 2 *</w:t>
      </w:r>
      <w:r>
        <w:rPr>
          <w:rFonts w:ascii="Segoe UI" w:hAnsi="Segoe UI"/>
          <w:color w:val="1E293B"/>
          <w:sz w:val="21"/>
        </w:rPr>
        <w:t xml:space="preserve">), ta sử dụng cấu trúc dữ liệu nào?</w:t>
      </w:r>
    </w:p>
    <w:p>
      <w:pPr>
        <w:numPr>
          <w:ilvl w:val="0"/>
          <w:numId w:val="1380"/>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Hàng đợi Queue.</w:t>
      </w:r>
    </w:p>
    <w:p>
      <w:pPr>
        <w:numPr>
          <w:ilvl w:val="0"/>
          <w:numId w:val="1380"/>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Ngăn xếp Stack (gặp số thì push, gặp toán tử thì pop 2 số tính rồi push kết quả vào lại).</w:t>
      </w:r>
    </w:p>
    <w:p>
      <w:pPr>
        <w:numPr>
          <w:ilvl w:val="0"/>
          <w:numId w:val="1380"/>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Cây nhị phân.</w:t>
      </w:r>
    </w:p>
    <w:p>
      <w:pPr>
        <w:numPr>
          <w:ilvl w:val="0"/>
          <w:numId w:val="1380"/>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Bảng băm.</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Stack là công cụ kinh điển để xử lý cú pháp và đánh giá biểu thức toán học.</w:t>
      </w:r>
    </w:p>
    <w:bookmarkEnd w:id="598"/>
    <w:bookmarkStart w:id="599" w:name="câu-7-bẫy-runtime-error-với-stack"/>
    <w:p>
      <w:pPr>
        <w:pStyle w:val="Heading4"/>
        <w:keepNext/>
        <w:spacing w:before="240" w:after="80"/>
      </w:pPr>
      <w:r>
        <w:rPr>
          <w:rFonts w:ascii="Segoe UI" w:hAnsi="Segoe UI"/>
          <w:b/>
          <w:color w:val="334155"/>
          <w:sz w:val="21"/>
        </w:rPr>
        <w:t xml:space="preserve">Câu 7 (Bẫy runtime error với Stack):</w:t>
      </w:r>
    </w:p>
    <w:p>
      <w:pPr>
        <w:pStyle w:val="FirstParagraph"/>
        <w:spacing w:line="300" w:lineRule="auto" w:after="120"/>
      </w:pPr>
      <w:r>
        <w:rPr>
          <w:rFonts w:ascii="Segoe UI" w:hAnsi="Segoe UI"/>
          <w:color w:val="1E293B"/>
          <w:sz w:val="21"/>
        </w:rPr>
        <w:t xml:space="preserve">Đoạn mã C++ nào sau đây có nguy cơ gây lỗi sập chương trình (Crash / Runtime Error)?</w:t>
      </w:r>
    </w:p>
    <w:p>
      <w:pPr>
        <w:numPr>
          <w:ilvl w:val="0"/>
          <w:numId w:val="1381"/>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Style w:val="VerbatimChar"/>
          <w:rFonts w:ascii="Segoe UI" w:hAnsi="Segoe UI"/>
          <w:color w:val="1E293B"/>
          <w:sz w:val="21"/>
        </w:rPr>
        <w:t xml:space="preserve">if (!st.empty()) st.pop();</w:t>
      </w:r>
    </w:p>
    <w:p>
      <w:pPr>
        <w:numPr>
          <w:ilvl w:val="0"/>
          <w:numId w:val="1381"/>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Style w:val="VerbatimChar"/>
          <w:rFonts w:ascii="Segoe UI" w:hAnsi="Segoe UI"/>
          <w:color w:val="1E293B"/>
          <w:sz w:val="21"/>
        </w:rPr>
        <w:t xml:space="preserve">if (st.top() == '(') st.pop();</w:t>
      </w:r>
      <w:r>
        <w:rPr>
          <w:rFonts w:ascii="Segoe UI" w:hAnsi="Segoe UI"/>
          <w:color w:val="1E293B"/>
          <w:sz w:val="21"/>
        </w:rPr>
        <w:t xml:space="preserve"> </w:t>
      </w:r>
      <w:r>
        <w:rPr>
          <w:rFonts w:ascii="Segoe UI" w:hAnsi="Segoe UI"/>
          <w:color w:val="1E293B"/>
          <w:sz w:val="21"/>
        </w:rPr>
        <w:t xml:space="preserve">khi chưa kiểm tra</w:t>
      </w:r>
      <w:r>
        <w:rPr>
          <w:rFonts w:ascii="Segoe UI" w:hAnsi="Segoe UI"/>
          <w:color w:val="1E293B"/>
          <w:sz w:val="21"/>
        </w:rPr>
        <w:t xml:space="preserve"> </w:t>
      </w:r>
      <w:r>
        <w:rPr>
          <w:rStyle w:val="VerbatimChar"/>
          <w:rFonts w:ascii="Segoe UI" w:hAnsi="Segoe UI"/>
          <w:color w:val="1E293B"/>
          <w:sz w:val="21"/>
        </w:rPr>
        <w:t xml:space="preserve">st.empty()</w:t>
      </w:r>
      <w:r>
        <w:rPr>
          <w:rFonts w:ascii="Segoe UI" w:hAnsi="Segoe UI"/>
          <w:color w:val="1E293B"/>
          <w:sz w:val="21"/>
        </w:rPr>
        <w:t xml:space="preserve">.</w:t>
      </w:r>
    </w:p>
    <w:p>
      <w:pPr>
        <w:numPr>
          <w:ilvl w:val="0"/>
          <w:numId w:val="1381"/>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Style w:val="VerbatimChar"/>
          <w:rFonts w:ascii="Segoe UI" w:hAnsi="Segoe UI"/>
          <w:color w:val="1E293B"/>
          <w:sz w:val="21"/>
        </w:rPr>
        <w:t xml:space="preserve">st.push(5);</w:t>
      </w:r>
    </w:p>
    <w:p>
      <w:pPr>
        <w:numPr>
          <w:ilvl w:val="0"/>
          <w:numId w:val="1381"/>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Style w:val="VerbatimChar"/>
          <w:rFonts w:ascii="Segoe UI" w:hAnsi="Segoe UI"/>
          <w:color w:val="1E293B"/>
          <w:sz w:val="21"/>
        </w:rPr>
        <w:t xml:space="preserve">int sz = st.size();</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Gọi</w:t>
      </w:r>
      <w:r>
        <w:rPr>
          <w:rFonts w:ascii="Segoe UI" w:hAnsi="Segoe UI"/>
          <w:color w:val="1E293B"/>
          <w:sz w:val="21"/>
        </w:rPr>
        <w:t xml:space="preserve"> </w:t>
      </w:r>
      <w:r>
        <w:rPr>
          <w:rStyle w:val="VerbatimChar"/>
          <w:rFonts w:ascii="Segoe UI" w:hAnsi="Segoe UI"/>
          <w:color w:val="1E293B"/>
          <w:sz w:val="21"/>
        </w:rPr>
        <w:t xml:space="preserve">st.top()</w:t>
      </w:r>
      <w:r>
        <w:rPr>
          <w:rFonts w:ascii="Segoe UI" w:hAnsi="Segoe UI"/>
          <w:color w:val="1E293B"/>
          <w:sz w:val="21"/>
        </w:rPr>
        <w:t xml:space="preserve"> </w:t>
      </w:r>
      <w:r>
        <w:rPr>
          <w:rFonts w:ascii="Segoe UI" w:hAnsi="Segoe UI"/>
          <w:color w:val="1E293B"/>
          <w:sz w:val="21"/>
        </w:rPr>
        <w:t xml:space="preserve">khi</w:t>
      </w:r>
      <w:r>
        <w:rPr>
          <w:rFonts w:ascii="Segoe UI" w:hAnsi="Segoe UI"/>
          <w:color w:val="1E293B"/>
          <w:sz w:val="21"/>
        </w:rPr>
        <w:t xml:space="preserve"> </w:t>
      </w:r>
      <w:r>
        <w:rPr>
          <w:rStyle w:val="VerbatimChar"/>
          <w:rFonts w:ascii="Segoe UI" w:hAnsi="Segoe UI"/>
          <w:color w:val="1E293B"/>
          <w:sz w:val="21"/>
        </w:rPr>
        <w:t xml:space="preserve">st.empty() == true</w:t>
      </w:r>
      <w:r>
        <w:rPr>
          <w:rFonts w:ascii="Segoe UI" w:hAnsi="Segoe UI"/>
          <w:color w:val="1E293B"/>
          <w:sz w:val="21"/>
        </w:rPr>
        <w:t xml:space="preserve"> </w:t>
      </w:r>
      <w:r>
        <w:rPr>
          <w:rFonts w:ascii="Segoe UI" w:hAnsi="Segoe UI"/>
          <w:color w:val="1E293B"/>
          <w:sz w:val="21"/>
        </w:rPr>
        <w:t xml:space="preserve">là hành vi không xác định (Undefined Behavior) dẫn đến Segmentation Fault.</w:t>
      </w:r>
    </w:p>
    <w:bookmarkEnd w:id="599"/>
    <w:bookmarkStart w:id="600" w:name="câu-8-phần-tử-nhỏ-hơn-gần-nhất-bên-trái"/>
    <w:p>
      <w:pPr>
        <w:pStyle w:val="Heading4"/>
        <w:keepNext/>
        <w:spacing w:before="240" w:after="80"/>
      </w:pPr>
      <w:r>
        <w:rPr>
          <w:rFonts w:ascii="Segoe UI" w:hAnsi="Segoe UI"/>
          <w:b/>
          <w:color w:val="334155"/>
          <w:sz w:val="21"/>
        </w:rPr>
        <w:t xml:space="preserve">Câu 8 (Phần tử nhỏ hơn gần nhất bên trái):</w:t>
      </w:r>
    </w:p>
    <w:p>
      <w:pPr>
        <w:pStyle w:val="FirstParagraph"/>
        <w:spacing w:line="300" w:lineRule="auto" w:after="120"/>
      </w:pPr>
      <w:r>
        <w:rPr>
          <w:rFonts w:ascii="Segoe UI" w:hAnsi="Segoe UI"/>
          <w:color w:val="1E293B"/>
          <w:sz w:val="21"/>
        </w:rPr>
        <w:t xml:space="preserve">Để tìm phần tử đầu tiên bên trái nhỏ hơn</w:t>
      </w:r>
      <w:r>
        <w:rPr>
          <w:rFonts w:ascii="Segoe UI" w:hAnsi="Segoe UI"/>
          <w:color w:val="1E293B"/>
          <w:sz w:val="21"/>
        </w:rPr>
        <w:t xml:space="preserve"> </w:t>
      </w:r>
      <m:oMath>
        <m:r>
          <m:t>A</m:t>
        </m:r>
        <m:r>
          <m:rPr>
            <m:sty m:val="p"/>
          </m:rPr>
          <m:t>[</m:t>
        </m:r>
        <m:r>
          <m:t>i</m:t>
        </m:r>
        <m:r>
          <m:rPr>
            <m:sty m:val="p"/>
          </m:rPr>
          <m:t>]</m:t>
        </m:r>
      </m:oMath>
      <w:r>
        <w:rPr>
          <w:rFonts w:ascii="Segoe UI" w:hAnsi="Segoe UI"/>
          <w:color w:val="1E293B"/>
          <w:sz w:val="21"/>
        </w:rPr>
        <w:t xml:space="preserve"> </w:t>
      </w:r>
      <w:r>
        <w:rPr>
          <w:rFonts w:ascii="Segoe UI" w:hAnsi="Segoe UI"/>
          <w:color w:val="1E293B"/>
          <w:sz w:val="21"/>
        </w:rPr>
        <w:t xml:space="preserve">(Previous Smaller Element), ta duy trì Monotonic Stack theo tính chất nào?</w:t>
      </w:r>
    </w:p>
    <w:p>
      <w:pPr>
        <w:numPr>
          <w:ilvl w:val="0"/>
          <w:numId w:val="1382"/>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Đơn điệu giảm dần.</w:t>
      </w:r>
    </w:p>
    <w:p>
      <w:pPr>
        <w:numPr>
          <w:ilvl w:val="0"/>
          <w:numId w:val="1382"/>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Đơn điệu tăng dần từ đáy lên đỉnh.</w:t>
      </w:r>
    </w:p>
    <w:p>
      <w:pPr>
        <w:numPr>
          <w:ilvl w:val="0"/>
          <w:numId w:val="1382"/>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Không cần đơn điệu.</w:t>
      </w:r>
    </w:p>
    <w:p>
      <w:pPr>
        <w:numPr>
          <w:ilvl w:val="0"/>
          <w:numId w:val="1382"/>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Sắp xếp ngẫu nhiên.</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Stack đơn điệu tăng dần đảm bảo phần tử ở đỉnh ngay dưới sẽ là phần tử nhỏ hơn gần nhất.</w:t>
      </w:r>
    </w:p>
    <w:bookmarkEnd w:id="600"/>
    <w:bookmarkStart w:id="601" w:name="X818d2b7648c925ff48433fc0ba2339451299946"/>
    <w:p>
      <w:pPr>
        <w:pStyle w:val="Heading4"/>
        <w:keepNext/>
        <w:spacing w:before="240" w:after="80"/>
      </w:pPr>
      <w:r>
        <w:rPr>
          <w:rFonts w:ascii="Segoe UI" w:hAnsi="Segoe UI"/>
          <w:b/>
          <w:color w:val="334155"/>
          <w:sz w:val="21"/>
        </w:rPr>
        <w:t xml:space="preserve">Câu 9 (Mục đích của phần tử lính canh trong Histogram):</w:t>
      </w:r>
    </w:p>
    <w:p>
      <w:pPr>
        <w:pStyle w:val="FirstParagraph"/>
        <w:spacing w:line="300" w:lineRule="auto" w:after="120"/>
      </w:pPr>
      <w:r>
        <w:rPr>
          <w:rFonts w:ascii="Segoe UI" w:hAnsi="Segoe UI"/>
          <w:color w:val="1E293B"/>
          <w:sz w:val="21"/>
        </w:rPr>
        <w:t xml:space="preserve">Tại sao khi cài đặt bài toán Histogram, ta thường thêm một cột chiều cao</w:t>
      </w:r>
      <w:r>
        <w:rPr>
          <w:rFonts w:ascii="Segoe UI" w:hAnsi="Segoe UI"/>
          <w:color w:val="1E293B"/>
          <w:sz w:val="21"/>
        </w:rPr>
        <w:t xml:space="preserve"> </w:t>
      </w:r>
      <m:oMath>
        <m:r>
          <m:t>0</m:t>
        </m:r>
      </m:oMath>
      <w:r>
        <w:rPr>
          <w:rFonts w:ascii="Segoe UI" w:hAnsi="Segoe UI"/>
          <w:color w:val="1E293B"/>
          <w:sz w:val="21"/>
        </w:rPr>
        <w:t xml:space="preserve"> </w:t>
      </w:r>
      <w:r>
        <w:rPr>
          <w:rFonts w:ascii="Segoe UI" w:hAnsi="Segoe UI"/>
          <w:color w:val="1E293B"/>
          <w:sz w:val="21"/>
        </w:rPr>
        <w:t xml:space="preserve">vào cuối mảng (</w:t>
      </w:r>
      <w:r>
        <w:rPr>
          <w:rStyle w:val="VerbatimChar"/>
          <w:rFonts w:ascii="Segoe UI" w:hAnsi="Segoe UI"/>
          <w:color w:val="1E293B"/>
          <w:sz w:val="21"/>
        </w:rPr>
        <w:t xml:space="preserve">h.push_back(0)</w:t>
      </w:r>
      <w:r>
        <w:rPr>
          <w:rFonts w:ascii="Segoe UI" w:hAnsi="Segoe UI"/>
          <w:color w:val="1E293B"/>
          <w:sz w:val="21"/>
        </w:rPr>
        <w:t xml:space="preserve">)?</w:t>
      </w:r>
    </w:p>
    <w:p>
      <w:pPr>
        <w:numPr>
          <w:ilvl w:val="0"/>
          <w:numId w:val="1383"/>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Để tăng kích thước mảng cho đẹp.</w:t>
      </w:r>
    </w:p>
    <w:p>
      <w:pPr>
        <w:numPr>
          <w:ilvl w:val="0"/>
          <w:numId w:val="1383"/>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Để đảm bảo mọi phần tử còn sót lại trong stack đều được kích hoạt</w:t>
      </w:r>
      <w:r>
        <w:rPr>
          <w:rFonts w:ascii="Segoe UI" w:hAnsi="Segoe UI"/>
          <w:color w:val="1E293B"/>
          <w:sz w:val="21"/>
        </w:rPr>
        <w:t xml:space="preserve"> </w:t>
      </w:r>
      <w:r>
        <w:rPr>
          <w:rStyle w:val="VerbatimChar"/>
          <w:rFonts w:ascii="Segoe UI" w:hAnsi="Segoe UI"/>
          <w:color w:val="1E293B"/>
          <w:sz w:val="21"/>
        </w:rPr>
        <w:t xml:space="preserve">pop()</w:t>
      </w:r>
      <w:r>
        <w:rPr>
          <w:rFonts w:ascii="Segoe UI" w:hAnsi="Segoe UI"/>
          <w:color w:val="1E293B"/>
          <w:sz w:val="21"/>
        </w:rPr>
        <w:t xml:space="preserve"> </w:t>
      </w:r>
      <w:r>
        <w:rPr>
          <w:rFonts w:ascii="Segoe UI" w:hAnsi="Segoe UI"/>
          <w:color w:val="1E293B"/>
          <w:sz w:val="21"/>
        </w:rPr>
        <w:t xml:space="preserve">và tính diện tích khi kết thúc vòng lặp.</w:t>
      </w:r>
    </w:p>
    <w:p>
      <w:pPr>
        <w:numPr>
          <w:ilvl w:val="0"/>
          <w:numId w:val="1383"/>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Để tránh tràn số nguyên.</w:t>
      </w:r>
    </w:p>
    <w:p>
      <w:pPr>
        <w:numPr>
          <w:ilvl w:val="0"/>
          <w:numId w:val="1383"/>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Vì cột cuối cùng luôn có chiều cao bằng 0.</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Cột chiều cao 0 nhỏ hơn mọi chiều cao dương, đóng vai trò lính canh xả cạn toàn bộ stack.</w:t>
      </w:r>
    </w:p>
    <w:bookmarkEnd w:id="601"/>
    <w:bookmarkStart w:id="602" w:name="X47343d2b9e407263d33cc18e57b163eac9ab638"/>
    <w:p>
      <w:pPr>
        <w:pStyle w:val="Heading4"/>
        <w:keepNext/>
        <w:spacing w:before="240" w:after="80"/>
      </w:pPr>
      <w:r>
        <w:rPr>
          <w:rFonts w:ascii="Segoe UI" w:hAnsi="Segoe UI"/>
          <w:b/>
          <w:color w:val="334155"/>
          <w:sz w:val="21"/>
        </w:rPr>
        <w:t xml:space="preserve">Câu 10 (Dãy con có tổng nhỏ nhất / Min Subarray):</w:t>
      </w:r>
    </w:p>
    <w:p>
      <w:pPr>
        <w:pStyle w:val="FirstParagraph"/>
        <w:spacing w:line="300" w:lineRule="auto" w:after="120"/>
      </w:pPr>
      <w:r>
        <w:rPr>
          <w:rFonts w:ascii="Segoe UI" w:hAnsi="Segoe UI"/>
          <w:color w:val="1E293B"/>
          <w:sz w:val="21"/>
        </w:rPr>
        <w:t xml:space="preserve">Để tìm tổng giá trị nhỏ nhất của mọi đoạn con trong mảng, kỹ thuật nào sau đây kết hợp Monotonic Stack là tối ưu nhất?</w:t>
      </w:r>
    </w:p>
    <w:p>
      <w:pPr>
        <w:numPr>
          <w:ilvl w:val="0"/>
          <w:numId w:val="1384"/>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Thử mọi cặp</w:t>
      </w:r>
      <w:r>
        <w:rPr>
          <w:rFonts w:ascii="Segoe UI" w:hAnsi="Segoe UI"/>
          <w:color w:val="1E293B"/>
          <w:sz w:val="21"/>
        </w:rPr>
        <w:t xml:space="preserve"> </w:t>
      </w:r>
      <m:oMath>
        <m:r>
          <m:rPr>
            <m:sty m:val="p"/>
          </m:rPr>
          <m:t>(</m:t>
        </m:r>
        <m:r>
          <m:t>i</m:t>
        </m:r>
        <m:r>
          <m:rPr>
            <m:sty m:val="p"/>
          </m:rPr>
          <m:t>,</m:t>
        </m:r>
        <m:r>
          <m:t>j</m:t>
        </m:r>
        <m:r>
          <m:rPr>
            <m:sty m:val="p"/>
          </m:rPr>
          <m:t>)</m:t>
        </m:r>
      </m:oMath>
      <w:r>
        <w:rPr>
          <w:rFonts w:ascii="Segoe UI" w:hAnsi="Segoe UI"/>
          <w:color w:val="1E293B"/>
          <w:sz w:val="21"/>
        </w:rPr>
        <w:t xml:space="preserve"> </w:t>
      </w:r>
      <w:r>
        <w:rPr>
          <w:rFonts w:ascii="Segoe UI" w:hAnsi="Segoe UI"/>
          <w:color w:val="1E293B"/>
          <w:sz w:val="21"/>
        </w:rPr>
        <w:t xml:space="preserve">trong</w:t>
      </w:r>
      <w:r>
        <w:rPr>
          <w:rFonts w:ascii="Segoe UI" w:hAnsi="Segoe UI"/>
          <w:color w:val="1E293B"/>
          <w:sz w:val="21"/>
        </w:rPr>
        <w:t xml:space="preserve"> </w:t>
      </w:r>
      <m:oMath>
        <m:r>
          <m:rPr>
            <m:scr m:val="script"/>
            <m:sty m:val="p"/>
          </m:rPr>
          <m:t>O</m:t>
        </m:r>
        <m:r>
          <m:rPr>
            <m:sty m:val="p"/>
          </m:rPr>
          <m:t>(</m:t>
        </m:r>
        <m:sSup>
          <m:e>
            <m:r>
              <m:t>N</m:t>
            </m:r>
          </m:e>
          <m:sup>
            <m:r>
              <m:t>2</m:t>
            </m:r>
          </m:sup>
        </m:sSup>
        <m:r>
          <m:rPr>
            <m:sty m:val="p"/>
          </m:rPr>
          <m:t>)</m:t>
        </m:r>
      </m:oMath>
      <w:r>
        <w:rPr>
          <w:rFonts w:ascii="Segoe UI" w:hAnsi="Segoe UI"/>
          <w:color w:val="1E293B"/>
          <w:sz w:val="21"/>
        </w:rPr>
        <w:t xml:space="preserve">.</w:t>
      </w:r>
    </w:p>
    <w:p>
      <w:pPr>
        <w:numPr>
          <w:ilvl w:val="0"/>
          <w:numId w:val="1384"/>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Dùng Monotonic Stack tìm phạm vi</w:t>
      </w:r>
      <w:r>
        <w:rPr>
          <w:rFonts w:ascii="Segoe UI" w:hAnsi="Segoe UI"/>
          <w:color w:val="1E293B"/>
          <w:sz w:val="21"/>
        </w:rPr>
        <w:t xml:space="preserve"> </w:t>
      </w:r>
      <m:oMath>
        <m:r>
          <m:rPr>
            <m:sty m:val="p"/>
          </m:rPr>
          <m:t>[</m:t>
        </m:r>
        <m:r>
          <m:t>L</m:t>
        </m:r>
        <m:r>
          <m:rPr>
            <m:sty m:val="p"/>
          </m:rPr>
          <m:t>[</m:t>
        </m:r>
        <m:r>
          <m:t>i</m:t>
        </m:r>
        <m:r>
          <m:rPr>
            <m:sty m:val="p"/>
          </m:rPr>
          <m:t>]</m:t>
        </m:r>
        <m:r>
          <m:rPr>
            <m:sty m:val="p"/>
          </m:rPr>
          <m:t>,</m:t>
        </m:r>
        <m:r>
          <m:t>R</m:t>
        </m:r>
        <m:r>
          <m:rPr>
            <m:sty m:val="p"/>
          </m:rPr>
          <m:t>[</m:t>
        </m:r>
        <m:r>
          <m:t>i</m:t>
        </m:r>
        <m:r>
          <m:rPr>
            <m:sty m:val="p"/>
          </m:rPr>
          <m:t>]</m:t>
        </m:r>
        <m:r>
          <m:rPr>
            <m:sty m:val="p"/>
          </m:rPr>
          <m:t>]</m:t>
        </m:r>
      </m:oMath>
      <w:r>
        <w:rPr>
          <w:rFonts w:ascii="Segoe UI" w:hAnsi="Segoe UI"/>
          <w:color w:val="1E293B"/>
          <w:sz w:val="21"/>
        </w:rPr>
        <w:t xml:space="preserve"> </w:t>
      </w:r>
      <w:r>
        <w:rPr>
          <w:rFonts w:ascii="Segoe UI" w:hAnsi="Segoe UI"/>
          <w:color w:val="1E293B"/>
          <w:sz w:val="21"/>
        </w:rPr>
        <w:t xml:space="preserve">mà</w:t>
      </w:r>
      <w:r>
        <w:rPr>
          <w:rFonts w:ascii="Segoe UI" w:hAnsi="Segoe UI"/>
          <w:color w:val="1E293B"/>
          <w:sz w:val="21"/>
        </w:rPr>
        <w:t xml:space="preserve"> </w:t>
      </w:r>
      <m:oMath>
        <m:r>
          <m:t>A</m:t>
        </m:r>
        <m:r>
          <m:rPr>
            <m:sty m:val="p"/>
          </m:rPr>
          <m:t>[</m:t>
        </m:r>
        <m:r>
          <m:t>i</m:t>
        </m:r>
        <m:r>
          <m:rPr>
            <m:sty m:val="p"/>
          </m:rPr>
          <m:t>]</m:t>
        </m:r>
      </m:oMath>
      <w:r>
        <w:rPr>
          <w:rFonts w:ascii="Segoe UI" w:hAnsi="Segoe UI"/>
          <w:color w:val="1E293B"/>
          <w:sz w:val="21"/>
        </w:rPr>
        <w:t xml:space="preserve"> </w:t>
      </w:r>
      <w:r>
        <w:rPr>
          <w:rFonts w:ascii="Segoe UI" w:hAnsi="Segoe UI"/>
          <w:color w:val="1E293B"/>
          <w:sz w:val="21"/>
        </w:rPr>
        <w:t xml:space="preserve">là phần tử nhỏ nhất, đóng góp</w:t>
      </w:r>
      <w:r>
        <w:rPr>
          <w:rFonts w:ascii="Segoe UI" w:hAnsi="Segoe UI"/>
          <w:color w:val="1E293B"/>
          <w:sz w:val="21"/>
        </w:rPr>
        <w:t xml:space="preserve"> </w:t>
      </w:r>
      <m:oMath>
        <m:r>
          <m:t>A</m:t>
        </m:r>
        <m:r>
          <m:rPr>
            <m:sty m:val="p"/>
          </m:rPr>
          <m:t>[</m:t>
        </m:r>
        <m:r>
          <m:t>i</m:t>
        </m:r>
        <m:r>
          <m:rPr>
            <m:sty m:val="p"/>
          </m:rPr>
          <m:t>]</m:t>
        </m:r>
        <m:r>
          <m:rPr>
            <m:sty m:val="p"/>
          </m:rPr>
          <m:t>×</m:t>
        </m:r>
        <m:r>
          <m:rPr>
            <m:sty m:val="p"/>
          </m:rPr>
          <m:t>(</m:t>
        </m:r>
        <m:r>
          <m:t>i</m:t>
        </m:r>
        <m:r>
          <m:rPr>
            <m:sty m:val="p"/>
          </m:rPr>
          <m:t>−</m:t>
        </m:r>
        <m:r>
          <m:t>L</m:t>
        </m:r>
        <m:r>
          <m:rPr>
            <m:sty m:val="p"/>
          </m:rPr>
          <m:t>[</m:t>
        </m:r>
        <m:r>
          <m:t>i</m:t>
        </m:r>
        <m:r>
          <m:rPr>
            <m:sty m:val="p"/>
          </m:rPr>
          <m:t>]</m:t>
        </m:r>
        <m:r>
          <m:rPr>
            <m:sty m:val="p"/>
          </m:rPr>
          <m:t>)</m:t>
        </m:r>
        <m:r>
          <m:rPr>
            <m:sty m:val="p"/>
          </m:rPr>
          <m:t>×</m:t>
        </m:r>
        <m:r>
          <m:rPr>
            <m:sty m:val="p"/>
          </m:rPr>
          <m:t>(</m:t>
        </m:r>
        <m:r>
          <m:t>R</m:t>
        </m:r>
        <m:r>
          <m:rPr>
            <m:sty m:val="p"/>
          </m:rPr>
          <m:t>[</m:t>
        </m:r>
        <m:r>
          <m:t>i</m:t>
        </m:r>
        <m:r>
          <m:rPr>
            <m:sty m:val="p"/>
          </m:rPr>
          <m:t>]</m:t>
        </m:r>
        <m:r>
          <m:rPr>
            <m:sty m:val="p"/>
          </m:rPr>
          <m:t>−</m:t>
        </m:r>
        <m:r>
          <m:t>i</m:t>
        </m:r>
        <m:r>
          <m:rPr>
            <m:sty m:val="p"/>
          </m:rPr>
          <m:t>)</m:t>
        </m:r>
      </m:oMath>
      <w:r>
        <w:rPr>
          <w:rFonts w:ascii="Segoe UI" w:hAnsi="Segoe UI"/>
          <w:color w:val="1E293B"/>
          <w:sz w:val="21"/>
        </w:rPr>
        <w:t xml:space="preserve"> </w:t>
      </w:r>
      <w:r>
        <w:rPr>
          <w:rFonts w:ascii="Segoe UI" w:hAnsi="Segoe UI"/>
          <w:color w:val="1E293B"/>
          <w:sz w:val="21"/>
        </w:rPr>
        <w:t xml:space="preserve">vào tổng toàn cục trong</w:t>
      </w:r>
      <w:r>
        <w:rPr>
          <w:rFonts w:ascii="Segoe UI" w:hAnsi="Segoe UI"/>
          <w:color w:val="1E293B"/>
          <w:sz w:val="21"/>
        </w:rPr>
        <w:t xml:space="preserve"> </w:t>
      </w:r>
      <m:oMath>
        <m:r>
          <m:rPr>
            <m:scr m:val="script"/>
            <m:sty m:val="p"/>
          </m:rPr>
          <m:t>O</m:t>
        </m:r>
        <m:r>
          <m:rPr>
            <m:sty m:val="p"/>
          </m:rPr>
          <m:t>(</m:t>
        </m:r>
        <m:r>
          <m:t>N</m:t>
        </m:r>
        <m:r>
          <m:rPr>
            <m:sty m:val="p"/>
          </m:rPr>
          <m:t>)</m:t>
        </m:r>
      </m:oMath>
      <w:r>
        <w:rPr>
          <w:rFonts w:ascii="Segoe UI" w:hAnsi="Segoe UI"/>
          <w:color w:val="1E293B"/>
          <w:sz w:val="21"/>
        </w:rPr>
        <w:t xml:space="preserve">.</w:t>
      </w:r>
    </w:p>
    <w:p>
      <w:pPr>
        <w:numPr>
          <w:ilvl w:val="0"/>
          <w:numId w:val="1384"/>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Dùng thuật toán tham lam.</w:t>
      </w:r>
    </w:p>
    <w:p>
      <w:pPr>
        <w:numPr>
          <w:ilvl w:val="0"/>
          <w:numId w:val="1384"/>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Dùng đệ quy quay lui.</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Kỹ thuật đếm số đoạn nhận</w:t>
      </w:r>
      <w:r>
        <w:rPr>
          <w:rFonts w:ascii="Segoe UI" w:hAnsi="Segoe UI"/>
          <w:color w:val="1E293B"/>
          <w:sz w:val="21"/>
        </w:rPr>
        <w:t xml:space="preserve"> </w:t>
      </w:r>
      <m:oMath>
        <m:r>
          <m:t>A</m:t>
        </m:r>
        <m:r>
          <m:rPr>
            <m:sty m:val="p"/>
          </m:rPr>
          <m:t>[</m:t>
        </m:r>
        <m:r>
          <m:t>i</m:t>
        </m:r>
        <m:r>
          <m:rPr>
            <m:sty m:val="p"/>
          </m:rPr>
          <m:t>]</m:t>
        </m:r>
      </m:oMath>
      <w:r>
        <w:rPr>
          <w:rFonts w:ascii="Segoe UI" w:hAnsi="Segoe UI"/>
          <w:color w:val="1E293B"/>
          <w:sz w:val="21"/>
        </w:rPr>
        <w:t xml:space="preserve"> </w:t>
      </w:r>
      <w:r>
        <w:rPr>
          <w:rFonts w:ascii="Segoe UI" w:hAnsi="Segoe UI"/>
          <w:color w:val="1E293B"/>
          <w:sz w:val="21"/>
        </w:rPr>
        <w:t xml:space="preserve">làm cực trị trong</w:t>
      </w:r>
      <w:r>
        <w:rPr>
          <w:rFonts w:ascii="Segoe UI" w:hAnsi="Segoe UI"/>
          <w:color w:val="1E293B"/>
          <w:sz w:val="21"/>
        </w:rPr>
        <w:t xml:space="preserve"> </w:t>
      </w:r>
      <m:oMath>
        <m:r>
          <m:rPr>
            <m:scr m:val="script"/>
            <m:sty m:val="p"/>
          </m:rPr>
          <m:t>O</m:t>
        </m:r>
        <m:r>
          <m:rPr>
            <m:sty m:val="p"/>
          </m:rPr>
          <m:t>(</m:t>
        </m:r>
        <m:r>
          <m:t>N</m:t>
        </m:r>
        <m:r>
          <m:rPr>
            <m:sty m:val="p"/>
          </m:rPr>
          <m:t>)</m:t>
        </m:r>
      </m:oMath>
      <w:r>
        <w:rPr>
          <w:rFonts w:ascii="Segoe UI" w:hAnsi="Segoe UI"/>
          <w:color w:val="1E293B"/>
          <w:sz w:val="21"/>
        </w:rPr>
        <w:t xml:space="preserve"> </w:t>
      </w:r>
      <w:r>
        <w:rPr>
          <w:rFonts w:ascii="Segoe UI" w:hAnsi="Segoe UI"/>
          <w:color w:val="1E293B"/>
          <w:sz w:val="21"/>
        </w:rPr>
        <w:t xml:space="preserve">là bài toán kinh điển trong các kỳ thi học sinh giỏi.</w:t>
      </w:r>
    </w:p>
    <w:bookmarkEnd w:id="602"/>
    <w:bookmarkStart w:id="603" w:name="câu-11-xóa-k-chữ-số-để-được-số-nhỏ-nhất"/>
    <w:p>
      <w:pPr>
        <w:pStyle w:val="Heading4"/>
        <w:keepNext/>
        <w:spacing w:before="240" w:after="80"/>
      </w:pPr>
      <w:r>
        <w:rPr>
          <w:rFonts w:ascii="Segoe UI" w:hAnsi="Segoe UI"/>
          <w:b/>
          <w:color w:val="334155"/>
          <w:sz w:val="21"/>
        </w:rPr>
        <w:t xml:space="preserve">Câu 11 (Xóa K chữ số để được số nhỏ nhất):</w:t>
      </w:r>
    </w:p>
    <w:p>
      <w:pPr>
        <w:pStyle w:val="FirstParagraph"/>
        <w:spacing w:line="300" w:lineRule="auto" w:after="120"/>
      </w:pPr>
      <w:r>
        <w:rPr>
          <w:rFonts w:ascii="Segoe UI" w:hAnsi="Segoe UI"/>
          <w:color w:val="1E293B"/>
          <w:sz w:val="21"/>
        </w:rPr>
        <w:t xml:space="preserve">Cho chuỗi số</w:t>
      </w:r>
      <w:r>
        <w:rPr>
          <w:rFonts w:ascii="Segoe UI" w:hAnsi="Segoe UI"/>
          <w:color w:val="1E293B"/>
          <w:sz w:val="21"/>
        </w:rPr>
        <w:t xml:space="preserve"> </w:t>
      </w:r>
      <m:oMath>
        <m:r>
          <m:t>S</m:t>
        </m:r>
      </m:oMath>
      <w:r>
        <w:rPr>
          <w:rFonts w:ascii="Segoe UI" w:hAnsi="Segoe UI"/>
          <w:color w:val="1E293B"/>
          <w:sz w:val="21"/>
        </w:rPr>
        <w:t xml:space="preserve"> </w:t>
      </w:r>
      <w:r>
        <w:rPr>
          <w:rFonts w:ascii="Segoe UI" w:hAnsi="Segoe UI"/>
          <w:color w:val="1E293B"/>
          <w:sz w:val="21"/>
        </w:rPr>
        <w:t xml:space="preserve">và số</w:t>
      </w:r>
      <w:r>
        <w:rPr>
          <w:rFonts w:ascii="Segoe UI" w:hAnsi="Segoe UI"/>
          <w:color w:val="1E293B"/>
          <w:sz w:val="21"/>
        </w:rPr>
        <w:t xml:space="preserve"> </w:t>
      </w:r>
      <m:oMath>
        <m:r>
          <m:t>K</m:t>
        </m:r>
      </m:oMath>
      <w:r>
        <w:rPr>
          <w:rFonts w:ascii="Segoe UI" w:hAnsi="Segoe UI"/>
          <w:color w:val="1E293B"/>
          <w:sz w:val="21"/>
        </w:rPr>
        <w:t xml:space="preserve">. Để xóa</w:t>
      </w:r>
      <w:r>
        <w:rPr>
          <w:rFonts w:ascii="Segoe UI" w:hAnsi="Segoe UI"/>
          <w:color w:val="1E293B"/>
          <w:sz w:val="21"/>
        </w:rPr>
        <w:t xml:space="preserve"> </w:t>
      </w:r>
      <m:oMath>
        <m:r>
          <m:t>K</m:t>
        </m:r>
      </m:oMath>
      <w:r>
        <w:rPr>
          <w:rFonts w:ascii="Segoe UI" w:hAnsi="Segoe UI"/>
          <w:color w:val="1E293B"/>
          <w:sz w:val="21"/>
        </w:rPr>
        <w:t xml:space="preserve"> </w:t>
      </w:r>
      <w:r>
        <w:rPr>
          <w:rFonts w:ascii="Segoe UI" w:hAnsi="Segoe UI"/>
          <w:color w:val="1E293B"/>
          <w:sz w:val="21"/>
        </w:rPr>
        <w:t xml:space="preserve">chữ số sao cho số thu được là nhỏ nhất, cấu trúc dữ liệu nào được sử dụng?</w:t>
      </w:r>
    </w:p>
    <w:p>
      <w:pPr>
        <w:numPr>
          <w:ilvl w:val="0"/>
          <w:numId w:val="1385"/>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Hàng đợi hai đầu Deque.</w:t>
      </w:r>
    </w:p>
    <w:p>
      <w:pPr>
        <w:numPr>
          <w:ilvl w:val="0"/>
          <w:numId w:val="1385"/>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Monotonic Stack (khi gặp chữ số nhỏ hơn đỉnh stack và còn lượt xóa</w:t>
      </w:r>
      <w:r>
        <w:rPr>
          <w:rFonts w:ascii="Segoe UI" w:hAnsi="Segoe UI"/>
          <w:color w:val="1E293B"/>
          <w:sz w:val="21"/>
        </w:rPr>
        <w:t xml:space="preserve"> </w:t>
      </w:r>
      <m:oMath>
        <m:r>
          <m:t>K</m:t>
        </m:r>
        <m:r>
          <m:rPr>
            <m:sty m:val="p"/>
          </m:rPr>
          <m:t>&gt;</m:t>
        </m:r>
        <m:r>
          <m:t>0</m:t>
        </m:r>
      </m:oMath>
      <w:r>
        <w:rPr>
          <w:rFonts w:ascii="Segoe UI" w:hAnsi="Segoe UI"/>
          <w:color w:val="1E293B"/>
          <w:sz w:val="21"/>
        </w:rPr>
        <w:t xml:space="preserve">, ta</w:t>
      </w:r>
      <w:r>
        <w:rPr>
          <w:rFonts w:ascii="Segoe UI" w:hAnsi="Segoe UI"/>
          <w:color w:val="1E293B"/>
          <w:sz w:val="21"/>
        </w:rPr>
        <w:t xml:space="preserve"> </w:t>
      </w:r>
      <w:r>
        <w:rPr>
          <w:rStyle w:val="VerbatimChar"/>
          <w:rFonts w:ascii="Segoe UI" w:hAnsi="Segoe UI"/>
          <w:color w:val="1E293B"/>
          <w:sz w:val="21"/>
        </w:rPr>
        <w:t xml:space="preserve">pop</w:t>
      </w:r>
      <w:r>
        <w:rPr>
          <w:rFonts w:ascii="Segoe UI" w:hAnsi="Segoe UI"/>
          <w:color w:val="1E293B"/>
          <w:sz w:val="21"/>
        </w:rPr>
        <w:t xml:space="preserve"> </w:t>
      </w:r>
      <w:r>
        <w:rPr>
          <w:rFonts w:ascii="Segoe UI" w:hAnsi="Segoe UI"/>
          <w:color w:val="1E293B"/>
          <w:sz w:val="21"/>
        </w:rPr>
        <w:t xml:space="preserve">đỉnh stack).</w:t>
      </w:r>
    </w:p>
    <w:p>
      <w:pPr>
        <w:numPr>
          <w:ilvl w:val="0"/>
          <w:numId w:val="1385"/>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Sắp xếp chuỗi.</w:t>
      </w:r>
    </w:p>
    <w:p>
      <w:pPr>
        <w:numPr>
          <w:ilvl w:val="0"/>
          <w:numId w:val="1385"/>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Chia để trị.</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Giữ các chữ số có thứ tự tăng dần từ trái sang phải để cực tiểu hóa các chữ số ở hàng cao nhất.</w:t>
      </w:r>
    </w:p>
    <w:bookmarkEnd w:id="603"/>
    <w:bookmarkStart w:id="604" w:name="câu-12-kiểm-tra-dãy-ngoặc-nhiều-loại"/>
    <w:p>
      <w:pPr>
        <w:pStyle w:val="Heading4"/>
        <w:keepNext/>
        <w:spacing w:before="240" w:after="80"/>
      </w:pPr>
      <w:r>
        <w:rPr>
          <w:rFonts w:ascii="Segoe UI" w:hAnsi="Segoe UI"/>
          <w:b/>
          <w:color w:val="334155"/>
          <w:sz w:val="21"/>
        </w:rPr>
        <w:t xml:space="preserve">Câu 12 (Kiểm tra dãy ngoặc nhiều loại):</w:t>
      </w:r>
    </w:p>
    <w:p>
      <w:pPr>
        <w:pStyle w:val="FirstParagraph"/>
        <w:spacing w:line="300" w:lineRule="auto" w:after="120"/>
      </w:pPr>
      <w:r>
        <w:rPr>
          <w:rFonts w:ascii="Segoe UI" w:hAnsi="Segoe UI"/>
          <w:color w:val="1E293B"/>
          <w:sz w:val="21"/>
        </w:rPr>
        <w:t xml:space="preserve">Khi kiểm tra chuỗi có cả ngoặc tròn</w:t>
      </w:r>
      <w:r>
        <w:rPr>
          <w:rFonts w:ascii="Segoe UI" w:hAnsi="Segoe UI"/>
          <w:color w:val="1E293B"/>
          <w:sz w:val="21"/>
        </w:rPr>
        <w:t xml:space="preserve"> </w:t>
      </w:r>
      <w:r>
        <w:rPr>
          <w:rStyle w:val="VerbatimChar"/>
          <w:rFonts w:ascii="Segoe UI" w:hAnsi="Segoe UI"/>
          <w:color w:val="1E293B"/>
          <w:sz w:val="21"/>
        </w:rPr>
        <w:t xml:space="preserve">()</w:t>
      </w:r>
      <w:r>
        <w:rPr>
          <w:rFonts w:ascii="Segoe UI" w:hAnsi="Segoe UI"/>
          <w:color w:val="1E293B"/>
          <w:sz w:val="21"/>
        </w:rPr>
        <w:t xml:space="preserve">, ngoặc vuông</w:t>
      </w:r>
      <w:r>
        <w:rPr>
          <w:rFonts w:ascii="Segoe UI" w:hAnsi="Segoe UI"/>
          <w:color w:val="1E293B"/>
          <w:sz w:val="21"/>
        </w:rPr>
        <w:t xml:space="preserve"> </w:t>
      </w:r>
      <w:r>
        <w:rPr>
          <w:rStyle w:val="VerbatimChar"/>
          <w:rFonts w:ascii="Segoe UI" w:hAnsi="Segoe UI"/>
          <w:color w:val="1E293B"/>
          <w:sz w:val="21"/>
        </w:rPr>
        <w:t xml:space="preserve">[]</w:t>
      </w:r>
      <w:r>
        <w:rPr>
          <w:rFonts w:ascii="Segoe UI" w:hAnsi="Segoe UI"/>
          <w:color w:val="1E293B"/>
          <w:sz w:val="21"/>
        </w:rPr>
        <w:t xml:space="preserve">, ngoặc nhọn</w:t>
      </w:r>
      <w:r>
        <w:rPr>
          <w:rFonts w:ascii="Segoe UI" w:hAnsi="Segoe UI"/>
          <w:color w:val="1E293B"/>
          <w:sz w:val="21"/>
        </w:rPr>
        <w:t xml:space="preserve"> </w:t>
      </w:r>
      <w:r>
        <w:rPr>
          <w:rStyle w:val="VerbatimChar"/>
          <w:rFonts w:ascii="Segoe UI" w:hAnsi="Segoe UI"/>
          <w:color w:val="1E293B"/>
          <w:sz w:val="21"/>
        </w:rPr>
        <w:t xml:space="preserve">{}</w:t>
      </w:r>
      <w:r>
        <w:rPr>
          <w:rFonts w:ascii="Segoe UI" w:hAnsi="Segoe UI"/>
          <w:color w:val="1E293B"/>
          <w:sz w:val="21"/>
        </w:rPr>
        <w:t xml:space="preserve">:</w:t>
      </w:r>
    </w:p>
    <w:p>
      <w:pPr>
        <w:numPr>
          <w:ilvl w:val="0"/>
          <w:numId w:val="1386"/>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Đếm số lượng từng loại độc lập bằng 3 biến đếm.</w:t>
      </w:r>
    </w:p>
    <w:p>
      <w:pPr>
        <w:numPr>
          <w:ilvl w:val="0"/>
          <w:numId w:val="1386"/>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Bắt buộc phải dùng Stack để kiểm tra thứ tự lồng nhau hợp lệ giữa các loại ngoặc.</w:t>
      </w:r>
    </w:p>
    <w:p>
      <w:pPr>
        <w:numPr>
          <w:ilvl w:val="0"/>
          <w:numId w:val="1386"/>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Chỉ cần kiểm tra ký tự đầu và cuối.</w:t>
      </w:r>
    </w:p>
    <w:p>
      <w:pPr>
        <w:numPr>
          <w:ilvl w:val="0"/>
          <w:numId w:val="1386"/>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Dùng mảng tiền tố.</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3 biến đếm không thể phát hiện lỗi giao nhau sai quy tắc như</w:t>
      </w:r>
      <w:r>
        <w:rPr>
          <w:rFonts w:ascii="Segoe UI" w:hAnsi="Segoe UI"/>
          <w:color w:val="1E293B"/>
          <w:sz w:val="21"/>
        </w:rPr>
        <w:t xml:space="preserve"> </w:t>
      </w:r>
      <w:r>
        <w:rPr>
          <w:rStyle w:val="VerbatimChar"/>
          <w:rFonts w:ascii="Segoe UI" w:hAnsi="Segoe UI"/>
          <w:color w:val="1E293B"/>
          <w:sz w:val="21"/>
        </w:rPr>
        <w:t xml:space="preserve">([)]</w:t>
      </w:r>
      <w:r>
        <w:rPr>
          <w:rFonts w:ascii="Segoe UI" w:hAnsi="Segoe UI"/>
          <w:color w:val="1E293B"/>
          <w:sz w:val="21"/>
        </w:rPr>
        <w:t xml:space="preserve">. Bắt buộc phải dùng Stack.</w:t>
      </w:r>
    </w:p>
    <w:bookmarkEnd w:id="604"/>
    <w:bookmarkStart w:id="605" w:name="câu-13-thuật-toán-shunting-yard"/>
    <w:p>
      <w:pPr>
        <w:pStyle w:val="Heading4"/>
        <w:keepNext/>
        <w:spacing w:before="240" w:after="80"/>
      </w:pPr>
      <w:r>
        <w:rPr>
          <w:rFonts w:ascii="Segoe UI" w:hAnsi="Segoe UI"/>
          <w:b/>
          <w:color w:val="334155"/>
          <w:sz w:val="21"/>
        </w:rPr>
        <w:t xml:space="preserve">Câu 13 (Thuật toán Shunting-Yard):</w:t>
      </w:r>
    </w:p>
    <w:p>
      <w:pPr>
        <w:pStyle w:val="FirstParagraph"/>
        <w:spacing w:line="300" w:lineRule="auto" w:after="120"/>
      </w:pPr>
      <w:r>
        <w:rPr>
          <w:rFonts w:ascii="Segoe UI" w:hAnsi="Segoe UI"/>
          <w:color w:val="1E293B"/>
          <w:sz w:val="21"/>
        </w:rPr>
        <w:t xml:space="preserve">Thuật toán Shunting-Yard của Edsger Dijkstra sử dụng Stack để làm gì?</w:t>
      </w:r>
    </w:p>
    <w:p>
      <w:pPr>
        <w:numPr>
          <w:ilvl w:val="0"/>
          <w:numId w:val="1387"/>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Tìm đường đi ngắn nhất.</w:t>
      </w:r>
    </w:p>
    <w:p>
      <w:pPr>
        <w:numPr>
          <w:ilvl w:val="0"/>
          <w:numId w:val="1387"/>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Chuyển đổi biểu thức toán học từ dạng Trung tố (Infix:</w:t>
      </w:r>
      <w:r>
        <w:rPr>
          <w:rFonts w:ascii="Segoe UI" w:hAnsi="Segoe UI"/>
          <w:color w:val="1E293B"/>
          <w:sz w:val="21"/>
        </w:rPr>
        <w:t xml:space="preserve"> </w:t>
      </w:r>
      <w:r>
        <w:rPr>
          <w:rStyle w:val="VerbatimChar"/>
          <w:rFonts w:ascii="Segoe UI" w:hAnsi="Segoe UI"/>
          <w:color w:val="1E293B"/>
          <w:sz w:val="21"/>
        </w:rPr>
        <w:t xml:space="preserve">a + b * c</w:t>
      </w:r>
      <w:r>
        <w:rPr>
          <w:rFonts w:ascii="Segoe UI" w:hAnsi="Segoe UI"/>
          <w:color w:val="1E293B"/>
          <w:sz w:val="21"/>
        </w:rPr>
        <w:t xml:space="preserve">) sang Hậu tố (Postfix:</w:t>
      </w:r>
      <w:r>
        <w:rPr>
          <w:rFonts w:ascii="Segoe UI" w:hAnsi="Segoe UI"/>
          <w:color w:val="1E293B"/>
          <w:sz w:val="21"/>
        </w:rPr>
        <w:t xml:space="preserve"> </w:t>
      </w:r>
      <w:r>
        <w:rPr>
          <w:rStyle w:val="VerbatimChar"/>
          <w:rFonts w:ascii="Segoe UI" w:hAnsi="Segoe UI"/>
          <w:color w:val="1E293B"/>
          <w:sz w:val="21"/>
        </w:rPr>
        <w:t xml:space="preserve">a b c * +</w:t>
      </w:r>
      <w:r>
        <w:rPr>
          <w:rFonts w:ascii="Segoe UI" w:hAnsi="Segoe UI"/>
          <w:color w:val="1E293B"/>
          <w:sz w:val="21"/>
        </w:rPr>
        <w:t xml:space="preserve">).</w:t>
      </w:r>
    </w:p>
    <w:p>
      <w:pPr>
        <w:numPr>
          <w:ilvl w:val="0"/>
          <w:numId w:val="1387"/>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Sắp xếp mảng số nguyên.</w:t>
      </w:r>
    </w:p>
    <w:p>
      <w:pPr>
        <w:numPr>
          <w:ilvl w:val="0"/>
          <w:numId w:val="1387"/>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Tìm cây khung nhỏ nhất.</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Stack toán tử duy trì độ ưu tiên của các phép toán nhân/chia trước, cộng/trừ sau.</w:t>
      </w:r>
    </w:p>
    <w:bookmarkEnd w:id="605"/>
    <w:bookmarkStart w:id="606" w:name="câu-14-hứng-nước-mưa-trapping-rain-water"/>
    <w:p>
      <w:pPr>
        <w:pStyle w:val="Heading4"/>
        <w:keepNext/>
        <w:spacing w:before="240" w:after="80"/>
      </w:pPr>
      <w:r>
        <w:rPr>
          <w:rFonts w:ascii="Segoe UI" w:hAnsi="Segoe UI"/>
          <w:b/>
          <w:color w:val="334155"/>
          <w:sz w:val="21"/>
        </w:rPr>
        <w:t xml:space="preserve">Câu 14 (Hứng nước mưa — Trapping Rain Water):</w:t>
      </w:r>
    </w:p>
    <w:p>
      <w:pPr>
        <w:pStyle w:val="FirstParagraph"/>
        <w:spacing w:line="300" w:lineRule="auto" w:after="120"/>
      </w:pPr>
      <w:r>
        <w:rPr>
          <w:rFonts w:ascii="Segoe UI" w:hAnsi="Segoe UI"/>
          <w:color w:val="1E293B"/>
          <w:sz w:val="21"/>
        </w:rPr>
        <w:t xml:space="preserve">Bài toán tính lượng nước mưa đọng lại giữa các cột có thể giải bằng Monotonic Stack trong thời gian bao nhiêu?</w:t>
      </w:r>
    </w:p>
    <w:p>
      <w:pPr>
        <w:numPr>
          <w:ilvl w:val="0"/>
          <w:numId w:val="1388"/>
        </w:numPr>
        <w:spacing w:line="300" w:lineRule="auto" w:after="120"/>
      </w:pPr>
      <w:r>
        <w:rPr>
          <w:rFonts w:ascii="Segoe UI" w:hAnsi="Segoe UI"/>
          <w:b/>
          <w:bCs/>
          <w:color w:val="1E293B"/>
          <w:sz w:val="21"/>
        </w:rPr>
        <w:t xml:space="preserve">A.</w:t>
      </w:r>
      <w:r>
        <w:rPr>
          <w:rFonts w:ascii="Segoe UI" w:hAnsi="Segoe UI"/>
          <w:color w:val="1E293B"/>
          <w:sz w:val="21"/>
        </w:rPr>
        <w:t xml:space="preserve"> </w:t>
      </w:r>
      <m:oMath>
        <m:r>
          <m:rPr>
            <m:scr m:val="script"/>
            <m:sty m:val="p"/>
          </m:rPr>
          <m:t>O</m:t>
        </m:r>
        <m:r>
          <m:rPr>
            <m:sty m:val="p"/>
          </m:rPr>
          <m:t>(</m:t>
        </m:r>
        <m:sSup>
          <m:e>
            <m:r>
              <m:t>N</m:t>
            </m:r>
          </m:e>
          <m:sup>
            <m:r>
              <m:t>2</m:t>
            </m:r>
          </m:sup>
        </m:sSup>
        <m:r>
          <m:rPr>
            <m:sty m:val="p"/>
          </m:rPr>
          <m:t>)</m:t>
        </m:r>
      </m:oMath>
    </w:p>
    <w:p>
      <w:pPr>
        <w:numPr>
          <w:ilvl w:val="0"/>
          <w:numId w:val="1388"/>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m:oMath>
        <m:r>
          <m:rPr>
            <m:scr m:val="script"/>
            <m:sty m:val="p"/>
          </m:rPr>
          <m:t>O</m:t>
        </m:r>
        <m:r>
          <m:rPr>
            <m:sty m:val="p"/>
          </m:rPr>
          <m:t>(</m:t>
        </m:r>
        <m:r>
          <m:t>N</m:t>
        </m:r>
        <m:r>
          <m:rPr>
            <m:sty m:val="p"/>
          </m:rPr>
          <m:t>)</m:t>
        </m:r>
      </m:oMath>
      <w:r>
        <w:rPr>
          <w:rFonts w:ascii="Segoe UI" w:hAnsi="Segoe UI"/>
          <w:color w:val="1E293B"/>
          <w:sz w:val="21"/>
        </w:rPr>
        <w:t xml:space="preserve"> </w:t>
      </w:r>
      <w:r>
        <w:rPr>
          <w:rFonts w:ascii="Segoe UI" w:hAnsi="Segoe UI"/>
          <w:color w:val="1E293B"/>
          <w:sz w:val="21"/>
        </w:rPr>
        <w:t xml:space="preserve">thời gian và</w:t>
      </w:r>
      <w:r>
        <w:rPr>
          <w:rFonts w:ascii="Segoe UI" w:hAnsi="Segoe UI"/>
          <w:color w:val="1E293B"/>
          <w:sz w:val="21"/>
        </w:rPr>
        <w:t xml:space="preserve"> </w:t>
      </w:r>
      <m:oMath>
        <m:r>
          <m:rPr>
            <m:scr m:val="script"/>
            <m:sty m:val="p"/>
          </m:rPr>
          <m:t>O</m:t>
        </m:r>
        <m:r>
          <m:rPr>
            <m:sty m:val="p"/>
          </m:rPr>
          <m:t>(</m:t>
        </m:r>
        <m:r>
          <m:t>N</m:t>
        </m:r>
        <m:r>
          <m:rPr>
            <m:sty m:val="p"/>
          </m:rPr>
          <m:t>)</m:t>
        </m:r>
      </m:oMath>
      <w:r>
        <w:rPr>
          <w:rFonts w:ascii="Segoe UI" w:hAnsi="Segoe UI"/>
          <w:color w:val="1E293B"/>
          <w:sz w:val="21"/>
        </w:rPr>
        <w:t xml:space="preserve"> </w:t>
      </w:r>
      <w:r>
        <w:rPr>
          <w:rFonts w:ascii="Segoe UI" w:hAnsi="Segoe UI"/>
          <w:color w:val="1E293B"/>
          <w:sz w:val="21"/>
        </w:rPr>
        <w:t xml:space="preserve">bộ nhớ.</w:t>
      </w:r>
    </w:p>
    <w:p>
      <w:pPr>
        <w:numPr>
          <w:ilvl w:val="0"/>
          <w:numId w:val="1388"/>
        </w:numPr>
        <w:spacing w:line="300" w:lineRule="auto" w:after="120"/>
      </w:pPr>
      <w:r>
        <w:rPr>
          <w:rFonts w:ascii="Segoe UI" w:hAnsi="Segoe UI"/>
          <w:b/>
          <w:bCs/>
          <w:color w:val="1E293B"/>
          <w:sz w:val="21"/>
        </w:rPr>
        <w:t xml:space="preserve">C.</w:t>
      </w:r>
      <w:r>
        <w:rPr>
          <w:rFonts w:ascii="Segoe UI" w:hAnsi="Segoe UI"/>
          <w:color w:val="1E293B"/>
          <w:sz w:val="21"/>
        </w:rPr>
        <w:t xml:space="preserve"> </w:t>
      </w:r>
      <m:oMath>
        <m:r>
          <m:rPr>
            <m:scr m:val="script"/>
            <m:sty m:val="p"/>
          </m:rPr>
          <m:t>O</m:t>
        </m:r>
        <m:r>
          <m:rPr>
            <m:sty m:val="p"/>
          </m:rPr>
          <m:t>(</m:t>
        </m:r>
        <m:r>
          <m:t>N</m:t>
        </m:r>
        <m:r>
          <m:rPr>
            <m:sty m:val="p"/>
          </m:rPr>
          <m:t>log</m:t>
        </m:r>
        <m:r>
          <m:t>N</m:t>
        </m:r>
        <m:r>
          <m:rPr>
            <m:sty m:val="p"/>
          </m:rPr>
          <m:t>)</m:t>
        </m:r>
      </m:oMath>
    </w:p>
    <w:p>
      <w:pPr>
        <w:numPr>
          <w:ilvl w:val="0"/>
          <w:numId w:val="1388"/>
        </w:numPr>
        <w:spacing w:line="300" w:lineRule="auto" w:after="120"/>
      </w:pPr>
      <w:r>
        <w:rPr>
          <w:rFonts w:ascii="Segoe UI" w:hAnsi="Segoe UI"/>
          <w:b/>
          <w:bCs/>
          <w:color w:val="1E293B"/>
          <w:sz w:val="21"/>
        </w:rPr>
        <w:t xml:space="preserve">D.</w:t>
      </w:r>
      <w:r>
        <w:rPr>
          <w:rFonts w:ascii="Segoe UI" w:hAnsi="Segoe UI"/>
          <w:color w:val="1E293B"/>
          <w:sz w:val="21"/>
        </w:rPr>
        <w:t xml:space="preserve"> </w:t>
      </w:r>
      <m:oMath>
        <m:r>
          <m:rPr>
            <m:scr m:val="script"/>
            <m:sty m:val="p"/>
          </m:rPr>
          <m:t>O</m:t>
        </m:r>
        <m:r>
          <m:rPr>
            <m:sty m:val="p"/>
          </m:rPr>
          <m:t>(</m:t>
        </m:r>
        <m:sSup>
          <m:e>
            <m:r>
              <m:t>2</m:t>
            </m:r>
          </m:e>
          <m:sup>
            <m:r>
              <m:t>N</m:t>
            </m:r>
          </m:sup>
        </m:sSup>
        <m:r>
          <m:rPr>
            <m:sty m:val="p"/>
          </m:rPr>
          <m:t>)</m:t>
        </m:r>
      </m:oMath>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Duy trì stack giảm dần, khi gặp cột cao hơn sẽ hình thành</w:t>
      </w:r>
      <w:r>
        <w:rPr>
          <w:rFonts w:ascii="Segoe UI" w:hAnsi="Segoe UI"/>
          <w:color w:val="1E293B"/>
          <w:sz w:val="21"/>
        </w:rPr>
        <w:t xml:space="preserve"> </w:t>
      </w:r>
      <w:r>
        <w:rPr>
          <w:rFonts w:ascii="Segoe UI" w:hAnsi="Segoe UI"/>
          <w:color w:val="1E293B"/>
          <w:sz w:val="21"/>
        </w:rPr>
        <w:t xml:space="preserve">“vũng trũng”</w:t>
      </w:r>
      <w:r>
        <w:rPr>
          <w:rFonts w:ascii="Segoe UI" w:hAnsi="Segoe UI"/>
          <w:color w:val="1E293B"/>
          <w:sz w:val="21"/>
        </w:rPr>
        <w:t xml:space="preserve"> </w:t>
      </w:r>
      <w:r>
        <w:rPr>
          <w:rFonts w:ascii="Segoe UI" w:hAnsi="Segoe UI"/>
          <w:color w:val="1E293B"/>
          <w:sz w:val="21"/>
        </w:rPr>
        <w:t xml:space="preserve">giữa cột hiện tại, đáy trũng (đỉnh stack vừa pop) và biên trái (đỉnh stack mới).</w:t>
      </w:r>
    </w:p>
    <w:bookmarkEnd w:id="606"/>
    <w:bookmarkStart w:id="607" w:name="X66ced85b09a84958a6045d2e7a4464cbb1f5c7d"/>
    <w:p>
      <w:pPr>
        <w:pStyle w:val="Heading4"/>
        <w:keepNext/>
        <w:spacing w:before="240" w:after="80"/>
      </w:pPr>
      <w:r>
        <w:rPr>
          <w:rFonts w:ascii="Segoe UI" w:hAnsi="Segoe UI"/>
          <w:b/>
          <w:color w:val="334155"/>
          <w:sz w:val="21"/>
        </w:rPr>
        <w:t xml:space="preserve">Câu 15 (Stack dùng mảng tự tạo vs std::stack):</w:t>
      </w:r>
    </w:p>
    <w:p>
      <w:pPr>
        <w:pStyle w:val="FirstParagraph"/>
        <w:spacing w:line="300" w:lineRule="auto" w:after="120"/>
      </w:pPr>
      <w:r>
        <w:rPr>
          <w:rFonts w:ascii="Segoe UI" w:hAnsi="Segoe UI"/>
          <w:color w:val="1E293B"/>
          <w:sz w:val="21"/>
        </w:rPr>
        <w:t xml:space="preserve">Trong C++, việc tự tạo stack bằng một mảng</w:t>
      </w:r>
      <w:r>
        <w:rPr>
          <w:rFonts w:ascii="Segoe UI" w:hAnsi="Segoe UI"/>
          <w:color w:val="1E293B"/>
          <w:sz w:val="21"/>
        </w:rPr>
        <w:t xml:space="preserve"> </w:t>
      </w:r>
      <w:r>
        <w:rPr>
          <w:rStyle w:val="VerbatimChar"/>
          <w:rFonts w:ascii="Segoe UI" w:hAnsi="Segoe UI"/>
          <w:color w:val="1E293B"/>
          <w:sz w:val="21"/>
        </w:rPr>
        <w:t xml:space="preserve">int st[N]</w:t>
      </w:r>
      <w:r>
        <w:rPr>
          <w:rFonts w:ascii="Segoe UI" w:hAnsi="Segoe UI"/>
          <w:color w:val="1E293B"/>
          <w:sz w:val="21"/>
        </w:rPr>
        <w:t xml:space="preserve"> </w:t>
      </w:r>
      <w:r>
        <w:rPr>
          <w:rFonts w:ascii="Segoe UI" w:hAnsi="Segoe UI"/>
          <w:color w:val="1E293B"/>
          <w:sz w:val="21"/>
        </w:rPr>
        <w:t xml:space="preserve">và biến con trỏ</w:t>
      </w:r>
      <w:r>
        <w:rPr>
          <w:rFonts w:ascii="Segoe UI" w:hAnsi="Segoe UI"/>
          <w:color w:val="1E293B"/>
          <w:sz w:val="21"/>
        </w:rPr>
        <w:t xml:space="preserve"> </w:t>
      </w:r>
      <w:r>
        <w:rPr>
          <w:rStyle w:val="VerbatimChar"/>
          <w:rFonts w:ascii="Segoe UI" w:hAnsi="Segoe UI"/>
          <w:color w:val="1E293B"/>
          <w:sz w:val="21"/>
        </w:rPr>
        <w:t xml:space="preserve">top_idx = 0</w:t>
      </w:r>
      <w:r>
        <w:rPr>
          <w:rFonts w:ascii="Segoe UI" w:hAnsi="Segoe UI"/>
          <w:color w:val="1E293B"/>
          <w:sz w:val="21"/>
        </w:rPr>
        <w:t xml:space="preserve"> </w:t>
      </w:r>
      <w:r>
        <w:rPr>
          <w:rFonts w:ascii="Segoe UI" w:hAnsi="Segoe UI"/>
          <w:color w:val="1E293B"/>
          <w:sz w:val="21"/>
        </w:rPr>
        <w:t xml:space="preserve">so với dùng</w:t>
      </w:r>
      <w:r>
        <w:rPr>
          <w:rFonts w:ascii="Segoe UI" w:hAnsi="Segoe UI"/>
          <w:color w:val="1E293B"/>
          <w:sz w:val="21"/>
        </w:rPr>
        <w:t xml:space="preserve"> </w:t>
      </w:r>
      <w:r>
        <w:rPr>
          <w:rStyle w:val="VerbatimChar"/>
          <w:rFonts w:ascii="Segoe UI" w:hAnsi="Segoe UI"/>
          <w:color w:val="1E293B"/>
          <w:sz w:val="21"/>
        </w:rPr>
        <w:t xml:space="preserve">std::stack</w:t>
      </w:r>
      <w:r>
        <w:rPr>
          <w:rFonts w:ascii="Segoe UI" w:hAnsi="Segoe UI"/>
          <w:color w:val="1E293B"/>
          <w:sz w:val="21"/>
        </w:rPr>
        <w:t xml:space="preserve"> </w:t>
      </w:r>
      <w:r>
        <w:rPr>
          <w:rFonts w:ascii="Segoe UI" w:hAnsi="Segoe UI"/>
          <w:color w:val="1E293B"/>
          <w:sz w:val="21"/>
        </w:rPr>
        <w:t xml:space="preserve">có ưu điểm gì?</w:t>
      </w:r>
    </w:p>
    <w:p>
      <w:pPr>
        <w:numPr>
          <w:ilvl w:val="0"/>
          <w:numId w:val="1389"/>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Giúp code chạy chính xác hơn.</w:t>
      </w:r>
    </w:p>
    <w:p>
      <w:pPr>
        <w:numPr>
          <w:ilvl w:val="0"/>
          <w:numId w:val="1389"/>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Tốc độ thực thi nhanh hơn do giảm bớt overhead của class và hỗ trợ truy cập ngẫu nhiên các phần tử bên dưới nếu cần.</w:t>
      </w:r>
    </w:p>
    <w:p>
      <w:pPr>
        <w:numPr>
          <w:ilvl w:val="0"/>
          <w:numId w:val="1389"/>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Tự động kiểm tra tràn mảng.</w:t>
      </w:r>
    </w:p>
    <w:p>
      <w:pPr>
        <w:numPr>
          <w:ilvl w:val="0"/>
          <w:numId w:val="1389"/>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Không cần khai báo kích thước.</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Mảng tĩnh tự cài có hằng số thời gian cực nhỏ, rất được ưa chuộng trong Competitive Programming đỉnh cao.</w:t>
      </w:r>
    </w:p>
    <w:bookmarkEnd w:id="607"/>
    <w:bookmarkEnd w:id="608"/>
    <w:bookmarkStart w:id="609" w:name="ma-trận-bài-tập-thực-hành-p0-p5-13"/>
    <w:p>
      <w:pPr>
        <w:pStyle w:val="Heading2"/>
        <w:keepNext/>
        <w:spacing w:before="360" w:after="120"/>
      </w:pPr>
      <w:r>
        <w:rPr>
          <w:rFonts w:ascii="Segoe UI" w:hAnsi="Segoe UI"/>
          <w:b/>
          <w:color w:val="0F172A"/>
          <w:sz w:val="26"/>
        </w:rPr>
        <w:t xml:space="preserve">Ma Trận Bài Tập Thực Hành (P0 → P5)</w:t>
      </w:r>
    </w:p>
    <w:tbl>
      <w:tblPr>
        <w:tblStyle w:val="Table"/>
        <w:tblW w:type="pct" w:w="5000"/>
        <w:jc w:val="center"/>
        <w:tblLayout w:type="fixed"/>
        <w:tblLook w:firstRow="1" w:lastRow="0" w:firstColumn="0" w:lastColumn="0" w:noHBand="0" w:noVBand="0" w:val="0020"/>
        <w:tblBorders>
          <w:top w:val="single" w:sz="4" w:space="0" w:color="CBD5E1"/>
          <w:left w:val="none"/>
          <w:bottom w:val="single" w:sz="4" w:space="0" w:color="CBD5E1"/>
          <w:right w:val="none"/>
          <w:insideH w:val="single" w:sz="4" w:space="0" w:color="CBD5E1"/>
          <w:insideV w:val="none"/>
        </w:tblBorders>
      </w:tblPr>
      <w:tblGrid>
        <w:gridCol w:w="1211"/>
        <w:gridCol w:w="3523"/>
        <w:gridCol w:w="770"/>
        <w:gridCol w:w="3523"/>
      </w:tblGrid>
      <w:tr>
        <w:trPr>
          <w:tblHeader w:val="on"/>
          <w:tblHeader/>
        </w:trPr>
        <w:tc>
          <w:tcPr>
            <w:tcW w:w="1211" w:type="dxa"/>
            <w:vAlign w:val="center"/>
            <w:tcMar>
              <w:top w:w="70" w:type="dxa"/>
              <w:bottom w:w="70" w:type="dxa"/>
              <w:left w:w="100" w:type="dxa"/>
              <w:right w:w="100" w:type="dxa"/>
            </w:tcMar>
            <w:shd w:fill="1E3A8A"/>
          </w:tcPr>
          <w:p>
            <w:pPr>
              <w:pStyle w:val="Compact"/>
              <w:spacing w:after="40" w:before="40" w:line="276" w:lineRule="auto"/>
            </w:pPr>
            <w:r>
              <w:rPr>
                <w:rFonts w:ascii="Segoe UI" w:hAnsi="Segoe UI"/>
                <w:b/>
                <w:color w:val="FFFFFF"/>
                <w:sz w:val="19"/>
              </w:rPr>
              <w:t xml:space="preserve">Mã Bài Tập</w:t>
            </w:r>
          </w:p>
        </w:tc>
        <w:tc>
          <w:tcPr>
            <w:tcW w:w="3523" w:type="dxa"/>
            <w:vAlign w:val="center"/>
            <w:tcMar>
              <w:top w:w="70" w:type="dxa"/>
              <w:bottom w:w="70" w:type="dxa"/>
              <w:left w:w="100" w:type="dxa"/>
              <w:right w:w="100" w:type="dxa"/>
            </w:tcMar>
            <w:shd w:fill="1E3A8A"/>
          </w:tcPr>
          <w:p>
            <w:pPr>
              <w:pStyle w:val="Compact"/>
              <w:spacing w:after="40" w:before="40" w:line="276" w:lineRule="auto"/>
            </w:pPr>
            <w:r>
              <w:rPr>
                <w:rFonts w:ascii="Segoe UI" w:hAnsi="Segoe UI"/>
                <w:b/>
                <w:color w:val="FFFFFF"/>
                <w:sz w:val="19"/>
              </w:rPr>
              <w:t xml:space="preserve">Tên Bài Toán</w:t>
            </w:r>
          </w:p>
        </w:tc>
        <w:tc>
          <w:tcPr>
            <w:tcW w:w="770"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Mức Độ</w:t>
            </w:r>
          </w:p>
        </w:tc>
        <w:tc>
          <w:tcPr>
            <w:tcW w:w="3523" w:type="dxa"/>
            <w:vAlign w:val="center"/>
            <w:tcMar>
              <w:top w:w="70" w:type="dxa"/>
              <w:bottom w:w="70" w:type="dxa"/>
              <w:left w:w="100" w:type="dxa"/>
              <w:right w:w="100" w:type="dxa"/>
            </w:tcMar>
            <w:shd w:fill="1E3A8A"/>
          </w:tcPr>
          <w:p>
            <w:pPr>
              <w:pStyle w:val="Compact"/>
              <w:spacing w:after="40" w:before="40" w:line="276" w:lineRule="auto"/>
            </w:pPr>
            <w:r>
              <w:rPr>
                <w:rFonts w:ascii="Segoe UI" w:hAnsi="Segoe UI"/>
                <w:b/>
                <w:color w:val="FFFFFF"/>
                <w:sz w:val="19"/>
              </w:rPr>
              <w:t xml:space="preserve">Trọng Tâm Kiến Thức &amp; Kỹ Năng Stack</w:t>
            </w:r>
          </w:p>
        </w:tc>
      </w:tr>
      <w:tr>
        <w:tc>
          <w:tcPr>
            <w:tcW w:w="1211" w:type="dxa"/>
            <w:vAlign w:val="center"/>
            <w:tcMar>
              <w:top w:w="70" w:type="dxa"/>
              <w:bottom w:w="70" w:type="dxa"/>
              <w:left w:w="100" w:type="dxa"/>
              <w:right w:w="100" w:type="dxa"/>
            </w:tcMar>
            <w:shd w:fill="F8FAFC"/>
          </w:tcPr>
          <w:p>
            <w:pPr>
              <w:pStyle w:val="Compact"/>
              <w:spacing w:after="40" w:before="40" w:line="276" w:lineRule="auto"/>
            </w:pPr>
            <w:r>
              <w:rPr>
                <w:rStyle w:val="VerbatimChar"/>
                <w:rFonts w:ascii="Segoe UI" w:hAnsi="Segoe UI"/>
                <w:sz w:val="18"/>
              </w:rPr>
              <w:t xml:space="preserve">CPPB-STK-01</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Kiểm Tra Dãy Ngoặc Đúng Cơ Bản</w:t>
            </w:r>
          </w:p>
        </w:tc>
        <w:tc>
          <w:tcPr>
            <w:tcW w:w="770"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P0</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Cài đặt</w:t>
            </w:r>
            <w:r>
              <w:rPr>
                <w:rFonts w:ascii="Segoe UI" w:hAnsi="Segoe UI"/>
                <w:sz w:val="18"/>
              </w:rPr>
              <w:t xml:space="preserve"> </w:t>
            </w:r>
            <w:r>
              <w:rPr>
                <w:rStyle w:val="VerbatimChar"/>
                <w:rFonts w:ascii="Segoe UI" w:hAnsi="Segoe UI"/>
                <w:sz w:val="18"/>
              </w:rPr>
              <w:t xml:space="preserve">std::stack</w:t>
            </w:r>
            <w:r>
              <w:rPr>
                <w:rFonts w:ascii="Segoe UI" w:hAnsi="Segoe UI"/>
                <w:sz w:val="18"/>
              </w:rPr>
              <w:t xml:space="preserve"> </w:t>
            </w:r>
            <w:r>
              <w:rPr>
                <w:rFonts w:ascii="Segoe UI" w:hAnsi="Segoe UI"/>
                <w:sz w:val="18"/>
              </w:rPr>
              <w:t xml:space="preserve">kiểm tra chuỗi ngoặc đơn loại</w:t>
            </w:r>
            <w:r>
              <w:rPr>
                <w:rFonts w:ascii="Segoe UI" w:hAnsi="Segoe UI"/>
                <w:sz w:val="18"/>
              </w:rPr>
              <w:t xml:space="preserve"> </w:t>
            </w:r>
            <w:r>
              <w:rPr>
                <w:rStyle w:val="VerbatimChar"/>
                <w:rFonts w:ascii="Segoe UI" w:hAnsi="Segoe UI"/>
                <w:sz w:val="18"/>
              </w:rPr>
              <w:t xml:space="preserve">()</w:t>
            </w:r>
            <w:r>
              <w:rPr>
                <w:rFonts w:ascii="Segoe UI" w:hAnsi="Segoe UI"/>
                <w:sz w:val="18"/>
              </w:rPr>
              <w:t xml:space="preserve">.</w:t>
            </w:r>
          </w:p>
        </w:tc>
      </w:tr>
      <w:tr>
        <w:tc>
          <w:tcPr>
            <w:tcW w:w="1211" w:type="dxa"/>
            <w:vAlign w:val="center"/>
            <w:tcMar>
              <w:top w:w="70" w:type="dxa"/>
              <w:bottom w:w="70" w:type="dxa"/>
              <w:left w:w="100" w:type="dxa"/>
              <w:right w:w="100" w:type="dxa"/>
            </w:tcMar>
          </w:tcPr>
          <w:p>
            <w:pPr>
              <w:pStyle w:val="Compact"/>
              <w:spacing w:after="40" w:before="40" w:line="276" w:lineRule="auto"/>
            </w:pPr>
            <w:r>
              <w:rPr>
                <w:rStyle w:val="VerbatimChar"/>
                <w:rFonts w:ascii="Segoe UI" w:hAnsi="Segoe UI"/>
                <w:sz w:val="18"/>
              </w:rPr>
              <w:t xml:space="preserve">CPPB-STK-02</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Dãy Ngoặc Hỗn Hợp Nhiều Loại</w:t>
            </w:r>
          </w:p>
        </w:tc>
        <w:tc>
          <w:tcPr>
            <w:tcW w:w="770" w:type="dxa"/>
            <w:vAlign w:val="center"/>
            <w:tcMar>
              <w:top w:w="70" w:type="dxa"/>
              <w:bottom w:w="70" w:type="dxa"/>
              <w:left w:w="100" w:type="dxa"/>
              <w:right w:w="100" w:type="dxa"/>
            </w:tcMar>
          </w:tcPr>
          <w:p>
            <w:pPr>
              <w:pStyle w:val="Compact"/>
              <w:spacing w:after="40" w:before="40" w:line="276" w:lineRule="auto"/>
              <w:jc w:val="center"/>
            </w:pPr>
            <w:r>
              <w:rPr>
                <w:rFonts w:ascii="Segoe UI" w:hAnsi="Segoe UI"/>
                <w:b/>
                <w:bCs/>
                <w:sz w:val="18"/>
              </w:rPr>
              <w:t xml:space="preserve">P1</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Xử lý ghép cặp đồng thời</w:t>
            </w:r>
            <w:r>
              <w:rPr>
                <w:rFonts w:ascii="Segoe UI" w:hAnsi="Segoe UI"/>
                <w:sz w:val="18"/>
              </w:rPr>
              <w:t xml:space="preserve"> </w:t>
            </w:r>
            <w:r>
              <w:rPr>
                <w:rStyle w:val="VerbatimChar"/>
                <w:rFonts w:ascii="Segoe UI" w:hAnsi="Segoe UI"/>
                <w:sz w:val="18"/>
              </w:rPr>
              <w:t xml:space="preserve">()</w:t>
            </w:r>
            <w:r>
              <w:rPr>
                <w:rFonts w:ascii="Segoe UI" w:hAnsi="Segoe UI"/>
                <w:sz w:val="18"/>
              </w:rPr>
              <w:t xml:space="preserve">,</w:t>
            </w:r>
            <w:r>
              <w:rPr>
                <w:rFonts w:ascii="Segoe UI" w:hAnsi="Segoe UI"/>
                <w:sz w:val="18"/>
              </w:rPr>
              <w:t xml:space="preserve"> </w:t>
            </w:r>
            <w:r>
              <w:rPr>
                <w:rStyle w:val="VerbatimChar"/>
                <w:rFonts w:ascii="Segoe UI" w:hAnsi="Segoe UI"/>
                <w:sz w:val="18"/>
              </w:rPr>
              <w:t xml:space="preserve">[]</w:t>
            </w:r>
            <w:r>
              <w:rPr>
                <w:rFonts w:ascii="Segoe UI" w:hAnsi="Segoe UI"/>
                <w:sz w:val="18"/>
              </w:rPr>
              <w:t xml:space="preserve">,</w:t>
            </w:r>
            <w:r>
              <w:rPr>
                <w:rFonts w:ascii="Segoe UI" w:hAnsi="Segoe UI"/>
                <w:sz w:val="18"/>
              </w:rPr>
              <w:t xml:space="preserve"> </w:t>
            </w:r>
            <w:r>
              <w:rPr>
                <w:rStyle w:val="VerbatimChar"/>
                <w:rFonts w:ascii="Segoe UI" w:hAnsi="Segoe UI"/>
                <w:sz w:val="18"/>
              </w:rPr>
              <w:t xml:space="preserve">{}</w:t>
            </w:r>
            <w:r>
              <w:rPr>
                <w:rFonts w:ascii="Segoe UI" w:hAnsi="Segoe UI"/>
                <w:sz w:val="18"/>
              </w:rPr>
              <w:t xml:space="preserve"> </w:t>
            </w:r>
            <w:r>
              <w:rPr>
                <w:rFonts w:ascii="Segoe UI" w:hAnsi="Segoe UI"/>
                <w:sz w:val="18"/>
              </w:rPr>
              <w:t xml:space="preserve">và bẫy stack rỗng.</w:t>
            </w:r>
          </w:p>
        </w:tc>
      </w:tr>
      <w:tr>
        <w:tc>
          <w:tcPr>
            <w:tcW w:w="1211" w:type="dxa"/>
            <w:vAlign w:val="center"/>
            <w:tcMar>
              <w:top w:w="70" w:type="dxa"/>
              <w:bottom w:w="70" w:type="dxa"/>
              <w:left w:w="100" w:type="dxa"/>
              <w:right w:w="100" w:type="dxa"/>
            </w:tcMar>
            <w:shd w:fill="F8FAFC"/>
          </w:tcPr>
          <w:p>
            <w:pPr>
              <w:pStyle w:val="Compact"/>
              <w:spacing w:after="40" w:before="40" w:line="276" w:lineRule="auto"/>
            </w:pPr>
            <w:r>
              <w:rPr>
                <w:rStyle w:val="VerbatimChar"/>
                <w:rFonts w:ascii="Segoe UI" w:hAnsi="Segoe UI"/>
                <w:sz w:val="18"/>
              </w:rPr>
              <w:t xml:space="preserve">CPPB-STK-03</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Đánh Giá Biểu Thức Hậu Tố (RPN)</w:t>
            </w:r>
          </w:p>
        </w:tc>
        <w:tc>
          <w:tcPr>
            <w:tcW w:w="770"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P1</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Đọc chuỗi token, thực hiện phép toán số học trên Stack.</w:t>
            </w:r>
          </w:p>
        </w:tc>
      </w:tr>
      <w:tr>
        <w:tc>
          <w:tcPr>
            <w:tcW w:w="1211" w:type="dxa"/>
            <w:vAlign w:val="center"/>
            <w:tcMar>
              <w:top w:w="70" w:type="dxa"/>
              <w:bottom w:w="70" w:type="dxa"/>
              <w:left w:w="100" w:type="dxa"/>
              <w:right w:w="100" w:type="dxa"/>
            </w:tcMar>
          </w:tcPr>
          <w:p>
            <w:pPr>
              <w:pStyle w:val="Compact"/>
              <w:spacing w:after="40" w:before="40" w:line="276" w:lineRule="auto"/>
            </w:pPr>
            <w:r>
              <w:rPr>
                <w:rStyle w:val="VerbatimChar"/>
                <w:rFonts w:ascii="Segoe UI" w:hAnsi="Segoe UI"/>
                <w:sz w:val="18"/>
              </w:rPr>
              <w:t xml:space="preserve">CPPB-STK-04</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Xóa Các Ký Tự Trùng Lặp Liền Kề</w:t>
            </w:r>
          </w:p>
        </w:tc>
        <w:tc>
          <w:tcPr>
            <w:tcW w:w="770" w:type="dxa"/>
            <w:vAlign w:val="center"/>
            <w:tcMar>
              <w:top w:w="70" w:type="dxa"/>
              <w:bottom w:w="70" w:type="dxa"/>
              <w:left w:w="100" w:type="dxa"/>
              <w:right w:w="100" w:type="dxa"/>
            </w:tcMar>
          </w:tcPr>
          <w:p>
            <w:pPr>
              <w:pStyle w:val="Compact"/>
              <w:spacing w:after="40" w:before="40" w:line="276" w:lineRule="auto"/>
              <w:jc w:val="center"/>
            </w:pPr>
            <w:r>
              <w:rPr>
                <w:rFonts w:ascii="Segoe UI" w:hAnsi="Segoe UI"/>
                <w:b/>
                <w:bCs/>
                <w:sz w:val="18"/>
              </w:rPr>
              <w:t xml:space="preserve">P2</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Duyệt chuỗi kết hợp Stack khử các cặp ký tự giống nhau.</w:t>
            </w:r>
          </w:p>
        </w:tc>
      </w:tr>
      <w:tr>
        <w:tc>
          <w:tcPr>
            <w:tcW w:w="1211" w:type="dxa"/>
            <w:vAlign w:val="center"/>
            <w:tcMar>
              <w:top w:w="70" w:type="dxa"/>
              <w:bottom w:w="70" w:type="dxa"/>
              <w:left w:w="100" w:type="dxa"/>
              <w:right w:w="100" w:type="dxa"/>
            </w:tcMar>
            <w:shd w:fill="F8FAFC"/>
          </w:tcPr>
          <w:p>
            <w:pPr>
              <w:pStyle w:val="Compact"/>
              <w:spacing w:after="40" w:before="40" w:line="276" w:lineRule="auto"/>
            </w:pPr>
            <w:r>
              <w:rPr>
                <w:rStyle w:val="VerbatimChar"/>
                <w:rFonts w:ascii="Segoe UI" w:hAnsi="Segoe UI"/>
                <w:sz w:val="18"/>
              </w:rPr>
              <w:t xml:space="preserve">CPPB-STK-05</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Phần Tử Lớn Hơn Tiếp Theo (NGE)</w:t>
            </w:r>
          </w:p>
        </w:tc>
        <w:tc>
          <w:tcPr>
            <w:tcW w:w="770"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P2</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Monotonic Stack cơ bản</w:t>
            </w:r>
            <w:r>
              <w:rPr>
                <w:rFonts w:ascii="Segoe UI" w:hAnsi="Segoe UI"/>
                <w:sz w:val="18"/>
              </w:rPr>
              <w:t xml:space="preserve"> </w:t>
            </w:r>
            <m:oMath>
              <m:r>
                <m:rPr>
                  <m:scr m:val="script"/>
                  <m:sty m:val="p"/>
                </m:rPr>
                <m:t>O</m:t>
              </m:r>
              <m:r>
                <m:rPr>
                  <m:sty m:val="p"/>
                </m:rPr>
                <m:t>(</m:t>
              </m:r>
              <m:r>
                <m:t>N</m:t>
              </m:r>
              <m:r>
                <m:rPr>
                  <m:sty m:val="p"/>
                </m:rPr>
                <m:t>)</m:t>
              </m:r>
            </m:oMath>
            <w:r>
              <w:rPr>
                <w:rFonts w:ascii="Segoe UI" w:hAnsi="Segoe UI"/>
                <w:sz w:val="18"/>
              </w:rPr>
              <w:t xml:space="preserve"> </w:t>
            </w:r>
            <w:r>
              <w:rPr>
                <w:rFonts w:ascii="Segoe UI" w:hAnsi="Segoe UI"/>
                <w:sz w:val="18"/>
              </w:rPr>
              <w:t xml:space="preserve">tìm vị trí đầu tiên bên phải.</w:t>
            </w:r>
          </w:p>
        </w:tc>
      </w:tr>
      <w:tr>
        <w:tc>
          <w:tcPr>
            <w:tcW w:w="1211" w:type="dxa"/>
            <w:vAlign w:val="center"/>
            <w:tcMar>
              <w:top w:w="70" w:type="dxa"/>
              <w:bottom w:w="70" w:type="dxa"/>
              <w:left w:w="100" w:type="dxa"/>
              <w:right w:w="100" w:type="dxa"/>
            </w:tcMar>
          </w:tcPr>
          <w:p>
            <w:pPr>
              <w:pStyle w:val="Compact"/>
              <w:spacing w:after="40" w:before="40" w:line="276" w:lineRule="auto"/>
            </w:pPr>
            <w:r>
              <w:rPr>
                <w:rStyle w:val="VerbatimChar"/>
                <w:rFonts w:ascii="Segoe UI" w:hAnsi="Segoe UI"/>
                <w:sz w:val="18"/>
              </w:rPr>
              <w:t xml:space="preserve">CPPB-STK-06</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Phần Tử Nhỏ Hơn Gần Nhất Bên Trái</w:t>
            </w:r>
          </w:p>
        </w:tc>
        <w:tc>
          <w:tcPr>
            <w:tcW w:w="770" w:type="dxa"/>
            <w:vAlign w:val="center"/>
            <w:tcMar>
              <w:top w:w="70" w:type="dxa"/>
              <w:bottom w:w="70" w:type="dxa"/>
              <w:left w:w="100" w:type="dxa"/>
              <w:right w:w="100" w:type="dxa"/>
            </w:tcMar>
          </w:tcPr>
          <w:p>
            <w:pPr>
              <w:pStyle w:val="Compact"/>
              <w:spacing w:after="40" w:before="40" w:line="276" w:lineRule="auto"/>
              <w:jc w:val="center"/>
            </w:pPr>
            <w:r>
              <w:rPr>
                <w:rFonts w:ascii="Segoe UI" w:hAnsi="Segoe UI"/>
                <w:b/>
                <w:bCs/>
                <w:sz w:val="18"/>
              </w:rPr>
              <w:t xml:space="preserve">P2</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Monotonic Stack tìm biên trái nhỏ hơn cho từng phần tử.</w:t>
            </w:r>
          </w:p>
        </w:tc>
      </w:tr>
      <w:tr>
        <w:tc>
          <w:tcPr>
            <w:tcW w:w="1211" w:type="dxa"/>
            <w:vAlign w:val="center"/>
            <w:tcMar>
              <w:top w:w="70" w:type="dxa"/>
              <w:bottom w:w="70" w:type="dxa"/>
              <w:left w:w="100" w:type="dxa"/>
              <w:right w:w="100" w:type="dxa"/>
            </w:tcMar>
            <w:shd w:fill="F8FAFC"/>
          </w:tcPr>
          <w:p>
            <w:pPr>
              <w:pStyle w:val="Compact"/>
              <w:spacing w:after="40" w:before="40" w:line="276" w:lineRule="auto"/>
            </w:pPr>
            <w:r>
              <w:rPr>
                <w:rStyle w:val="VerbatimChar"/>
                <w:rFonts w:ascii="Segoe UI" w:hAnsi="Segoe UI"/>
                <w:sz w:val="18"/>
              </w:rPr>
              <w:t xml:space="preserve">CPPB-STK-07</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Độ Dài Dãy Ngoặc Đúng Dài Nhất</w:t>
            </w:r>
          </w:p>
        </w:tc>
        <w:tc>
          <w:tcPr>
            <w:tcW w:w="770"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P2</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Stack lưu chỉ số vị trí tính khoảng cách đoạn ngoặc hợp lệ.</w:t>
            </w:r>
          </w:p>
        </w:tc>
      </w:tr>
      <w:tr>
        <w:tc>
          <w:tcPr>
            <w:tcW w:w="1211" w:type="dxa"/>
            <w:vAlign w:val="center"/>
            <w:tcMar>
              <w:top w:w="70" w:type="dxa"/>
              <w:bottom w:w="70" w:type="dxa"/>
              <w:left w:w="100" w:type="dxa"/>
              <w:right w:w="100" w:type="dxa"/>
            </w:tcMar>
          </w:tcPr>
          <w:p>
            <w:pPr>
              <w:pStyle w:val="Compact"/>
              <w:spacing w:after="40" w:before="40" w:line="276" w:lineRule="auto"/>
            </w:pPr>
            <w:r>
              <w:rPr>
                <w:rStyle w:val="VerbatimChar"/>
                <w:rFonts w:ascii="Segoe UI" w:hAnsi="Segoe UI"/>
                <w:sz w:val="18"/>
              </w:rPr>
              <w:t xml:space="preserve">CPPB-STK-08</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Xóa K Chữ Số Để Được Số Nhỏ Nhất</w:t>
            </w:r>
          </w:p>
        </w:tc>
        <w:tc>
          <w:tcPr>
            <w:tcW w:w="770" w:type="dxa"/>
            <w:vAlign w:val="center"/>
            <w:tcMar>
              <w:top w:w="70" w:type="dxa"/>
              <w:bottom w:w="70" w:type="dxa"/>
              <w:left w:w="100" w:type="dxa"/>
              <w:right w:w="100" w:type="dxa"/>
            </w:tcMar>
          </w:tcPr>
          <w:p>
            <w:pPr>
              <w:pStyle w:val="Compact"/>
              <w:spacing w:after="40" w:before="40" w:line="276" w:lineRule="auto"/>
              <w:jc w:val="center"/>
            </w:pPr>
            <w:r>
              <w:rPr>
                <w:rFonts w:ascii="Segoe UI" w:hAnsi="Segoe UI"/>
                <w:b/>
                <w:bCs/>
                <w:sz w:val="18"/>
              </w:rPr>
              <w:t xml:space="preserve">P3</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Monotonic Stack tham lam giữ các chữ số nhỏ ở hàng cao.</w:t>
            </w:r>
          </w:p>
        </w:tc>
      </w:tr>
      <w:tr>
        <w:tc>
          <w:tcPr>
            <w:tcW w:w="1211" w:type="dxa"/>
            <w:vAlign w:val="center"/>
            <w:tcMar>
              <w:top w:w="70" w:type="dxa"/>
              <w:bottom w:w="70" w:type="dxa"/>
              <w:left w:w="100" w:type="dxa"/>
              <w:right w:w="100" w:type="dxa"/>
            </w:tcMar>
            <w:shd w:fill="F8FAFC"/>
          </w:tcPr>
          <w:p>
            <w:pPr>
              <w:pStyle w:val="Compact"/>
              <w:spacing w:after="40" w:before="40" w:line="276" w:lineRule="auto"/>
            </w:pPr>
            <w:r>
              <w:rPr>
                <w:rStyle w:val="VerbatimChar"/>
                <w:rFonts w:ascii="Segoe UI" w:hAnsi="Segoe UI"/>
                <w:sz w:val="18"/>
              </w:rPr>
              <w:t xml:space="preserve">CPPB-STK-09</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Hình Chữ Nhật Lớn Nhất Trên Histogram</w:t>
            </w:r>
          </w:p>
        </w:tc>
        <w:tc>
          <w:tcPr>
            <w:tcW w:w="770"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P3</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Tìm biên trái và biên phải nhỏ hơn trong</w:t>
            </w:r>
            <w:r>
              <w:rPr>
                <w:rFonts w:ascii="Segoe UI" w:hAnsi="Segoe UI"/>
                <w:sz w:val="18"/>
              </w:rPr>
              <w:t xml:space="preserve"> </w:t>
            </w:r>
            <m:oMath>
              <m:r>
                <m:rPr>
                  <m:scr m:val="script"/>
                  <m:sty m:val="p"/>
                </m:rPr>
                <m:t>O</m:t>
              </m:r>
              <m:r>
                <m:rPr>
                  <m:sty m:val="p"/>
                </m:rPr>
                <m:t>(</m:t>
              </m:r>
              <m:r>
                <m:t>N</m:t>
              </m:r>
              <m:r>
                <m:rPr>
                  <m:sty m:val="p"/>
                </m:rPr>
                <m:t>)</m:t>
              </m:r>
            </m:oMath>
            <w:r>
              <w:rPr>
                <w:rFonts w:ascii="Segoe UI" w:hAnsi="Segoe UI"/>
                <w:sz w:val="18"/>
              </w:rPr>
              <w:t xml:space="preserve">.</w:t>
            </w:r>
          </w:p>
        </w:tc>
      </w:tr>
      <w:tr>
        <w:tc>
          <w:tcPr>
            <w:tcW w:w="1211" w:type="dxa"/>
            <w:vAlign w:val="center"/>
            <w:tcMar>
              <w:top w:w="70" w:type="dxa"/>
              <w:bottom w:w="70" w:type="dxa"/>
              <w:left w:w="100" w:type="dxa"/>
              <w:right w:w="100" w:type="dxa"/>
            </w:tcMar>
          </w:tcPr>
          <w:p>
            <w:pPr>
              <w:pStyle w:val="Compact"/>
              <w:spacing w:after="40" w:before="40" w:line="276" w:lineRule="auto"/>
            </w:pPr>
            <w:r>
              <w:rPr>
                <w:rStyle w:val="VerbatimChar"/>
                <w:rFonts w:ascii="Segoe UI" w:hAnsi="Segoe UI"/>
                <w:sz w:val="18"/>
              </w:rPr>
              <w:t xml:space="preserve">CPPB-STK-10</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Hứng Nước Mưa (Trapping Rain Water)</w:t>
            </w:r>
          </w:p>
        </w:tc>
        <w:tc>
          <w:tcPr>
            <w:tcW w:w="770" w:type="dxa"/>
            <w:vAlign w:val="center"/>
            <w:tcMar>
              <w:top w:w="70" w:type="dxa"/>
              <w:bottom w:w="70" w:type="dxa"/>
              <w:left w:w="100" w:type="dxa"/>
              <w:right w:w="100" w:type="dxa"/>
            </w:tcMar>
          </w:tcPr>
          <w:p>
            <w:pPr>
              <w:pStyle w:val="Compact"/>
              <w:spacing w:after="40" w:before="40" w:line="276" w:lineRule="auto"/>
              <w:jc w:val="center"/>
            </w:pPr>
            <w:r>
              <w:rPr>
                <w:rFonts w:ascii="Segoe UI" w:hAnsi="Segoe UI"/>
                <w:b/>
                <w:bCs/>
                <w:sz w:val="18"/>
              </w:rPr>
              <w:t xml:space="preserve">P3</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Monotonic Stack tính diện tích nước đọng theo từng lớp ngang.</w:t>
            </w:r>
          </w:p>
        </w:tc>
      </w:tr>
      <w:tr>
        <w:tc>
          <w:tcPr>
            <w:tcW w:w="1211" w:type="dxa"/>
            <w:vAlign w:val="center"/>
            <w:tcMar>
              <w:top w:w="70" w:type="dxa"/>
              <w:bottom w:w="70" w:type="dxa"/>
              <w:left w:w="100" w:type="dxa"/>
              <w:right w:w="100" w:type="dxa"/>
            </w:tcMar>
            <w:shd w:fill="F8FAFC"/>
          </w:tcPr>
          <w:p>
            <w:pPr>
              <w:pStyle w:val="Compact"/>
              <w:spacing w:after="40" w:before="40" w:line="276" w:lineRule="auto"/>
            </w:pPr>
            <w:r>
              <w:rPr>
                <w:rStyle w:val="VerbatimChar"/>
                <w:rFonts w:ascii="Segoe UI" w:hAnsi="Segoe UI"/>
                <w:sz w:val="18"/>
              </w:rPr>
              <w:t xml:space="preserve">CPPB-STK-11</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Hình Chữ Nhật Toàn 1 Lớn Nhất Ma Trận</w:t>
            </w:r>
          </w:p>
        </w:tc>
        <w:tc>
          <w:tcPr>
            <w:tcW w:w="770"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P3</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Quy đổi ma trận 2D về</w:t>
            </w:r>
            <w:r>
              <w:rPr>
                <w:rFonts w:ascii="Segoe UI" w:hAnsi="Segoe UI"/>
                <w:sz w:val="18"/>
              </w:rPr>
              <w:t xml:space="preserve"> </w:t>
            </w:r>
            <m:oMath>
              <m:r>
                <m:t>N</m:t>
              </m:r>
            </m:oMath>
            <w:r>
              <w:rPr>
                <w:rFonts w:ascii="Segoe UI" w:hAnsi="Segoe UI"/>
                <w:sz w:val="18"/>
              </w:rPr>
              <w:t xml:space="preserve"> </w:t>
            </w:r>
            <w:r>
              <w:rPr>
                <w:rFonts w:ascii="Segoe UI" w:hAnsi="Segoe UI"/>
                <w:sz w:val="18"/>
              </w:rPr>
              <w:t xml:space="preserve">bài toán Histogram 1D.</w:t>
            </w:r>
          </w:p>
        </w:tc>
      </w:tr>
      <w:tr>
        <w:tc>
          <w:tcPr>
            <w:tcW w:w="1211" w:type="dxa"/>
            <w:vAlign w:val="center"/>
            <w:tcMar>
              <w:top w:w="70" w:type="dxa"/>
              <w:bottom w:w="70" w:type="dxa"/>
              <w:left w:w="100" w:type="dxa"/>
              <w:right w:w="100" w:type="dxa"/>
            </w:tcMar>
          </w:tcPr>
          <w:p>
            <w:pPr>
              <w:pStyle w:val="Compact"/>
              <w:spacing w:after="40" w:before="40" w:line="276" w:lineRule="auto"/>
            </w:pPr>
            <w:r>
              <w:rPr>
                <w:rStyle w:val="VerbatimChar"/>
                <w:rFonts w:ascii="Segoe UI" w:hAnsi="Segoe UI"/>
                <w:sz w:val="18"/>
              </w:rPr>
              <w:t xml:space="preserve">CPPB-STK-12</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Tổng Giá Trị Nhỏ Nhất Mọi Đoạn Con</w:t>
            </w:r>
          </w:p>
        </w:tc>
        <w:tc>
          <w:tcPr>
            <w:tcW w:w="770" w:type="dxa"/>
            <w:vAlign w:val="center"/>
            <w:tcMar>
              <w:top w:w="70" w:type="dxa"/>
              <w:bottom w:w="70" w:type="dxa"/>
              <w:left w:w="100" w:type="dxa"/>
              <w:right w:w="100" w:type="dxa"/>
            </w:tcMar>
          </w:tcPr>
          <w:p>
            <w:pPr>
              <w:pStyle w:val="Compact"/>
              <w:spacing w:after="40" w:before="40" w:line="276" w:lineRule="auto"/>
              <w:jc w:val="center"/>
            </w:pPr>
            <w:r>
              <w:rPr>
                <w:rFonts w:ascii="Segoe UI" w:hAnsi="Segoe UI"/>
                <w:b/>
                <w:bCs/>
                <w:sz w:val="18"/>
              </w:rPr>
              <w:t xml:space="preserve">P4</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Đếm số đoạn con nhận</w:t>
            </w:r>
            <w:r>
              <w:rPr>
                <w:rFonts w:ascii="Segoe UI" w:hAnsi="Segoe UI"/>
                <w:sz w:val="18"/>
              </w:rPr>
              <w:t xml:space="preserve"> </w:t>
            </w:r>
            <m:oMath>
              <m:r>
                <m:t>A</m:t>
              </m:r>
              <m:r>
                <m:rPr>
                  <m:sty m:val="p"/>
                </m:rPr>
                <m:t>[</m:t>
              </m:r>
              <m:r>
                <m:t>i</m:t>
              </m:r>
              <m:r>
                <m:rPr>
                  <m:sty m:val="p"/>
                </m:rPr>
                <m:t>]</m:t>
              </m:r>
            </m:oMath>
            <w:r>
              <w:rPr>
                <w:rFonts w:ascii="Segoe UI" w:hAnsi="Segoe UI"/>
                <w:sz w:val="18"/>
              </w:rPr>
              <w:t xml:space="preserve"> </w:t>
            </w:r>
            <w:r>
              <w:rPr>
                <w:rFonts w:ascii="Segoe UI" w:hAnsi="Segoe UI"/>
                <w:sz w:val="18"/>
              </w:rPr>
              <w:t xml:space="preserve">làm min, tối ưu hóa tổng</w:t>
            </w:r>
            <w:r>
              <w:rPr>
                <w:rFonts w:ascii="Segoe UI" w:hAnsi="Segoe UI"/>
                <w:sz w:val="18"/>
              </w:rPr>
              <w:t xml:space="preserve"> </w:t>
            </w:r>
            <m:oMath>
              <m:r>
                <m:rPr>
                  <m:scr m:val="script"/>
                  <m:sty m:val="p"/>
                </m:rPr>
                <m:t>O</m:t>
              </m:r>
              <m:r>
                <m:rPr>
                  <m:sty m:val="p"/>
                </m:rPr>
                <m:t>(</m:t>
              </m:r>
              <m:r>
                <m:t>N</m:t>
              </m:r>
              <m:r>
                <m:rPr>
                  <m:sty m:val="p"/>
                </m:rPr>
                <m:t>)</m:t>
              </m:r>
            </m:oMath>
            <w:r>
              <w:rPr>
                <w:rFonts w:ascii="Segoe UI" w:hAnsi="Segoe UI"/>
                <w:sz w:val="18"/>
              </w:rPr>
              <w:t xml:space="preserve">.</w:t>
            </w:r>
          </w:p>
        </w:tc>
      </w:tr>
      <w:tr>
        <w:tc>
          <w:tcPr>
            <w:tcW w:w="1211" w:type="dxa"/>
            <w:vAlign w:val="center"/>
            <w:tcMar>
              <w:top w:w="70" w:type="dxa"/>
              <w:bottom w:w="70" w:type="dxa"/>
              <w:left w:w="100" w:type="dxa"/>
              <w:right w:w="100" w:type="dxa"/>
            </w:tcMar>
            <w:shd w:fill="F8FAFC"/>
          </w:tcPr>
          <w:p>
            <w:pPr>
              <w:pStyle w:val="Compact"/>
              <w:spacing w:after="40" w:before="40" w:line="276" w:lineRule="auto"/>
            </w:pPr>
            <w:r>
              <w:rPr>
                <w:rStyle w:val="VerbatimChar"/>
                <w:rFonts w:ascii="Segoe UI" w:hAnsi="Segoe UI"/>
                <w:sz w:val="18"/>
              </w:rPr>
              <w:t xml:space="preserve">CPPB-STK-13</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NGE Trên Mảng Xoay Vòng (Circular Array)</w:t>
            </w:r>
          </w:p>
        </w:tc>
        <w:tc>
          <w:tcPr>
            <w:tcW w:w="770"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P4</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Kỹ thuật nhân đôi mảng</w:t>
            </w:r>
            <w:r>
              <w:rPr>
                <w:rFonts w:ascii="Segoe UI" w:hAnsi="Segoe UI"/>
                <w:sz w:val="18"/>
              </w:rPr>
              <w:t xml:space="preserve"> </w:t>
            </w:r>
            <m:oMath>
              <m:r>
                <m:t>2</m:t>
              </m:r>
              <m:r>
                <m:t>N</m:t>
              </m:r>
            </m:oMath>
            <w:r>
              <w:rPr>
                <w:rFonts w:ascii="Segoe UI" w:hAnsi="Segoe UI"/>
                <w:sz w:val="18"/>
              </w:rPr>
              <w:t xml:space="preserve"> </w:t>
            </w:r>
            <w:r>
              <w:rPr>
                <w:rFonts w:ascii="Segoe UI" w:hAnsi="Segoe UI"/>
                <w:sz w:val="18"/>
              </w:rPr>
              <w:t xml:space="preserve">kết hợp Monotonic Stack.</w:t>
            </w:r>
          </w:p>
        </w:tc>
      </w:tr>
      <w:tr>
        <w:tc>
          <w:tcPr>
            <w:tcW w:w="1211" w:type="dxa"/>
            <w:vAlign w:val="center"/>
            <w:tcMar>
              <w:top w:w="70" w:type="dxa"/>
              <w:bottom w:w="70" w:type="dxa"/>
              <w:left w:w="100" w:type="dxa"/>
              <w:right w:w="100" w:type="dxa"/>
            </w:tcMar>
          </w:tcPr>
          <w:p>
            <w:pPr>
              <w:pStyle w:val="Compact"/>
              <w:spacing w:after="40" w:before="40" w:line="276" w:lineRule="auto"/>
            </w:pPr>
            <w:r>
              <w:rPr>
                <w:rStyle w:val="VerbatimChar"/>
                <w:rFonts w:ascii="Segoe UI" w:hAnsi="Segoe UI"/>
                <w:sz w:val="18"/>
              </w:rPr>
              <w:t xml:space="preserve">CPPB-STK-14</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Tòa Tháp Tầm Nhìn (Visible Towers)</w:t>
            </w:r>
          </w:p>
        </w:tc>
        <w:tc>
          <w:tcPr>
            <w:tcW w:w="770" w:type="dxa"/>
            <w:vAlign w:val="center"/>
            <w:tcMar>
              <w:top w:w="70" w:type="dxa"/>
              <w:bottom w:w="70" w:type="dxa"/>
              <w:left w:w="100" w:type="dxa"/>
              <w:right w:w="100" w:type="dxa"/>
            </w:tcMar>
          </w:tcPr>
          <w:p>
            <w:pPr>
              <w:pStyle w:val="Compact"/>
              <w:spacing w:after="40" w:before="40" w:line="276" w:lineRule="auto"/>
              <w:jc w:val="center"/>
            </w:pPr>
            <w:r>
              <w:rPr>
                <w:rFonts w:ascii="Segoe UI" w:hAnsi="Segoe UI"/>
                <w:b/>
                <w:bCs/>
                <w:sz w:val="18"/>
              </w:rPr>
              <w:t xml:space="preserve">P4</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Monotonic Stack đếm số lượng cặp đỉnh có thể nhìn thấy nhau.</w:t>
            </w:r>
          </w:p>
        </w:tc>
      </w:tr>
      <w:tr>
        <w:tc>
          <w:tcPr>
            <w:tcW w:w="1211" w:type="dxa"/>
            <w:vAlign w:val="center"/>
            <w:tcMar>
              <w:top w:w="70" w:type="dxa"/>
              <w:bottom w:w="70" w:type="dxa"/>
              <w:left w:w="100" w:type="dxa"/>
              <w:right w:w="100" w:type="dxa"/>
            </w:tcMar>
            <w:shd w:fill="F8FAFC"/>
          </w:tcPr>
          <w:p>
            <w:pPr>
              <w:pStyle w:val="Compact"/>
              <w:spacing w:after="40" w:before="40" w:line="276" w:lineRule="auto"/>
            </w:pPr>
            <w:r>
              <w:rPr>
                <w:rStyle w:val="VerbatimChar"/>
                <w:rFonts w:ascii="Segoe UI" w:hAnsi="Segoe UI"/>
                <w:sz w:val="18"/>
              </w:rPr>
              <w:t xml:space="preserve">CPPB-STK-15</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Đánh Giá Biểu Thức Đại Số Đầy Đủ (Mastery)</w:t>
            </w:r>
          </w:p>
        </w:tc>
        <w:tc>
          <w:tcPr>
            <w:tcW w:w="770"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P5</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Thuật toán Shunting-Yard xử lý ngoặc và thứ tự ưu tiên toán tử.</w:t>
            </w:r>
          </w:p>
        </w:tc>
      </w:tr>
    </w:tbl>
    <w:bookmarkEnd w:id="609"/>
    <w:bookmarkEnd w:id="610"/>
    <w:bookmarkStart w:id="648" w:name="X5e08c4cf9b8211334e3adba5be311c7e9bccd94"/>
    <w:p>
      <w:pPr>
        <w:pStyle w:val="Heading1"/>
        <w:keepNext/>
        <w:pageBreakBefore/>
        <w:spacing w:before="560" w:after="200"/>
      </w:pPr>
      <w:r>
        <w:rPr>
          <w:rFonts w:ascii="Segoe UI" w:hAnsi="Segoe UI"/>
          <w:b/>
          <w:color w:val="1E3A8A"/>
          <w:sz w:val="33"/>
        </w:rPr>
        <w:t xml:space="preserve">Chuyên Đề 18: Cấu Trúc Dữ Liệu Hàng Đợi (Queue, Deque) &amp; Monotonic Deque</w:t>
      </w:r>
    </w:p>
    <w:bookmarkStart w:id="616" w:name="X0c223e35f494594750e02d792f31bedb913aa94"/>
    <w:p>
      <w:pPr>
        <w:pStyle w:val="Heading2"/>
        <w:keepNext/>
        <w:spacing w:before="360" w:after="120"/>
      </w:pPr>
      <w:r>
        <w:rPr>
          <w:rFonts w:ascii="Segoe UI" w:hAnsi="Segoe UI"/>
          <w:b/>
          <w:color w:val="0F172A"/>
          <w:sz w:val="26"/>
        </w:rPr>
        <w:t xml:space="preserve">1. Bản Chất Cấu Trúc Dữ Liệu Hàng Đợi (Queue &amp; Deque)</w:t>
      </w:r>
    </w:p>
    <w:bookmarkStart w:id="614" w:name="hàng-đợi-chuẩn-queue-fifo"/>
    <w:p>
      <w:pPr>
        <w:pStyle w:val="Heading3"/>
        <w:keepNext/>
        <w:spacing w:before="280" w:after="80"/>
      </w:pPr>
      <w:r>
        <w:rPr>
          <w:rFonts w:ascii="Segoe UI" w:hAnsi="Segoe UI"/>
          <w:b/>
          <w:color w:val="2563EB"/>
          <w:sz w:val="23"/>
        </w:rPr>
        <w:t xml:space="preserve">1.1. Hàng Đợi Chuẩn (Queue — FIFO)</w:t>
      </w:r>
    </w:p>
    <w:p>
      <w:pPr>
        <w:pStyle w:val="FirstParagraph"/>
        <w:spacing w:line="300" w:lineRule="auto" w:after="120"/>
      </w:pPr>
      <w:r>
        <w:rPr>
          <w:rFonts w:ascii="Segoe UI" w:hAnsi="Segoe UI"/>
          <w:color w:val="1E293B"/>
          <w:sz w:val="21"/>
        </w:rPr>
        <w:t xml:space="preserve">Hàng đợi hoạt động theo nguyên lý</w:t>
      </w:r>
      <w:r>
        <w:rPr>
          <w:rFonts w:ascii="Segoe UI" w:hAnsi="Segoe UI"/>
          <w:color w:val="1E293B"/>
          <w:sz w:val="21"/>
        </w:rPr>
        <w:t xml:space="preserve"> </w:t>
      </w:r>
      <w:r>
        <w:rPr>
          <w:rFonts w:ascii="Segoe UI" w:hAnsi="Segoe UI"/>
          <w:b/>
          <w:bCs/>
          <w:color w:val="1E293B"/>
          <w:sz w:val="21"/>
        </w:rPr>
        <w:t xml:space="preserve">FIFO (First In, First Out — Vào trước, Ra trước)</w:t>
      </w:r>
      <w:r>
        <w:rPr>
          <w:rFonts w:ascii="Segoe UI" w:hAnsi="Segoe UI"/>
          <w:color w:val="1E293B"/>
          <w:sz w:val="21"/>
        </w:rPr>
        <w:t xml:space="preserve">:</w:t>
      </w:r>
      <w:r>
        <w:rPr>
          <w:rFonts w:ascii="Segoe UI" w:hAnsi="Segoe UI"/>
          <w:color w:val="1E293B"/>
          <w:sz w:val="21"/>
        </w:rPr>
        <w:t xml:space="preserve"> </w:t>
      </w:r>
      <w:r>
        <w:rPr>
          <w:rFonts w:ascii="Segoe UI" w:hAnsi="Segoe UI"/>
          <w:color w:val="1E293B"/>
          <w:sz w:val="21"/>
        </w:rPr>
        <w:t xml:space="preserve">* Phần tử được thêm vào ở đuôi (</w:t>
      </w:r>
      <w:r>
        <w:rPr>
          <w:rStyle w:val="VerbatimChar"/>
          <w:rFonts w:ascii="Segoe UI" w:hAnsi="Segoe UI"/>
          <w:color w:val="1E293B"/>
          <w:sz w:val="21"/>
        </w:rPr>
        <w:t xml:space="preserve">push</w:t>
      </w:r>
      <w:r>
        <w:rPr>
          <w:rFonts w:ascii="Segoe UI" w:hAnsi="Segoe UI"/>
          <w:color w:val="1E293B"/>
          <w:sz w:val="21"/>
        </w:rPr>
        <w:t xml:space="preserve">), và được lấy ra ở đầu (</w:t>
      </w:r>
      <w:r>
        <w:rPr>
          <w:rStyle w:val="VerbatimChar"/>
          <w:rFonts w:ascii="Segoe UI" w:hAnsi="Segoe UI"/>
          <w:color w:val="1E293B"/>
          <w:sz w:val="21"/>
        </w:rPr>
        <w:t xml:space="preserve">pop</w:t>
      </w:r>
      <w:r>
        <w:rPr>
          <w:rFonts w:ascii="Segoe UI" w:hAnsi="Segoe UI"/>
          <w:color w:val="1E293B"/>
          <w:sz w:val="21"/>
        </w:rPr>
        <w:t xml:space="preserve">).</w:t>
      </w:r>
      <w:r>
        <w:rPr>
          <w:rFonts w:ascii="Segoe UI" w:hAnsi="Segoe UI"/>
          <w:color w:val="1E293B"/>
          <w:sz w:val="21"/>
        </w:rPr>
        <w:t xml:space="preserve"> </w:t>
      </w:r>
      <w:r>
        <w:rPr>
          <w:rFonts w:ascii="Segoe UI" w:hAnsi="Segoe UI"/>
          <w:color w:val="1E293B"/>
          <w:sz w:val="21"/>
        </w:rPr>
        <w:t xml:space="preserve">* Đây là cấu trúc dữ liệu nền tảng của thuật toán Tìm kiếm theo chiều rộng (BFS).</w:t>
      </w:r>
    </w:p>
    <w:p xmlns:a="http://schemas.openxmlformats.org/drawingml/2006/main" xmlns:pic="http://schemas.openxmlformats.org/drawingml/2006/picture">
      <w:pPr>
        <w:pStyle w:val="CaptionedFigure"/>
        <w:spacing w:line="300" w:lineRule="auto" w:after="120"/>
      </w:pPr>
      <w:r>
        <w:rPr>
          <w:rFonts w:ascii="Segoe UI" w:hAnsi="Segoe UI"/>
          <w:color w:val="1E293B"/>
          <w:sz w:val="21"/>
        </w:rPr>
        <w:drawing>
          <wp:inline>
            <wp:extent cx="0" cy="0"/>
            <wp:effectExtent b="0" l="0" r="0" t="0"/>
            <wp:docPr descr="Cơ chế FIFO của Queue và Lan tỏa BFS" title="" id="612" name="Picture"/>
            <a:graphic>
              <a:graphicData uri="http://schemas.openxmlformats.org/drawingml/2006/picture">
                <pic:pic>
                  <pic:nvPicPr>
                    <pic:cNvPr descr="/Users/vu/Developer/ikhEdu_lessons/courses/cpp-bang-b/lessons/lesson-18-hang-doi-queue-deque/assets/queue_fifo_operation_vi.svg" id="61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11"/>
                        </a:ext>
                      </a:extLst>
                    </a:blip>
                    <a:stretch>
                      <a:fillRect/>
                    </a:stretch>
                  </pic:blipFill>
                  <pic:spPr bwMode="auto">
                    <a:xfrm>
                      <a:off x="0" y="0"/>
                      <a:ext cx="0" cy="0"/>
                    </a:xfrm>
                    <a:prstGeom prst="rect">
                      <a:avLst/>
                    </a:prstGeom>
                    <a:noFill/>
                    <a:ln w="9525">
                      <a:noFill/>
                      <a:headEnd/>
                      <a:tailEnd/>
                    </a:ln>
                  </pic:spPr>
                </pic:pic>
              </a:graphicData>
            </a:graphic>
          </wp:inline>
        </w:drawing>
      </w:r>
    </w:p>
    <w:p>
      <w:pPr>
        <w:pStyle w:val="ImageCaption"/>
        <w:spacing w:line="300" w:lineRule="auto" w:after="120"/>
      </w:pPr>
      <w:r>
        <w:rPr>
          <w:rFonts w:ascii="Segoe UI" w:hAnsi="Segoe UI"/>
          <w:color w:val="1E293B"/>
          <w:sz w:val="21"/>
        </w:rPr>
        <w:t xml:space="preserve">Cơ chế FIFO của Queue và Lan tỏa BFS</w:t>
      </w:r>
    </w:p>
    <w:bookmarkEnd w:id="614"/>
    <w:bookmarkStart w:id="615" w:name="X28caa877db823cc0c51f6496d07de5fa32cca40"/>
    <w:p>
      <w:pPr>
        <w:pStyle w:val="Heading3"/>
        <w:keepNext/>
        <w:spacing w:before="280" w:after="80"/>
      </w:pPr>
      <w:r>
        <w:rPr>
          <w:rFonts w:ascii="Segoe UI" w:hAnsi="Segoe UI"/>
          <w:b/>
          <w:color w:val="2563EB"/>
          <w:sz w:val="23"/>
        </w:rPr>
        <w:t xml:space="preserve">1.2. Hàng Đợi Hai Đầu (Double-Ended Queue — Deque)</w:t>
      </w:r>
    </w:p>
    <w:p>
      <w:pPr>
        <w:pStyle w:val="FirstParagraph"/>
        <w:spacing w:line="300" w:lineRule="auto" w:after="120"/>
      </w:pPr>
      <w:r>
        <w:rPr>
          <w:rStyle w:val="VerbatimChar"/>
          <w:rFonts w:ascii="Segoe UI" w:hAnsi="Segoe UI"/>
          <w:color w:val="1E293B"/>
          <w:sz w:val="21"/>
        </w:rPr>
        <w:t xml:space="preserve">std::deque</w:t>
      </w:r>
      <w:r>
        <w:rPr>
          <w:rFonts w:ascii="Segoe UI" w:hAnsi="Segoe UI"/>
          <w:color w:val="1E293B"/>
          <w:sz w:val="21"/>
        </w:rPr>
        <w:t xml:space="preserve"> </w:t>
      </w:r>
      <w:r>
        <w:rPr>
          <w:rFonts w:ascii="Segoe UI" w:hAnsi="Segoe UI"/>
          <w:color w:val="1E293B"/>
          <w:sz w:val="21"/>
        </w:rPr>
        <w:t xml:space="preserve">cho phép thực hiện thêm và xóa phần tử ở</w:t>
      </w:r>
      <w:r>
        <w:rPr>
          <w:rFonts w:ascii="Segoe UI" w:hAnsi="Segoe UI"/>
          <w:color w:val="1E293B"/>
          <w:sz w:val="21"/>
        </w:rPr>
        <w:t xml:space="preserve"> </w:t>
      </w:r>
      <w:r>
        <w:rPr>
          <w:rFonts w:ascii="Segoe UI" w:hAnsi="Segoe UI"/>
          <w:b/>
          <w:bCs/>
          <w:color w:val="1E293B"/>
          <w:sz w:val="21"/>
        </w:rPr>
        <w:t xml:space="preserve">CẢ HAI ĐẦU</w:t>
      </w:r>
      <w:r>
        <w:rPr>
          <w:rFonts w:ascii="Segoe UI" w:hAnsi="Segoe UI"/>
          <w:color w:val="1E293B"/>
          <w:sz w:val="21"/>
        </w:rPr>
        <w:t xml:space="preserve"> </w:t>
      </w:r>
      <w:r>
        <w:rPr>
          <w:rFonts w:ascii="Segoe UI" w:hAnsi="Segoe UI"/>
          <w:color w:val="1E293B"/>
          <w:sz w:val="21"/>
        </w:rPr>
        <w:t xml:space="preserve">với độ phức tạp tối ưu</w:t>
      </w:r>
      <w:r>
        <w:rPr>
          <w:rFonts w:ascii="Segoe UI" w:hAnsi="Segoe UI"/>
          <w:color w:val="1E293B"/>
          <w:sz w:val="21"/>
        </w:rPr>
        <w:t xml:space="preserve"> </w:t>
      </w:r>
      <m:oMath>
        <m:r>
          <m:rPr>
            <m:scr m:val="script"/>
            <m:sty m:val="p"/>
          </m:rPr>
          <m:t>O</m:t>
        </m:r>
        <m:r>
          <m:rPr>
            <m:sty m:val="p"/>
          </m:rPr>
          <m:t>(</m:t>
        </m:r>
        <m:r>
          <m:t>1</m:t>
        </m:r>
        <m:r>
          <m:rPr>
            <m:sty m:val="p"/>
          </m:rPr>
          <m:t>)</m:t>
        </m:r>
      </m:oMath>
      <w:r>
        <w:rPr>
          <w:rFonts w:ascii="Segoe UI" w:hAnsi="Segoe UI"/>
          <w:color w:val="1E293B"/>
          <w:sz w:val="21"/>
        </w:rPr>
        <w:t xml:space="preserve">:</w:t>
      </w:r>
      <w:r>
        <w:rPr>
          <w:rFonts w:ascii="Segoe UI" w:hAnsi="Segoe UI"/>
          <w:color w:val="1E293B"/>
          <w:sz w:val="21"/>
        </w:rPr>
        <w:t xml:space="preserve"> </w:t>
      </w:r>
      <w:r>
        <w:rPr>
          <w:rFonts w:ascii="Segoe UI" w:hAnsi="Segoe UI"/>
          <w:color w:val="1E293B"/>
          <w:sz w:val="21"/>
        </w:rPr>
        <w:t xml:space="preserve">*</w:t>
      </w:r>
      <w:r>
        <w:rPr>
          <w:rFonts w:ascii="Segoe UI" w:hAnsi="Segoe UI"/>
          <w:color w:val="1E293B"/>
          <w:sz w:val="21"/>
        </w:rPr>
        <w:t xml:space="preserve"> </w:t>
      </w:r>
      <w:r>
        <w:rPr>
          <w:rStyle w:val="VerbatimChar"/>
          <w:rFonts w:ascii="Segoe UI" w:hAnsi="Segoe UI"/>
          <w:color w:val="1E293B"/>
          <w:sz w:val="21"/>
        </w:rPr>
        <w:t xml:space="preserve">push_front()</w:t>
      </w:r>
      <w:r>
        <w:rPr>
          <w:rFonts w:ascii="Segoe UI" w:hAnsi="Segoe UI"/>
          <w:color w:val="1E293B"/>
          <w:sz w:val="21"/>
        </w:rPr>
        <w:t xml:space="preserve">,</w:t>
      </w:r>
      <w:r>
        <w:rPr>
          <w:rFonts w:ascii="Segoe UI" w:hAnsi="Segoe UI"/>
          <w:color w:val="1E293B"/>
          <w:sz w:val="21"/>
        </w:rPr>
        <w:t xml:space="preserve"> </w:t>
      </w:r>
      <w:r>
        <w:rPr>
          <w:rStyle w:val="VerbatimChar"/>
          <w:rFonts w:ascii="Segoe UI" w:hAnsi="Segoe UI"/>
          <w:color w:val="1E293B"/>
          <w:sz w:val="21"/>
        </w:rPr>
        <w:t xml:space="preserve">pop_front()</w:t>
      </w:r>
      <w:r>
        <w:rPr>
          <w:rFonts w:ascii="Segoe UI" w:hAnsi="Segoe UI"/>
          <w:color w:val="1E293B"/>
          <w:sz w:val="21"/>
        </w:rPr>
        <w:t xml:space="preserve">: Thao tác ở đầu hàng đợi.</w:t>
      </w:r>
      <w:r>
        <w:rPr>
          <w:rFonts w:ascii="Segoe UI" w:hAnsi="Segoe UI"/>
          <w:color w:val="1E293B"/>
          <w:sz w:val="21"/>
        </w:rPr>
        <w:t xml:space="preserve"> </w:t>
      </w:r>
      <w:r>
        <w:rPr>
          <w:rFonts w:ascii="Segoe UI" w:hAnsi="Segoe UI"/>
          <w:color w:val="1E293B"/>
          <w:sz w:val="21"/>
        </w:rPr>
        <w:t xml:space="preserve">*</w:t>
      </w:r>
      <w:r>
        <w:rPr>
          <w:rFonts w:ascii="Segoe UI" w:hAnsi="Segoe UI"/>
          <w:color w:val="1E293B"/>
          <w:sz w:val="21"/>
        </w:rPr>
        <w:t xml:space="preserve"> </w:t>
      </w:r>
      <w:r>
        <w:rPr>
          <w:rStyle w:val="VerbatimChar"/>
          <w:rFonts w:ascii="Segoe UI" w:hAnsi="Segoe UI"/>
          <w:color w:val="1E293B"/>
          <w:sz w:val="21"/>
        </w:rPr>
        <w:t xml:space="preserve">push_back()</w:t>
      </w:r>
      <w:r>
        <w:rPr>
          <w:rFonts w:ascii="Segoe UI" w:hAnsi="Segoe UI"/>
          <w:color w:val="1E293B"/>
          <w:sz w:val="21"/>
        </w:rPr>
        <w:t xml:space="preserve">,</w:t>
      </w:r>
      <w:r>
        <w:rPr>
          <w:rFonts w:ascii="Segoe UI" w:hAnsi="Segoe UI"/>
          <w:color w:val="1E293B"/>
          <w:sz w:val="21"/>
        </w:rPr>
        <w:t xml:space="preserve"> </w:t>
      </w:r>
      <w:r>
        <w:rPr>
          <w:rStyle w:val="VerbatimChar"/>
          <w:rFonts w:ascii="Segoe UI" w:hAnsi="Segoe UI"/>
          <w:color w:val="1E293B"/>
          <w:sz w:val="21"/>
        </w:rPr>
        <w:t xml:space="preserve">pop_back()</w:t>
      </w:r>
      <w:r>
        <w:rPr>
          <w:rFonts w:ascii="Segoe UI" w:hAnsi="Segoe UI"/>
          <w:color w:val="1E293B"/>
          <w:sz w:val="21"/>
        </w:rPr>
        <w:t xml:space="preserve">: Thao tác ở đuôi hàng đợi.</w:t>
      </w:r>
    </w:p>
    <w:bookmarkEnd w:id="615"/>
    <w:bookmarkEnd w:id="616"/>
    <w:bookmarkStart w:id="622" w:name="X6c866ce5b4c722a8ab3619aa8d3fa8e3dd3b819"/>
    <w:p>
      <w:pPr>
        <w:pStyle w:val="Heading2"/>
        <w:keepNext/>
        <w:spacing w:before="360" w:after="120"/>
      </w:pPr>
      <w:r>
        <w:rPr>
          <w:rFonts w:ascii="Segoe UI" w:hAnsi="Segoe UI"/>
          <w:b/>
          <w:color w:val="0F172A"/>
          <w:sz w:val="26"/>
        </w:rPr>
        <w:t xml:space="preserve">2. Kỹ Thuật Deque Cửa Sổ Trượt Min/Max</w:t>
      </w:r>
      <w:r>
        <w:rPr>
          <w:rFonts w:ascii="Segoe UI" w:hAnsi="Segoe UI"/>
          <w:b/>
          <w:color w:val="0F172A"/>
          <w:sz w:val="26"/>
        </w:rPr>
        <w:t xml:space="preserve"> </w:t>
      </w:r>
      <m:oMath>
        <m:r>
          <m:rPr>
            <m:scr m:val="script"/>
            <m:sty m:val="p"/>
          </m:rPr>
          <m:t>O</m:t>
        </m:r>
        <m:r>
          <m:rPr>
            <m:sty m:val="p"/>
          </m:rPr>
          <m:t>(</m:t>
        </m:r>
        <m:r>
          <m:t>N</m:t>
        </m:r>
        <m:r>
          <m:rPr>
            <m:sty m:val="p"/>
          </m:rPr>
          <m:t>)</m:t>
        </m:r>
      </m:oMath>
      <w:r>
        <w:rPr>
          <w:rFonts w:ascii="Segoe UI" w:hAnsi="Segoe UI"/>
          <w:b/>
          <w:color w:val="0F172A"/>
          <w:sz w:val="26"/>
        </w:rPr>
        <w:t xml:space="preserve"> </w:t>
      </w:r>
      <w:r>
        <w:rPr>
          <w:rFonts w:ascii="Segoe UI" w:hAnsi="Segoe UI"/>
          <w:b/>
          <w:color w:val="0F172A"/>
          <w:sz w:val="26"/>
        </w:rPr>
        <w:t xml:space="preserve">(Sliding Window Monotonic Deque)</w:t>
      </w:r>
    </w:p>
    <w:bookmarkStart w:id="620" w:name="bản-chất-bài-toán"/>
    <w:p>
      <w:pPr>
        <w:pStyle w:val="Heading3"/>
        <w:keepNext/>
        <w:spacing w:before="280" w:after="80"/>
      </w:pPr>
      <w:r>
        <w:rPr>
          <w:rFonts w:ascii="Segoe UI" w:hAnsi="Segoe UI"/>
          <w:b/>
          <w:color w:val="2563EB"/>
          <w:sz w:val="23"/>
        </w:rPr>
        <w:t xml:space="preserve">2.1. Bản Chất Bài Toán</w:t>
      </w:r>
    </w:p>
    <w:p>
      <w:pPr>
        <w:pStyle w:val="Compact"/>
        <w:numPr>
          <w:ilvl w:val="0"/>
          <w:numId w:val="1390"/>
        </w:numPr>
        <w:spacing w:line="300" w:lineRule="auto" w:after="120"/>
      </w:pPr>
      <w:r>
        <w:rPr>
          <w:rFonts w:ascii="Segoe UI" w:hAnsi="Segoe UI"/>
          <w:color w:val="1E293B"/>
          <w:sz w:val="21"/>
        </w:rPr>
        <w:t xml:space="preserve">Cho mảng</w:t>
      </w:r>
      <w:r>
        <w:rPr>
          <w:rFonts w:ascii="Segoe UI" w:hAnsi="Segoe UI"/>
          <w:color w:val="1E293B"/>
          <w:sz w:val="21"/>
        </w:rPr>
        <w:t xml:space="preserve"> </w:t>
      </w:r>
      <m:oMath>
        <m:r>
          <m:t>A</m:t>
        </m:r>
      </m:oMath>
      <w:r>
        <w:rPr>
          <w:rFonts w:ascii="Segoe UI" w:hAnsi="Segoe UI"/>
          <w:color w:val="1E293B"/>
          <w:sz w:val="21"/>
        </w:rPr>
        <w:t xml:space="preserve"> </w:t>
      </w:r>
      <w:r>
        <w:rPr>
          <w:rFonts w:ascii="Segoe UI" w:hAnsi="Segoe UI"/>
          <w:color w:val="1E293B"/>
          <w:sz w:val="21"/>
        </w:rPr>
        <w:t xml:space="preserve">gồm</w:t>
      </w:r>
      <w:r>
        <w:rPr>
          <w:rFonts w:ascii="Segoe UI" w:hAnsi="Segoe UI"/>
          <w:color w:val="1E293B"/>
          <w:sz w:val="21"/>
        </w:rPr>
        <w:t xml:space="preserve"> </w:t>
      </w:r>
      <m:oMath>
        <m:r>
          <m:t>N</m:t>
        </m:r>
      </m:oMath>
      <w:r>
        <w:rPr>
          <w:rFonts w:ascii="Segoe UI" w:hAnsi="Segoe UI"/>
          <w:color w:val="1E293B"/>
          <w:sz w:val="21"/>
        </w:rPr>
        <w:t xml:space="preserve"> </w:t>
      </w:r>
      <w:r>
        <w:rPr>
          <w:rFonts w:ascii="Segoe UI" w:hAnsi="Segoe UI"/>
          <w:color w:val="1E293B"/>
          <w:sz w:val="21"/>
        </w:rPr>
        <w:t xml:space="preserve">phần tử và số</w:t>
      </w:r>
      <w:r>
        <w:rPr>
          <w:rFonts w:ascii="Segoe UI" w:hAnsi="Segoe UI"/>
          <w:color w:val="1E293B"/>
          <w:sz w:val="21"/>
        </w:rPr>
        <w:t xml:space="preserve"> </w:t>
      </w:r>
      <m:oMath>
        <m:r>
          <m:t>K</m:t>
        </m:r>
      </m:oMath>
      <w:r>
        <w:rPr>
          <w:rFonts w:ascii="Segoe UI" w:hAnsi="Segoe UI"/>
          <w:color w:val="1E293B"/>
          <w:sz w:val="21"/>
        </w:rPr>
        <w:t xml:space="preserve">. Cần tìm giá trị nhỏ nhất (hoặc lớn nhất) trong mọi cửa sổ trượt độ dài</w:t>
      </w:r>
      <w:r>
        <w:rPr>
          <w:rFonts w:ascii="Segoe UI" w:hAnsi="Segoe UI"/>
          <w:color w:val="1E293B"/>
          <w:sz w:val="21"/>
        </w:rPr>
        <w:t xml:space="preserve"> </w:t>
      </w:r>
      <m:oMath>
        <m:r>
          <m:t>K</m:t>
        </m:r>
      </m:oMath>
      <w:r>
        <w:rPr>
          <w:rFonts w:ascii="Segoe UI" w:hAnsi="Segoe UI"/>
          <w:color w:val="1E293B"/>
          <w:sz w:val="21"/>
        </w:rPr>
        <w:t xml:space="preserve">:</w:t>
      </w:r>
      <w:r>
        <w:rPr>
          <w:rFonts w:ascii="Segoe UI" w:hAnsi="Segoe UI"/>
          <w:color w:val="1E293B"/>
          <w:sz w:val="21"/>
        </w:rPr>
        <w:t xml:space="preserve"> </w:t>
      </w:r>
      <m:oMath>
        <m:r>
          <m:rPr>
            <m:sty m:val="p"/>
          </m:rPr>
          <m:t>[</m:t>
        </m:r>
        <m:r>
          <m:t>i</m:t>
        </m:r>
        <m:r>
          <m:rPr>
            <m:sty m:val="p"/>
          </m:rPr>
          <m:t>−</m:t>
        </m:r>
        <m:r>
          <m:t>K</m:t>
        </m:r>
        <m:r>
          <m:rPr>
            <m:sty m:val="p"/>
          </m:rPr>
          <m:t>+</m:t>
        </m:r>
        <m:r>
          <m:t>1</m:t>
        </m:r>
        <m:r>
          <m:rPr>
            <m:sty m:val="p"/>
          </m:rPr>
          <m:t>…</m:t>
        </m:r>
        <m:r>
          <m:t>i</m:t>
        </m:r>
        <m:r>
          <m:rPr>
            <m:sty m:val="p"/>
          </m:rPr>
          <m:t>]</m:t>
        </m:r>
      </m:oMath>
      <w:r>
        <w:rPr>
          <w:rFonts w:ascii="Segoe UI" w:hAnsi="Segoe UI"/>
          <w:color w:val="1E293B"/>
          <w:sz w:val="21"/>
        </w:rPr>
        <w:t xml:space="preserve"> </w:t>
      </w:r>
      <w:r>
        <w:rPr>
          <w:rFonts w:ascii="Segoe UI" w:hAnsi="Segoe UI"/>
          <w:color w:val="1E293B"/>
          <w:sz w:val="21"/>
        </w:rPr>
        <w:t xml:space="preserve">(</w:t>
      </w:r>
      <m:oMath>
        <m:r>
          <m:t>K</m:t>
        </m:r>
        <m:r>
          <m:rPr>
            <m:sty m:val="p"/>
          </m:rPr>
          <m:t>≤</m:t>
        </m:r>
        <m:r>
          <m:t>i</m:t>
        </m:r>
        <m:r>
          <m:rPr>
            <m:sty m:val="p"/>
          </m:rPr>
          <m:t>≤</m:t>
        </m:r>
        <m:r>
          <m:t>N</m:t>
        </m:r>
      </m:oMath>
      <w:r>
        <w:rPr>
          <w:rFonts w:ascii="Segoe UI" w:hAnsi="Segoe UI"/>
          <w:color w:val="1E293B"/>
          <w:sz w:val="21"/>
        </w:rPr>
        <w:t xml:space="preserve">).</w:t>
      </w:r>
    </w:p>
    <w:p>
      <w:pPr>
        <w:pStyle w:val="Compact"/>
        <w:numPr>
          <w:ilvl w:val="0"/>
          <w:numId w:val="1390"/>
        </w:numPr>
        <w:spacing w:line="300" w:lineRule="auto" w:after="120"/>
      </w:pPr>
      <w:r>
        <w:rPr>
          <w:rFonts w:ascii="Segoe UI" w:hAnsi="Segoe UI"/>
          <w:b/>
          <w:bCs/>
          <w:color w:val="1E293B"/>
          <w:sz w:val="21"/>
        </w:rPr>
        <w:t xml:space="preserve">Cách dùng Multiset / Priority Queue:</w:t>
      </w:r>
      <w:r>
        <w:rPr>
          <w:rFonts w:ascii="Segoe UI" w:hAnsi="Segoe UI"/>
          <w:color w:val="1E293B"/>
          <w:sz w:val="21"/>
        </w:rPr>
        <w:t xml:space="preserve"> </w:t>
      </w:r>
      <w:r>
        <w:rPr>
          <w:rFonts w:ascii="Segoe UI" w:hAnsi="Segoe UI"/>
          <w:color w:val="1E293B"/>
          <w:sz w:val="21"/>
        </w:rPr>
        <w:t xml:space="preserve">Mất</w:t>
      </w:r>
      <w:r>
        <w:rPr>
          <w:rFonts w:ascii="Segoe UI" w:hAnsi="Segoe UI"/>
          <w:color w:val="1E293B"/>
          <w:sz w:val="21"/>
        </w:rPr>
        <w:t xml:space="preserve"> </w:t>
      </w:r>
      <m:oMath>
        <m:r>
          <m:rPr>
            <m:scr m:val="script"/>
            <m:sty m:val="p"/>
          </m:rPr>
          <m:t>O</m:t>
        </m:r>
        <m:r>
          <m:rPr>
            <m:sty m:val="p"/>
          </m:rPr>
          <m:t>(</m:t>
        </m:r>
        <m:r>
          <m:t>N</m:t>
        </m:r>
        <m:r>
          <m:rPr>
            <m:sty m:val="p"/>
          </m:rPr>
          <m:t>log</m:t>
        </m:r>
        <m:r>
          <m:t>K</m:t>
        </m:r>
        <m:r>
          <m:rPr>
            <m:sty m:val="p"/>
          </m:rPr>
          <m:t>)</m:t>
        </m:r>
      </m:oMath>
      <w:r>
        <w:rPr>
          <w:rFonts w:ascii="Segoe UI" w:hAnsi="Segoe UI"/>
          <w:color w:val="1E293B"/>
          <w:sz w:val="21"/>
        </w:rPr>
        <w:t xml:space="preserve">.</w:t>
      </w:r>
    </w:p>
    <w:p>
      <w:pPr>
        <w:pStyle w:val="Compact"/>
        <w:numPr>
          <w:ilvl w:val="0"/>
          <w:numId w:val="1390"/>
        </w:numPr>
        <w:spacing w:line="300" w:lineRule="auto" w:after="120"/>
      </w:pPr>
      <w:r>
        <w:rPr>
          <w:rFonts w:ascii="Segoe UI" w:hAnsi="Segoe UI"/>
          <w:b/>
          <w:bCs/>
          <w:color w:val="1E293B"/>
          <w:sz w:val="21"/>
        </w:rPr>
        <w:t xml:space="preserve">Cách dùng Monotonic Deque:</w:t>
      </w:r>
      <w:r>
        <w:rPr>
          <w:rFonts w:ascii="Segoe UI" w:hAnsi="Segoe UI"/>
          <w:color w:val="1E293B"/>
          <w:sz w:val="21"/>
        </w:rPr>
        <w:t xml:space="preserve"> </w:t>
      </w:r>
      <w:r>
        <w:rPr>
          <w:rFonts w:ascii="Segoe UI" w:hAnsi="Segoe UI"/>
          <w:color w:val="1E293B"/>
          <w:sz w:val="21"/>
        </w:rPr>
        <w:t xml:space="preserve">Đạt thời gian tối ưu tuyệt đối</w:t>
      </w:r>
      <w:r>
        <w:rPr>
          <w:rFonts w:ascii="Segoe UI" w:hAnsi="Segoe UI"/>
          <w:color w:val="1E293B"/>
          <w:sz w:val="21"/>
        </w:rPr>
        <w:t xml:space="preserve"> </w:t>
      </w:r>
      <m:oMath>
        <m:r>
          <m:rPr>
            <m:scr m:val="script"/>
            <m:sty m:val="p"/>
          </m:rPr>
          <m:t>O</m:t>
        </m:r>
        <m:r>
          <m:rPr>
            <m:sty m:val="p"/>
          </m:rPr>
          <m:t>(</m:t>
        </m:r>
        <m:r>
          <m:t>N</m:t>
        </m:r>
        <m:r>
          <m:rPr>
            <m:sty m:val="p"/>
          </m:rPr>
          <m:t>)</m:t>
        </m:r>
      </m:oMath>
      <w:r>
        <w:rPr>
          <w:rFonts w:ascii="Segoe UI" w:hAnsi="Segoe UI"/>
          <w:b/>
          <w:bCs/>
          <w:color w:val="1E293B"/>
          <w:sz w:val="21"/>
        </w:rPr>
        <w:t xml:space="preserve"> </w:t>
      </w:r>
      <w:r>
        <w:rPr>
          <w:rFonts w:ascii="Segoe UI" w:hAnsi="Segoe UI"/>
          <w:b/>
          <w:bCs/>
          <w:color w:val="1E293B"/>
          <w:sz w:val="21"/>
        </w:rPr>
        <w:t xml:space="preserve">tuyến tính</w:t>
      </w:r>
      <w:r>
        <w:rPr>
          <w:rFonts w:ascii="Segoe UI" w:hAnsi="Segoe UI"/>
          <w:color w:val="1E293B"/>
          <w:sz w:val="21"/>
        </w:rPr>
        <w:t xml:space="preserve">!</w:t>
      </w:r>
    </w:p>
    <w:p xmlns:a="http://schemas.openxmlformats.org/drawingml/2006/main" xmlns:pic="http://schemas.openxmlformats.org/drawingml/2006/picture">
      <w:pPr>
        <w:pStyle w:val="CaptionedFigure"/>
        <w:spacing w:line="300" w:lineRule="auto" w:after="120"/>
      </w:pPr>
      <w:r>
        <w:rPr>
          <w:rFonts w:ascii="Segoe UI" w:hAnsi="Segoe UI"/>
          <w:color w:val="1E293B"/>
          <w:sz w:val="21"/>
        </w:rPr>
        <w:drawing>
          <wp:inline>
            <wp:extent cx="0" cy="0"/>
            <wp:effectExtent b="0" l="0" r="0" t="0"/>
            <wp:docPr descr="Monotonic Deque Cửa Sổ Trượt" title="" id="618" name="Picture"/>
            <a:graphic>
              <a:graphicData uri="http://schemas.openxmlformats.org/drawingml/2006/picture">
                <pic:pic>
                  <pic:nvPicPr>
                    <pic:cNvPr descr="/Users/vu/Developer/ikhEdu_lessons/courses/cpp-bang-b/lessons/lesson-18-hang-doi-queue-deque/assets/deque_sliding_window_minmax_vi.svg" id="61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17"/>
                        </a:ext>
                      </a:extLst>
                    </a:blip>
                    <a:stretch>
                      <a:fillRect/>
                    </a:stretch>
                  </pic:blipFill>
                  <pic:spPr bwMode="auto">
                    <a:xfrm>
                      <a:off x="0" y="0"/>
                      <a:ext cx="0" cy="0"/>
                    </a:xfrm>
                    <a:prstGeom prst="rect">
                      <a:avLst/>
                    </a:prstGeom>
                    <a:noFill/>
                    <a:ln w="9525">
                      <a:noFill/>
                      <a:headEnd/>
                      <a:tailEnd/>
                    </a:ln>
                  </pic:spPr>
                </pic:pic>
              </a:graphicData>
            </a:graphic>
          </wp:inline>
        </w:drawing>
      </w:r>
    </w:p>
    <w:p>
      <w:pPr>
        <w:pStyle w:val="ImageCaption"/>
        <w:spacing w:line="300" w:lineRule="auto" w:after="120"/>
      </w:pPr>
      <w:r>
        <w:rPr>
          <w:rFonts w:ascii="Segoe UI" w:hAnsi="Segoe UI"/>
          <w:color w:val="1E293B"/>
          <w:sz w:val="21"/>
        </w:rPr>
        <w:t xml:space="preserve">Monotonic Deque Cửa Sổ Trượt</w:t>
      </w:r>
    </w:p>
    <w:bookmarkEnd w:id="620"/>
    <w:bookmarkStart w:id="621" w:name="bất-biến-3-bước-duy-trì-min-cửa-sổ"/>
    <w:p>
      <w:pPr>
        <w:pStyle w:val="Heading3"/>
        <w:keepNext/>
        <w:spacing w:before="280" w:after="80"/>
      </w:pPr>
      <w:r>
        <w:rPr>
          <w:rFonts w:ascii="Segoe UI" w:hAnsi="Segoe UI"/>
          <w:b/>
          <w:color w:val="2563EB"/>
          <w:sz w:val="23"/>
        </w:rPr>
        <w:t xml:space="preserve">2.2. Bất Biến 3 Bước Duy Trì Min Cửa Sổ</w:t>
      </w:r>
    </w:p>
    <w:p>
      <w:pPr>
        <w:pStyle w:val="FirstParagraph"/>
        <w:spacing w:line="300" w:lineRule="auto" w:after="120"/>
      </w:pPr>
      <w:r>
        <w:rPr>
          <w:rFonts w:ascii="Segoe UI" w:hAnsi="Segoe UI"/>
          <w:color w:val="1E293B"/>
          <w:sz w:val="21"/>
        </w:rPr>
        <w:t xml:space="preserve">Tại mỗi vị trí</w:t>
      </w:r>
      <w:r>
        <w:rPr>
          <w:rFonts w:ascii="Segoe UI" w:hAnsi="Segoe UI"/>
          <w:color w:val="1E293B"/>
          <w:sz w:val="21"/>
        </w:rPr>
        <w:t xml:space="preserve"> </w:t>
      </w:r>
      <m:oMath>
        <m:r>
          <m:t>i</m:t>
        </m:r>
      </m:oMath>
      <w:r>
        <w:rPr>
          <w:rFonts w:ascii="Segoe UI" w:hAnsi="Segoe UI"/>
          <w:color w:val="1E293B"/>
          <w:sz w:val="21"/>
        </w:rPr>
        <w:t xml:space="preserve"> </w:t>
      </w:r>
      <w:r>
        <w:rPr>
          <w:rFonts w:ascii="Segoe UI" w:hAnsi="Segoe UI"/>
          <w:color w:val="1E293B"/>
          <w:sz w:val="21"/>
        </w:rPr>
        <w:t xml:space="preserve">khi phần tử</w:t>
      </w:r>
      <w:r>
        <w:rPr>
          <w:rFonts w:ascii="Segoe UI" w:hAnsi="Segoe UI"/>
          <w:color w:val="1E293B"/>
          <w:sz w:val="21"/>
        </w:rPr>
        <w:t xml:space="preserve"> </w:t>
      </w:r>
      <m:oMath>
        <m:r>
          <m:t>A</m:t>
        </m:r>
        <m:r>
          <m:rPr>
            <m:sty m:val="p"/>
          </m:rPr>
          <m:t>[</m:t>
        </m:r>
        <m:r>
          <m:t>i</m:t>
        </m:r>
        <m:r>
          <m:rPr>
            <m:sty m:val="p"/>
          </m:rPr>
          <m:t>]</m:t>
        </m:r>
      </m:oMath>
      <w:r>
        <w:rPr>
          <w:rFonts w:ascii="Segoe UI" w:hAnsi="Segoe UI"/>
          <w:color w:val="1E293B"/>
          <w:sz w:val="21"/>
        </w:rPr>
        <w:t xml:space="preserve"> </w:t>
      </w:r>
      <w:r>
        <w:rPr>
          <w:rFonts w:ascii="Segoe UI" w:hAnsi="Segoe UI"/>
          <w:color w:val="1E293B"/>
          <w:sz w:val="21"/>
        </w:rPr>
        <w:t xml:space="preserve">bước vào:</w:t>
      </w:r>
      <w:r>
        <w:rPr>
          <w:rFonts w:ascii="Segoe UI" w:hAnsi="Segoe UI"/>
          <w:color w:val="1E293B"/>
          <w:sz w:val="21"/>
        </w:rPr>
        <w:t xml:space="preserve"> </w:t>
      </w:r>
      <w:r>
        <w:rPr>
          <w:rFonts w:ascii="Segoe UI" w:hAnsi="Segoe UI"/>
          <w:color w:val="1E293B"/>
          <w:sz w:val="21"/>
        </w:rPr>
        <w:t xml:space="preserve">1.</w:t>
      </w:r>
      <w:r>
        <w:rPr>
          <w:rFonts w:ascii="Segoe UI" w:hAnsi="Segoe UI"/>
          <w:color w:val="1E293B"/>
          <w:sz w:val="21"/>
        </w:rPr>
        <w:t xml:space="preserve"> </w:t>
      </w:r>
      <w:r>
        <w:rPr>
          <w:rFonts w:ascii="Segoe UI" w:hAnsi="Segoe UI"/>
          <w:b/>
          <w:bCs/>
          <w:color w:val="1E293B"/>
          <w:sz w:val="21"/>
        </w:rPr>
        <w:t xml:space="preserve">Loại bỏ phần tử hết hạn (Out of Window):</w:t>
      </w:r>
      <w:r>
        <w:rPr>
          <w:rFonts w:ascii="Segoe UI" w:hAnsi="Segoe UI"/>
          <w:color w:val="1E293B"/>
          <w:sz w:val="21"/>
        </w:rPr>
        <w:t xml:space="preserve"> </w:t>
      </w:r>
      <w:r>
        <w:rPr>
          <w:rFonts w:ascii="Segoe UI" w:hAnsi="Segoe UI"/>
          <w:color w:val="1E293B"/>
          <w:sz w:val="21"/>
        </w:rPr>
        <w:t xml:space="preserve">Nếu phần tử ở đầu</w:t>
      </w:r>
      <w:r>
        <w:rPr>
          <w:rFonts w:ascii="Segoe UI" w:hAnsi="Segoe UI"/>
          <w:color w:val="1E293B"/>
          <w:sz w:val="21"/>
        </w:rPr>
        <w:t xml:space="preserve"> </w:t>
      </w:r>
      <w:r>
        <w:rPr>
          <w:rStyle w:val="VerbatimChar"/>
          <w:rFonts w:ascii="Segoe UI" w:hAnsi="Segoe UI"/>
          <w:color w:val="1E293B"/>
          <w:sz w:val="21"/>
        </w:rPr>
        <w:t xml:space="preserve">dq.front() &lt; i - K + 1</w:t>
      </w:r>
      <w:r>
        <w:rPr>
          <w:rFonts w:ascii="Segoe UI" w:hAnsi="Segoe UI"/>
          <w:color w:val="1E293B"/>
          <w:sz w:val="21"/>
        </w:rPr>
        <w:t xml:space="preserve"> </w:t>
      </w:r>
      <m:oMath>
        <m:r>
          <m:rPr>
            <m:sty m:val="p"/>
          </m:rPr>
          <m:t>⟹</m:t>
        </m:r>
      </m:oMath>
      <w:r>
        <w:rPr>
          <w:rFonts w:ascii="Segoe UI" w:hAnsi="Segoe UI"/>
          <w:color w:val="1E293B"/>
          <w:sz w:val="21"/>
        </w:rPr>
        <w:t xml:space="preserve"> </w:t>
      </w:r>
      <w:r>
        <w:rPr>
          <w:rStyle w:val="VerbatimChar"/>
          <w:rFonts w:ascii="Segoe UI" w:hAnsi="Segoe UI"/>
          <w:color w:val="1E293B"/>
          <w:sz w:val="21"/>
        </w:rPr>
        <w:t xml:space="preserve">dq.pop_front()</w:t>
      </w:r>
      <w:r>
        <w:rPr>
          <w:rFonts w:ascii="Segoe UI" w:hAnsi="Segoe UI"/>
          <w:color w:val="1E293B"/>
          <w:sz w:val="21"/>
        </w:rPr>
        <w:t xml:space="preserve">.</w:t>
      </w:r>
      <w:r>
        <w:rPr>
          <w:rFonts w:ascii="Segoe UI" w:hAnsi="Segoe UI"/>
          <w:color w:val="1E293B"/>
          <w:sz w:val="21"/>
        </w:rPr>
        <w:t xml:space="preserve"> </w:t>
      </w:r>
      <w:r>
        <w:rPr>
          <w:rFonts w:ascii="Segoe UI" w:hAnsi="Segoe UI"/>
          <w:color w:val="1E293B"/>
          <w:sz w:val="21"/>
        </w:rPr>
        <w:t xml:space="preserve">2.</w:t>
      </w:r>
      <w:r>
        <w:rPr>
          <w:rFonts w:ascii="Segoe UI" w:hAnsi="Segoe UI"/>
          <w:color w:val="1E293B"/>
          <w:sz w:val="21"/>
        </w:rPr>
        <w:t xml:space="preserve"> </w:t>
      </w:r>
      <w:r>
        <w:rPr>
          <w:rFonts w:ascii="Segoe UI" w:hAnsi="Segoe UI"/>
          <w:b/>
          <w:bCs/>
          <w:color w:val="1E293B"/>
          <w:sz w:val="21"/>
        </w:rPr>
        <w:t xml:space="preserve">Duy trì tính đơn điệu tăng:</w:t>
      </w:r>
      <w:r>
        <w:rPr>
          <w:rFonts w:ascii="Segoe UI" w:hAnsi="Segoe UI"/>
          <w:color w:val="1E293B"/>
          <w:sz w:val="21"/>
        </w:rPr>
        <w:t xml:space="preserve"> </w:t>
      </w:r>
      <w:r>
        <w:rPr>
          <w:rFonts w:ascii="Segoe UI" w:hAnsi="Segoe UI"/>
          <w:color w:val="1E293B"/>
          <w:sz w:val="21"/>
        </w:rPr>
        <w:t xml:space="preserve">Trong khi</w:t>
      </w:r>
      <w:r>
        <w:rPr>
          <w:rFonts w:ascii="Segoe UI" w:hAnsi="Segoe UI"/>
          <w:color w:val="1E293B"/>
          <w:sz w:val="21"/>
        </w:rPr>
        <w:t xml:space="preserve"> </w:t>
      </w:r>
      <w:r>
        <w:rPr>
          <w:rStyle w:val="VerbatimChar"/>
          <w:rFonts w:ascii="Segoe UI" w:hAnsi="Segoe UI"/>
          <w:color w:val="1E293B"/>
          <w:sz w:val="21"/>
        </w:rPr>
        <w:t xml:space="preserve">!dq.empty()</w:t>
      </w:r>
      <w:r>
        <w:rPr>
          <w:rFonts w:ascii="Segoe UI" w:hAnsi="Segoe UI"/>
          <w:color w:val="1E293B"/>
          <w:sz w:val="21"/>
        </w:rPr>
        <w:t xml:space="preserve"> </w:t>
      </w:r>
      <w:r>
        <w:rPr>
          <w:rFonts w:ascii="Segoe UI" w:hAnsi="Segoe UI"/>
          <w:color w:val="1E293B"/>
          <w:sz w:val="21"/>
        </w:rPr>
        <w:t xml:space="preserve">và</w:t>
      </w:r>
      <w:r>
        <w:rPr>
          <w:rFonts w:ascii="Segoe UI" w:hAnsi="Segoe UI"/>
          <w:color w:val="1E293B"/>
          <w:sz w:val="21"/>
        </w:rPr>
        <w:t xml:space="preserve"> </w:t>
      </w:r>
      <m:oMath>
        <m:r>
          <m:t>A</m:t>
        </m:r>
        <m:r>
          <m:rPr>
            <m:sty m:val="p"/>
          </m:rPr>
          <m:t>[</m:t>
        </m:r>
        <m:r>
          <m:rPr>
            <m:nor/>
            <m:sty m:val="p"/>
          </m:rPr>
          <m:t>dq.back()</m:t>
        </m:r>
        <m:r>
          <m:rPr>
            <m:sty m:val="p"/>
          </m:rPr>
          <m:t>]</m:t>
        </m:r>
        <m:r>
          <m:rPr>
            <m:sty m:val="p"/>
          </m:rPr>
          <m:t>≥</m:t>
        </m:r>
        <m:r>
          <m:t>A</m:t>
        </m:r>
        <m:r>
          <m:rPr>
            <m:sty m:val="p"/>
          </m:rPr>
          <m:t>[</m:t>
        </m:r>
        <m:r>
          <m:t>i</m:t>
        </m:r>
        <m:r>
          <m:rPr>
            <m:sty m:val="p"/>
          </m:rPr>
          <m:t>]</m:t>
        </m:r>
        <m:r>
          <m:rPr>
            <m:sty m:val="p"/>
          </m:rPr>
          <m:t>⟹</m:t>
        </m:r>
      </m:oMath>
      <w:r>
        <w:rPr>
          <w:rFonts w:ascii="Segoe UI" w:hAnsi="Segoe UI"/>
          <w:color w:val="1E293B"/>
          <w:sz w:val="21"/>
        </w:rPr>
        <w:t xml:space="preserve"> </w:t>
      </w:r>
      <w:r>
        <w:rPr>
          <w:rStyle w:val="VerbatimChar"/>
          <w:rFonts w:ascii="Segoe UI" w:hAnsi="Segoe UI"/>
          <w:color w:val="1E293B"/>
          <w:sz w:val="21"/>
        </w:rPr>
        <w:t xml:space="preserve">dq.pop_back()</w:t>
      </w:r>
      <w:r>
        <w:rPr>
          <w:rFonts w:ascii="Segoe UI" w:hAnsi="Segoe UI"/>
          <w:color w:val="1E293B"/>
          <w:sz w:val="21"/>
        </w:rPr>
        <w:t xml:space="preserve"> </w:t>
      </w:r>
      <w:r>
        <w:rPr>
          <w:rFonts w:ascii="Segoe UI" w:hAnsi="Segoe UI"/>
          <w:color w:val="1E293B"/>
          <w:sz w:val="21"/>
        </w:rPr>
        <w:t xml:space="preserve">(vì</w:t>
      </w:r>
      <w:r>
        <w:rPr>
          <w:rFonts w:ascii="Segoe UI" w:hAnsi="Segoe UI"/>
          <w:color w:val="1E293B"/>
          <w:sz w:val="21"/>
        </w:rPr>
        <w:t xml:space="preserve"> </w:t>
      </w:r>
      <m:oMath>
        <m:r>
          <m:t>A</m:t>
        </m:r>
        <m:r>
          <m:rPr>
            <m:sty m:val="p"/>
          </m:rPr>
          <m:t>[</m:t>
        </m:r>
        <m:r>
          <m:t>i</m:t>
        </m:r>
        <m:r>
          <m:rPr>
            <m:sty m:val="p"/>
          </m:rPr>
          <m:t>]</m:t>
        </m:r>
      </m:oMath>
      <w:r>
        <w:rPr>
          <w:rFonts w:ascii="Segoe UI" w:hAnsi="Segoe UI"/>
          <w:color w:val="1E293B"/>
          <w:sz w:val="21"/>
        </w:rPr>
        <w:t xml:space="preserve"> </w:t>
      </w:r>
      <w:r>
        <w:rPr>
          <w:rFonts w:ascii="Segoe UI" w:hAnsi="Segoe UI"/>
          <w:color w:val="1E293B"/>
          <w:sz w:val="21"/>
        </w:rPr>
        <w:t xml:space="preserve">vừa nhỏ hơn vừa tồn tại lâu hơn các phần tử ở đuôi).</w:t>
      </w:r>
      <w:r>
        <w:rPr>
          <w:rFonts w:ascii="Segoe UI" w:hAnsi="Segoe UI"/>
          <w:color w:val="1E293B"/>
          <w:sz w:val="21"/>
        </w:rPr>
        <w:t xml:space="preserve"> </w:t>
      </w:r>
      <w:r>
        <w:rPr>
          <w:rFonts w:ascii="Segoe UI" w:hAnsi="Segoe UI"/>
          <w:color w:val="1E293B"/>
          <w:sz w:val="21"/>
        </w:rPr>
        <w:t xml:space="preserve">3.</w:t>
      </w:r>
      <w:r>
        <w:rPr>
          <w:rFonts w:ascii="Segoe UI" w:hAnsi="Segoe UI"/>
          <w:color w:val="1E293B"/>
          <w:sz w:val="21"/>
        </w:rPr>
        <w:t xml:space="preserve"> </w:t>
      </w:r>
      <w:r>
        <w:rPr>
          <w:rFonts w:ascii="Segoe UI" w:hAnsi="Segoe UI"/>
          <w:b/>
          <w:bCs/>
          <w:color w:val="1E293B"/>
          <w:sz w:val="21"/>
        </w:rPr>
        <w:t xml:space="preserve">Thêm phần tử mới và lấy đáp án:</w:t>
      </w:r>
      <w:r>
        <w:rPr>
          <w:rFonts w:ascii="Segoe UI" w:hAnsi="Segoe UI"/>
          <w:color w:val="1E293B"/>
          <w:sz w:val="21"/>
        </w:rPr>
        <w:t xml:space="preserve"> </w:t>
      </w:r>
      <w:r>
        <w:rPr>
          <w:rStyle w:val="VerbatimChar"/>
          <w:rFonts w:ascii="Segoe UI" w:hAnsi="Segoe UI"/>
          <w:color w:val="1E293B"/>
          <w:sz w:val="21"/>
        </w:rPr>
        <w:t xml:space="preserve">dq.push_back(i)</w:t>
      </w:r>
      <w:r>
        <w:rPr>
          <w:rFonts w:ascii="Segoe UI" w:hAnsi="Segoe UI"/>
          <w:color w:val="1E293B"/>
          <w:sz w:val="21"/>
        </w:rPr>
        <w:t xml:space="preserve">. Khi</w:t>
      </w:r>
      <w:r>
        <w:rPr>
          <w:rFonts w:ascii="Segoe UI" w:hAnsi="Segoe UI"/>
          <w:color w:val="1E293B"/>
          <w:sz w:val="21"/>
        </w:rPr>
        <w:t xml:space="preserve"> </w:t>
      </w:r>
      <m:oMath>
        <m:r>
          <m:t>i</m:t>
        </m:r>
        <m:r>
          <m:rPr>
            <m:sty m:val="p"/>
          </m:rPr>
          <m:t>≥</m:t>
        </m:r>
        <m:r>
          <m:t>K</m:t>
        </m:r>
        <m:r>
          <m:rPr>
            <m:sty m:val="p"/>
          </m:rPr>
          <m:t>−</m:t>
        </m:r>
        <m:r>
          <m:t>1</m:t>
        </m:r>
      </m:oMath>
      <w:r>
        <w:rPr>
          <w:rFonts w:ascii="Segoe UI" w:hAnsi="Segoe UI"/>
          <w:color w:val="1E293B"/>
          <w:sz w:val="21"/>
        </w:rPr>
        <w:t xml:space="preserve">, giá trị nhỏ nhất của cửa sổ hiện tại chính là</w:t>
      </w:r>
      <w:r>
        <w:rPr>
          <w:rFonts w:ascii="Segoe UI" w:hAnsi="Segoe UI"/>
          <w:color w:val="1E293B"/>
          <w:sz w:val="21"/>
        </w:rPr>
        <w:t xml:space="preserve"> </w:t>
      </w:r>
      <m:oMath>
        <m:r>
          <m:t>A</m:t>
        </m:r>
        <m:r>
          <m:rPr>
            <m:sty m:val="p"/>
          </m:rPr>
          <m:t>[</m:t>
        </m:r>
        <m:r>
          <m:rPr>
            <m:nor/>
            <m:sty m:val="p"/>
          </m:rPr>
          <m:t>dq.front()</m:t>
        </m:r>
        <m:r>
          <m:rPr>
            <m:sty m:val="p"/>
          </m:rPr>
          <m:t>]</m:t>
        </m:r>
      </m:oMath>
      <w:r>
        <w:rPr>
          <w:rFonts w:ascii="Segoe UI" w:hAnsi="Segoe UI"/>
          <w:color w:val="1E293B"/>
          <w:sz w:val="21"/>
        </w:rPr>
        <w:t xml:space="preserve">.</w:t>
      </w:r>
    </w:p>
    <w:bookmarkEnd w:id="621"/>
    <w:bookmarkEnd w:id="622"/>
    <w:bookmarkStart w:id="626" w:name="X0119ca9b8855315d74fbcc8d5e0b8a465d4cf23"/>
    <w:p>
      <w:pPr>
        <w:pStyle w:val="Heading2"/>
        <w:keepNext/>
        <w:spacing w:before="360" w:after="120"/>
      </w:pPr>
      <w:r>
        <w:rPr>
          <w:rFonts w:ascii="Segoe UI" w:hAnsi="Segoe UI"/>
          <w:b/>
          <w:color w:val="0F172A"/>
          <w:sz w:val="26"/>
        </w:rPr>
        <w:t xml:space="preserve">3. Ứng Dụng Nền Tảng: Tìm Đường Đi Ngắn Nhất Bằng Queue (BFS Nhập Môn)</w:t>
      </w:r>
    </w:p>
    <w:p xmlns:a="http://schemas.openxmlformats.org/drawingml/2006/main" xmlns:pic="http://schemas.openxmlformats.org/drawingml/2006/picture">
      <w:pPr>
        <w:pStyle w:val="CaptionedFigure"/>
        <w:spacing w:line="300" w:lineRule="auto" w:after="120"/>
      </w:pPr>
      <w:r>
        <w:rPr>
          <w:rFonts w:ascii="Segoe UI" w:hAnsi="Segoe UI"/>
          <w:color w:val="1E293B"/>
          <w:sz w:val="21"/>
        </w:rPr>
        <w:drawing>
          <wp:inline>
            <wp:extent cx="0" cy="0"/>
            <wp:effectExtent b="0" l="0" r="0" t="0"/>
            <wp:docPr descr="Đường đi ngắn nhất bằng BFS" title="" id="624" name="Picture"/>
            <a:graphic>
              <a:graphicData uri="http://schemas.openxmlformats.org/drawingml/2006/picture">
                <pic:pic>
                  <pic:nvPicPr>
                    <pic:cNvPr descr="/Users/vu/Developer/ikhEdu_lessons/courses/cpp-bang-b/lessons/lesson-18-hang-doi-queue-deque/assets/bfs_shortest_path_unweighted_vi.svg" id="62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23"/>
                        </a:ext>
                      </a:extLst>
                    </a:blip>
                    <a:stretch>
                      <a:fillRect/>
                    </a:stretch>
                  </pic:blipFill>
                  <pic:spPr bwMode="auto">
                    <a:xfrm>
                      <a:off x="0" y="0"/>
                      <a:ext cx="0" cy="0"/>
                    </a:xfrm>
                    <a:prstGeom prst="rect">
                      <a:avLst/>
                    </a:prstGeom>
                    <a:noFill/>
                    <a:ln w="9525">
                      <a:noFill/>
                      <a:headEnd/>
                      <a:tailEnd/>
                    </a:ln>
                  </pic:spPr>
                </pic:pic>
              </a:graphicData>
            </a:graphic>
          </wp:inline>
        </w:drawing>
      </w:r>
    </w:p>
    <w:p>
      <w:pPr>
        <w:pStyle w:val="ImageCaption"/>
        <w:spacing w:line="300" w:lineRule="auto" w:after="120"/>
      </w:pPr>
      <w:r>
        <w:rPr>
          <w:rFonts w:ascii="Segoe UI" w:hAnsi="Segoe UI"/>
          <w:color w:val="1E293B"/>
          <w:sz w:val="21"/>
        </w:rPr>
        <w:t xml:space="preserve">Đường đi ngắn nhất bằng BFS</w:t>
      </w:r>
    </w:p>
    <w:p>
      <w:pPr>
        <w:pStyle w:val="Compact"/>
        <w:numPr>
          <w:ilvl w:val="0"/>
          <w:numId w:val="1391"/>
        </w:numPr>
        <w:spacing w:line="300" w:lineRule="auto" w:after="120"/>
      </w:pPr>
      <w:r>
        <w:rPr>
          <w:rFonts w:ascii="Segoe UI" w:hAnsi="Segoe UI"/>
          <w:color w:val="1E293B"/>
          <w:sz w:val="21"/>
        </w:rPr>
        <w:t xml:space="preserve">Trên đồ thị không có trọng số (hoặc đồ thị lưới di chuyển 4 hướng có chi phí mỗi bước bằng 1), thuật toán BFS sử dụng Queue luôn đảm bảo:</w:t>
      </w:r>
    </w:p>
    <w:p>
      <w:pPr>
        <w:pStyle w:val="BlockText"/>
        <w:spacing w:line="300" w:lineRule="auto" w:after="120"/>
      </w:pPr>
      <w:r>
        <w:rPr>
          <w:rFonts w:ascii="Segoe UI" w:hAnsi="Segoe UI"/>
          <w:b/>
          <w:bCs/>
          <w:color w:val="1E293B"/>
          <w:sz w:val="21"/>
        </w:rPr>
        <w:t xml:space="preserve">Lần đầu tiên một đỉnh</w:t>
      </w:r>
      <w:r>
        <w:rPr>
          <w:rFonts w:ascii="Segoe UI" w:hAnsi="Segoe UI"/>
          <w:b/>
          <w:bCs/>
          <w:color w:val="1E293B"/>
          <w:sz w:val="21"/>
        </w:rPr>
        <w:t xml:space="preserve"> </w:t>
      </w:r>
      <m:oMath>
        <m:r>
          <m:t>v</m:t>
        </m:r>
      </m:oMath>
      <w:r>
        <w:rPr>
          <w:rFonts w:ascii="Segoe UI" w:hAnsi="Segoe UI"/>
          <w:b/>
          <w:bCs/>
          <w:color w:val="1E293B"/>
          <w:sz w:val="21"/>
        </w:rPr>
        <w:t xml:space="preserve"> </w:t>
      </w:r>
      <w:r>
        <w:rPr>
          <w:rFonts w:ascii="Segoe UI" w:hAnsi="Segoe UI"/>
          <w:b/>
          <w:bCs/>
          <w:color w:val="1E293B"/>
          <w:sz w:val="21"/>
        </w:rPr>
        <w:t xml:space="preserve">được lấy ra khỏi Queue, khoảng cách</w:t>
      </w:r>
      <w:r>
        <w:rPr>
          <w:rFonts w:ascii="Segoe UI" w:hAnsi="Segoe UI"/>
          <w:b/>
          <w:bCs/>
          <w:color w:val="1E293B"/>
          <w:sz w:val="21"/>
        </w:rPr>
        <w:t xml:space="preserve"> </w:t>
      </w:r>
      <m:oMath>
        <m:r>
          <m:t>d</m:t>
        </m:r>
        <m:r>
          <m:t>i</m:t>
        </m:r>
        <m:r>
          <m:t>s</m:t>
        </m:r>
        <m:r>
          <m:t>t</m:t>
        </m:r>
        <m:r>
          <m:rPr>
            <m:sty m:val="p"/>
          </m:rPr>
          <m:t>[</m:t>
        </m:r>
        <m:r>
          <m:t>v</m:t>
        </m:r>
        <m:r>
          <m:rPr>
            <m:sty m:val="p"/>
          </m:rPr>
          <m:t>]</m:t>
        </m:r>
      </m:oMath>
      <w:r>
        <w:rPr>
          <w:rFonts w:ascii="Segoe UI" w:hAnsi="Segoe UI"/>
          <w:b/>
          <w:bCs/>
          <w:color w:val="1E293B"/>
          <w:sz w:val="21"/>
        </w:rPr>
        <w:t xml:space="preserve"> </w:t>
      </w:r>
      <w:r>
        <w:rPr>
          <w:rFonts w:ascii="Segoe UI" w:hAnsi="Segoe UI"/>
          <w:b/>
          <w:bCs/>
          <w:color w:val="1E293B"/>
          <w:sz w:val="21"/>
        </w:rPr>
        <w:t xml:space="preserve">chắc chắn là khoảng cách ngắn nhất từ đỉnh nguồn</w:t>
      </w:r>
      <w:r>
        <w:rPr>
          <w:rFonts w:ascii="Segoe UI" w:hAnsi="Segoe UI"/>
          <w:b/>
          <w:bCs/>
          <w:color w:val="1E293B"/>
          <w:sz w:val="21"/>
        </w:rPr>
        <w:t xml:space="preserve"> </w:t>
      </w:r>
      <m:oMath>
        <m:r>
          <m:t>S</m:t>
        </m:r>
      </m:oMath>
      <w:r>
        <w:rPr>
          <w:rFonts w:ascii="Segoe UI" w:hAnsi="Segoe UI"/>
          <w:b/>
          <w:bCs/>
          <w:color w:val="1E293B"/>
          <w:sz w:val="21"/>
        </w:rPr>
        <w:t xml:space="preserve">.</w:t>
      </w:r>
    </w:p>
    <w:bookmarkEnd w:id="626"/>
    <w:bookmarkStart w:id="627" w:name="X936e52a81cb7b372d12a0d4fd3d4f3815cdad19"/>
    <w:p>
      <w:pPr>
        <w:pStyle w:val="Heading2"/>
        <w:keepNext/>
        <w:spacing w:before="360" w:after="120"/>
      </w:pPr>
      <w:r>
        <w:rPr>
          <w:rFonts w:ascii="Segoe UI" w:hAnsi="Segoe UI"/>
          <w:b/>
          <w:color w:val="0F172A"/>
          <w:sz w:val="26"/>
        </w:rPr>
        <w:t xml:space="preserve">4. Các Bẫy Lỗi Lập Trình Kinh Điển (Bug Traps)</w:t>
      </w:r>
    </w:p>
    <w:p>
      <w:pPr>
        <w:pStyle w:val="Compact"/>
        <w:numPr>
          <w:ilvl w:val="0"/>
          <w:numId w:val="1392"/>
        </w:numPr>
        <w:spacing w:line="300" w:lineRule="auto" w:after="120"/>
      </w:pPr>
      <w:r>
        <w:rPr>
          <w:rFonts w:ascii="Segoe UI" w:hAnsi="Segoe UI"/>
          <w:b/>
          <w:bCs/>
          <w:color w:val="1E293B"/>
          <w:sz w:val="21"/>
        </w:rPr>
        <w:t xml:space="preserve">Bẫy gọi</w:t>
      </w:r>
      <w:r>
        <w:rPr>
          <w:rFonts w:ascii="Segoe UI" w:hAnsi="Segoe UI"/>
          <w:b/>
          <w:bCs/>
          <w:color w:val="1E293B"/>
          <w:sz w:val="21"/>
        </w:rPr>
        <w:t xml:space="preserve"> </w:t>
      </w:r>
      <w:r>
        <w:rPr>
          <w:rStyle w:val="VerbatimChar"/>
          <w:rFonts w:ascii="Segoe UI" w:hAnsi="Segoe UI"/>
          <w:b/>
          <w:bCs/>
          <w:color w:val="1E293B"/>
          <w:sz w:val="21"/>
        </w:rPr>
        <w:t xml:space="preserve">q.front()</w:t>
      </w:r>
      <w:r>
        <w:rPr>
          <w:rFonts w:ascii="Segoe UI" w:hAnsi="Segoe UI"/>
          <w:b/>
          <w:bCs/>
          <w:color w:val="1E293B"/>
          <w:sz w:val="21"/>
        </w:rPr>
        <w:t xml:space="preserve"> </w:t>
      </w:r>
      <w:r>
        <w:rPr>
          <w:rFonts w:ascii="Segoe UI" w:hAnsi="Segoe UI"/>
          <w:b/>
          <w:bCs/>
          <w:color w:val="1E293B"/>
          <w:sz w:val="21"/>
        </w:rPr>
        <w:t xml:space="preserve">khi Queue rỗng:</w:t>
      </w:r>
    </w:p>
    <w:p>
      <w:pPr>
        <w:pStyle w:val="Compact"/>
        <w:numPr>
          <w:ilvl w:val="0"/>
          <w:numId w:val="1393"/>
        </w:numPr>
        <w:spacing w:line="300" w:lineRule="auto" w:after="120"/>
      </w:pPr>
      <w:r>
        <w:rPr>
          <w:rFonts w:ascii="Segoe UI" w:hAnsi="Segoe UI"/>
          <w:color w:val="1E293B"/>
          <w:sz w:val="21"/>
        </w:rPr>
        <w:t xml:space="preserve">Tương tự Stack, gọi</w:t>
      </w:r>
      <w:r>
        <w:rPr>
          <w:rFonts w:ascii="Segoe UI" w:hAnsi="Segoe UI"/>
          <w:color w:val="1E293B"/>
          <w:sz w:val="21"/>
        </w:rPr>
        <w:t xml:space="preserve"> </w:t>
      </w:r>
      <w:r>
        <w:rPr>
          <w:rStyle w:val="VerbatimChar"/>
          <w:rFonts w:ascii="Segoe UI" w:hAnsi="Segoe UI"/>
          <w:color w:val="1E293B"/>
          <w:sz w:val="21"/>
        </w:rPr>
        <w:t xml:space="preserve">q.front()</w:t>
      </w:r>
      <w:r>
        <w:rPr>
          <w:rFonts w:ascii="Segoe UI" w:hAnsi="Segoe UI"/>
          <w:color w:val="1E293B"/>
          <w:sz w:val="21"/>
        </w:rPr>
        <w:t xml:space="preserve"> </w:t>
      </w:r>
      <w:r>
        <w:rPr>
          <w:rFonts w:ascii="Segoe UI" w:hAnsi="Segoe UI"/>
          <w:color w:val="1E293B"/>
          <w:sz w:val="21"/>
        </w:rPr>
        <w:t xml:space="preserve">hoặc</w:t>
      </w:r>
      <w:r>
        <w:rPr>
          <w:rFonts w:ascii="Segoe UI" w:hAnsi="Segoe UI"/>
          <w:color w:val="1E293B"/>
          <w:sz w:val="21"/>
        </w:rPr>
        <w:t xml:space="preserve"> </w:t>
      </w:r>
      <w:r>
        <w:rPr>
          <w:rStyle w:val="VerbatimChar"/>
          <w:rFonts w:ascii="Segoe UI" w:hAnsi="Segoe UI"/>
          <w:color w:val="1E293B"/>
          <w:sz w:val="21"/>
        </w:rPr>
        <w:t xml:space="preserve">q.pop()</w:t>
      </w:r>
      <w:r>
        <w:rPr>
          <w:rFonts w:ascii="Segoe UI" w:hAnsi="Segoe UI"/>
          <w:color w:val="1E293B"/>
          <w:sz w:val="21"/>
        </w:rPr>
        <w:t xml:space="preserve"> </w:t>
      </w:r>
      <w:r>
        <w:rPr>
          <w:rFonts w:ascii="Segoe UI" w:hAnsi="Segoe UI"/>
          <w:color w:val="1E293B"/>
          <w:sz w:val="21"/>
        </w:rPr>
        <w:t xml:space="preserve">khi</w:t>
      </w:r>
      <w:r>
        <w:rPr>
          <w:rFonts w:ascii="Segoe UI" w:hAnsi="Segoe UI"/>
          <w:color w:val="1E293B"/>
          <w:sz w:val="21"/>
        </w:rPr>
        <w:t xml:space="preserve"> </w:t>
      </w:r>
      <w:r>
        <w:rPr>
          <w:rStyle w:val="VerbatimChar"/>
          <w:rFonts w:ascii="Segoe UI" w:hAnsi="Segoe UI"/>
          <w:color w:val="1E293B"/>
          <w:sz w:val="21"/>
        </w:rPr>
        <w:t xml:space="preserve">q.empty() == true</w:t>
      </w:r>
      <w:r>
        <w:rPr>
          <w:rFonts w:ascii="Segoe UI" w:hAnsi="Segoe UI"/>
          <w:color w:val="1E293B"/>
          <w:sz w:val="21"/>
        </w:rPr>
        <w:t xml:space="preserve"> </w:t>
      </w:r>
      <w:r>
        <w:rPr>
          <w:rFonts w:ascii="Segoe UI" w:hAnsi="Segoe UI"/>
          <w:color w:val="1E293B"/>
          <w:sz w:val="21"/>
        </w:rPr>
        <w:t xml:space="preserve">gây Segmentation Fault.</w:t>
      </w:r>
    </w:p>
    <w:p>
      <w:pPr>
        <w:pStyle w:val="Compact"/>
        <w:numPr>
          <w:ilvl w:val="0"/>
          <w:numId w:val="1394"/>
        </w:numPr>
        <w:spacing w:line="300" w:lineRule="auto" w:after="120"/>
      </w:pPr>
      <w:r>
        <w:rPr>
          <w:rFonts w:ascii="Segoe UI" w:hAnsi="Segoe UI"/>
          <w:b/>
          <w:bCs/>
          <w:color w:val="1E293B"/>
          <w:sz w:val="21"/>
        </w:rPr>
        <w:t xml:space="preserve">Bẫy lưu giá trị thay vì lưu chỉ số trong Monotonic Deque:</w:t>
      </w:r>
    </w:p>
    <w:p>
      <w:pPr>
        <w:pStyle w:val="Compact"/>
        <w:numPr>
          <w:ilvl w:val="0"/>
          <w:numId w:val="1395"/>
        </w:numPr>
        <w:spacing w:line="300" w:lineRule="auto" w:after="120"/>
      </w:pPr>
      <w:r>
        <w:rPr>
          <w:rFonts w:ascii="Segoe UI" w:hAnsi="Segoe UI"/>
          <w:color w:val="1E293B"/>
          <w:sz w:val="21"/>
        </w:rPr>
        <w:t xml:space="preserve">Nếu chỉ lưu giá trị</w:t>
      </w:r>
      <w:r>
        <w:rPr>
          <w:rFonts w:ascii="Segoe UI" w:hAnsi="Segoe UI"/>
          <w:color w:val="1E293B"/>
          <w:sz w:val="21"/>
        </w:rPr>
        <w:t xml:space="preserve"> </w:t>
      </w:r>
      <m:oMath>
        <m:r>
          <m:t>A</m:t>
        </m:r>
        <m:r>
          <m:rPr>
            <m:sty m:val="p"/>
          </m:rPr>
          <m:t>[</m:t>
        </m:r>
        <m:r>
          <m:t>i</m:t>
        </m:r>
        <m:r>
          <m:rPr>
            <m:sty m:val="p"/>
          </m:rPr>
          <m:t>]</m:t>
        </m:r>
      </m:oMath>
      <w:r>
        <w:rPr>
          <w:rFonts w:ascii="Segoe UI" w:hAnsi="Segoe UI"/>
          <w:color w:val="1E293B"/>
          <w:sz w:val="21"/>
        </w:rPr>
        <w:t xml:space="preserve">, ta không thể kiểm tra xem phần tử ở đầu</w:t>
      </w:r>
      <w:r>
        <w:rPr>
          <w:rFonts w:ascii="Segoe UI" w:hAnsi="Segoe UI"/>
          <w:color w:val="1E293B"/>
          <w:sz w:val="21"/>
        </w:rPr>
        <w:t xml:space="preserve"> </w:t>
      </w:r>
      <w:r>
        <w:rPr>
          <w:rStyle w:val="VerbatimChar"/>
          <w:rFonts w:ascii="Segoe UI" w:hAnsi="Segoe UI"/>
          <w:color w:val="1E293B"/>
          <w:sz w:val="21"/>
        </w:rPr>
        <w:t xml:space="preserve">dq.front()</w:t>
      </w:r>
      <w:r>
        <w:rPr>
          <w:rFonts w:ascii="Segoe UI" w:hAnsi="Segoe UI"/>
          <w:color w:val="1E293B"/>
          <w:sz w:val="21"/>
        </w:rPr>
        <w:t xml:space="preserve"> </w:t>
      </w:r>
      <w:r>
        <w:rPr>
          <w:rFonts w:ascii="Segoe UI" w:hAnsi="Segoe UI"/>
          <w:color w:val="1E293B"/>
          <w:sz w:val="21"/>
        </w:rPr>
        <w:t xml:space="preserve">đã vượt ra khỏi phạm vi cửa sổ</w:t>
      </w:r>
      <w:r>
        <w:rPr>
          <w:rFonts w:ascii="Segoe UI" w:hAnsi="Segoe UI"/>
          <w:color w:val="1E293B"/>
          <w:sz w:val="21"/>
        </w:rPr>
        <w:t xml:space="preserve"> </w:t>
      </w:r>
      <m:oMath>
        <m:r>
          <m:t>i</m:t>
        </m:r>
        <m:r>
          <m:rPr>
            <m:sty m:val="p"/>
          </m:rPr>
          <m:t>−</m:t>
        </m:r>
        <m:r>
          <m:t>K</m:t>
        </m:r>
        <m:r>
          <m:rPr>
            <m:sty m:val="p"/>
          </m:rPr>
          <m:t>+</m:t>
        </m:r>
        <m:r>
          <m:t>1</m:t>
        </m:r>
      </m:oMath>
      <w:r>
        <w:rPr>
          <w:rFonts w:ascii="Segoe UI" w:hAnsi="Segoe UI"/>
          <w:color w:val="1E293B"/>
          <w:sz w:val="21"/>
        </w:rPr>
        <w:t xml:space="preserve"> </w:t>
      </w:r>
      <w:r>
        <w:rPr>
          <w:rFonts w:ascii="Segoe UI" w:hAnsi="Segoe UI"/>
          <w:color w:val="1E293B"/>
          <w:sz w:val="21"/>
        </w:rPr>
        <w:t xml:space="preserve">hay chưa.</w:t>
      </w:r>
    </w:p>
    <w:p>
      <w:pPr>
        <w:pStyle w:val="Compact"/>
        <w:numPr>
          <w:ilvl w:val="0"/>
          <w:numId w:val="1395"/>
        </w:numPr>
        <w:spacing w:line="300" w:lineRule="auto" w:after="120"/>
      </w:pPr>
      <w:r>
        <w:rPr>
          <w:rFonts w:ascii="Segoe UI" w:hAnsi="Segoe UI"/>
          <w:b/>
          <w:bCs/>
          <w:color w:val="1E293B"/>
          <w:sz w:val="21"/>
        </w:rPr>
        <w:t xml:space="preserve">Quy tắc bắt buộc:</w:t>
      </w:r>
      <w:r>
        <w:rPr>
          <w:rFonts w:ascii="Segoe UI" w:hAnsi="Segoe UI"/>
          <w:color w:val="1E293B"/>
          <w:sz w:val="21"/>
        </w:rPr>
        <w:t xml:space="preserve"> </w:t>
      </w:r>
      <w:r>
        <w:rPr>
          <w:rFonts w:ascii="Segoe UI" w:hAnsi="Segoe UI"/>
          <w:color w:val="1E293B"/>
          <w:sz w:val="21"/>
        </w:rPr>
        <w:t xml:space="preserve">Luôn lưu chỉ số</w:t>
      </w:r>
      <w:r>
        <w:rPr>
          <w:rFonts w:ascii="Segoe UI" w:hAnsi="Segoe UI"/>
          <w:color w:val="1E293B"/>
          <w:sz w:val="21"/>
        </w:rPr>
        <w:t xml:space="preserve"> </w:t>
      </w:r>
      <m:oMath>
        <m:r>
          <m:t>i</m:t>
        </m:r>
      </m:oMath>
      <w:r>
        <w:rPr>
          <w:rFonts w:ascii="Segoe UI" w:hAnsi="Segoe UI"/>
          <w:color w:val="1E293B"/>
          <w:sz w:val="21"/>
        </w:rPr>
        <w:t xml:space="preserve"> </w:t>
      </w:r>
      <w:r>
        <w:rPr>
          <w:rFonts w:ascii="Segoe UI" w:hAnsi="Segoe UI"/>
          <w:color w:val="1E293B"/>
          <w:sz w:val="21"/>
        </w:rPr>
        <w:t xml:space="preserve">vào trong Deque!</w:t>
      </w:r>
    </w:p>
    <w:p>
      <w:pPr>
        <w:pStyle w:val="Compact"/>
        <w:numPr>
          <w:ilvl w:val="0"/>
          <w:numId w:val="1396"/>
        </w:numPr>
        <w:spacing w:line="300" w:lineRule="auto" w:after="120"/>
      </w:pPr>
      <w:r>
        <w:rPr>
          <w:rFonts w:ascii="Segoe UI" w:hAnsi="Segoe UI"/>
          <w:b/>
          <w:bCs/>
          <w:color w:val="1E293B"/>
          <w:sz w:val="21"/>
        </w:rPr>
        <w:t xml:space="preserve">Bẫy quên đánh dấu</w:t>
      </w:r>
      <w:r>
        <w:rPr>
          <w:rFonts w:ascii="Segoe UI" w:hAnsi="Segoe UI"/>
          <w:b/>
          <w:bCs/>
          <w:color w:val="1E293B"/>
          <w:sz w:val="21"/>
        </w:rPr>
        <w:t xml:space="preserve"> </w:t>
      </w:r>
      <w:r>
        <w:rPr>
          <w:rStyle w:val="VerbatimChar"/>
          <w:rFonts w:ascii="Segoe UI" w:hAnsi="Segoe UI"/>
          <w:b/>
          <w:bCs/>
          <w:color w:val="1E293B"/>
          <w:sz w:val="21"/>
        </w:rPr>
        <w:t xml:space="preserve">visited</w:t>
      </w:r>
      <w:r>
        <w:rPr>
          <w:rFonts w:ascii="Segoe UI" w:hAnsi="Segoe UI"/>
          <w:b/>
          <w:bCs/>
          <w:color w:val="1E293B"/>
          <w:sz w:val="21"/>
        </w:rPr>
        <w:t xml:space="preserve"> </w:t>
      </w:r>
      <w:r>
        <w:rPr>
          <w:rFonts w:ascii="Segoe UI" w:hAnsi="Segoe UI"/>
          <w:b/>
          <w:bCs/>
          <w:color w:val="1E293B"/>
          <w:sz w:val="21"/>
        </w:rPr>
        <w:t xml:space="preserve">ngay khi</w:t>
      </w:r>
      <w:r>
        <w:rPr>
          <w:rFonts w:ascii="Segoe UI" w:hAnsi="Segoe UI"/>
          <w:b/>
          <w:bCs/>
          <w:color w:val="1E293B"/>
          <w:sz w:val="21"/>
        </w:rPr>
        <w:t xml:space="preserve"> </w:t>
      </w:r>
      <w:r>
        <w:rPr>
          <w:rStyle w:val="VerbatimChar"/>
          <w:rFonts w:ascii="Segoe UI" w:hAnsi="Segoe UI"/>
          <w:b/>
          <w:bCs/>
          <w:color w:val="1E293B"/>
          <w:sz w:val="21"/>
        </w:rPr>
        <w:t xml:space="preserve">push</w:t>
      </w:r>
      <w:r>
        <w:rPr>
          <w:rFonts w:ascii="Segoe UI" w:hAnsi="Segoe UI"/>
          <w:b/>
          <w:bCs/>
          <w:color w:val="1E293B"/>
          <w:sz w:val="21"/>
        </w:rPr>
        <w:t xml:space="preserve"> </w:t>
      </w:r>
      <w:r>
        <w:rPr>
          <w:rFonts w:ascii="Segoe UI" w:hAnsi="Segoe UI"/>
          <w:b/>
          <w:bCs/>
          <w:color w:val="1E293B"/>
          <w:sz w:val="21"/>
        </w:rPr>
        <w:t xml:space="preserve">vào Queue trong BFS:</w:t>
      </w:r>
    </w:p>
    <w:p>
      <w:pPr>
        <w:pStyle w:val="Compact"/>
        <w:numPr>
          <w:ilvl w:val="0"/>
          <w:numId w:val="1397"/>
        </w:numPr>
        <w:spacing w:line="300" w:lineRule="auto" w:after="120"/>
      </w:pPr>
      <w:r>
        <w:rPr>
          <w:rFonts w:ascii="Segoe UI" w:hAnsi="Segoe UI"/>
          <w:color w:val="1E293B"/>
          <w:sz w:val="21"/>
        </w:rPr>
        <w:t xml:space="preserve">Nếu chờ đến khi</w:t>
      </w:r>
      <w:r>
        <w:rPr>
          <w:rFonts w:ascii="Segoe UI" w:hAnsi="Segoe UI"/>
          <w:color w:val="1E293B"/>
          <w:sz w:val="21"/>
        </w:rPr>
        <w:t xml:space="preserve"> </w:t>
      </w:r>
      <w:r>
        <w:rPr>
          <w:rStyle w:val="VerbatimChar"/>
          <w:rFonts w:ascii="Segoe UI" w:hAnsi="Segoe UI"/>
          <w:color w:val="1E293B"/>
          <w:sz w:val="21"/>
        </w:rPr>
        <w:t xml:space="preserve">pop</w:t>
      </w:r>
      <w:r>
        <w:rPr>
          <w:rFonts w:ascii="Segoe UI" w:hAnsi="Segoe UI"/>
          <w:color w:val="1E293B"/>
          <w:sz w:val="21"/>
        </w:rPr>
        <w:t xml:space="preserve"> </w:t>
      </w:r>
      <w:r>
        <w:rPr>
          <w:rFonts w:ascii="Segoe UI" w:hAnsi="Segoe UI"/>
          <w:color w:val="1E293B"/>
          <w:sz w:val="21"/>
        </w:rPr>
        <w:t xml:space="preserve">mới đánh dấu</w:t>
      </w:r>
      <w:r>
        <w:rPr>
          <w:rFonts w:ascii="Segoe UI" w:hAnsi="Segoe UI"/>
          <w:color w:val="1E293B"/>
          <w:sz w:val="21"/>
        </w:rPr>
        <w:t xml:space="preserve"> </w:t>
      </w:r>
      <w:r>
        <w:rPr>
          <w:rStyle w:val="VerbatimChar"/>
          <w:rFonts w:ascii="Segoe UI" w:hAnsi="Segoe UI"/>
          <w:color w:val="1E293B"/>
          <w:sz w:val="21"/>
        </w:rPr>
        <w:t xml:space="preserve">visited[u] = true</w:t>
      </w:r>
      <w:r>
        <w:rPr>
          <w:rFonts w:ascii="Segoe UI" w:hAnsi="Segoe UI"/>
          <w:color w:val="1E293B"/>
          <w:sz w:val="21"/>
        </w:rPr>
        <w:t xml:space="preserve">, một đỉnh có thể bị đẩy vào Queue hàng chục lần từ các đỉnh lân cận</w:t>
      </w:r>
      <w:r>
        <w:rPr>
          <w:rFonts w:ascii="Segoe UI" w:hAnsi="Segoe UI"/>
          <w:color w:val="1E293B"/>
          <w:sz w:val="21"/>
        </w:rPr>
        <w:t xml:space="preserve"> </w:t>
      </w:r>
      <m:oMath>
        <m:r>
          <m:rPr>
            <m:sty m:val="p"/>
          </m:rPr>
          <m:t>⟹</m:t>
        </m:r>
      </m:oMath>
      <w:r>
        <w:rPr>
          <w:rFonts w:ascii="Segoe UI" w:hAnsi="Segoe UI"/>
          <w:color w:val="1E293B"/>
          <w:sz w:val="21"/>
        </w:rPr>
        <w:t xml:space="preserve"> </w:t>
      </w:r>
      <w:r>
        <w:rPr>
          <w:rFonts w:ascii="Segoe UI" w:hAnsi="Segoe UI"/>
          <w:color w:val="1E293B"/>
          <w:sz w:val="21"/>
        </w:rPr>
        <w:t xml:space="preserve">Bùng nổ bộ nhớ và thời gian (TLE/MLE).</w:t>
      </w:r>
    </w:p>
    <w:p>
      <w:pPr>
        <w:pStyle w:val="Compact"/>
        <w:numPr>
          <w:ilvl w:val="0"/>
          <w:numId w:val="1397"/>
        </w:numPr>
        <w:spacing w:line="300" w:lineRule="auto" w:after="120"/>
      </w:pPr>
      <w:r>
        <w:rPr>
          <w:rFonts w:ascii="Segoe UI" w:hAnsi="Segoe UI"/>
          <w:b/>
          <w:bCs/>
          <w:color w:val="1E293B"/>
          <w:sz w:val="21"/>
        </w:rPr>
        <w:t xml:space="preserve">Quy tắc sống còn:</w:t>
      </w:r>
      <w:r>
        <w:rPr>
          <w:rFonts w:ascii="Segoe UI" w:hAnsi="Segoe UI"/>
          <w:color w:val="1E293B"/>
          <w:sz w:val="21"/>
        </w:rPr>
        <w:t xml:space="preserve"> </w:t>
      </w:r>
      <w:r>
        <w:rPr>
          <w:rFonts w:ascii="Segoe UI" w:hAnsi="Segoe UI"/>
          <w:color w:val="1E293B"/>
          <w:sz w:val="21"/>
        </w:rPr>
        <w:t xml:space="preserve">Bắt buộc gán</w:t>
      </w:r>
      <w:r>
        <w:rPr>
          <w:rFonts w:ascii="Segoe UI" w:hAnsi="Segoe UI"/>
          <w:color w:val="1E293B"/>
          <w:sz w:val="21"/>
        </w:rPr>
        <w:t xml:space="preserve"> </w:t>
      </w:r>
      <w:r>
        <w:rPr>
          <w:rStyle w:val="VerbatimChar"/>
          <w:rFonts w:ascii="Segoe UI" w:hAnsi="Segoe UI"/>
          <w:color w:val="1E293B"/>
          <w:sz w:val="21"/>
        </w:rPr>
        <w:t xml:space="preserve">visited[v] = true</w:t>
      </w:r>
      <w:r>
        <w:rPr>
          <w:rFonts w:ascii="Segoe UI" w:hAnsi="Segoe UI"/>
          <w:color w:val="1E293B"/>
          <w:sz w:val="21"/>
        </w:rPr>
        <w:t xml:space="preserve"> </w:t>
      </w:r>
      <w:r>
        <w:rPr>
          <w:rFonts w:ascii="Segoe UI" w:hAnsi="Segoe UI"/>
          <w:color w:val="1E293B"/>
          <w:sz w:val="21"/>
        </w:rPr>
        <w:t xml:space="preserve">ngay tại thời điểm</w:t>
      </w:r>
      <w:r>
        <w:rPr>
          <w:rFonts w:ascii="Segoe UI" w:hAnsi="Segoe UI"/>
          <w:color w:val="1E293B"/>
          <w:sz w:val="21"/>
        </w:rPr>
        <w:t xml:space="preserve"> </w:t>
      </w:r>
      <w:r>
        <w:rPr>
          <w:rStyle w:val="VerbatimChar"/>
          <w:rFonts w:ascii="Segoe UI" w:hAnsi="Segoe UI"/>
          <w:color w:val="1E293B"/>
          <w:sz w:val="21"/>
        </w:rPr>
        <w:t xml:space="preserve">q.push(v)</w:t>
      </w:r>
      <w:r>
        <w:rPr>
          <w:rFonts w:ascii="Segoe UI" w:hAnsi="Segoe UI"/>
          <w:color w:val="1E293B"/>
          <w:sz w:val="21"/>
        </w:rPr>
        <w:t xml:space="preserve">.</w:t>
      </w:r>
    </w:p>
    <w:bookmarkEnd w:id="627"/>
    <w:bookmarkStart w:id="630" w:name="Xa4b2c312742cbe25492ab83f8257988c3b79649"/>
    <w:p>
      <w:pPr>
        <w:pStyle w:val="Heading2"/>
        <w:keepNext/>
        <w:spacing w:before="360" w:after="120"/>
      </w:pPr>
      <w:r>
        <w:rPr>
          <w:rFonts w:ascii="Segoe UI" w:hAnsi="Segoe UI"/>
          <w:b/>
          <w:color w:val="0F172A"/>
          <w:sz w:val="26"/>
        </w:rPr>
        <w:t xml:space="preserve">5. Mẫu Cài Đặt Chuẩn Thi Đấu (Competitive Templates)</w:t>
      </w:r>
    </w:p>
    <w:bookmarkStart w:id="628" w:name="X3024ea0f5f1b8df274bd5c50490ca5351dc40b6"/>
    <w:p>
      <w:pPr>
        <w:pStyle w:val="Heading3"/>
        <w:keepNext/>
        <w:spacing w:before="280" w:after="80"/>
      </w:pPr>
      <w:r>
        <w:rPr>
          <w:rFonts w:ascii="Segoe UI" w:hAnsi="Segoe UI"/>
          <w:b/>
          <w:color w:val="2563EB"/>
          <w:sz w:val="23"/>
        </w:rPr>
        <w:t xml:space="preserve">Mẫu 1: Min trên mọi cửa sổ trượt độ dài K bằng Monotonic Deque</w:t>
      </w:r>
      <w:r>
        <w:rPr>
          <w:rFonts w:ascii="Segoe UI" w:hAnsi="Segoe UI"/>
          <w:b/>
          <w:color w:val="2563EB"/>
          <w:sz w:val="23"/>
        </w:rPr>
        <w:t xml:space="preserve"> </w:t>
      </w:r>
      <m:oMath>
        <m:r>
          <m:rPr>
            <m:scr m:val="script"/>
            <m:sty m:val="p"/>
          </m:rPr>
          <m:t>O</m:t>
        </m:r>
        <m:r>
          <m:rPr>
            <m:sty m:val="p"/>
          </m:rPr>
          <m:t>(</m:t>
        </m:r>
        <m:r>
          <m:t>N</m:t>
        </m:r>
        <m:r>
          <m:rPr>
            <m:sty m:val="p"/>
          </m:rPr>
          <m:t>)</m:t>
        </m:r>
      </m:oMath>
    </w:p>
    <w:p>
      <w:pPr>
        <w:pStyle w:val="SourceCode"/>
        <w:spacing w:line="300" w:lineRule="auto" w:after="120"/>
      </w:pPr>
      <w:r>
        <w:rPr>
          <w:rStyle w:val="PreprocessorTok"/>
          <w:rFonts w:ascii="Segoe UI" w:hAnsi="Segoe UI"/>
          <w:color w:val="1E293B"/>
          <w:sz w:val="21"/>
        </w:rPr>
        <w:t xml:space="preserve">#include </w:t>
      </w:r>
      <w:r>
        <w:rPr>
          <w:rStyle w:val="ImportTok"/>
          <w:rFonts w:ascii="Segoe UI" w:hAnsi="Segoe UI"/>
          <w:color w:val="1E293B"/>
          <w:sz w:val="21"/>
        </w:rPr>
        <w:t xml:space="preserve">&lt;bits/stdc++.h&gt;</w:t>
      </w:r>
      <w:r>
        <w:rPr>
          <w:rFonts w:ascii="Segoe UI" w:hAnsi="Segoe UI"/>
          <w:color w:val="1E293B"/>
          <w:sz w:val="21"/>
        </w:rPr>
        <w:br/>
      </w:r>
      <w:r>
        <w:rPr>
          <w:rStyle w:val="KeywordTok"/>
          <w:rFonts w:ascii="Segoe UI" w:hAnsi="Segoe UI"/>
          <w:color w:val="1E293B"/>
          <w:sz w:val="21"/>
        </w:rPr>
        <w:t xml:space="preserve">using</w:t>
      </w:r>
      <w:r>
        <w:rPr>
          <w:rStyle w:val="NormalTok"/>
          <w:rFonts w:ascii="Segoe UI" w:hAnsi="Segoe UI"/>
          <w:color w:val="1E293B"/>
          <w:sz w:val="21"/>
        </w:rPr>
        <w:t xml:space="preserve"> </w:t>
      </w:r>
      <w:r>
        <w:rPr>
          <w:rStyle w:val="KeywordTok"/>
          <w:rFonts w:ascii="Segoe UI" w:hAnsi="Segoe UI"/>
          <w:color w:val="1E293B"/>
          <w:sz w:val="21"/>
        </w:rPr>
        <w:t xml:space="preserve">namespace</w:t>
      </w:r>
      <w:r>
        <w:rPr>
          <w:rStyle w:val="NormalTok"/>
          <w:rFonts w:ascii="Segoe UI" w:hAnsi="Segoe UI"/>
          <w:color w:val="1E293B"/>
          <w:sz w:val="21"/>
        </w:rPr>
        <w:t xml:space="preserve"> std</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DataTypeTok"/>
          <w:rFonts w:ascii="Segoe UI" w:hAnsi="Segoe UI"/>
          <w:color w:val="1E293B"/>
          <w:sz w:val="21"/>
        </w:rPr>
        <w:t xml:space="preserve">int</w:t>
      </w:r>
      <w:r>
        <w:rPr>
          <w:rStyle w:val="NormalTok"/>
          <w:rFonts w:ascii="Segoe UI" w:hAnsi="Segoe UI"/>
          <w:color w:val="1E293B"/>
          <w:sz w:val="21"/>
        </w:rPr>
        <w:t xml:space="preserve"> main</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ios</w:t>
      </w:r>
      <w:r>
        <w:rPr>
          <w:rStyle w:val="OperatorTok"/>
          <w:rFonts w:ascii="Segoe UI" w:hAnsi="Segoe UI"/>
          <w:color w:val="1E293B"/>
          <w:sz w:val="21"/>
        </w:rPr>
        <w:t xml:space="preserve">::</w:t>
      </w:r>
      <w:r>
        <w:rPr>
          <w:rStyle w:val="NormalTok"/>
          <w:rFonts w:ascii="Segoe UI" w:hAnsi="Segoe UI"/>
          <w:color w:val="1E293B"/>
          <w:sz w:val="21"/>
        </w:rPr>
        <w:t xml:space="preserve">sync_with_stdio</w:t>
      </w:r>
      <w:r>
        <w:rPr>
          <w:rStyle w:val="OperatorTok"/>
          <w:rFonts w:ascii="Segoe UI" w:hAnsi="Segoe UI"/>
          <w:color w:val="1E293B"/>
          <w:sz w:val="21"/>
        </w:rPr>
        <w:t xml:space="preserve">(</w:t>
      </w:r>
      <w:r>
        <w:rPr>
          <w:rStyle w:val="KeywordTok"/>
          <w:rFonts w:ascii="Segoe UI" w:hAnsi="Segoe UI"/>
          <w:color w:val="1E293B"/>
          <w:sz w:val="21"/>
        </w:rPr>
        <w:t xml:space="preserve">false</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cin</w:t>
      </w:r>
      <w:r>
        <w:rPr>
          <w:rStyle w:val="OperatorTok"/>
          <w:rFonts w:ascii="Segoe UI" w:hAnsi="Segoe UI"/>
          <w:color w:val="1E293B"/>
          <w:sz w:val="21"/>
        </w:rPr>
        <w:t xml:space="preserve">.</w:t>
      </w:r>
      <w:r>
        <w:rPr>
          <w:rStyle w:val="NormalTok"/>
          <w:rFonts w:ascii="Segoe UI" w:hAnsi="Segoe UI"/>
          <w:color w:val="1E293B"/>
          <w:sz w:val="21"/>
        </w:rPr>
        <w:t xml:space="preserve">tie</w:t>
      </w:r>
      <w:r>
        <w:rPr>
          <w:rStyle w:val="OperatorTok"/>
          <w:rFonts w:ascii="Segoe UI" w:hAnsi="Segoe UI"/>
          <w:color w:val="1E293B"/>
          <w:sz w:val="21"/>
        </w:rPr>
        <w:t xml:space="preserve">(</w:t>
      </w:r>
      <w:r>
        <w:rPr>
          <w:rStyle w:val="KeywordTok"/>
          <w:rFonts w:ascii="Segoe UI" w:hAnsi="Segoe UI"/>
          <w:color w:val="1E293B"/>
          <w:sz w:val="21"/>
        </w:rPr>
        <w:t xml:space="preserve">nullptr</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NormalTok"/>
          <w:rFonts w:ascii="Segoe UI" w:hAnsi="Segoe UI"/>
          <w:color w:val="1E293B"/>
          <w:sz w:val="21"/>
        </w:rPr>
        <w:t xml:space="preserve"> n</w:t>
      </w:r>
      <w:r>
        <w:rPr>
          <w:rStyle w:val="OperatorTok"/>
          <w:rFonts w:ascii="Segoe UI" w:hAnsi="Segoe UI"/>
          <w:color w:val="1E293B"/>
          <w:sz w:val="21"/>
        </w:rPr>
        <w:t xml:space="preserve">,</w:t>
      </w:r>
      <w:r>
        <w:rPr>
          <w:rStyle w:val="NormalTok"/>
          <w:rFonts w:ascii="Segoe UI" w:hAnsi="Segoe UI"/>
          <w:color w:val="1E293B"/>
          <w:sz w:val="21"/>
        </w:rPr>
        <w:t xml:space="preserve"> k</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cin </w:t>
      </w:r>
      <w:r>
        <w:rPr>
          <w:rStyle w:val="OperatorTok"/>
          <w:rFonts w:ascii="Segoe UI" w:hAnsi="Segoe UI"/>
          <w:color w:val="1E293B"/>
          <w:sz w:val="21"/>
        </w:rPr>
        <w:t xml:space="preserve">&gt;&gt;</w:t>
      </w:r>
      <w:r>
        <w:rPr>
          <w:rStyle w:val="NormalTok"/>
          <w:rFonts w:ascii="Segoe UI" w:hAnsi="Segoe UI"/>
          <w:color w:val="1E293B"/>
          <w:sz w:val="21"/>
        </w:rPr>
        <w:t xml:space="preserve"> n </w:t>
      </w:r>
      <w:r>
        <w:rPr>
          <w:rStyle w:val="OperatorTok"/>
          <w:rFonts w:ascii="Segoe UI" w:hAnsi="Segoe UI"/>
          <w:color w:val="1E293B"/>
          <w:sz w:val="21"/>
        </w:rPr>
        <w:t xml:space="preserve">&gt;&gt;</w:t>
      </w:r>
      <w:r>
        <w:rPr>
          <w:rStyle w:val="NormalTok"/>
          <w:rFonts w:ascii="Segoe UI" w:hAnsi="Segoe UI"/>
          <w:color w:val="1E293B"/>
          <w:sz w:val="21"/>
        </w:rPr>
        <w:t xml:space="preserve"> k</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n </w:t>
      </w:r>
      <w:r>
        <w:rPr>
          <w:rStyle w:val="OperatorTok"/>
          <w:rFonts w:ascii="Segoe UI" w:hAnsi="Segoe UI"/>
          <w:color w:val="1E293B"/>
          <w:sz w:val="21"/>
        </w:rPr>
        <w:t xml:space="preserve">&lt;=</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k </w:t>
      </w:r>
      <w:r>
        <w:rPr>
          <w:rStyle w:val="OperatorTok"/>
          <w:rFonts w:ascii="Segoe UI" w:hAnsi="Segoe UI"/>
          <w:color w:val="1E293B"/>
          <w:sz w:val="21"/>
        </w:rPr>
        <w:t xml:space="preserve">&lt;=</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k </w:t>
      </w:r>
      <w:r>
        <w:rPr>
          <w:rStyle w:val="OperatorTok"/>
          <w:rFonts w:ascii="Segoe UI" w:hAnsi="Segoe UI"/>
          <w:color w:val="1E293B"/>
          <w:sz w:val="21"/>
        </w:rPr>
        <w:t xml:space="preserve">&gt;</w:t>
      </w:r>
      <w:r>
        <w:rPr>
          <w:rStyle w:val="NormalTok"/>
          <w:rFonts w:ascii="Segoe UI" w:hAnsi="Segoe UI"/>
          <w:color w:val="1E293B"/>
          <w:sz w:val="21"/>
        </w:rPr>
        <w:t xml:space="preserve"> n</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vector</w:t>
      </w:r>
      <w:r>
        <w:rPr>
          <w:rStyle w:val="OperatorTok"/>
          <w:rFonts w:ascii="Segoe UI" w:hAnsi="Segoe UI"/>
          <w:color w:val="1E293B"/>
          <w:sz w:val="21"/>
        </w:rPr>
        <w:t xml:space="preserve">&lt;</w:t>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OperatorTok"/>
          <w:rFonts w:ascii="Segoe UI" w:hAnsi="Segoe UI"/>
          <w:color w:val="1E293B"/>
          <w:sz w:val="21"/>
        </w:rPr>
        <w:t xml:space="preserve">&gt;</w:t>
      </w:r>
      <w:r>
        <w:rPr>
          <w:rStyle w:val="NormalTok"/>
          <w:rFonts w:ascii="Segoe UI" w:hAnsi="Segoe UI"/>
          <w:color w:val="1E293B"/>
          <w:sz w:val="21"/>
        </w:rPr>
        <w:t xml:space="preserve"> a</w:t>
      </w:r>
      <w:r>
        <w:rPr>
          <w:rStyle w:val="OperatorTok"/>
          <w:rFonts w:ascii="Segoe UI" w:hAnsi="Segoe UI"/>
          <w:color w:val="1E293B"/>
          <w:sz w:val="21"/>
        </w:rPr>
        <w:t xml:space="preserve">(</w:t>
      </w:r>
      <w:r>
        <w:rPr>
          <w:rStyle w:val="NormalTok"/>
          <w:rFonts w:ascii="Segoe UI" w:hAnsi="Segoe UI"/>
          <w:color w:val="1E293B"/>
          <w:sz w:val="21"/>
        </w:rPr>
        <w:t xml:space="preserve">n</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for</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NormalTok"/>
          <w:rFonts w:ascii="Segoe UI" w:hAnsi="Segoe UI"/>
          <w:color w:val="1E293B"/>
          <w:sz w:val="21"/>
        </w:rPr>
        <w:t xml:space="preserve"> i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Style w:val="NormalTok"/>
          <w:rFonts w:ascii="Segoe UI" w:hAnsi="Segoe UI"/>
          <w:color w:val="1E293B"/>
          <w:sz w:val="21"/>
        </w:rPr>
        <w:t xml:space="preserve"> i </w:t>
      </w:r>
      <w:r>
        <w:rPr>
          <w:rStyle w:val="OperatorTok"/>
          <w:rFonts w:ascii="Segoe UI" w:hAnsi="Segoe UI"/>
          <w:color w:val="1E293B"/>
          <w:sz w:val="21"/>
        </w:rPr>
        <w:t xml:space="preserve">&lt;</w:t>
      </w:r>
      <w:r>
        <w:rPr>
          <w:rStyle w:val="NormalTok"/>
          <w:rFonts w:ascii="Segoe UI" w:hAnsi="Segoe UI"/>
          <w:color w:val="1E293B"/>
          <w:sz w:val="21"/>
        </w:rPr>
        <w:t xml:space="preserve"> n</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cin </w:t>
      </w:r>
      <w:r>
        <w:rPr>
          <w:rStyle w:val="OperatorTok"/>
          <w:rFonts w:ascii="Segoe UI" w:hAnsi="Segoe UI"/>
          <w:color w:val="1E293B"/>
          <w:sz w:val="21"/>
        </w:rPr>
        <w:t xml:space="preserve">&gt;&gt;</w:t>
      </w:r>
      <w:r>
        <w:rPr>
          <w:rStyle w:val="NormalTok"/>
          <w:rFonts w:ascii="Segoe UI" w:hAnsi="Segoe UI"/>
          <w:color w:val="1E293B"/>
          <w:sz w:val="21"/>
        </w:rPr>
        <w:t xml:space="preserve"> a</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deque</w:t>
      </w:r>
      <w:r>
        <w:rPr>
          <w:rStyle w:val="OperatorTok"/>
          <w:rFonts w:ascii="Segoe UI" w:hAnsi="Segoe UI"/>
          <w:color w:val="1E293B"/>
          <w:sz w:val="21"/>
        </w:rPr>
        <w:t xml:space="preserve">&lt;</w:t>
      </w:r>
      <w:r>
        <w:rPr>
          <w:rStyle w:val="DataTypeTok"/>
          <w:rFonts w:ascii="Segoe UI" w:hAnsi="Segoe UI"/>
          <w:color w:val="1E293B"/>
          <w:sz w:val="21"/>
        </w:rPr>
        <w:t xml:space="preserve">int</w:t>
      </w:r>
      <w:r>
        <w:rPr>
          <w:rStyle w:val="OperatorTok"/>
          <w:rFonts w:ascii="Segoe UI" w:hAnsi="Segoe UI"/>
          <w:color w:val="1E293B"/>
          <w:sz w:val="21"/>
        </w:rPr>
        <w:t xml:space="preserve">&gt;</w:t>
      </w:r>
      <w:r>
        <w:rPr>
          <w:rStyle w:val="NormalTok"/>
          <w:rFonts w:ascii="Segoe UI" w:hAnsi="Segoe UI"/>
          <w:color w:val="1E293B"/>
          <w:sz w:val="21"/>
        </w:rPr>
        <w:t xml:space="preserve"> dq</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mmentTok"/>
          <w:rFonts w:ascii="Segoe UI" w:hAnsi="Segoe UI"/>
          <w:color w:val="1E293B"/>
          <w:sz w:val="21"/>
        </w:rPr>
        <w:t xml:space="preserve">// Lưu chỉ số, duy trì A[dq[i]] tăng dần</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vector</w:t>
      </w:r>
      <w:r>
        <w:rPr>
          <w:rStyle w:val="OperatorTok"/>
          <w:rFonts w:ascii="Segoe UI" w:hAnsi="Segoe UI"/>
          <w:color w:val="1E293B"/>
          <w:sz w:val="21"/>
        </w:rPr>
        <w:t xml:space="preserve">&lt;</w:t>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OperatorTok"/>
          <w:rFonts w:ascii="Segoe UI" w:hAnsi="Segoe UI"/>
          <w:color w:val="1E293B"/>
          <w:sz w:val="21"/>
        </w:rPr>
        <w:t xml:space="preserve">&gt;</w:t>
      </w:r>
      <w:r>
        <w:rPr>
          <w:rStyle w:val="NormalTok"/>
          <w:rFonts w:ascii="Segoe UI" w:hAnsi="Segoe UI"/>
          <w:color w:val="1E293B"/>
          <w:sz w:val="21"/>
        </w:rPr>
        <w:t xml:space="preserve"> result</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for</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NormalTok"/>
          <w:rFonts w:ascii="Segoe UI" w:hAnsi="Segoe UI"/>
          <w:color w:val="1E293B"/>
          <w:sz w:val="21"/>
        </w:rPr>
        <w:t xml:space="preserve"> i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Style w:val="NormalTok"/>
          <w:rFonts w:ascii="Segoe UI" w:hAnsi="Segoe UI"/>
          <w:color w:val="1E293B"/>
          <w:sz w:val="21"/>
        </w:rPr>
        <w:t xml:space="preserve"> i </w:t>
      </w:r>
      <w:r>
        <w:rPr>
          <w:rStyle w:val="OperatorTok"/>
          <w:rFonts w:ascii="Segoe UI" w:hAnsi="Segoe UI"/>
          <w:color w:val="1E293B"/>
          <w:sz w:val="21"/>
        </w:rPr>
        <w:t xml:space="preserve">&lt;</w:t>
      </w:r>
      <w:r>
        <w:rPr>
          <w:rStyle w:val="NormalTok"/>
          <w:rFonts w:ascii="Segoe UI" w:hAnsi="Segoe UI"/>
          <w:color w:val="1E293B"/>
          <w:sz w:val="21"/>
        </w:rPr>
        <w:t xml:space="preserve"> n</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mmentTok"/>
          <w:rFonts w:ascii="Segoe UI" w:hAnsi="Segoe UI"/>
          <w:color w:val="1E293B"/>
          <w:sz w:val="21"/>
        </w:rPr>
        <w:t xml:space="preserve">// 1. Xóa phần tử quá hạn cửa sổ</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while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dq</w:t>
      </w:r>
      <w:r>
        <w:rPr>
          <w:rStyle w:val="OperatorTok"/>
          <w:rFonts w:ascii="Segoe UI" w:hAnsi="Segoe UI"/>
          <w:color w:val="1E293B"/>
          <w:sz w:val="21"/>
        </w:rPr>
        <w:t xml:space="preserve">.</w:t>
      </w:r>
      <w:r>
        <w:rPr>
          <w:rStyle w:val="NormalTok"/>
          <w:rFonts w:ascii="Segoe UI" w:hAnsi="Segoe UI"/>
          <w:color w:val="1E293B"/>
          <w:sz w:val="21"/>
        </w:rPr>
        <w:t xml:space="preserve">empty</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&amp;&amp;</w:t>
      </w:r>
      <w:r>
        <w:rPr>
          <w:rStyle w:val="NormalTok"/>
          <w:rFonts w:ascii="Segoe UI" w:hAnsi="Segoe UI"/>
          <w:color w:val="1E293B"/>
          <w:sz w:val="21"/>
        </w:rPr>
        <w:t xml:space="preserve"> dq</w:t>
      </w:r>
      <w:r>
        <w:rPr>
          <w:rStyle w:val="OperatorTok"/>
          <w:rFonts w:ascii="Segoe UI" w:hAnsi="Segoe UI"/>
          <w:color w:val="1E293B"/>
          <w:sz w:val="21"/>
        </w:rPr>
        <w:t xml:space="preserve">.</w:t>
      </w:r>
      <w:r>
        <w:rPr>
          <w:rStyle w:val="NormalTok"/>
          <w:rFonts w:ascii="Segoe UI" w:hAnsi="Segoe UI"/>
          <w:color w:val="1E293B"/>
          <w:sz w:val="21"/>
        </w:rPr>
        <w:t xml:space="preserve">front</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&lt;</w:t>
      </w:r>
      <w:r>
        <w:rPr>
          <w:rStyle w:val="NormalTok"/>
          <w:rFonts w:ascii="Segoe UI" w:hAnsi="Segoe UI"/>
          <w:color w:val="1E293B"/>
          <w:sz w:val="21"/>
        </w:rPr>
        <w:t xml:space="preserve"> i </w:t>
      </w:r>
      <w:r>
        <w:rPr>
          <w:rStyle w:val="OperatorTok"/>
          <w:rFonts w:ascii="Segoe UI" w:hAnsi="Segoe UI"/>
          <w:color w:val="1E293B"/>
          <w:sz w:val="21"/>
        </w:rPr>
        <w:t xml:space="preserve">-</w:t>
      </w:r>
      <w:r>
        <w:rPr>
          <w:rStyle w:val="NormalTok"/>
          <w:rFonts w:ascii="Segoe UI" w:hAnsi="Segoe UI"/>
          <w:color w:val="1E293B"/>
          <w:sz w:val="21"/>
        </w:rPr>
        <w:t xml:space="preserve"> k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dq</w:t>
      </w:r>
      <w:r>
        <w:rPr>
          <w:rStyle w:val="OperatorTok"/>
          <w:rFonts w:ascii="Segoe UI" w:hAnsi="Segoe UI"/>
          <w:color w:val="1E293B"/>
          <w:sz w:val="21"/>
        </w:rPr>
        <w:t xml:space="preserve">.</w:t>
      </w:r>
      <w:r>
        <w:rPr>
          <w:rStyle w:val="NormalTok"/>
          <w:rFonts w:ascii="Segoe UI" w:hAnsi="Segoe UI"/>
          <w:color w:val="1E293B"/>
          <w:sz w:val="21"/>
        </w:rPr>
        <w:t xml:space="preserve">pop_front</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mmentTok"/>
          <w:rFonts w:ascii="Segoe UI" w:hAnsi="Segoe UI"/>
          <w:color w:val="1E293B"/>
          <w:sz w:val="21"/>
        </w:rPr>
        <w:t xml:space="preserve">// 2. Duy trì tính đơn điệu tăng</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while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dq</w:t>
      </w:r>
      <w:r>
        <w:rPr>
          <w:rStyle w:val="OperatorTok"/>
          <w:rFonts w:ascii="Segoe UI" w:hAnsi="Segoe UI"/>
          <w:color w:val="1E293B"/>
          <w:sz w:val="21"/>
        </w:rPr>
        <w:t xml:space="preserve">.</w:t>
      </w:r>
      <w:r>
        <w:rPr>
          <w:rStyle w:val="NormalTok"/>
          <w:rFonts w:ascii="Segoe UI" w:hAnsi="Segoe UI"/>
          <w:color w:val="1E293B"/>
          <w:sz w:val="21"/>
        </w:rPr>
        <w:t xml:space="preserve">empty</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&amp;&amp;</w:t>
      </w:r>
      <w:r>
        <w:rPr>
          <w:rStyle w:val="NormalTok"/>
          <w:rFonts w:ascii="Segoe UI" w:hAnsi="Segoe UI"/>
          <w:color w:val="1E293B"/>
          <w:sz w:val="21"/>
        </w:rPr>
        <w:t xml:space="preserve"> a</w:t>
      </w:r>
      <w:r>
        <w:rPr>
          <w:rStyle w:val="OperatorTok"/>
          <w:rFonts w:ascii="Segoe UI" w:hAnsi="Segoe UI"/>
          <w:color w:val="1E293B"/>
          <w:sz w:val="21"/>
        </w:rPr>
        <w:t xml:space="preserve">[</w:t>
      </w:r>
      <w:r>
        <w:rPr>
          <w:rStyle w:val="NormalTok"/>
          <w:rFonts w:ascii="Segoe UI" w:hAnsi="Segoe UI"/>
          <w:color w:val="1E293B"/>
          <w:sz w:val="21"/>
        </w:rPr>
        <w:t xml:space="preserve">dq</w:t>
      </w:r>
      <w:r>
        <w:rPr>
          <w:rStyle w:val="OperatorTok"/>
          <w:rFonts w:ascii="Segoe UI" w:hAnsi="Segoe UI"/>
          <w:color w:val="1E293B"/>
          <w:sz w:val="21"/>
        </w:rPr>
        <w:t xml:space="preserve">.</w:t>
      </w:r>
      <w:r>
        <w:rPr>
          <w:rStyle w:val="NormalTok"/>
          <w:rFonts w:ascii="Segoe UI" w:hAnsi="Segoe UI"/>
          <w:color w:val="1E293B"/>
          <w:sz w:val="21"/>
        </w:rPr>
        <w:t xml:space="preserve">back</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&gt;=</w:t>
      </w:r>
      <w:r>
        <w:rPr>
          <w:rStyle w:val="NormalTok"/>
          <w:rFonts w:ascii="Segoe UI" w:hAnsi="Segoe UI"/>
          <w:color w:val="1E293B"/>
          <w:sz w:val="21"/>
        </w:rPr>
        <w:t xml:space="preserve"> a</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dq</w:t>
      </w:r>
      <w:r>
        <w:rPr>
          <w:rStyle w:val="OperatorTok"/>
          <w:rFonts w:ascii="Segoe UI" w:hAnsi="Segoe UI"/>
          <w:color w:val="1E293B"/>
          <w:sz w:val="21"/>
        </w:rPr>
        <w:t xml:space="preserve">.</w:t>
      </w:r>
      <w:r>
        <w:rPr>
          <w:rStyle w:val="NormalTok"/>
          <w:rFonts w:ascii="Segoe UI" w:hAnsi="Segoe UI"/>
          <w:color w:val="1E293B"/>
          <w:sz w:val="21"/>
        </w:rPr>
        <w:t xml:space="preserve">pop_back</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mmentTok"/>
          <w:rFonts w:ascii="Segoe UI" w:hAnsi="Segoe UI"/>
          <w:color w:val="1E293B"/>
          <w:sz w:val="21"/>
        </w:rPr>
        <w:t xml:space="preserve">// 3. Thêm phần tử hiện tại</w:t>
      </w:r>
      <w:r>
        <w:rPr>
          <w:rFonts w:ascii="Segoe UI" w:hAnsi="Segoe UI"/>
          <w:color w:val="1E293B"/>
          <w:sz w:val="21"/>
        </w:rPr>
        <w:br/>
      </w:r>
      <w:r>
        <w:rPr>
          <w:rStyle w:val="NormalTok"/>
          <w:rFonts w:ascii="Segoe UI" w:hAnsi="Segoe UI"/>
          <w:color w:val="1E293B"/>
          <w:sz w:val="21"/>
        </w:rPr>
        <w:t xml:space="preserve">        dq</w:t>
      </w:r>
      <w:r>
        <w:rPr>
          <w:rStyle w:val="OperatorTok"/>
          <w:rFonts w:ascii="Segoe UI" w:hAnsi="Segoe UI"/>
          <w:color w:val="1E293B"/>
          <w:sz w:val="21"/>
        </w:rPr>
        <w:t xml:space="preserve">.</w:t>
      </w:r>
      <w:r>
        <w:rPr>
          <w:rStyle w:val="NormalTok"/>
          <w:rFonts w:ascii="Segoe UI" w:hAnsi="Segoe UI"/>
          <w:color w:val="1E293B"/>
          <w:sz w:val="21"/>
        </w:rPr>
        <w:t xml:space="preserve">push_back</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mmentTok"/>
          <w:rFonts w:ascii="Segoe UI" w:hAnsi="Segoe UI"/>
          <w:color w:val="1E293B"/>
          <w:sz w:val="21"/>
        </w:rPr>
        <w:t xml:space="preserve">// 4. Ghi nhận kết quả khi cửa sổ đủ kích thước k</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i </w:t>
      </w:r>
      <w:r>
        <w:rPr>
          <w:rStyle w:val="OperatorTok"/>
          <w:rFonts w:ascii="Segoe UI" w:hAnsi="Segoe UI"/>
          <w:color w:val="1E293B"/>
          <w:sz w:val="21"/>
        </w:rPr>
        <w:t xml:space="preserve">&gt;=</w:t>
      </w:r>
      <w:r>
        <w:rPr>
          <w:rStyle w:val="NormalTok"/>
          <w:rFonts w:ascii="Segoe UI" w:hAnsi="Segoe UI"/>
          <w:color w:val="1E293B"/>
          <w:sz w:val="21"/>
        </w:rPr>
        <w:t xml:space="preserve"> k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result</w:t>
      </w:r>
      <w:r>
        <w:rPr>
          <w:rStyle w:val="OperatorTok"/>
          <w:rFonts w:ascii="Segoe UI" w:hAnsi="Segoe UI"/>
          <w:color w:val="1E293B"/>
          <w:sz w:val="21"/>
        </w:rPr>
        <w:t xml:space="preserve">.</w:t>
      </w:r>
      <w:r>
        <w:rPr>
          <w:rStyle w:val="NormalTok"/>
          <w:rFonts w:ascii="Segoe UI" w:hAnsi="Segoe UI"/>
          <w:color w:val="1E293B"/>
          <w:sz w:val="21"/>
        </w:rPr>
        <w:t xml:space="preserve">push_back</w:t>
      </w:r>
      <w:r>
        <w:rPr>
          <w:rStyle w:val="OperatorTok"/>
          <w:rFonts w:ascii="Segoe UI" w:hAnsi="Segoe UI"/>
          <w:color w:val="1E293B"/>
          <w:sz w:val="21"/>
        </w:rPr>
        <w:t xml:space="preserve">(</w:t>
      </w:r>
      <w:r>
        <w:rPr>
          <w:rStyle w:val="NormalTok"/>
          <w:rFonts w:ascii="Segoe UI" w:hAnsi="Segoe UI"/>
          <w:color w:val="1E293B"/>
          <w:sz w:val="21"/>
        </w:rPr>
        <w:t xml:space="preserve">a</w:t>
      </w:r>
      <w:r>
        <w:rPr>
          <w:rStyle w:val="OperatorTok"/>
          <w:rFonts w:ascii="Segoe UI" w:hAnsi="Segoe UI"/>
          <w:color w:val="1E293B"/>
          <w:sz w:val="21"/>
        </w:rPr>
        <w:t xml:space="preserve">[</w:t>
      </w:r>
      <w:r>
        <w:rPr>
          <w:rStyle w:val="NormalTok"/>
          <w:rFonts w:ascii="Segoe UI" w:hAnsi="Segoe UI"/>
          <w:color w:val="1E293B"/>
          <w:sz w:val="21"/>
        </w:rPr>
        <w:t xml:space="preserve">dq</w:t>
      </w:r>
      <w:r>
        <w:rPr>
          <w:rStyle w:val="OperatorTok"/>
          <w:rFonts w:ascii="Segoe UI" w:hAnsi="Segoe UI"/>
          <w:color w:val="1E293B"/>
          <w:sz w:val="21"/>
        </w:rPr>
        <w:t xml:space="preserve">.</w:t>
      </w:r>
      <w:r>
        <w:rPr>
          <w:rStyle w:val="NormalTok"/>
          <w:rFonts w:ascii="Segoe UI" w:hAnsi="Segoe UI"/>
          <w:color w:val="1E293B"/>
          <w:sz w:val="21"/>
        </w:rPr>
        <w:t xml:space="preserve">front</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for</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NormalTok"/>
          <w:rFonts w:ascii="Segoe UI" w:hAnsi="Segoe UI"/>
          <w:color w:val="1E293B"/>
          <w:sz w:val="21"/>
        </w:rPr>
        <w:t xml:space="preserve"> i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Style w:val="NormalTok"/>
          <w:rFonts w:ascii="Segoe UI" w:hAnsi="Segoe UI"/>
          <w:color w:val="1E293B"/>
          <w:sz w:val="21"/>
        </w:rPr>
        <w:t xml:space="preserve"> i </w:t>
      </w:r>
      <w:r>
        <w:rPr>
          <w:rStyle w:val="OperatorTok"/>
          <w:rFonts w:ascii="Segoe UI" w:hAnsi="Segoe UI"/>
          <w:color w:val="1E293B"/>
          <w:sz w:val="21"/>
        </w:rPr>
        <w:t xml:space="preserve">&lt;</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OperatorTok"/>
          <w:rFonts w:ascii="Segoe UI" w:hAnsi="Segoe UI"/>
          <w:color w:val="1E293B"/>
          <w:sz w:val="21"/>
        </w:rPr>
        <w:t xml:space="preserve">)</w:t>
      </w:r>
      <w:r>
        <w:rPr>
          <w:rStyle w:val="NormalTok"/>
          <w:rFonts w:ascii="Segoe UI" w:hAnsi="Segoe UI"/>
          <w:color w:val="1E293B"/>
          <w:sz w:val="21"/>
        </w:rPr>
        <w:t xml:space="preserve">result</w:t>
      </w:r>
      <w:r>
        <w:rPr>
          <w:rStyle w:val="OperatorTok"/>
          <w:rFonts w:ascii="Segoe UI" w:hAnsi="Segoe UI"/>
          <w:color w:val="1E293B"/>
          <w:sz w:val="21"/>
        </w:rPr>
        <w:t xml:space="preserve">.</w:t>
      </w:r>
      <w:r>
        <w:rPr>
          <w:rStyle w:val="NormalTok"/>
          <w:rFonts w:ascii="Segoe UI" w:hAnsi="Segoe UI"/>
          <w:color w:val="1E293B"/>
          <w:sz w:val="21"/>
        </w:rPr>
        <w:t xml:space="preserve">size</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cout </w:t>
      </w:r>
      <w:r>
        <w:rPr>
          <w:rStyle w:val="OperatorTok"/>
          <w:rFonts w:ascii="Segoe UI" w:hAnsi="Segoe UI"/>
          <w:color w:val="1E293B"/>
          <w:sz w:val="21"/>
        </w:rPr>
        <w:t xml:space="preserve">&lt;&lt;</w:t>
      </w:r>
      <w:r>
        <w:rPr>
          <w:rStyle w:val="NormalTok"/>
          <w:rFonts w:ascii="Segoe UI" w:hAnsi="Segoe UI"/>
          <w:color w:val="1E293B"/>
          <w:sz w:val="21"/>
        </w:rPr>
        <w:t xml:space="preserve"> result</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&lt;&lt;</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i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OperatorTok"/>
          <w:rFonts w:ascii="Segoe UI" w:hAnsi="Segoe UI"/>
          <w:color w:val="1E293B"/>
          <w:sz w:val="21"/>
        </w:rPr>
        <w:t xml:space="preserve">)</w:t>
      </w:r>
      <w:r>
        <w:rPr>
          <w:rStyle w:val="NormalTok"/>
          <w:rFonts w:ascii="Segoe UI" w:hAnsi="Segoe UI"/>
          <w:color w:val="1E293B"/>
          <w:sz w:val="21"/>
        </w:rPr>
        <w:t xml:space="preserve">result</w:t>
      </w:r>
      <w:r>
        <w:rPr>
          <w:rStyle w:val="OperatorTok"/>
          <w:rFonts w:ascii="Segoe UI" w:hAnsi="Segoe UI"/>
          <w:color w:val="1E293B"/>
          <w:sz w:val="21"/>
        </w:rPr>
        <w:t xml:space="preserve">.</w:t>
      </w:r>
      <w:r>
        <w:rPr>
          <w:rStyle w:val="NormalTok"/>
          <w:rFonts w:ascii="Segoe UI" w:hAnsi="Segoe UI"/>
          <w:color w:val="1E293B"/>
          <w:sz w:val="21"/>
        </w:rPr>
        <w:t xml:space="preserve">size</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String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String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cout </w:t>
      </w:r>
      <w:r>
        <w:rPr>
          <w:rStyle w:val="OperatorTok"/>
          <w:rFonts w:ascii="Segoe UI" w:hAnsi="Segoe UI"/>
          <w:color w:val="1E293B"/>
          <w:sz w:val="21"/>
        </w:rPr>
        <w:t xml:space="preserve">&lt;&lt;</w:t>
      </w:r>
      <w:r>
        <w:rPr>
          <w:rStyle w:val="NormalTok"/>
          <w:rFonts w:ascii="Segoe UI" w:hAnsi="Segoe UI"/>
          <w:color w:val="1E293B"/>
          <w:sz w:val="21"/>
        </w:rPr>
        <w:t xml:space="preserve"> </w:t>
      </w:r>
      <w:r>
        <w:rPr>
          <w:rStyle w:val="StringTok"/>
          <w:rFonts w:ascii="Segoe UI" w:hAnsi="Segoe UI"/>
          <w:color w:val="1E293B"/>
          <w:sz w:val="21"/>
        </w:rPr>
        <w:t xml:space="preserve">"</w:t>
      </w:r>
      <w:r>
        <w:rPr>
          <w:rStyle w:val="SpecialCharTok"/>
          <w:rFonts w:ascii="Segoe UI" w:hAnsi="Segoe UI"/>
          <w:color w:val="1E293B"/>
          <w:sz w:val="21"/>
        </w:rPr>
        <w:t xml:space="preserve">\n</w:t>
      </w:r>
      <w:r>
        <w:rPr>
          <w:rStyle w:val="StringTok"/>
          <w:rFonts w:ascii="Segoe UI" w:hAnsi="Segoe UI"/>
          <w:color w:val="1E293B"/>
          <w:sz w:val="21"/>
        </w:rPr>
        <w:t xml:space="preserve">"</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Style w:val="OperatorTok"/>
          <w:rFonts w:ascii="Segoe UI" w:hAnsi="Segoe UI"/>
          <w:color w:val="1E293B"/>
          <w:sz w:val="21"/>
        </w:rPr>
        <w:t xml:space="preserve">}</w:t>
      </w:r>
    </w:p>
    <w:bookmarkEnd w:id="628"/>
    <w:bookmarkStart w:id="629" w:name="X5b76f5ca19235c55848aab1795de8ca58b26852"/>
    <w:p>
      <w:pPr>
        <w:pStyle w:val="Heading3"/>
        <w:keepNext/>
        <w:spacing w:before="280" w:after="80"/>
      </w:pPr>
      <w:r>
        <w:rPr>
          <w:rFonts w:ascii="Segoe UI" w:hAnsi="Segoe UI"/>
          <w:b/>
          <w:color w:val="2563EB"/>
          <w:sz w:val="23"/>
        </w:rPr>
        <w:t xml:space="preserve">Mẫu 2: BFS Tìm bước đi ngắn nhất từ 1 đến N</w:t>
      </w:r>
    </w:p>
    <w:p>
      <w:pPr>
        <w:pStyle w:val="SourceCode"/>
        <w:spacing w:line="300" w:lineRule="auto" w:after="120"/>
      </w:pPr>
      <w:r>
        <w:rPr>
          <w:rStyle w:val="PreprocessorTok"/>
          <w:rFonts w:ascii="Segoe UI" w:hAnsi="Segoe UI"/>
          <w:color w:val="1E293B"/>
          <w:sz w:val="21"/>
        </w:rPr>
        <w:t xml:space="preserve">#include </w:t>
      </w:r>
      <w:r>
        <w:rPr>
          <w:rStyle w:val="ImportTok"/>
          <w:rFonts w:ascii="Segoe UI" w:hAnsi="Segoe UI"/>
          <w:color w:val="1E293B"/>
          <w:sz w:val="21"/>
        </w:rPr>
        <w:t xml:space="preserve">&lt;bits/stdc++.h&gt;</w:t>
      </w:r>
      <w:r>
        <w:rPr>
          <w:rFonts w:ascii="Segoe UI" w:hAnsi="Segoe UI"/>
          <w:color w:val="1E293B"/>
          <w:sz w:val="21"/>
        </w:rPr>
        <w:br/>
      </w:r>
      <w:r>
        <w:rPr>
          <w:rStyle w:val="KeywordTok"/>
          <w:rFonts w:ascii="Segoe UI" w:hAnsi="Segoe UI"/>
          <w:color w:val="1E293B"/>
          <w:sz w:val="21"/>
        </w:rPr>
        <w:t xml:space="preserve">using</w:t>
      </w:r>
      <w:r>
        <w:rPr>
          <w:rStyle w:val="NormalTok"/>
          <w:rFonts w:ascii="Segoe UI" w:hAnsi="Segoe UI"/>
          <w:color w:val="1E293B"/>
          <w:sz w:val="21"/>
        </w:rPr>
        <w:t xml:space="preserve"> </w:t>
      </w:r>
      <w:r>
        <w:rPr>
          <w:rStyle w:val="KeywordTok"/>
          <w:rFonts w:ascii="Segoe UI" w:hAnsi="Segoe UI"/>
          <w:color w:val="1E293B"/>
          <w:sz w:val="21"/>
        </w:rPr>
        <w:t xml:space="preserve">namespace</w:t>
      </w:r>
      <w:r>
        <w:rPr>
          <w:rStyle w:val="NormalTok"/>
          <w:rFonts w:ascii="Segoe UI" w:hAnsi="Segoe UI"/>
          <w:color w:val="1E293B"/>
          <w:sz w:val="21"/>
        </w:rPr>
        <w:t xml:space="preserve"> std</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DataTypeTok"/>
          <w:rFonts w:ascii="Segoe UI" w:hAnsi="Segoe UI"/>
          <w:color w:val="1E293B"/>
          <w:sz w:val="21"/>
        </w:rPr>
        <w:t xml:space="preserve">int</w:t>
      </w:r>
      <w:r>
        <w:rPr>
          <w:rStyle w:val="NormalTok"/>
          <w:rFonts w:ascii="Segoe UI" w:hAnsi="Segoe UI"/>
          <w:color w:val="1E293B"/>
          <w:sz w:val="21"/>
        </w:rPr>
        <w:t xml:space="preserve"> main</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ios</w:t>
      </w:r>
      <w:r>
        <w:rPr>
          <w:rStyle w:val="OperatorTok"/>
          <w:rFonts w:ascii="Segoe UI" w:hAnsi="Segoe UI"/>
          <w:color w:val="1E293B"/>
          <w:sz w:val="21"/>
        </w:rPr>
        <w:t xml:space="preserve">::</w:t>
      </w:r>
      <w:r>
        <w:rPr>
          <w:rStyle w:val="NormalTok"/>
          <w:rFonts w:ascii="Segoe UI" w:hAnsi="Segoe UI"/>
          <w:color w:val="1E293B"/>
          <w:sz w:val="21"/>
        </w:rPr>
        <w:t xml:space="preserve">sync_with_stdio</w:t>
      </w:r>
      <w:r>
        <w:rPr>
          <w:rStyle w:val="OperatorTok"/>
          <w:rFonts w:ascii="Segoe UI" w:hAnsi="Segoe UI"/>
          <w:color w:val="1E293B"/>
          <w:sz w:val="21"/>
        </w:rPr>
        <w:t xml:space="preserve">(</w:t>
      </w:r>
      <w:r>
        <w:rPr>
          <w:rStyle w:val="KeywordTok"/>
          <w:rFonts w:ascii="Segoe UI" w:hAnsi="Segoe UI"/>
          <w:color w:val="1E293B"/>
          <w:sz w:val="21"/>
        </w:rPr>
        <w:t xml:space="preserve">false</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cin</w:t>
      </w:r>
      <w:r>
        <w:rPr>
          <w:rStyle w:val="OperatorTok"/>
          <w:rFonts w:ascii="Segoe UI" w:hAnsi="Segoe UI"/>
          <w:color w:val="1E293B"/>
          <w:sz w:val="21"/>
        </w:rPr>
        <w:t xml:space="preserve">.</w:t>
      </w:r>
      <w:r>
        <w:rPr>
          <w:rStyle w:val="NormalTok"/>
          <w:rFonts w:ascii="Segoe UI" w:hAnsi="Segoe UI"/>
          <w:color w:val="1E293B"/>
          <w:sz w:val="21"/>
        </w:rPr>
        <w:t xml:space="preserve">tie</w:t>
      </w:r>
      <w:r>
        <w:rPr>
          <w:rStyle w:val="OperatorTok"/>
          <w:rFonts w:ascii="Segoe UI" w:hAnsi="Segoe UI"/>
          <w:color w:val="1E293B"/>
          <w:sz w:val="21"/>
        </w:rPr>
        <w:t xml:space="preserve">(</w:t>
      </w:r>
      <w:r>
        <w:rPr>
          <w:rStyle w:val="KeywordTok"/>
          <w:rFonts w:ascii="Segoe UI" w:hAnsi="Segoe UI"/>
          <w:color w:val="1E293B"/>
          <w:sz w:val="21"/>
        </w:rPr>
        <w:t xml:space="preserve">nullptr</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NormalTok"/>
          <w:rFonts w:ascii="Segoe UI" w:hAnsi="Segoe UI"/>
          <w:color w:val="1E293B"/>
          <w:sz w:val="21"/>
        </w:rPr>
        <w:t xml:space="preserve"> n</w:t>
      </w:r>
      <w:r>
        <w:rPr>
          <w:rStyle w:val="OperatorTok"/>
          <w:rFonts w:ascii="Segoe UI" w:hAnsi="Segoe UI"/>
          <w:color w:val="1E293B"/>
          <w:sz w:val="21"/>
        </w:rPr>
        <w:t xml:space="preserve">,</w:t>
      </w:r>
      <w:r>
        <w:rPr>
          <w:rStyle w:val="NormalTok"/>
          <w:rFonts w:ascii="Segoe UI" w:hAnsi="Segoe UI"/>
          <w:color w:val="1E293B"/>
          <w:sz w:val="21"/>
        </w:rPr>
        <w:t xml:space="preserve"> m</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cin </w:t>
      </w:r>
      <w:r>
        <w:rPr>
          <w:rStyle w:val="OperatorTok"/>
          <w:rFonts w:ascii="Segoe UI" w:hAnsi="Segoe UI"/>
          <w:color w:val="1E293B"/>
          <w:sz w:val="21"/>
        </w:rPr>
        <w:t xml:space="preserve">&gt;&gt;</w:t>
      </w:r>
      <w:r>
        <w:rPr>
          <w:rStyle w:val="NormalTok"/>
          <w:rFonts w:ascii="Segoe UI" w:hAnsi="Segoe UI"/>
          <w:color w:val="1E293B"/>
          <w:sz w:val="21"/>
        </w:rPr>
        <w:t xml:space="preserve"> n </w:t>
      </w:r>
      <w:r>
        <w:rPr>
          <w:rStyle w:val="OperatorTok"/>
          <w:rFonts w:ascii="Segoe UI" w:hAnsi="Segoe UI"/>
          <w:color w:val="1E293B"/>
          <w:sz w:val="21"/>
        </w:rPr>
        <w:t xml:space="preserve">&gt;&gt;</w:t>
      </w:r>
      <w:r>
        <w:rPr>
          <w:rStyle w:val="NormalTok"/>
          <w:rFonts w:ascii="Segoe UI" w:hAnsi="Segoe UI"/>
          <w:color w:val="1E293B"/>
          <w:sz w:val="21"/>
        </w:rPr>
        <w:t xml:space="preserve"> m</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n </w:t>
      </w:r>
      <w:r>
        <w:rPr>
          <w:rStyle w:val="OperatorTok"/>
          <w:rFonts w:ascii="Segoe UI" w:hAnsi="Segoe UI"/>
          <w:color w:val="1E293B"/>
          <w:sz w:val="21"/>
        </w:rPr>
        <w:t xml:space="preserve">&lt;=</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vector</w:t>
      </w:r>
      <w:r>
        <w:rPr>
          <w:rStyle w:val="OperatorTok"/>
          <w:rFonts w:ascii="Segoe UI" w:hAnsi="Segoe UI"/>
          <w:color w:val="1E293B"/>
          <w:sz w:val="21"/>
        </w:rPr>
        <w:t xml:space="preserve">&lt;</w:t>
      </w:r>
      <w:r>
        <w:rPr>
          <w:rStyle w:val="NormalTok"/>
          <w:rFonts w:ascii="Segoe UI" w:hAnsi="Segoe UI"/>
          <w:color w:val="1E293B"/>
          <w:sz w:val="21"/>
        </w:rPr>
        <w:t xml:space="preserve">vector</w:t>
      </w:r>
      <w:r>
        <w:rPr>
          <w:rStyle w:val="OperatorTok"/>
          <w:rFonts w:ascii="Segoe UI" w:hAnsi="Segoe UI"/>
          <w:color w:val="1E293B"/>
          <w:sz w:val="21"/>
        </w:rPr>
        <w:t xml:space="preserve">&lt;</w:t>
      </w:r>
      <w:r>
        <w:rPr>
          <w:rStyle w:val="DataTypeTok"/>
          <w:rFonts w:ascii="Segoe UI" w:hAnsi="Segoe UI"/>
          <w:color w:val="1E293B"/>
          <w:sz w:val="21"/>
        </w:rPr>
        <w:t xml:space="preserve">int</w:t>
      </w:r>
      <w:r>
        <w:rPr>
          <w:rStyle w:val="OperatorTok"/>
          <w:rFonts w:ascii="Segoe UI" w:hAnsi="Segoe UI"/>
          <w:color w:val="1E293B"/>
          <w:sz w:val="21"/>
        </w:rPr>
        <w:t xml:space="preserve">&gt;&gt;</w:t>
      </w:r>
      <w:r>
        <w:rPr>
          <w:rStyle w:val="NormalTok"/>
          <w:rFonts w:ascii="Segoe UI" w:hAnsi="Segoe UI"/>
          <w:color w:val="1E293B"/>
          <w:sz w:val="21"/>
        </w:rPr>
        <w:t xml:space="preserve"> adj</w:t>
      </w:r>
      <w:r>
        <w:rPr>
          <w:rStyle w:val="OperatorTok"/>
          <w:rFonts w:ascii="Segoe UI" w:hAnsi="Segoe UI"/>
          <w:color w:val="1E293B"/>
          <w:sz w:val="21"/>
        </w:rPr>
        <w:t xml:space="preserve">(</w:t>
      </w:r>
      <w:r>
        <w:rPr>
          <w:rStyle w:val="NormalTok"/>
          <w:rFonts w:ascii="Segoe UI" w:hAnsi="Segoe UI"/>
          <w:color w:val="1E293B"/>
          <w:sz w:val="21"/>
        </w:rPr>
        <w:t xml:space="preserve">n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for</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NormalTok"/>
          <w:rFonts w:ascii="Segoe UI" w:hAnsi="Segoe UI"/>
          <w:color w:val="1E293B"/>
          <w:sz w:val="21"/>
        </w:rPr>
        <w:t xml:space="preserve"> i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Style w:val="NormalTok"/>
          <w:rFonts w:ascii="Segoe UI" w:hAnsi="Segoe UI"/>
          <w:color w:val="1E293B"/>
          <w:sz w:val="21"/>
        </w:rPr>
        <w:t xml:space="preserve"> i </w:t>
      </w:r>
      <w:r>
        <w:rPr>
          <w:rStyle w:val="OperatorTok"/>
          <w:rFonts w:ascii="Segoe UI" w:hAnsi="Segoe UI"/>
          <w:color w:val="1E293B"/>
          <w:sz w:val="21"/>
        </w:rPr>
        <w:t xml:space="preserve">&lt;</w:t>
      </w:r>
      <w:r>
        <w:rPr>
          <w:rStyle w:val="NormalTok"/>
          <w:rFonts w:ascii="Segoe UI" w:hAnsi="Segoe UI"/>
          <w:color w:val="1E293B"/>
          <w:sz w:val="21"/>
        </w:rPr>
        <w:t xml:space="preserve"> m</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NormalTok"/>
          <w:rFonts w:ascii="Segoe UI" w:hAnsi="Segoe UI"/>
          <w:color w:val="1E293B"/>
          <w:sz w:val="21"/>
        </w:rPr>
        <w:t xml:space="preserve"> u</w:t>
      </w:r>
      <w:r>
        <w:rPr>
          <w:rStyle w:val="OperatorTok"/>
          <w:rFonts w:ascii="Segoe UI" w:hAnsi="Segoe UI"/>
          <w:color w:val="1E293B"/>
          <w:sz w:val="21"/>
        </w:rPr>
        <w:t xml:space="preserve">,</w:t>
      </w:r>
      <w:r>
        <w:rPr>
          <w:rStyle w:val="NormalTok"/>
          <w:rFonts w:ascii="Segoe UI" w:hAnsi="Segoe UI"/>
          <w:color w:val="1E293B"/>
          <w:sz w:val="21"/>
        </w:rPr>
        <w:t xml:space="preserve"> v</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cin </w:t>
      </w:r>
      <w:r>
        <w:rPr>
          <w:rStyle w:val="OperatorTok"/>
          <w:rFonts w:ascii="Segoe UI" w:hAnsi="Segoe UI"/>
          <w:color w:val="1E293B"/>
          <w:sz w:val="21"/>
        </w:rPr>
        <w:t xml:space="preserve">&gt;&gt;</w:t>
      </w:r>
      <w:r>
        <w:rPr>
          <w:rStyle w:val="NormalTok"/>
          <w:rFonts w:ascii="Segoe UI" w:hAnsi="Segoe UI"/>
          <w:color w:val="1E293B"/>
          <w:sz w:val="21"/>
        </w:rPr>
        <w:t xml:space="preserve"> u </w:t>
      </w:r>
      <w:r>
        <w:rPr>
          <w:rStyle w:val="OperatorTok"/>
          <w:rFonts w:ascii="Segoe UI" w:hAnsi="Segoe UI"/>
          <w:color w:val="1E293B"/>
          <w:sz w:val="21"/>
        </w:rPr>
        <w:t xml:space="preserve">&gt;&gt;</w:t>
      </w:r>
      <w:r>
        <w:rPr>
          <w:rStyle w:val="NormalTok"/>
          <w:rFonts w:ascii="Segoe UI" w:hAnsi="Segoe UI"/>
          <w:color w:val="1E293B"/>
          <w:sz w:val="21"/>
        </w:rPr>
        <w:t xml:space="preserve"> v</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adj</w:t>
      </w:r>
      <w:r>
        <w:rPr>
          <w:rStyle w:val="OperatorTok"/>
          <w:rFonts w:ascii="Segoe UI" w:hAnsi="Segoe UI"/>
          <w:color w:val="1E293B"/>
          <w:sz w:val="21"/>
        </w:rPr>
        <w:t xml:space="preserve">[</w:t>
      </w:r>
      <w:r>
        <w:rPr>
          <w:rStyle w:val="NormalTok"/>
          <w:rFonts w:ascii="Segoe UI" w:hAnsi="Segoe UI"/>
          <w:color w:val="1E293B"/>
          <w:sz w:val="21"/>
        </w:rPr>
        <w:t xml:space="preserve">u</w:t>
      </w:r>
      <w:r>
        <w:rPr>
          <w:rStyle w:val="OperatorTok"/>
          <w:rFonts w:ascii="Segoe UI" w:hAnsi="Segoe UI"/>
          <w:color w:val="1E293B"/>
          <w:sz w:val="21"/>
        </w:rPr>
        <w:t xml:space="preserve">].</w:t>
      </w:r>
      <w:r>
        <w:rPr>
          <w:rStyle w:val="NormalTok"/>
          <w:rFonts w:ascii="Segoe UI" w:hAnsi="Segoe UI"/>
          <w:color w:val="1E293B"/>
          <w:sz w:val="21"/>
        </w:rPr>
        <w:t xml:space="preserve">push_back</w:t>
      </w:r>
      <w:r>
        <w:rPr>
          <w:rStyle w:val="OperatorTok"/>
          <w:rFonts w:ascii="Segoe UI" w:hAnsi="Segoe UI"/>
          <w:color w:val="1E293B"/>
          <w:sz w:val="21"/>
        </w:rPr>
        <w:t xml:space="preserve">(</w:t>
      </w:r>
      <w:r>
        <w:rPr>
          <w:rStyle w:val="NormalTok"/>
          <w:rFonts w:ascii="Segoe UI" w:hAnsi="Segoe UI"/>
          <w:color w:val="1E293B"/>
          <w:sz w:val="21"/>
        </w:rPr>
        <w:t xml:space="preserve">v</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adj</w:t>
      </w:r>
      <w:r>
        <w:rPr>
          <w:rStyle w:val="OperatorTok"/>
          <w:rFonts w:ascii="Segoe UI" w:hAnsi="Segoe UI"/>
          <w:color w:val="1E293B"/>
          <w:sz w:val="21"/>
        </w:rPr>
        <w:t xml:space="preserve">[</w:t>
      </w:r>
      <w:r>
        <w:rPr>
          <w:rStyle w:val="NormalTok"/>
          <w:rFonts w:ascii="Segoe UI" w:hAnsi="Segoe UI"/>
          <w:color w:val="1E293B"/>
          <w:sz w:val="21"/>
        </w:rPr>
        <w:t xml:space="preserve">v</w:t>
      </w:r>
      <w:r>
        <w:rPr>
          <w:rStyle w:val="OperatorTok"/>
          <w:rFonts w:ascii="Segoe UI" w:hAnsi="Segoe UI"/>
          <w:color w:val="1E293B"/>
          <w:sz w:val="21"/>
        </w:rPr>
        <w:t xml:space="preserve">].</w:t>
      </w:r>
      <w:r>
        <w:rPr>
          <w:rStyle w:val="NormalTok"/>
          <w:rFonts w:ascii="Segoe UI" w:hAnsi="Segoe UI"/>
          <w:color w:val="1E293B"/>
          <w:sz w:val="21"/>
        </w:rPr>
        <w:t xml:space="preserve">push_back</w:t>
      </w:r>
      <w:r>
        <w:rPr>
          <w:rStyle w:val="OperatorTok"/>
          <w:rFonts w:ascii="Segoe UI" w:hAnsi="Segoe UI"/>
          <w:color w:val="1E293B"/>
          <w:sz w:val="21"/>
        </w:rPr>
        <w:t xml:space="preserve">(</w:t>
      </w:r>
      <w:r>
        <w:rPr>
          <w:rStyle w:val="NormalTok"/>
          <w:rFonts w:ascii="Segoe UI" w:hAnsi="Segoe UI"/>
          <w:color w:val="1E293B"/>
          <w:sz w:val="21"/>
        </w:rPr>
        <w:t xml:space="preserve">u</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vector</w:t>
      </w:r>
      <w:r>
        <w:rPr>
          <w:rStyle w:val="OperatorTok"/>
          <w:rFonts w:ascii="Segoe UI" w:hAnsi="Segoe UI"/>
          <w:color w:val="1E293B"/>
          <w:sz w:val="21"/>
        </w:rPr>
        <w:t xml:space="preserve">&lt;</w:t>
      </w:r>
      <w:r>
        <w:rPr>
          <w:rStyle w:val="DataTypeTok"/>
          <w:rFonts w:ascii="Segoe UI" w:hAnsi="Segoe UI"/>
          <w:color w:val="1E293B"/>
          <w:sz w:val="21"/>
        </w:rPr>
        <w:t xml:space="preserve">int</w:t>
      </w:r>
      <w:r>
        <w:rPr>
          <w:rStyle w:val="OperatorTok"/>
          <w:rFonts w:ascii="Segoe UI" w:hAnsi="Segoe UI"/>
          <w:color w:val="1E293B"/>
          <w:sz w:val="21"/>
        </w:rPr>
        <w:t xml:space="preserve">&gt;</w:t>
      </w:r>
      <w:r>
        <w:rPr>
          <w:rStyle w:val="NormalTok"/>
          <w:rFonts w:ascii="Segoe UI" w:hAnsi="Segoe UI"/>
          <w:color w:val="1E293B"/>
          <w:sz w:val="21"/>
        </w:rPr>
        <w:t xml:space="preserve"> dist</w:t>
      </w:r>
      <w:r>
        <w:rPr>
          <w:rStyle w:val="OperatorTok"/>
          <w:rFonts w:ascii="Segoe UI" w:hAnsi="Segoe UI"/>
          <w:color w:val="1E293B"/>
          <w:sz w:val="21"/>
        </w:rPr>
        <w:t xml:space="preserve">(</w:t>
      </w:r>
      <w:r>
        <w:rPr>
          <w:rStyle w:val="NormalTok"/>
          <w:rFonts w:ascii="Segoe UI" w:hAnsi="Segoe UI"/>
          <w:color w:val="1E293B"/>
          <w:sz w:val="21"/>
        </w:rPr>
        <w:t xml:space="preserve">n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ecValTok"/>
          <w:rFonts w:ascii="Segoe UI" w:hAnsi="Segoe UI"/>
          <w:color w:val="1E293B"/>
          <w:sz w:val="21"/>
        </w:rPr>
        <w:t xml:space="preserve">1</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queue</w:t>
      </w:r>
      <w:r>
        <w:rPr>
          <w:rStyle w:val="OperatorTok"/>
          <w:rFonts w:ascii="Segoe UI" w:hAnsi="Segoe UI"/>
          <w:color w:val="1E293B"/>
          <w:sz w:val="21"/>
        </w:rPr>
        <w:t xml:space="preserve">&lt;</w:t>
      </w:r>
      <w:r>
        <w:rPr>
          <w:rStyle w:val="DataTypeTok"/>
          <w:rFonts w:ascii="Segoe UI" w:hAnsi="Segoe UI"/>
          <w:color w:val="1E293B"/>
          <w:sz w:val="21"/>
        </w:rPr>
        <w:t xml:space="preserve">int</w:t>
      </w:r>
      <w:r>
        <w:rPr>
          <w:rStyle w:val="OperatorTok"/>
          <w:rFonts w:ascii="Segoe UI" w:hAnsi="Segoe UI"/>
          <w:color w:val="1E293B"/>
          <w:sz w:val="21"/>
        </w:rPr>
        <w:t xml:space="preserve">&gt;</w:t>
      </w:r>
      <w:r>
        <w:rPr>
          <w:rStyle w:val="NormalTok"/>
          <w:rFonts w:ascii="Segoe UI" w:hAnsi="Segoe UI"/>
          <w:color w:val="1E293B"/>
          <w:sz w:val="21"/>
        </w:rPr>
        <w:t xml:space="preserve"> q</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mmentTok"/>
          <w:rFonts w:ascii="Segoe UI" w:hAnsi="Segoe UI"/>
          <w:color w:val="1E293B"/>
          <w:sz w:val="21"/>
        </w:rPr>
        <w:t xml:space="preserve">// Khởi tạo gốc 1</w:t>
      </w:r>
      <w:r>
        <w:rPr>
          <w:rFonts w:ascii="Segoe UI" w:hAnsi="Segoe UI"/>
          <w:color w:val="1E293B"/>
          <w:sz w:val="21"/>
        </w:rPr>
        <w:br/>
      </w:r>
      <w:r>
        <w:rPr>
          <w:rStyle w:val="NormalTok"/>
          <w:rFonts w:ascii="Segoe UI" w:hAnsi="Segoe UI"/>
          <w:color w:val="1E293B"/>
          <w:sz w:val="21"/>
        </w:rPr>
        <w:t xml:space="preserve">    dist</w:t>
      </w:r>
      <w:r>
        <w:rPr>
          <w:rStyle w:val="OperatorTok"/>
          <w:rFonts w:ascii="Segoe UI" w:hAnsi="Segoe UI"/>
          <w:color w:val="1E293B"/>
          <w:sz w:val="21"/>
        </w:rPr>
        <w:t xml:space="preserve">[</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q</w:t>
      </w:r>
      <w:r>
        <w:rPr>
          <w:rStyle w:val="OperatorTok"/>
          <w:rFonts w:ascii="Segoe UI" w:hAnsi="Segoe UI"/>
          <w:color w:val="1E293B"/>
          <w:sz w:val="21"/>
        </w:rPr>
        <w:t xml:space="preserve">.</w:t>
      </w:r>
      <w:r>
        <w:rPr>
          <w:rStyle w:val="NormalTok"/>
          <w:rFonts w:ascii="Segoe UI" w:hAnsi="Segoe UI"/>
          <w:color w:val="1E293B"/>
          <w:sz w:val="21"/>
        </w:rPr>
        <w:t xml:space="preserve">push</w:t>
      </w:r>
      <w:r>
        <w:rPr>
          <w:rStyle w:val="OperatorTok"/>
          <w:rFonts w:ascii="Segoe UI" w:hAnsi="Segoe UI"/>
          <w:color w:val="1E293B"/>
          <w:sz w:val="21"/>
        </w:rPr>
        <w:t xml:space="preserve">(</w:t>
      </w:r>
      <w:r>
        <w:rPr>
          <w:rStyle w:val="DecValTok"/>
          <w:rFonts w:ascii="Segoe UI" w:hAnsi="Segoe UI"/>
          <w:color w:val="1E293B"/>
          <w:sz w:val="21"/>
        </w:rPr>
        <w:t xml:space="preserve">1</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while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q</w:t>
      </w:r>
      <w:r>
        <w:rPr>
          <w:rStyle w:val="OperatorTok"/>
          <w:rFonts w:ascii="Segoe UI" w:hAnsi="Segoe UI"/>
          <w:color w:val="1E293B"/>
          <w:sz w:val="21"/>
        </w:rPr>
        <w:t xml:space="preserve">.</w:t>
      </w:r>
      <w:r>
        <w:rPr>
          <w:rStyle w:val="NormalTok"/>
          <w:rFonts w:ascii="Segoe UI" w:hAnsi="Segoe UI"/>
          <w:color w:val="1E293B"/>
          <w:sz w:val="21"/>
        </w:rPr>
        <w:t xml:space="preserve">empty</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NormalTok"/>
          <w:rFonts w:ascii="Segoe UI" w:hAnsi="Segoe UI"/>
          <w:color w:val="1E293B"/>
          <w:sz w:val="21"/>
        </w:rPr>
        <w:t xml:space="preserve"> u </w:t>
      </w:r>
      <w:r>
        <w:rPr>
          <w:rStyle w:val="OperatorTok"/>
          <w:rFonts w:ascii="Segoe UI" w:hAnsi="Segoe UI"/>
          <w:color w:val="1E293B"/>
          <w:sz w:val="21"/>
        </w:rPr>
        <w:t xml:space="preserve">=</w:t>
      </w:r>
      <w:r>
        <w:rPr>
          <w:rStyle w:val="NormalTok"/>
          <w:rFonts w:ascii="Segoe UI" w:hAnsi="Segoe UI"/>
          <w:color w:val="1E293B"/>
          <w:sz w:val="21"/>
        </w:rPr>
        <w:t xml:space="preserve"> q</w:t>
      </w:r>
      <w:r>
        <w:rPr>
          <w:rStyle w:val="OperatorTok"/>
          <w:rFonts w:ascii="Segoe UI" w:hAnsi="Segoe UI"/>
          <w:color w:val="1E293B"/>
          <w:sz w:val="21"/>
        </w:rPr>
        <w:t xml:space="preserve">.</w:t>
      </w:r>
      <w:r>
        <w:rPr>
          <w:rStyle w:val="NormalTok"/>
          <w:rFonts w:ascii="Segoe UI" w:hAnsi="Segoe UI"/>
          <w:color w:val="1E293B"/>
          <w:sz w:val="21"/>
        </w:rPr>
        <w:t xml:space="preserve">front</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q</w:t>
      </w:r>
      <w:r>
        <w:rPr>
          <w:rStyle w:val="OperatorTok"/>
          <w:rFonts w:ascii="Segoe UI" w:hAnsi="Segoe UI"/>
          <w:color w:val="1E293B"/>
          <w:sz w:val="21"/>
        </w:rPr>
        <w:t xml:space="preserve">.</w:t>
      </w:r>
      <w:r>
        <w:rPr>
          <w:rStyle w:val="NormalTok"/>
          <w:rFonts w:ascii="Segoe UI" w:hAnsi="Segoe UI"/>
          <w:color w:val="1E293B"/>
          <w:sz w:val="21"/>
        </w:rPr>
        <w:t xml:space="preserve">pop</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for</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NormalTok"/>
          <w:rFonts w:ascii="Segoe UI" w:hAnsi="Segoe UI"/>
          <w:color w:val="1E293B"/>
          <w:sz w:val="21"/>
        </w:rPr>
        <w:t xml:space="preserve"> v </w:t>
      </w:r>
      <w:r>
        <w:rPr>
          <w:rStyle w:val="OperatorTok"/>
          <w:rFonts w:ascii="Segoe UI" w:hAnsi="Segoe UI"/>
          <w:color w:val="1E293B"/>
          <w:sz w:val="21"/>
        </w:rPr>
        <w:t xml:space="preserve">:</w:t>
      </w:r>
      <w:r>
        <w:rPr>
          <w:rStyle w:val="NormalTok"/>
          <w:rFonts w:ascii="Segoe UI" w:hAnsi="Segoe UI"/>
          <w:color w:val="1E293B"/>
          <w:sz w:val="21"/>
        </w:rPr>
        <w:t xml:space="preserve"> adj</w:t>
      </w:r>
      <w:r>
        <w:rPr>
          <w:rStyle w:val="OperatorTok"/>
          <w:rFonts w:ascii="Segoe UI" w:hAnsi="Segoe UI"/>
          <w:color w:val="1E293B"/>
          <w:sz w:val="21"/>
        </w:rPr>
        <w:t xml:space="preserve">[</w:t>
      </w:r>
      <w:r>
        <w:rPr>
          <w:rStyle w:val="NormalTok"/>
          <w:rFonts w:ascii="Segoe UI" w:hAnsi="Segoe UI"/>
          <w:color w:val="1E293B"/>
          <w:sz w:val="21"/>
        </w:rPr>
        <w:t xml:space="preserve">u</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dist</w:t>
      </w:r>
      <w:r>
        <w:rPr>
          <w:rStyle w:val="OperatorTok"/>
          <w:rFonts w:ascii="Segoe UI" w:hAnsi="Segoe UI"/>
          <w:color w:val="1E293B"/>
          <w:sz w:val="21"/>
        </w:rPr>
        <w:t xml:space="preserve">[</w:t>
      </w:r>
      <w:r>
        <w:rPr>
          <w:rStyle w:val="NormalTok"/>
          <w:rFonts w:ascii="Segoe UI" w:hAnsi="Segoe UI"/>
          <w:color w:val="1E293B"/>
          <w:sz w:val="21"/>
        </w:rPr>
        <w:t xml:space="preserve">v</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mmentTok"/>
          <w:rFonts w:ascii="Segoe UI" w:hAnsi="Segoe UI"/>
          <w:color w:val="1E293B"/>
          <w:sz w:val="21"/>
        </w:rPr>
        <w:t xml:space="preserve">// Chưa thăm</w:t>
      </w:r>
      <w:r>
        <w:rPr>
          <w:rFonts w:ascii="Segoe UI" w:hAnsi="Segoe UI"/>
          <w:color w:val="1E293B"/>
          <w:sz w:val="21"/>
        </w:rPr>
        <w:br/>
      </w:r>
      <w:r>
        <w:rPr>
          <w:rStyle w:val="NormalTok"/>
          <w:rFonts w:ascii="Segoe UI" w:hAnsi="Segoe UI"/>
          <w:color w:val="1E293B"/>
          <w:sz w:val="21"/>
        </w:rPr>
        <w:t xml:space="preserve">                dist</w:t>
      </w:r>
      <w:r>
        <w:rPr>
          <w:rStyle w:val="OperatorTok"/>
          <w:rFonts w:ascii="Segoe UI" w:hAnsi="Segoe UI"/>
          <w:color w:val="1E293B"/>
          <w:sz w:val="21"/>
        </w:rPr>
        <w:t xml:space="preserve">[</w:t>
      </w:r>
      <w:r>
        <w:rPr>
          <w:rStyle w:val="NormalTok"/>
          <w:rFonts w:ascii="Segoe UI" w:hAnsi="Segoe UI"/>
          <w:color w:val="1E293B"/>
          <w:sz w:val="21"/>
        </w:rPr>
        <w:t xml:space="preserve">v</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dist</w:t>
      </w:r>
      <w:r>
        <w:rPr>
          <w:rStyle w:val="OperatorTok"/>
          <w:rFonts w:ascii="Segoe UI" w:hAnsi="Segoe UI"/>
          <w:color w:val="1E293B"/>
          <w:sz w:val="21"/>
        </w:rPr>
        <w:t xml:space="preserve">[</w:t>
      </w:r>
      <w:r>
        <w:rPr>
          <w:rStyle w:val="NormalTok"/>
          <w:rFonts w:ascii="Segoe UI" w:hAnsi="Segoe UI"/>
          <w:color w:val="1E293B"/>
          <w:sz w:val="21"/>
        </w:rPr>
        <w:t xml:space="preserve">u</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q</w:t>
      </w:r>
      <w:r>
        <w:rPr>
          <w:rStyle w:val="OperatorTok"/>
          <w:rFonts w:ascii="Segoe UI" w:hAnsi="Segoe UI"/>
          <w:color w:val="1E293B"/>
          <w:sz w:val="21"/>
        </w:rPr>
        <w:t xml:space="preserve">.</w:t>
      </w:r>
      <w:r>
        <w:rPr>
          <w:rStyle w:val="NormalTok"/>
          <w:rFonts w:ascii="Segoe UI" w:hAnsi="Segoe UI"/>
          <w:color w:val="1E293B"/>
          <w:sz w:val="21"/>
        </w:rPr>
        <w:t xml:space="preserve">push</w:t>
      </w:r>
      <w:r>
        <w:rPr>
          <w:rStyle w:val="OperatorTok"/>
          <w:rFonts w:ascii="Segoe UI" w:hAnsi="Segoe UI"/>
          <w:color w:val="1E293B"/>
          <w:sz w:val="21"/>
        </w:rPr>
        <w:t xml:space="preserve">(</w:t>
      </w:r>
      <w:r>
        <w:rPr>
          <w:rStyle w:val="NormalTok"/>
          <w:rFonts w:ascii="Segoe UI" w:hAnsi="Segoe UI"/>
          <w:color w:val="1E293B"/>
          <w:sz w:val="21"/>
        </w:rPr>
        <w:t xml:space="preserve">v</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mmentTok"/>
          <w:rFonts w:ascii="Segoe UI" w:hAnsi="Segoe UI"/>
          <w:color w:val="1E293B"/>
          <w:sz w:val="21"/>
        </w:rPr>
        <w:t xml:space="preserve">// Đánh dấu ngay khi push</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cout </w:t>
      </w:r>
      <w:r>
        <w:rPr>
          <w:rStyle w:val="OperatorTok"/>
          <w:rFonts w:ascii="Segoe UI" w:hAnsi="Segoe UI"/>
          <w:color w:val="1E293B"/>
          <w:sz w:val="21"/>
        </w:rPr>
        <w:t xml:space="preserve">&lt;&lt;</w:t>
      </w:r>
      <w:r>
        <w:rPr>
          <w:rStyle w:val="NormalTok"/>
          <w:rFonts w:ascii="Segoe UI" w:hAnsi="Segoe UI"/>
          <w:color w:val="1E293B"/>
          <w:sz w:val="21"/>
        </w:rPr>
        <w:t xml:space="preserve"> dist</w:t>
      </w:r>
      <w:r>
        <w:rPr>
          <w:rStyle w:val="OperatorTok"/>
          <w:rFonts w:ascii="Segoe UI" w:hAnsi="Segoe UI"/>
          <w:color w:val="1E293B"/>
          <w:sz w:val="21"/>
        </w:rPr>
        <w:t xml:space="preserve">[</w:t>
      </w:r>
      <w:r>
        <w:rPr>
          <w:rStyle w:val="NormalTok"/>
          <w:rFonts w:ascii="Segoe UI" w:hAnsi="Segoe UI"/>
          <w:color w:val="1E293B"/>
          <w:sz w:val="21"/>
        </w:rPr>
        <w:t xml:space="preserve">n</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&lt;&lt;</w:t>
      </w:r>
      <w:r>
        <w:rPr>
          <w:rStyle w:val="NormalTok"/>
          <w:rFonts w:ascii="Segoe UI" w:hAnsi="Segoe UI"/>
          <w:color w:val="1E293B"/>
          <w:sz w:val="21"/>
        </w:rPr>
        <w:t xml:space="preserve"> </w:t>
      </w:r>
      <w:r>
        <w:rPr>
          <w:rStyle w:val="StringTok"/>
          <w:rFonts w:ascii="Segoe UI" w:hAnsi="Segoe UI"/>
          <w:color w:val="1E293B"/>
          <w:sz w:val="21"/>
        </w:rPr>
        <w:t xml:space="preserve">"</w:t>
      </w:r>
      <w:r>
        <w:rPr>
          <w:rStyle w:val="SpecialCharTok"/>
          <w:rFonts w:ascii="Segoe UI" w:hAnsi="Segoe UI"/>
          <w:color w:val="1E293B"/>
          <w:sz w:val="21"/>
        </w:rPr>
        <w:t xml:space="preserve">\n</w:t>
      </w:r>
      <w:r>
        <w:rPr>
          <w:rStyle w:val="StringTok"/>
          <w:rFonts w:ascii="Segoe UI" w:hAnsi="Segoe UI"/>
          <w:color w:val="1E293B"/>
          <w:sz w:val="21"/>
        </w:rPr>
        <w:t xml:space="preserve">"</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Style w:val="OperatorTok"/>
          <w:rFonts w:ascii="Segoe UI" w:hAnsi="Segoe UI"/>
          <w:color w:val="1E293B"/>
          <w:sz w:val="21"/>
        </w:rPr>
        <w:t xml:space="preserve">}</w:t>
      </w:r>
    </w:p>
    <w:bookmarkEnd w:id="629"/>
    <w:bookmarkEnd w:id="630"/>
    <w:bookmarkStart w:id="646" w:name="câu-hỏi-trắc-nghiệm-củng-cố-khái-niệm-14"/>
    <w:p>
      <w:pPr>
        <w:pStyle w:val="Heading2"/>
        <w:keepNext/>
        <w:spacing w:before="360" w:after="120"/>
      </w:pPr>
      <w:r>
        <w:rPr>
          <w:rFonts w:ascii="Segoe UI" w:hAnsi="Segoe UI"/>
          <w:b/>
          <w:color w:val="0F172A"/>
          <w:sz w:val="26"/>
        </w:rPr>
        <w:t xml:space="preserve">Câu Hỏi Trắc Nghiệm Củng Cố Khái Niệm</w:t>
      </w:r>
    </w:p>
    <w:bookmarkStart w:id="631" w:name="câu-1-bản-chất-fifo-của-queue"/>
    <w:p>
      <w:pPr>
        <w:pStyle w:val="Heading4"/>
        <w:keepNext/>
        <w:spacing w:before="240" w:after="80"/>
      </w:pPr>
      <w:r>
        <w:rPr>
          <w:rFonts w:ascii="Segoe UI" w:hAnsi="Segoe UI"/>
          <w:b/>
          <w:color w:val="334155"/>
          <w:sz w:val="21"/>
        </w:rPr>
        <w:t xml:space="preserve">Câu 1 (Bản chất FIFO của Queue):</w:t>
      </w:r>
    </w:p>
    <w:p>
      <w:pPr>
        <w:pStyle w:val="FirstParagraph"/>
        <w:spacing w:line="300" w:lineRule="auto" w:after="120"/>
      </w:pPr>
      <w:r>
        <w:rPr>
          <w:rFonts w:ascii="Segoe UI" w:hAnsi="Segoe UI"/>
          <w:color w:val="1E293B"/>
          <w:sz w:val="21"/>
        </w:rPr>
        <w:t xml:space="preserve">Điểm khác biệt cốt lõi giữa</w:t>
      </w:r>
      <w:r>
        <w:rPr>
          <w:rFonts w:ascii="Segoe UI" w:hAnsi="Segoe UI"/>
          <w:color w:val="1E293B"/>
          <w:sz w:val="21"/>
        </w:rPr>
        <w:t xml:space="preserve"> </w:t>
      </w:r>
      <w:r>
        <w:rPr>
          <w:rStyle w:val="VerbatimChar"/>
          <w:rFonts w:ascii="Segoe UI" w:hAnsi="Segoe UI"/>
          <w:color w:val="1E293B"/>
          <w:sz w:val="21"/>
        </w:rPr>
        <w:t xml:space="preserve">std::queue</w:t>
      </w:r>
      <w:r>
        <w:rPr>
          <w:rFonts w:ascii="Segoe UI" w:hAnsi="Segoe UI"/>
          <w:color w:val="1E293B"/>
          <w:sz w:val="21"/>
        </w:rPr>
        <w:t xml:space="preserve"> </w:t>
      </w:r>
      <w:r>
        <w:rPr>
          <w:rFonts w:ascii="Segoe UI" w:hAnsi="Segoe UI"/>
          <w:color w:val="1E293B"/>
          <w:sz w:val="21"/>
        </w:rPr>
        <w:t xml:space="preserve">và</w:t>
      </w:r>
      <w:r>
        <w:rPr>
          <w:rFonts w:ascii="Segoe UI" w:hAnsi="Segoe UI"/>
          <w:color w:val="1E293B"/>
          <w:sz w:val="21"/>
        </w:rPr>
        <w:t xml:space="preserve"> </w:t>
      </w:r>
      <w:r>
        <w:rPr>
          <w:rStyle w:val="VerbatimChar"/>
          <w:rFonts w:ascii="Segoe UI" w:hAnsi="Segoe UI"/>
          <w:color w:val="1E293B"/>
          <w:sz w:val="21"/>
        </w:rPr>
        <w:t xml:space="preserve">std::stack</w:t>
      </w:r>
      <w:r>
        <w:rPr>
          <w:rFonts w:ascii="Segoe UI" w:hAnsi="Segoe UI"/>
          <w:color w:val="1E293B"/>
          <w:sz w:val="21"/>
        </w:rPr>
        <w:t xml:space="preserve"> </w:t>
      </w:r>
      <w:r>
        <w:rPr>
          <w:rFonts w:ascii="Segoe UI" w:hAnsi="Segoe UI"/>
          <w:color w:val="1E293B"/>
          <w:sz w:val="21"/>
        </w:rPr>
        <w:t xml:space="preserve">là gì?</w:t>
      </w:r>
    </w:p>
    <w:p>
      <w:pPr>
        <w:numPr>
          <w:ilvl w:val="0"/>
          <w:numId w:val="1398"/>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Queue cho phép truy cập ngẫu nhiên theo chỉ số.</w:t>
      </w:r>
    </w:p>
    <w:p>
      <w:pPr>
        <w:numPr>
          <w:ilvl w:val="0"/>
          <w:numId w:val="1398"/>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Queue lấy phần tử vào trước ra trước (FIFO), còn Stack lấy phần tử vào sau ra trước (LIFO).</w:t>
      </w:r>
    </w:p>
    <w:p>
      <w:pPr>
        <w:numPr>
          <w:ilvl w:val="0"/>
          <w:numId w:val="1398"/>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Queue có dung lượng giới hạn còn Stack thì không.</w:t>
      </w:r>
    </w:p>
    <w:p>
      <w:pPr>
        <w:numPr>
          <w:ilvl w:val="0"/>
          <w:numId w:val="1398"/>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Queue tự động sắp xếp dữ liệu.</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Queue đẩy ở đuôi và lấy ở đầu, phục vụ mô hình hàng đợi thực tế và thuật toán loang BFS.</w:t>
      </w:r>
    </w:p>
    <w:bookmarkEnd w:id="631"/>
    <w:bookmarkStart w:id="632" w:name="câu-2-độ-phức-tạp-monotonic-deque"/>
    <w:p>
      <w:pPr>
        <w:pStyle w:val="Heading4"/>
        <w:keepNext/>
        <w:spacing w:before="240" w:after="80"/>
      </w:pPr>
      <w:r>
        <w:rPr>
          <w:rFonts w:ascii="Segoe UI" w:hAnsi="Segoe UI"/>
          <w:b/>
          <w:color w:val="334155"/>
          <w:sz w:val="21"/>
        </w:rPr>
        <w:t xml:space="preserve">Câu 2 (Độ phức tạp Monotonic Deque):</w:t>
      </w:r>
    </w:p>
    <w:p>
      <w:pPr>
        <w:pStyle w:val="FirstParagraph"/>
        <w:spacing w:line="300" w:lineRule="auto" w:after="120"/>
      </w:pPr>
      <w:r>
        <w:rPr>
          <w:rFonts w:ascii="Segoe UI" w:hAnsi="Segoe UI"/>
          <w:color w:val="1E293B"/>
          <w:sz w:val="21"/>
        </w:rPr>
        <w:t xml:space="preserve">Thuật toán tìm Min trên cửa sổ trượt độ dài</w:t>
      </w:r>
      <w:r>
        <w:rPr>
          <w:rFonts w:ascii="Segoe UI" w:hAnsi="Segoe UI"/>
          <w:color w:val="1E293B"/>
          <w:sz w:val="21"/>
        </w:rPr>
        <w:t xml:space="preserve"> </w:t>
      </w:r>
      <m:oMath>
        <m:r>
          <m:t>K</m:t>
        </m:r>
      </m:oMath>
      <w:r>
        <w:rPr>
          <w:rFonts w:ascii="Segoe UI" w:hAnsi="Segoe UI"/>
          <w:color w:val="1E293B"/>
          <w:sz w:val="21"/>
        </w:rPr>
        <w:t xml:space="preserve"> </w:t>
      </w:r>
      <w:r>
        <w:rPr>
          <w:rFonts w:ascii="Segoe UI" w:hAnsi="Segoe UI"/>
          <w:color w:val="1E293B"/>
          <w:sz w:val="21"/>
        </w:rPr>
        <w:t xml:space="preserve">bằng</w:t>
      </w:r>
      <w:r>
        <w:rPr>
          <w:rFonts w:ascii="Segoe UI" w:hAnsi="Segoe UI"/>
          <w:color w:val="1E293B"/>
          <w:sz w:val="21"/>
        </w:rPr>
        <w:t xml:space="preserve"> </w:t>
      </w:r>
      <w:r>
        <w:rPr>
          <w:rStyle w:val="VerbatimChar"/>
          <w:rFonts w:ascii="Segoe UI" w:hAnsi="Segoe UI"/>
          <w:color w:val="1E293B"/>
          <w:sz w:val="21"/>
        </w:rPr>
        <w:t xml:space="preserve">std::deque</w:t>
      </w:r>
      <w:r>
        <w:rPr>
          <w:rFonts w:ascii="Segoe UI" w:hAnsi="Segoe UI"/>
          <w:color w:val="1E293B"/>
          <w:sz w:val="21"/>
        </w:rPr>
        <w:t xml:space="preserve"> </w:t>
      </w:r>
      <w:r>
        <w:rPr>
          <w:rFonts w:ascii="Segoe UI" w:hAnsi="Segoe UI"/>
          <w:color w:val="1E293B"/>
          <w:sz w:val="21"/>
        </w:rPr>
        <w:t xml:space="preserve">có độ phức tạp thời gian là bao nhiêu?</w:t>
      </w:r>
    </w:p>
    <w:p>
      <w:pPr>
        <w:numPr>
          <w:ilvl w:val="0"/>
          <w:numId w:val="1399"/>
        </w:numPr>
        <w:spacing w:line="300" w:lineRule="auto" w:after="120"/>
      </w:pPr>
      <w:r>
        <w:rPr>
          <w:rFonts w:ascii="Segoe UI" w:hAnsi="Segoe UI"/>
          <w:b/>
          <w:bCs/>
          <w:color w:val="1E293B"/>
          <w:sz w:val="21"/>
        </w:rPr>
        <w:t xml:space="preserve">A.</w:t>
      </w:r>
      <w:r>
        <w:rPr>
          <w:rFonts w:ascii="Segoe UI" w:hAnsi="Segoe UI"/>
          <w:color w:val="1E293B"/>
          <w:sz w:val="21"/>
        </w:rPr>
        <w:t xml:space="preserve"> </w:t>
      </w:r>
      <m:oMath>
        <m:r>
          <m:rPr>
            <m:scr m:val="script"/>
            <m:sty m:val="p"/>
          </m:rPr>
          <m:t>O</m:t>
        </m:r>
        <m:r>
          <m:rPr>
            <m:sty m:val="p"/>
          </m:rPr>
          <m:t>(</m:t>
        </m:r>
        <m:r>
          <m:t>N</m:t>
        </m:r>
        <m:r>
          <m:rPr>
            <m:sty m:val="p"/>
          </m:rPr>
          <m:t>log</m:t>
        </m:r>
        <m:r>
          <m:t>K</m:t>
        </m:r>
        <m:r>
          <m:rPr>
            <m:sty m:val="p"/>
          </m:rPr>
          <m:t>)</m:t>
        </m:r>
      </m:oMath>
    </w:p>
    <w:p>
      <w:pPr>
        <w:numPr>
          <w:ilvl w:val="0"/>
          <w:numId w:val="1399"/>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m:oMath>
        <m:r>
          <m:rPr>
            <m:scr m:val="script"/>
            <m:sty m:val="p"/>
          </m:rPr>
          <m:t>O</m:t>
        </m:r>
        <m:r>
          <m:rPr>
            <m:sty m:val="p"/>
          </m:rPr>
          <m:t>(</m:t>
        </m:r>
        <m:r>
          <m:t>N</m:t>
        </m:r>
        <m:r>
          <m:rPr>
            <m:sty m:val="p"/>
          </m:rPr>
          <m:t>)</m:t>
        </m:r>
      </m:oMath>
      <w:r>
        <w:rPr>
          <w:rFonts w:ascii="Segoe UI" w:hAnsi="Segoe UI"/>
          <w:color w:val="1E293B"/>
          <w:sz w:val="21"/>
        </w:rPr>
        <w:t xml:space="preserve"> </w:t>
      </w:r>
      <w:r>
        <w:rPr>
          <w:rFonts w:ascii="Segoe UI" w:hAnsi="Segoe UI"/>
          <w:color w:val="1E293B"/>
          <w:sz w:val="21"/>
        </w:rPr>
        <w:t xml:space="preserve">tuyến tính (mỗi phần tử vào và ra Deque tối đa 1 lần).</w:t>
      </w:r>
    </w:p>
    <w:p>
      <w:pPr>
        <w:numPr>
          <w:ilvl w:val="0"/>
          <w:numId w:val="1399"/>
        </w:numPr>
        <w:spacing w:line="300" w:lineRule="auto" w:after="120"/>
      </w:pPr>
      <w:r>
        <w:rPr>
          <w:rFonts w:ascii="Segoe UI" w:hAnsi="Segoe UI"/>
          <w:b/>
          <w:bCs/>
          <w:color w:val="1E293B"/>
          <w:sz w:val="21"/>
        </w:rPr>
        <w:t xml:space="preserve">C.</w:t>
      </w:r>
      <w:r>
        <w:rPr>
          <w:rFonts w:ascii="Segoe UI" w:hAnsi="Segoe UI"/>
          <w:color w:val="1E293B"/>
          <w:sz w:val="21"/>
        </w:rPr>
        <w:t xml:space="preserve"> </w:t>
      </w:r>
      <m:oMath>
        <m:r>
          <m:rPr>
            <m:scr m:val="script"/>
            <m:sty m:val="p"/>
          </m:rPr>
          <m:t>O</m:t>
        </m:r>
        <m:r>
          <m:rPr>
            <m:sty m:val="p"/>
          </m:rPr>
          <m:t>(</m:t>
        </m:r>
        <m:r>
          <m:t>N</m:t>
        </m:r>
        <m:r>
          <m:rPr>
            <m:sty m:val="p"/>
          </m:rPr>
          <m:t>⋅</m:t>
        </m:r>
        <m:r>
          <m:t>K</m:t>
        </m:r>
        <m:r>
          <m:rPr>
            <m:sty m:val="p"/>
          </m:rPr>
          <m:t>)</m:t>
        </m:r>
      </m:oMath>
    </w:p>
    <w:p>
      <w:pPr>
        <w:numPr>
          <w:ilvl w:val="0"/>
          <w:numId w:val="1399"/>
        </w:numPr>
        <w:spacing w:line="300" w:lineRule="auto" w:after="120"/>
      </w:pPr>
      <w:r>
        <w:rPr>
          <w:rFonts w:ascii="Segoe UI" w:hAnsi="Segoe UI"/>
          <w:b/>
          <w:bCs/>
          <w:color w:val="1E293B"/>
          <w:sz w:val="21"/>
        </w:rPr>
        <w:t xml:space="preserve">D.</w:t>
      </w:r>
      <w:r>
        <w:rPr>
          <w:rFonts w:ascii="Segoe UI" w:hAnsi="Segoe UI"/>
          <w:color w:val="1E293B"/>
          <w:sz w:val="21"/>
        </w:rPr>
        <w:t xml:space="preserve"> </w:t>
      </w:r>
      <m:oMath>
        <m:r>
          <m:rPr>
            <m:scr m:val="script"/>
            <m:sty m:val="p"/>
          </m:rPr>
          <m:t>O</m:t>
        </m:r>
        <m:r>
          <m:rPr>
            <m:sty m:val="p"/>
          </m:rPr>
          <m:t>(</m:t>
        </m:r>
        <m:sSup>
          <m:e>
            <m:r>
              <m:t>N</m:t>
            </m:r>
          </m:e>
          <m:sup>
            <m:r>
              <m:t>2</m:t>
            </m:r>
          </m:sup>
        </m:sSup>
        <m:r>
          <m:rPr>
            <m:sty m:val="p"/>
          </m:rPr>
          <m:t>)</m:t>
        </m:r>
      </m:oMath>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Phân tích khấu hao:</w:t>
      </w:r>
      <w:r>
        <w:rPr>
          <w:rFonts w:ascii="Segoe UI" w:hAnsi="Segoe UI"/>
          <w:color w:val="1E293B"/>
          <w:sz w:val="21"/>
        </w:rPr>
        <w:t xml:space="preserve"> </w:t>
      </w:r>
      <m:oMath>
        <m:r>
          <m:t>N</m:t>
        </m:r>
      </m:oMath>
      <w:r>
        <w:rPr>
          <w:rFonts w:ascii="Segoe UI" w:hAnsi="Segoe UI"/>
          <w:color w:val="1E293B"/>
          <w:sz w:val="21"/>
        </w:rPr>
        <w:t xml:space="preserve"> </w:t>
      </w:r>
      <w:r>
        <w:rPr>
          <w:rFonts w:ascii="Segoe UI" w:hAnsi="Segoe UI"/>
          <w:color w:val="1E293B"/>
          <w:sz w:val="21"/>
        </w:rPr>
        <w:t xml:space="preserve">phần tử được thêm ở đuôi 1 lần và bị xóa tối đa 1 lần</w:t>
      </w:r>
      <w:r>
        <w:rPr>
          <w:rFonts w:ascii="Segoe UI" w:hAnsi="Segoe UI"/>
          <w:color w:val="1E293B"/>
          <w:sz w:val="21"/>
        </w:rPr>
        <w:t xml:space="preserve"> </w:t>
      </w:r>
      <m:oMath>
        <m:r>
          <m:rPr>
            <m:sty m:val="p"/>
          </m:rPr>
          <m:t>⟹</m:t>
        </m:r>
        <m:r>
          <m:rPr>
            <m:scr m:val="script"/>
            <m:sty m:val="p"/>
          </m:rPr>
          <m:t>O</m:t>
        </m:r>
        <m:r>
          <m:rPr>
            <m:sty m:val="p"/>
          </m:rPr>
          <m:t>(</m:t>
        </m:r>
        <m:r>
          <m:t>N</m:t>
        </m:r>
        <m:r>
          <m:rPr>
            <m:sty m:val="p"/>
          </m:rPr>
          <m:t>)</m:t>
        </m:r>
      </m:oMath>
      <w:r>
        <w:rPr>
          <w:rFonts w:ascii="Segoe UI" w:hAnsi="Segoe UI"/>
          <w:color w:val="1E293B"/>
          <w:sz w:val="21"/>
        </w:rPr>
        <w:t xml:space="preserve">.</w:t>
      </w:r>
    </w:p>
    <w:bookmarkEnd w:id="632"/>
    <w:bookmarkStart w:id="633" w:name="câu-3-khi-nào-cần-deque-thay-vì-queue"/>
    <w:p>
      <w:pPr>
        <w:pStyle w:val="Heading4"/>
        <w:keepNext/>
        <w:spacing w:before="240" w:after="80"/>
      </w:pPr>
      <w:r>
        <w:rPr>
          <w:rFonts w:ascii="Segoe UI" w:hAnsi="Segoe UI"/>
          <w:b/>
          <w:color w:val="334155"/>
          <w:sz w:val="21"/>
        </w:rPr>
        <w:t xml:space="preserve">Câu 3 (Khi nào cần Deque thay vì Queue):</w:t>
      </w:r>
    </w:p>
    <w:p>
      <w:pPr>
        <w:pStyle w:val="FirstParagraph"/>
        <w:spacing w:line="300" w:lineRule="auto" w:after="120"/>
      </w:pPr>
      <w:r>
        <w:rPr>
          <w:rFonts w:ascii="Segoe UI" w:hAnsi="Segoe UI"/>
          <w:color w:val="1E293B"/>
          <w:sz w:val="21"/>
        </w:rPr>
        <w:t xml:space="preserve">Cấu trúc</w:t>
      </w:r>
      <w:r>
        <w:rPr>
          <w:rFonts w:ascii="Segoe UI" w:hAnsi="Segoe UI"/>
          <w:color w:val="1E293B"/>
          <w:sz w:val="21"/>
        </w:rPr>
        <w:t xml:space="preserve"> </w:t>
      </w:r>
      <w:r>
        <w:rPr>
          <w:rStyle w:val="VerbatimChar"/>
          <w:rFonts w:ascii="Segoe UI" w:hAnsi="Segoe UI"/>
          <w:color w:val="1E293B"/>
          <w:sz w:val="21"/>
        </w:rPr>
        <w:t xml:space="preserve">std::deque</w:t>
      </w:r>
      <w:r>
        <w:rPr>
          <w:rFonts w:ascii="Segoe UI" w:hAnsi="Segoe UI"/>
          <w:color w:val="1E293B"/>
          <w:sz w:val="21"/>
        </w:rPr>
        <w:t xml:space="preserve"> </w:t>
      </w:r>
      <w:r>
        <w:rPr>
          <w:rFonts w:ascii="Segoe UI" w:hAnsi="Segoe UI"/>
          <w:color w:val="1E293B"/>
          <w:sz w:val="21"/>
        </w:rPr>
        <w:t xml:space="preserve">vượt trội hơn</w:t>
      </w:r>
      <w:r>
        <w:rPr>
          <w:rFonts w:ascii="Segoe UI" w:hAnsi="Segoe UI"/>
          <w:color w:val="1E293B"/>
          <w:sz w:val="21"/>
        </w:rPr>
        <w:t xml:space="preserve"> </w:t>
      </w:r>
      <w:r>
        <w:rPr>
          <w:rStyle w:val="VerbatimChar"/>
          <w:rFonts w:ascii="Segoe UI" w:hAnsi="Segoe UI"/>
          <w:color w:val="1E293B"/>
          <w:sz w:val="21"/>
        </w:rPr>
        <w:t xml:space="preserve">std::queue</w:t>
      </w:r>
      <w:r>
        <w:rPr>
          <w:rFonts w:ascii="Segoe UI" w:hAnsi="Segoe UI"/>
          <w:color w:val="1E293B"/>
          <w:sz w:val="21"/>
        </w:rPr>
        <w:t xml:space="preserve"> </w:t>
      </w:r>
      <w:r>
        <w:rPr>
          <w:rFonts w:ascii="Segoe UI" w:hAnsi="Segoe UI"/>
          <w:color w:val="1E293B"/>
          <w:sz w:val="21"/>
        </w:rPr>
        <w:t xml:space="preserve">ở điểm nào?</w:t>
      </w:r>
    </w:p>
    <w:p>
      <w:pPr>
        <w:numPr>
          <w:ilvl w:val="0"/>
          <w:numId w:val="1400"/>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Chiếm ít bộ nhớ hơn.</w:t>
      </w:r>
    </w:p>
    <w:p>
      <w:pPr>
        <w:numPr>
          <w:ilvl w:val="0"/>
          <w:numId w:val="1400"/>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Cho phép thêm và xóa phần tử ở cả 2 đầu (front và back) trong</w:t>
      </w:r>
      <w:r>
        <w:rPr>
          <w:rFonts w:ascii="Segoe UI" w:hAnsi="Segoe UI"/>
          <w:color w:val="1E293B"/>
          <w:sz w:val="21"/>
        </w:rPr>
        <w:t xml:space="preserve"> </w:t>
      </w:r>
      <m:oMath>
        <m:r>
          <m:rPr>
            <m:scr m:val="script"/>
            <m:sty m:val="p"/>
          </m:rPr>
          <m:t>O</m:t>
        </m:r>
        <m:r>
          <m:rPr>
            <m:sty m:val="p"/>
          </m:rPr>
          <m:t>(</m:t>
        </m:r>
        <m:r>
          <m:t>1</m:t>
        </m:r>
        <m:r>
          <m:rPr>
            <m:sty m:val="p"/>
          </m:rPr>
          <m:t>)</m:t>
        </m:r>
      </m:oMath>
      <w:r>
        <w:rPr>
          <w:rFonts w:ascii="Segoe UI" w:hAnsi="Segoe UI"/>
          <w:color w:val="1E293B"/>
          <w:sz w:val="21"/>
        </w:rPr>
        <w:t xml:space="preserve"> </w:t>
      </w:r>
      <w:r>
        <w:rPr>
          <w:rFonts w:ascii="Segoe UI" w:hAnsi="Segoe UI"/>
          <w:color w:val="1E293B"/>
          <w:sz w:val="21"/>
        </w:rPr>
        <w:t xml:space="preserve">và hỗ trợ toán tử truy cập</w:t>
      </w:r>
      <w:r>
        <w:rPr>
          <w:rFonts w:ascii="Segoe UI" w:hAnsi="Segoe UI"/>
          <w:color w:val="1E293B"/>
          <w:sz w:val="21"/>
        </w:rPr>
        <w:t xml:space="preserve"> </w:t>
      </w:r>
      <w:r>
        <w:rPr>
          <w:rStyle w:val="VerbatimChar"/>
          <w:rFonts w:ascii="Segoe UI" w:hAnsi="Segoe UI"/>
          <w:color w:val="1E293B"/>
          <w:sz w:val="21"/>
        </w:rPr>
        <w:t xml:space="preserve">[]</w:t>
      </w:r>
      <w:r>
        <w:rPr>
          <w:rFonts w:ascii="Segoe UI" w:hAnsi="Segoe UI"/>
          <w:color w:val="1E293B"/>
          <w:sz w:val="21"/>
        </w:rPr>
        <w:t xml:space="preserve">.</w:t>
      </w:r>
    </w:p>
    <w:p>
      <w:pPr>
        <w:numPr>
          <w:ilvl w:val="0"/>
          <w:numId w:val="1400"/>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Chạy nhanh hơn</w:t>
      </w:r>
      <w:r>
        <w:rPr>
          <w:rFonts w:ascii="Segoe UI" w:hAnsi="Segoe UI"/>
          <w:color w:val="1E293B"/>
          <w:sz w:val="21"/>
        </w:rPr>
        <w:t xml:space="preserve"> </w:t>
      </w:r>
      <w:r>
        <w:rPr>
          <w:rStyle w:val="VerbatimChar"/>
          <w:rFonts w:ascii="Segoe UI" w:hAnsi="Segoe UI"/>
          <w:color w:val="1E293B"/>
          <w:sz w:val="21"/>
        </w:rPr>
        <w:t xml:space="preserve">vector</w:t>
      </w:r>
      <w:r>
        <w:rPr>
          <w:rFonts w:ascii="Segoe UI" w:hAnsi="Segoe UI"/>
          <w:color w:val="1E293B"/>
          <w:sz w:val="21"/>
        </w:rPr>
        <w:t xml:space="preserve">.</w:t>
      </w:r>
    </w:p>
    <w:p>
      <w:pPr>
        <w:numPr>
          <w:ilvl w:val="0"/>
          <w:numId w:val="1400"/>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Tự động loại bỏ phần tử trùng nhau.</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Style w:val="VerbatimChar"/>
          <w:rFonts w:ascii="Segoe UI" w:hAnsi="Segoe UI"/>
          <w:color w:val="1E293B"/>
          <w:sz w:val="21"/>
        </w:rPr>
        <w:t xml:space="preserve">std::deque</w:t>
      </w:r>
      <w:r>
        <w:rPr>
          <w:rFonts w:ascii="Segoe UI" w:hAnsi="Segoe UI"/>
          <w:color w:val="1E293B"/>
          <w:sz w:val="21"/>
        </w:rPr>
        <w:t xml:space="preserve"> </w:t>
      </w:r>
      <w:r>
        <w:rPr>
          <w:rFonts w:ascii="Segoe UI" w:hAnsi="Segoe UI"/>
          <w:color w:val="1E293B"/>
          <w:sz w:val="21"/>
        </w:rPr>
        <w:t xml:space="preserve">là double-ended queue cực kỳ linh hoạt cho các kỹ thuật nâng cao.</w:t>
      </w:r>
    </w:p>
    <w:bookmarkEnd w:id="633"/>
    <w:bookmarkStart w:id="634" w:name="câu-4-bẫy-đánh-dấu-visited-trong-bfs"/>
    <w:p>
      <w:pPr>
        <w:pStyle w:val="Heading4"/>
        <w:keepNext/>
        <w:spacing w:before="240" w:after="80"/>
      </w:pPr>
      <w:r>
        <w:rPr>
          <w:rFonts w:ascii="Segoe UI" w:hAnsi="Segoe UI"/>
          <w:b/>
          <w:color w:val="334155"/>
          <w:sz w:val="21"/>
        </w:rPr>
        <w:t xml:space="preserve">Câu 4 (Bẫy đánh dấu visited trong BFS):</w:t>
      </w:r>
    </w:p>
    <w:p>
      <w:pPr>
        <w:pStyle w:val="FirstParagraph"/>
        <w:spacing w:line="300" w:lineRule="auto" w:after="120"/>
      </w:pPr>
      <w:r>
        <w:rPr>
          <w:rFonts w:ascii="Segoe UI" w:hAnsi="Segoe UI"/>
          <w:color w:val="1E293B"/>
          <w:sz w:val="21"/>
        </w:rPr>
        <w:t xml:space="preserve">Tại sao trong thuật toán BFS, ta bắt buộc phải đánh dấu</w:t>
      </w:r>
      <w:r>
        <w:rPr>
          <w:rFonts w:ascii="Segoe UI" w:hAnsi="Segoe UI"/>
          <w:color w:val="1E293B"/>
          <w:sz w:val="21"/>
        </w:rPr>
        <w:t xml:space="preserve"> </w:t>
      </w:r>
      <w:r>
        <w:rPr>
          <w:rStyle w:val="VerbatimChar"/>
          <w:rFonts w:ascii="Segoe UI" w:hAnsi="Segoe UI"/>
          <w:color w:val="1E293B"/>
          <w:sz w:val="21"/>
        </w:rPr>
        <w:t xml:space="preserve">visited[v] = true</w:t>
      </w:r>
      <w:r>
        <w:rPr>
          <w:rFonts w:ascii="Segoe UI" w:hAnsi="Segoe UI"/>
          <w:color w:val="1E293B"/>
          <w:sz w:val="21"/>
        </w:rPr>
        <w:t xml:space="preserve"> </w:t>
      </w:r>
      <w:r>
        <w:rPr>
          <w:rFonts w:ascii="Segoe UI" w:hAnsi="Segoe UI"/>
          <w:color w:val="1E293B"/>
          <w:sz w:val="21"/>
        </w:rPr>
        <w:t xml:space="preserve">ngay khi gọi</w:t>
      </w:r>
      <w:r>
        <w:rPr>
          <w:rFonts w:ascii="Segoe UI" w:hAnsi="Segoe UI"/>
          <w:color w:val="1E293B"/>
          <w:sz w:val="21"/>
        </w:rPr>
        <w:t xml:space="preserve"> </w:t>
      </w:r>
      <w:r>
        <w:rPr>
          <w:rStyle w:val="VerbatimChar"/>
          <w:rFonts w:ascii="Segoe UI" w:hAnsi="Segoe UI"/>
          <w:color w:val="1E293B"/>
          <w:sz w:val="21"/>
        </w:rPr>
        <w:t xml:space="preserve">q.push(v)</w:t>
      </w:r>
      <w:r>
        <w:rPr>
          <w:rFonts w:ascii="Segoe UI" w:hAnsi="Segoe UI"/>
          <w:color w:val="1E293B"/>
          <w:sz w:val="21"/>
        </w:rPr>
        <w:t xml:space="preserve"> </w:t>
      </w:r>
      <w:r>
        <w:rPr>
          <w:rFonts w:ascii="Segoe UI" w:hAnsi="Segoe UI"/>
          <w:color w:val="1E293B"/>
          <w:sz w:val="21"/>
        </w:rPr>
        <w:t xml:space="preserve">thay vì khi</w:t>
      </w:r>
      <w:r>
        <w:rPr>
          <w:rFonts w:ascii="Segoe UI" w:hAnsi="Segoe UI"/>
          <w:color w:val="1E293B"/>
          <w:sz w:val="21"/>
        </w:rPr>
        <w:t xml:space="preserve"> </w:t>
      </w:r>
      <w:r>
        <w:rPr>
          <w:rStyle w:val="VerbatimChar"/>
          <w:rFonts w:ascii="Segoe UI" w:hAnsi="Segoe UI"/>
          <w:color w:val="1E293B"/>
          <w:sz w:val="21"/>
        </w:rPr>
        <w:t xml:space="preserve">q.pop()</w:t>
      </w:r>
      <w:r>
        <w:rPr>
          <w:rFonts w:ascii="Segoe UI" w:hAnsi="Segoe UI"/>
          <w:color w:val="1E293B"/>
          <w:sz w:val="21"/>
        </w:rPr>
        <w:t xml:space="preserve">?</w:t>
      </w:r>
    </w:p>
    <w:p>
      <w:pPr>
        <w:numPr>
          <w:ilvl w:val="0"/>
          <w:numId w:val="1401"/>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Để in ra thứ tự duyệt đẹp hơn.</w:t>
      </w:r>
    </w:p>
    <w:p>
      <w:pPr>
        <w:numPr>
          <w:ilvl w:val="0"/>
          <w:numId w:val="1401"/>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Để ngăn không cho đỉnh</w:t>
      </w:r>
      <w:r>
        <w:rPr>
          <w:rFonts w:ascii="Segoe UI" w:hAnsi="Segoe UI"/>
          <w:color w:val="1E293B"/>
          <w:sz w:val="21"/>
        </w:rPr>
        <w:t xml:space="preserve"> </w:t>
      </w:r>
      <m:oMath>
        <m:r>
          <m:t>v</m:t>
        </m:r>
      </m:oMath>
      <w:r>
        <w:rPr>
          <w:rFonts w:ascii="Segoe UI" w:hAnsi="Segoe UI"/>
          <w:color w:val="1E293B"/>
          <w:sz w:val="21"/>
        </w:rPr>
        <w:t xml:space="preserve"> </w:t>
      </w:r>
      <w:r>
        <w:rPr>
          <w:rFonts w:ascii="Segoe UI" w:hAnsi="Segoe UI"/>
          <w:color w:val="1E293B"/>
          <w:sz w:val="21"/>
        </w:rPr>
        <w:t xml:space="preserve">bị các đỉnh lân cận khác tiếp tục đẩy vào Queue nhiều lần gây tràn bộ nhớ và TLE.</w:t>
      </w:r>
    </w:p>
    <w:p>
      <w:pPr>
        <w:numPr>
          <w:ilvl w:val="0"/>
          <w:numId w:val="1401"/>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Vì hàm</w:t>
      </w:r>
      <w:r>
        <w:rPr>
          <w:rFonts w:ascii="Segoe UI" w:hAnsi="Segoe UI"/>
          <w:color w:val="1E293B"/>
          <w:sz w:val="21"/>
        </w:rPr>
        <w:t xml:space="preserve"> </w:t>
      </w:r>
      <w:r>
        <w:rPr>
          <w:rStyle w:val="VerbatimChar"/>
          <w:rFonts w:ascii="Segoe UI" w:hAnsi="Segoe UI"/>
          <w:color w:val="1E293B"/>
          <w:sz w:val="21"/>
        </w:rPr>
        <w:t xml:space="preserve">push</w:t>
      </w:r>
      <w:r>
        <w:rPr>
          <w:rFonts w:ascii="Segoe UI" w:hAnsi="Segoe UI"/>
          <w:color w:val="1E293B"/>
          <w:sz w:val="21"/>
        </w:rPr>
        <w:t xml:space="preserve"> </w:t>
      </w:r>
      <w:r>
        <w:rPr>
          <w:rFonts w:ascii="Segoe UI" w:hAnsi="Segoe UI"/>
          <w:color w:val="1E293B"/>
          <w:sz w:val="21"/>
        </w:rPr>
        <w:t xml:space="preserve">yêu cầu mảng visited.</w:t>
      </w:r>
    </w:p>
    <w:p>
      <w:pPr>
        <w:numPr>
          <w:ilvl w:val="0"/>
          <w:numId w:val="1401"/>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Để tính khoảng cách chính xác hơn.</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Nếu chỉ đánh dấu khi pop, trong khoảng thời gian đỉnh</w:t>
      </w:r>
      <w:r>
        <w:rPr>
          <w:rFonts w:ascii="Segoe UI" w:hAnsi="Segoe UI"/>
          <w:color w:val="1E293B"/>
          <w:sz w:val="21"/>
        </w:rPr>
        <w:t xml:space="preserve"> </w:t>
      </w:r>
      <m:oMath>
        <m:r>
          <m:t>v</m:t>
        </m:r>
      </m:oMath>
      <w:r>
        <w:rPr>
          <w:rFonts w:ascii="Segoe UI" w:hAnsi="Segoe UI"/>
          <w:color w:val="1E293B"/>
          <w:sz w:val="21"/>
        </w:rPr>
        <w:t xml:space="preserve"> </w:t>
      </w:r>
      <w:r>
        <w:rPr>
          <w:rFonts w:ascii="Segoe UI" w:hAnsi="Segoe UI"/>
          <w:color w:val="1E293B"/>
          <w:sz w:val="21"/>
        </w:rPr>
        <w:t xml:space="preserve">nằm trong queue, các đỉnh kề khác duyệt tới sẽ lại đẩy thêm</w:t>
      </w:r>
      <w:r>
        <w:rPr>
          <w:rFonts w:ascii="Segoe UI" w:hAnsi="Segoe UI"/>
          <w:color w:val="1E293B"/>
          <w:sz w:val="21"/>
        </w:rPr>
        <w:t xml:space="preserve"> </w:t>
      </w:r>
      <m:oMath>
        <m:r>
          <m:t>v</m:t>
        </m:r>
      </m:oMath>
      <w:r>
        <w:rPr>
          <w:rFonts w:ascii="Segoe UI" w:hAnsi="Segoe UI"/>
          <w:color w:val="1E293B"/>
          <w:sz w:val="21"/>
        </w:rPr>
        <w:t xml:space="preserve"> </w:t>
      </w:r>
      <w:r>
        <w:rPr>
          <w:rFonts w:ascii="Segoe UI" w:hAnsi="Segoe UI"/>
          <w:color w:val="1E293B"/>
          <w:sz w:val="21"/>
        </w:rPr>
        <w:t xml:space="preserve">vào hàng đợi nhiều lần.</w:t>
      </w:r>
    </w:p>
    <w:bookmarkEnd w:id="634"/>
    <w:bookmarkStart w:id="635" w:name="câu-5-duy-trì-max-cửa-sổ-bằng-deque"/>
    <w:p>
      <w:pPr>
        <w:pStyle w:val="Heading4"/>
        <w:keepNext/>
        <w:spacing w:before="240" w:after="80"/>
      </w:pPr>
      <w:r>
        <w:rPr>
          <w:rFonts w:ascii="Segoe UI" w:hAnsi="Segoe UI"/>
          <w:b/>
          <w:color w:val="334155"/>
          <w:sz w:val="21"/>
        </w:rPr>
        <w:t xml:space="preserve">Câu 5 (Duy trì Max Cửa Sổ bằng Deque):</w:t>
      </w:r>
    </w:p>
    <w:p>
      <w:pPr>
        <w:pStyle w:val="FirstParagraph"/>
        <w:spacing w:line="300" w:lineRule="auto" w:after="120"/>
      </w:pPr>
      <w:r>
        <w:rPr>
          <w:rFonts w:ascii="Segoe UI" w:hAnsi="Segoe UI"/>
          <w:color w:val="1E293B"/>
          <w:sz w:val="21"/>
        </w:rPr>
        <w:t xml:space="preserve">Để tìm GIÁ TRỊ LỚN NHẤT (Max) trên cửa sổ trượt, ta duy trì Deque theo thứ tự nào?</w:t>
      </w:r>
    </w:p>
    <w:p>
      <w:pPr>
        <w:numPr>
          <w:ilvl w:val="0"/>
          <w:numId w:val="1402"/>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Đơn điệu tăng dần.</w:t>
      </w:r>
    </w:p>
    <w:p>
      <w:pPr>
        <w:numPr>
          <w:ilvl w:val="0"/>
          <w:numId w:val="1402"/>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Đơn điệu giảm dần từ đầu đến đuôi (loại bỏ mọi phần tử ở đuôi</w:t>
      </w:r>
      <w:r>
        <w:rPr>
          <w:rFonts w:ascii="Segoe UI" w:hAnsi="Segoe UI"/>
          <w:color w:val="1E293B"/>
          <w:sz w:val="21"/>
        </w:rPr>
        <w:t xml:space="preserve"> </w:t>
      </w:r>
      <m:oMath>
        <m:r>
          <m:rPr>
            <m:sty m:val="p"/>
          </m:rPr>
          <m:t>≤</m:t>
        </m:r>
        <m:r>
          <m:t>A</m:t>
        </m:r>
        <m:r>
          <m:rPr>
            <m:sty m:val="p"/>
          </m:rPr>
          <m:t>[</m:t>
        </m:r>
        <m:r>
          <m:t>i</m:t>
        </m:r>
        <m:r>
          <m:rPr>
            <m:sty m:val="p"/>
          </m:rPr>
          <m:t>]</m:t>
        </m:r>
      </m:oMath>
      <w:r>
        <w:rPr>
          <w:rFonts w:ascii="Segoe UI" w:hAnsi="Segoe UI"/>
          <w:color w:val="1E293B"/>
          <w:sz w:val="21"/>
        </w:rPr>
        <w:t xml:space="preserve">).</w:t>
      </w:r>
    </w:p>
    <w:p>
      <w:pPr>
        <w:numPr>
          <w:ilvl w:val="0"/>
          <w:numId w:val="1402"/>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Giữ nguyên thứ tự ban đầu.</w:t>
      </w:r>
    </w:p>
    <w:p>
      <w:pPr>
        <w:numPr>
          <w:ilvl w:val="0"/>
          <w:numId w:val="1402"/>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Đảo ngược mảng.</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Khi duy trì giảm dần, phần tử lớn nhất của cửa sổ hiện tại luôn nằm tại</w:t>
      </w:r>
      <w:r>
        <w:rPr>
          <w:rFonts w:ascii="Segoe UI" w:hAnsi="Segoe UI"/>
          <w:color w:val="1E293B"/>
          <w:sz w:val="21"/>
        </w:rPr>
        <w:t xml:space="preserve"> </w:t>
      </w:r>
      <w:r>
        <w:rPr>
          <w:rStyle w:val="VerbatimChar"/>
          <w:rFonts w:ascii="Segoe UI" w:hAnsi="Segoe UI"/>
          <w:color w:val="1E293B"/>
          <w:sz w:val="21"/>
        </w:rPr>
        <w:t xml:space="preserve">dq.front()</w:t>
      </w:r>
      <w:r>
        <w:rPr>
          <w:rFonts w:ascii="Segoe UI" w:hAnsi="Segoe UI"/>
          <w:color w:val="1E293B"/>
          <w:sz w:val="21"/>
        </w:rPr>
        <w:t xml:space="preserve">.</w:t>
      </w:r>
    </w:p>
    <w:bookmarkEnd w:id="635"/>
    <w:bookmarkStart w:id="636" w:name="câu-6-thuật-toán-bfs-0-1"/>
    <w:p>
      <w:pPr>
        <w:pStyle w:val="Heading4"/>
        <w:keepNext/>
        <w:spacing w:before="240" w:after="80"/>
      </w:pPr>
      <w:r>
        <w:rPr>
          <w:rFonts w:ascii="Segoe UI" w:hAnsi="Segoe UI"/>
          <w:b/>
          <w:color w:val="334155"/>
          <w:sz w:val="21"/>
        </w:rPr>
        <w:t xml:space="preserve">Câu 6 (Thuật toán BFS 0-1):</w:t>
      </w:r>
    </w:p>
    <w:p>
      <w:pPr>
        <w:pStyle w:val="FirstParagraph"/>
        <w:spacing w:line="300" w:lineRule="auto" w:after="120"/>
      </w:pPr>
      <w:r>
        <w:rPr>
          <w:rFonts w:ascii="Segoe UI" w:hAnsi="Segoe UI"/>
          <w:color w:val="1E293B"/>
          <w:sz w:val="21"/>
        </w:rPr>
        <w:t xml:space="preserve">Trên đồ thị mà trọng số các cạnh chỉ có thể là</w:t>
      </w:r>
      <w:r>
        <w:rPr>
          <w:rFonts w:ascii="Segoe UI" w:hAnsi="Segoe UI"/>
          <w:color w:val="1E293B"/>
          <w:sz w:val="21"/>
        </w:rPr>
        <w:t xml:space="preserve"> </w:t>
      </w:r>
      <m:oMath>
        <m:r>
          <m:t>0</m:t>
        </m:r>
      </m:oMath>
      <w:r>
        <w:rPr>
          <w:rFonts w:ascii="Segoe UI" w:hAnsi="Segoe UI"/>
          <w:color w:val="1E293B"/>
          <w:sz w:val="21"/>
        </w:rPr>
        <w:t xml:space="preserve"> </w:t>
      </w:r>
      <w:r>
        <w:rPr>
          <w:rFonts w:ascii="Segoe UI" w:hAnsi="Segoe UI"/>
          <w:color w:val="1E293B"/>
          <w:sz w:val="21"/>
        </w:rPr>
        <w:t xml:space="preserve">hoặc</w:t>
      </w:r>
      <w:r>
        <w:rPr>
          <w:rFonts w:ascii="Segoe UI" w:hAnsi="Segoe UI"/>
          <w:color w:val="1E293B"/>
          <w:sz w:val="21"/>
        </w:rPr>
        <w:t xml:space="preserve"> </w:t>
      </w:r>
      <m:oMath>
        <m:r>
          <m:t>1</m:t>
        </m:r>
      </m:oMath>
      <w:r>
        <w:rPr>
          <w:rFonts w:ascii="Segoe UI" w:hAnsi="Segoe UI"/>
          <w:color w:val="1E293B"/>
          <w:sz w:val="21"/>
        </w:rPr>
        <w:t xml:space="preserve">, ta có thể tìm đường đi ngắn nhất trong</w:t>
      </w:r>
      <w:r>
        <w:rPr>
          <w:rFonts w:ascii="Segoe UI" w:hAnsi="Segoe UI"/>
          <w:color w:val="1E293B"/>
          <w:sz w:val="21"/>
        </w:rPr>
        <w:t xml:space="preserve"> </w:t>
      </w:r>
      <m:oMath>
        <m:r>
          <m:rPr>
            <m:scr m:val="script"/>
            <m:sty m:val="p"/>
          </m:rPr>
          <m:t>O</m:t>
        </m:r>
        <m:r>
          <m:rPr>
            <m:sty m:val="p"/>
          </m:rPr>
          <m:t>(</m:t>
        </m:r>
        <m:r>
          <m:t>V</m:t>
        </m:r>
        <m:r>
          <m:rPr>
            <m:sty m:val="p"/>
          </m:rPr>
          <m:t>+</m:t>
        </m:r>
        <m:r>
          <m:t>E</m:t>
        </m:r>
        <m:r>
          <m:rPr>
            <m:sty m:val="p"/>
          </m:rPr>
          <m:t>)</m:t>
        </m:r>
      </m:oMath>
      <w:r>
        <w:rPr>
          <w:rFonts w:ascii="Segoe UI" w:hAnsi="Segoe UI"/>
          <w:color w:val="1E293B"/>
          <w:sz w:val="21"/>
        </w:rPr>
        <w:t xml:space="preserve"> </w:t>
      </w:r>
      <w:r>
        <w:rPr>
          <w:rFonts w:ascii="Segoe UI" w:hAnsi="Segoe UI"/>
          <w:color w:val="1E293B"/>
          <w:sz w:val="21"/>
        </w:rPr>
        <w:t xml:space="preserve">bằng cấu trúc nào?</w:t>
      </w:r>
    </w:p>
    <w:p>
      <w:pPr>
        <w:numPr>
          <w:ilvl w:val="0"/>
          <w:numId w:val="1403"/>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Dùng Dijkstra với</w:t>
      </w:r>
      <w:r>
        <w:rPr>
          <w:rFonts w:ascii="Segoe UI" w:hAnsi="Segoe UI"/>
          <w:color w:val="1E293B"/>
          <w:sz w:val="21"/>
        </w:rPr>
        <w:t xml:space="preserve"> </w:t>
      </w:r>
      <w:r>
        <w:rPr>
          <w:rStyle w:val="VerbatimChar"/>
          <w:rFonts w:ascii="Segoe UI" w:hAnsi="Segoe UI"/>
          <w:color w:val="1E293B"/>
          <w:sz w:val="21"/>
        </w:rPr>
        <w:t xml:space="preserve">priority_queue</w:t>
      </w:r>
      <w:r>
        <w:rPr>
          <w:rFonts w:ascii="Segoe UI" w:hAnsi="Segoe UI"/>
          <w:color w:val="1E293B"/>
          <w:sz w:val="21"/>
        </w:rPr>
        <w:t xml:space="preserve"> </w:t>
      </w:r>
      <m:oMath>
        <m:r>
          <m:rPr>
            <m:scr m:val="script"/>
            <m:sty m:val="p"/>
          </m:rPr>
          <m:t>O</m:t>
        </m:r>
        <m:r>
          <m:rPr>
            <m:sty m:val="p"/>
          </m:rPr>
          <m:t>(</m:t>
        </m:r>
        <m:r>
          <m:t>E</m:t>
        </m:r>
        <m:r>
          <m:rPr>
            <m:sty m:val="p"/>
          </m:rPr>
          <m:t>log</m:t>
        </m:r>
        <m:r>
          <m:t>V</m:t>
        </m:r>
        <m:r>
          <m:rPr>
            <m:sty m:val="p"/>
          </m:rPr>
          <m:t>)</m:t>
        </m:r>
      </m:oMath>
      <w:r>
        <w:rPr>
          <w:rFonts w:ascii="Segoe UI" w:hAnsi="Segoe UI"/>
          <w:color w:val="1E293B"/>
          <w:sz w:val="21"/>
        </w:rPr>
        <w:t xml:space="preserve">.</w:t>
      </w:r>
    </w:p>
    <w:p>
      <w:pPr>
        <w:numPr>
          <w:ilvl w:val="0"/>
          <w:numId w:val="1403"/>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Dùng</w:t>
      </w:r>
      <w:r>
        <w:rPr>
          <w:rFonts w:ascii="Segoe UI" w:hAnsi="Segoe UI"/>
          <w:color w:val="1E293B"/>
          <w:sz w:val="21"/>
        </w:rPr>
        <w:t xml:space="preserve"> </w:t>
      </w:r>
      <w:r>
        <w:rPr>
          <w:rStyle w:val="VerbatimChar"/>
          <w:rFonts w:ascii="Segoe UI" w:hAnsi="Segoe UI"/>
          <w:color w:val="1E293B"/>
          <w:sz w:val="21"/>
        </w:rPr>
        <w:t xml:space="preserve">std::deque</w:t>
      </w:r>
      <w:r>
        <w:rPr>
          <w:rFonts w:ascii="Segoe UI" w:hAnsi="Segoe UI"/>
          <w:color w:val="1E293B"/>
          <w:sz w:val="21"/>
        </w:rPr>
        <w:t xml:space="preserve">: Đi qua cạnh 0 thì</w:t>
      </w:r>
      <w:r>
        <w:rPr>
          <w:rFonts w:ascii="Segoe UI" w:hAnsi="Segoe UI"/>
          <w:color w:val="1E293B"/>
          <w:sz w:val="21"/>
        </w:rPr>
        <w:t xml:space="preserve"> </w:t>
      </w:r>
      <w:r>
        <w:rPr>
          <w:rStyle w:val="VerbatimChar"/>
          <w:rFonts w:ascii="Segoe UI" w:hAnsi="Segoe UI"/>
          <w:color w:val="1E293B"/>
          <w:sz w:val="21"/>
        </w:rPr>
        <w:t xml:space="preserve">push_front()</w:t>
      </w:r>
      <w:r>
        <w:rPr>
          <w:rFonts w:ascii="Segoe UI" w:hAnsi="Segoe UI"/>
          <w:color w:val="1E293B"/>
          <w:sz w:val="21"/>
        </w:rPr>
        <w:t xml:space="preserve">, đi qua cạnh 1 thì</w:t>
      </w:r>
      <w:r>
        <w:rPr>
          <w:rFonts w:ascii="Segoe UI" w:hAnsi="Segoe UI"/>
          <w:color w:val="1E293B"/>
          <w:sz w:val="21"/>
        </w:rPr>
        <w:t xml:space="preserve"> </w:t>
      </w:r>
      <w:r>
        <w:rPr>
          <w:rStyle w:val="VerbatimChar"/>
          <w:rFonts w:ascii="Segoe UI" w:hAnsi="Segoe UI"/>
          <w:color w:val="1E293B"/>
          <w:sz w:val="21"/>
        </w:rPr>
        <w:t xml:space="preserve">push_back()</w:t>
      </w:r>
      <w:r>
        <w:rPr>
          <w:rFonts w:ascii="Segoe UI" w:hAnsi="Segoe UI"/>
          <w:color w:val="1E293B"/>
          <w:sz w:val="21"/>
        </w:rPr>
        <w:t xml:space="preserve">.</w:t>
      </w:r>
    </w:p>
    <w:p>
      <w:pPr>
        <w:numPr>
          <w:ilvl w:val="0"/>
          <w:numId w:val="1403"/>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Dùng</w:t>
      </w:r>
      <w:r>
        <w:rPr>
          <w:rFonts w:ascii="Segoe UI" w:hAnsi="Segoe UI"/>
          <w:color w:val="1E293B"/>
          <w:sz w:val="21"/>
        </w:rPr>
        <w:t xml:space="preserve"> </w:t>
      </w:r>
      <w:r>
        <w:rPr>
          <w:rStyle w:val="VerbatimChar"/>
          <w:rFonts w:ascii="Segoe UI" w:hAnsi="Segoe UI"/>
          <w:color w:val="1E293B"/>
          <w:sz w:val="21"/>
        </w:rPr>
        <w:t xml:space="preserve">std::stack</w:t>
      </w:r>
      <w:r>
        <w:rPr>
          <w:rFonts w:ascii="Segoe UI" w:hAnsi="Segoe UI"/>
          <w:color w:val="1E293B"/>
          <w:sz w:val="21"/>
        </w:rPr>
        <w:t xml:space="preserve">.</w:t>
      </w:r>
    </w:p>
    <w:p>
      <w:pPr>
        <w:numPr>
          <w:ilvl w:val="0"/>
          <w:numId w:val="1403"/>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Dùng đệ quy DFS.</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Kỹ thuật 0-1 BFS duy trì tính đơn điệu khoảng cách trong Deque mà không cần cấu trúc Heap phức tạp.</w:t>
      </w:r>
    </w:p>
    <w:bookmarkEnd w:id="636"/>
    <w:bookmarkStart w:id="637" w:name="Xc02703a9e99631d4938ea075c7bf4efa20df8fc"/>
    <w:p>
      <w:pPr>
        <w:pStyle w:val="Heading4"/>
        <w:keepNext/>
        <w:spacing w:before="240" w:after="80"/>
      </w:pPr>
      <w:r>
        <w:rPr>
          <w:rFonts w:ascii="Segoe UI" w:hAnsi="Segoe UI"/>
          <w:b/>
          <w:color w:val="334155"/>
          <w:sz w:val="21"/>
        </w:rPr>
        <w:t xml:space="preserve">Câu 7 (Bài toán Đổi tiền ít xu nhất bằng BFS):</w:t>
      </w:r>
    </w:p>
    <w:p>
      <w:pPr>
        <w:pStyle w:val="FirstParagraph"/>
        <w:spacing w:line="300" w:lineRule="auto" w:after="120"/>
      </w:pPr>
      <w:r>
        <w:rPr>
          <w:rFonts w:ascii="Segoe UI" w:hAnsi="Segoe UI"/>
          <w:color w:val="1E293B"/>
          <w:sz w:val="21"/>
        </w:rPr>
        <w:t xml:space="preserve">Bài toán đổi số tiền</w:t>
      </w:r>
      <w:r>
        <w:rPr>
          <w:rFonts w:ascii="Segoe UI" w:hAnsi="Segoe UI"/>
          <w:color w:val="1E293B"/>
          <w:sz w:val="21"/>
        </w:rPr>
        <w:t xml:space="preserve"> </w:t>
      </w:r>
      <m:oMath>
        <m:r>
          <m:t>S</m:t>
        </m:r>
      </m:oMath>
      <w:r>
        <w:rPr>
          <w:rFonts w:ascii="Segoe UI" w:hAnsi="Segoe UI"/>
          <w:color w:val="1E293B"/>
          <w:sz w:val="21"/>
        </w:rPr>
        <w:t xml:space="preserve"> </w:t>
      </w:r>
      <w:r>
        <w:rPr>
          <w:rFonts w:ascii="Segoe UI" w:hAnsi="Segoe UI"/>
          <w:color w:val="1E293B"/>
          <w:sz w:val="21"/>
        </w:rPr>
        <w:t xml:space="preserve">với ít đồng xu nhất có thể giải bằng BFS trên đồ thị trạng thái khi nào?</w:t>
      </w:r>
    </w:p>
    <w:p>
      <w:pPr>
        <w:numPr>
          <w:ilvl w:val="0"/>
          <w:numId w:val="1404"/>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Khi số lượng đồng xu lớn hơn 100.</w:t>
      </w:r>
    </w:p>
    <w:p>
      <w:pPr>
        <w:numPr>
          <w:ilvl w:val="0"/>
          <w:numId w:val="1404"/>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Luôn luôn giải được vì mỗi bước chuyển từ</w:t>
      </w:r>
      <w:r>
        <w:rPr>
          <w:rFonts w:ascii="Segoe UI" w:hAnsi="Segoe UI"/>
          <w:color w:val="1E293B"/>
          <w:sz w:val="21"/>
        </w:rPr>
        <w:t xml:space="preserve"> </w:t>
      </w:r>
      <m:oMath>
        <m:r>
          <m:t>x</m:t>
        </m:r>
        <m:r>
          <m:rPr>
            <m:sty m:val="p"/>
          </m:rPr>
          <m:t>→</m:t>
        </m:r>
        <m:r>
          <m:t>x</m:t>
        </m:r>
        <m:r>
          <m:rPr>
            <m:sty m:val="p"/>
          </m:rPr>
          <m:t>+</m:t>
        </m:r>
        <m:r>
          <m:t>c</m:t>
        </m:r>
      </m:oMath>
      <w:r>
        <w:rPr>
          <w:rFonts w:ascii="Segoe UI" w:hAnsi="Segoe UI"/>
          <w:color w:val="1E293B"/>
          <w:sz w:val="21"/>
        </w:rPr>
        <w:t xml:space="preserve"> </w:t>
      </w:r>
      <w:r>
        <w:rPr>
          <w:rFonts w:ascii="Segoe UI" w:hAnsi="Segoe UI"/>
          <w:color w:val="1E293B"/>
          <w:sz w:val="21"/>
        </w:rPr>
        <w:t xml:space="preserve">tương đương cạnh có trọng số bằng 1, đỉnh đầu tiên đạt tới</w:t>
      </w:r>
      <w:r>
        <w:rPr>
          <w:rFonts w:ascii="Segoe UI" w:hAnsi="Segoe UI"/>
          <w:color w:val="1E293B"/>
          <w:sz w:val="21"/>
        </w:rPr>
        <w:t xml:space="preserve"> </w:t>
      </w:r>
      <m:oMath>
        <m:r>
          <m:t>S</m:t>
        </m:r>
      </m:oMath>
      <w:r>
        <w:rPr>
          <w:rFonts w:ascii="Segoe UI" w:hAnsi="Segoe UI"/>
          <w:color w:val="1E293B"/>
          <w:sz w:val="21"/>
        </w:rPr>
        <w:t xml:space="preserve"> </w:t>
      </w:r>
      <w:r>
        <w:rPr>
          <w:rFonts w:ascii="Segoe UI" w:hAnsi="Segoe UI"/>
          <w:color w:val="1E293B"/>
          <w:sz w:val="21"/>
        </w:rPr>
        <w:t xml:space="preserve">là nghiệm tối ưu.</w:t>
      </w:r>
    </w:p>
    <w:p>
      <w:pPr>
        <w:numPr>
          <w:ilvl w:val="0"/>
          <w:numId w:val="1404"/>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Không thể giải bằng BFS.</w:t>
      </w:r>
    </w:p>
    <w:p>
      <w:pPr>
        <w:numPr>
          <w:ilvl w:val="0"/>
          <w:numId w:val="1404"/>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Chỉ giải được khi các đồng xu là số chẵn.</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BFS trên không gian trạng thái</w:t>
      </w:r>
      <w:r>
        <w:rPr>
          <w:rFonts w:ascii="Segoe UI" w:hAnsi="Segoe UI"/>
          <w:color w:val="1E293B"/>
          <w:sz w:val="21"/>
        </w:rPr>
        <w:t xml:space="preserve"> </w:t>
      </w:r>
      <m:oMath>
        <m:r>
          <m:t>0</m:t>
        </m:r>
        <m:r>
          <m:rPr>
            <m:sty m:val="p"/>
          </m:rPr>
          <m:t>→</m:t>
        </m:r>
        <m:r>
          <m:t>S</m:t>
        </m:r>
      </m:oMath>
      <w:r>
        <w:rPr>
          <w:rFonts w:ascii="Segoe UI" w:hAnsi="Segoe UI"/>
          <w:color w:val="1E293B"/>
          <w:sz w:val="21"/>
        </w:rPr>
        <w:t xml:space="preserve"> </w:t>
      </w:r>
      <w:r>
        <w:rPr>
          <w:rFonts w:ascii="Segoe UI" w:hAnsi="Segoe UI"/>
          <w:color w:val="1E293B"/>
          <w:sz w:val="21"/>
        </w:rPr>
        <w:t xml:space="preserve">tìm số bước nhảy ít nhất cực kỳ trực quan.</w:t>
      </w:r>
    </w:p>
    <w:bookmarkEnd w:id="637"/>
    <w:bookmarkStart w:id="638" w:name="X9c1d5122a4ee0dfafda690284a8d1ae4ba2532d"/>
    <w:p>
      <w:pPr>
        <w:pStyle w:val="Heading4"/>
        <w:keepNext/>
        <w:spacing w:before="240" w:after="80"/>
      </w:pPr>
      <w:r>
        <w:rPr>
          <w:rFonts w:ascii="Segoe UI" w:hAnsi="Segoe UI"/>
          <w:b/>
          <w:color w:val="334155"/>
          <w:sz w:val="21"/>
        </w:rPr>
        <w:t xml:space="preserve">Câu 8 (Đoạn con có tổng lớn nhất độ dài tối đa K):</w:t>
      </w:r>
    </w:p>
    <w:p>
      <w:pPr>
        <w:pStyle w:val="FirstParagraph"/>
        <w:spacing w:line="300" w:lineRule="auto" w:after="120"/>
      </w:pPr>
      <w:r>
        <w:rPr>
          <w:rFonts w:ascii="Segoe UI" w:hAnsi="Segoe UI"/>
          <w:color w:val="1E293B"/>
          <w:sz w:val="21"/>
        </w:rPr>
        <w:t xml:space="preserve">Để tìm đoạn con có tổng lớn nhất có độ dài không vượt quá</w:t>
      </w:r>
      <w:r>
        <w:rPr>
          <w:rFonts w:ascii="Segoe UI" w:hAnsi="Segoe UI"/>
          <w:color w:val="1E293B"/>
          <w:sz w:val="21"/>
        </w:rPr>
        <w:t xml:space="preserve"> </w:t>
      </w:r>
      <m:oMath>
        <m:r>
          <m:t>K</m:t>
        </m:r>
      </m:oMath>
      <w:r>
        <w:rPr>
          <w:rFonts w:ascii="Segoe UI" w:hAnsi="Segoe UI"/>
          <w:color w:val="1E293B"/>
          <w:sz w:val="21"/>
        </w:rPr>
        <w:t xml:space="preserve">, ta kết hợp Mảng tiền tố</w:t>
      </w:r>
      <w:r>
        <w:rPr>
          <w:rFonts w:ascii="Segoe UI" w:hAnsi="Segoe UI"/>
          <w:color w:val="1E293B"/>
          <w:sz w:val="21"/>
        </w:rPr>
        <w:t xml:space="preserve"> </w:t>
      </w:r>
      <m:oMath>
        <m:r>
          <m:t>p</m:t>
        </m:r>
        <m:r>
          <m:t>r</m:t>
        </m:r>
        <m:r>
          <m:t>e</m:t>
        </m:r>
        <m:r>
          <m:t>f</m:t>
        </m:r>
        <m:r>
          <m:rPr>
            <m:sty m:val="p"/>
          </m:rPr>
          <m:t>[</m:t>
        </m:r>
        <m:r>
          <m:t>i</m:t>
        </m:r>
        <m:r>
          <m:rPr>
            <m:sty m:val="p"/>
          </m:rPr>
          <m:t>]</m:t>
        </m:r>
      </m:oMath>
      <w:r>
        <w:rPr>
          <w:rFonts w:ascii="Segoe UI" w:hAnsi="Segoe UI"/>
          <w:color w:val="1E293B"/>
          <w:sz w:val="21"/>
        </w:rPr>
        <w:t xml:space="preserve"> </w:t>
      </w:r>
      <w:r>
        <w:rPr>
          <w:rFonts w:ascii="Segoe UI" w:hAnsi="Segoe UI"/>
          <w:color w:val="1E293B"/>
          <w:sz w:val="21"/>
        </w:rPr>
        <w:t xml:space="preserve">với cấu trúc dữ liệu nào?</w:t>
      </w:r>
    </w:p>
    <w:p>
      <w:pPr>
        <w:numPr>
          <w:ilvl w:val="0"/>
          <w:numId w:val="1405"/>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Monotonic Stack.</w:t>
      </w:r>
    </w:p>
    <w:p>
      <w:pPr>
        <w:numPr>
          <w:ilvl w:val="0"/>
          <w:numId w:val="1405"/>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Monotonic Deque duy trì giá trị</w:t>
      </w:r>
      <w:r>
        <w:rPr>
          <w:rFonts w:ascii="Segoe UI" w:hAnsi="Segoe UI"/>
          <w:color w:val="1E293B"/>
          <w:sz w:val="21"/>
        </w:rPr>
        <w:t xml:space="preserve"> </w:t>
      </w:r>
      <m:oMath>
        <m:r>
          <m:t>p</m:t>
        </m:r>
        <m:r>
          <m:t>r</m:t>
        </m:r>
        <m:r>
          <m:t>e</m:t>
        </m:r>
        <m:r>
          <m:t>f</m:t>
        </m:r>
        <m:r>
          <m:rPr>
            <m:sty m:val="p"/>
          </m:rPr>
          <m:t>[</m:t>
        </m:r>
        <m:r>
          <m:t>j</m:t>
        </m:r>
        <m:r>
          <m:rPr>
            <m:sty m:val="p"/>
          </m:rPr>
          <m:t>]</m:t>
        </m:r>
      </m:oMath>
      <w:r>
        <w:rPr>
          <w:rFonts w:ascii="Segoe UI" w:hAnsi="Segoe UI"/>
          <w:color w:val="1E293B"/>
          <w:sz w:val="21"/>
        </w:rPr>
        <w:t xml:space="preserve"> </w:t>
      </w:r>
      <w:r>
        <w:rPr>
          <w:rFonts w:ascii="Segoe UI" w:hAnsi="Segoe UI"/>
          <w:color w:val="1E293B"/>
          <w:sz w:val="21"/>
        </w:rPr>
        <w:t xml:space="preserve">nhỏ nhất trong cửa sổ</w:t>
      </w:r>
      <w:r>
        <w:rPr>
          <w:rFonts w:ascii="Segoe UI" w:hAnsi="Segoe UI"/>
          <w:color w:val="1E293B"/>
          <w:sz w:val="21"/>
        </w:rPr>
        <w:t xml:space="preserve"> </w:t>
      </w:r>
      <m:oMath>
        <m:r>
          <m:t>j</m:t>
        </m:r>
        <m:r>
          <m:rPr>
            <m:sty m:val="p"/>
          </m:rPr>
          <m:t>∈</m:t>
        </m:r>
        <m:r>
          <m:rPr>
            <m:sty m:val="p"/>
          </m:rPr>
          <m:t>[</m:t>
        </m:r>
        <m:r>
          <m:t>i</m:t>
        </m:r>
        <m:r>
          <m:rPr>
            <m:sty m:val="p"/>
          </m:rPr>
          <m:t>−</m:t>
        </m:r>
        <m:r>
          <m:t>K</m:t>
        </m:r>
        <m:r>
          <m:rPr>
            <m:sty m:val="p"/>
          </m:rPr>
          <m:t>,</m:t>
        </m:r>
        <m:r>
          <m:t>i</m:t>
        </m:r>
        <m:r>
          <m:rPr>
            <m:sty m:val="p"/>
          </m:rPr>
          <m:t>−</m:t>
        </m:r>
        <m:r>
          <m:t>1</m:t>
        </m:r>
        <m:r>
          <m:rPr>
            <m:sty m:val="p"/>
          </m:rPr>
          <m:t>]</m:t>
        </m:r>
      </m:oMath>
      <w:r>
        <w:rPr>
          <w:rFonts w:ascii="Segoe UI" w:hAnsi="Segoe UI"/>
          <w:color w:val="1E293B"/>
          <w:sz w:val="21"/>
        </w:rPr>
        <w:t xml:space="preserve">.</w:t>
      </w:r>
    </w:p>
    <w:p>
      <w:pPr>
        <w:numPr>
          <w:ilvl w:val="0"/>
          <w:numId w:val="1405"/>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Bảng băm</w:t>
      </w:r>
      <w:r>
        <w:rPr>
          <w:rFonts w:ascii="Segoe UI" w:hAnsi="Segoe UI"/>
          <w:color w:val="1E293B"/>
          <w:sz w:val="21"/>
        </w:rPr>
        <w:t xml:space="preserve"> </w:t>
      </w:r>
      <w:r>
        <w:rPr>
          <w:rStyle w:val="VerbatimChar"/>
          <w:rFonts w:ascii="Segoe UI" w:hAnsi="Segoe UI"/>
          <w:color w:val="1E293B"/>
          <w:sz w:val="21"/>
        </w:rPr>
        <w:t xml:space="preserve">unordered_map</w:t>
      </w:r>
      <w:r>
        <w:rPr>
          <w:rFonts w:ascii="Segoe UI" w:hAnsi="Segoe UI"/>
          <w:color w:val="1E293B"/>
          <w:sz w:val="21"/>
        </w:rPr>
        <w:t xml:space="preserve">.</w:t>
      </w:r>
    </w:p>
    <w:p>
      <w:pPr>
        <w:numPr>
          <w:ilvl w:val="0"/>
          <w:numId w:val="1405"/>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Sắp xếp mảng.</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Tổng đoạn con là</w:t>
      </w:r>
      <w:r>
        <w:rPr>
          <w:rFonts w:ascii="Segoe UI" w:hAnsi="Segoe UI"/>
          <w:color w:val="1E293B"/>
          <w:sz w:val="21"/>
        </w:rPr>
        <w:t xml:space="preserve"> </w:t>
      </w:r>
      <m:oMath>
        <m:r>
          <m:t>p</m:t>
        </m:r>
        <m:r>
          <m:t>r</m:t>
        </m:r>
        <m:r>
          <m:t>e</m:t>
        </m:r>
        <m:r>
          <m:t>f</m:t>
        </m:r>
        <m:r>
          <m:rPr>
            <m:sty m:val="p"/>
          </m:rPr>
          <m:t>[</m:t>
        </m:r>
        <m:r>
          <m:t>i</m:t>
        </m:r>
        <m:r>
          <m:rPr>
            <m:sty m:val="p"/>
          </m:rPr>
          <m:t>]</m:t>
        </m:r>
        <m:r>
          <m:rPr>
            <m:sty m:val="p"/>
          </m:rPr>
          <m:t>−</m:t>
        </m:r>
        <m:r>
          <m:t>p</m:t>
        </m:r>
        <m:r>
          <m:t>r</m:t>
        </m:r>
        <m:r>
          <m:t>e</m:t>
        </m:r>
        <m:r>
          <m:t>f</m:t>
        </m:r>
        <m:r>
          <m:rPr>
            <m:sty m:val="p"/>
          </m:rPr>
          <m:t>[</m:t>
        </m:r>
        <m:r>
          <m:t>j</m:t>
        </m:r>
        <m:r>
          <m:rPr>
            <m:sty m:val="p"/>
          </m:rPr>
          <m:t>]</m:t>
        </m:r>
      </m:oMath>
      <w:r>
        <w:rPr>
          <w:rFonts w:ascii="Segoe UI" w:hAnsi="Segoe UI"/>
          <w:color w:val="1E293B"/>
          <w:sz w:val="21"/>
        </w:rPr>
        <w:t xml:space="preserve">. Để cực đại hóa hiệu này với</w:t>
      </w:r>
      <w:r>
        <w:rPr>
          <w:rFonts w:ascii="Segoe UI" w:hAnsi="Segoe UI"/>
          <w:color w:val="1E293B"/>
          <w:sz w:val="21"/>
        </w:rPr>
        <w:t xml:space="preserve"> </w:t>
      </w:r>
      <m:oMath>
        <m:r>
          <m:t>i</m:t>
        </m:r>
        <m:r>
          <m:rPr>
            <m:sty m:val="p"/>
          </m:rPr>
          <m:t>−</m:t>
        </m:r>
        <m:r>
          <m:t>j</m:t>
        </m:r>
        <m:r>
          <m:rPr>
            <m:sty m:val="p"/>
          </m:rPr>
          <m:t>≤</m:t>
        </m:r>
        <m:r>
          <m:t>K</m:t>
        </m:r>
      </m:oMath>
      <w:r>
        <w:rPr>
          <w:rFonts w:ascii="Segoe UI" w:hAnsi="Segoe UI"/>
          <w:color w:val="1E293B"/>
          <w:sz w:val="21"/>
        </w:rPr>
        <w:t xml:space="preserve">, ta cần cực tiểu hóa</w:t>
      </w:r>
      <w:r>
        <w:rPr>
          <w:rFonts w:ascii="Segoe UI" w:hAnsi="Segoe UI"/>
          <w:color w:val="1E293B"/>
          <w:sz w:val="21"/>
        </w:rPr>
        <w:t xml:space="preserve"> </w:t>
      </w:r>
      <m:oMath>
        <m:r>
          <m:t>p</m:t>
        </m:r>
        <m:r>
          <m:t>r</m:t>
        </m:r>
        <m:r>
          <m:t>e</m:t>
        </m:r>
        <m:r>
          <m:t>f</m:t>
        </m:r>
        <m:r>
          <m:rPr>
            <m:sty m:val="p"/>
          </m:rPr>
          <m:t>[</m:t>
        </m:r>
        <m:r>
          <m:t>j</m:t>
        </m:r>
        <m:r>
          <m:rPr>
            <m:sty m:val="p"/>
          </m:rPr>
          <m:t>]</m:t>
        </m:r>
      </m:oMath>
      <w:r>
        <w:rPr>
          <w:rFonts w:ascii="Segoe UI" w:hAnsi="Segoe UI"/>
          <w:color w:val="1E293B"/>
          <w:sz w:val="21"/>
        </w:rPr>
        <w:t xml:space="preserve"> </w:t>
      </w:r>
      <w:r>
        <w:rPr>
          <w:rFonts w:ascii="Segoe UI" w:hAnsi="Segoe UI"/>
          <w:color w:val="1E293B"/>
          <w:sz w:val="21"/>
        </w:rPr>
        <w:t xml:space="preserve">trong cửa sổ trượt độ dài</w:t>
      </w:r>
      <w:r>
        <w:rPr>
          <w:rFonts w:ascii="Segoe UI" w:hAnsi="Segoe UI"/>
          <w:color w:val="1E293B"/>
          <w:sz w:val="21"/>
        </w:rPr>
        <w:t xml:space="preserve"> </w:t>
      </w:r>
      <m:oMath>
        <m:r>
          <m:t>K</m:t>
        </m:r>
      </m:oMath>
      <w:r>
        <w:rPr>
          <w:rFonts w:ascii="Segoe UI" w:hAnsi="Segoe UI"/>
          <w:color w:val="1E293B"/>
          <w:sz w:val="21"/>
        </w:rPr>
        <w:t xml:space="preserve">.</w:t>
      </w:r>
    </w:p>
    <w:bookmarkEnd w:id="638"/>
    <w:bookmarkStart w:id="639" w:name="câu-9-trạng-thái-rỗng-của-deque"/>
    <w:p>
      <w:pPr>
        <w:pStyle w:val="Heading4"/>
        <w:keepNext/>
        <w:spacing w:before="240" w:after="80"/>
      </w:pPr>
      <w:r>
        <w:rPr>
          <w:rFonts w:ascii="Segoe UI" w:hAnsi="Segoe UI"/>
          <w:b/>
          <w:color w:val="334155"/>
          <w:sz w:val="21"/>
        </w:rPr>
        <w:t xml:space="preserve">Câu 9 (Trạng thái rỗng của Deque):</w:t>
      </w:r>
    </w:p>
    <w:p>
      <w:pPr>
        <w:pStyle w:val="FirstParagraph"/>
        <w:spacing w:line="300" w:lineRule="auto" w:after="120"/>
      </w:pPr>
      <w:r>
        <w:rPr>
          <w:rFonts w:ascii="Segoe UI" w:hAnsi="Segoe UI"/>
          <w:color w:val="1E293B"/>
          <w:sz w:val="21"/>
        </w:rPr>
        <w:t xml:space="preserve">Lệnh nào sau đây xóa sạch toàn bộ các phần tử trong</w:t>
      </w:r>
      <w:r>
        <w:rPr>
          <w:rFonts w:ascii="Segoe UI" w:hAnsi="Segoe UI"/>
          <w:color w:val="1E293B"/>
          <w:sz w:val="21"/>
        </w:rPr>
        <w:t xml:space="preserve"> </w:t>
      </w:r>
      <w:r>
        <w:rPr>
          <w:rStyle w:val="VerbatimChar"/>
          <w:rFonts w:ascii="Segoe UI" w:hAnsi="Segoe UI"/>
          <w:color w:val="1E293B"/>
          <w:sz w:val="21"/>
        </w:rPr>
        <w:t xml:space="preserve">std::deque&lt;int&gt; dq</w:t>
      </w:r>
      <w:r>
        <w:rPr>
          <w:rFonts w:ascii="Segoe UI" w:hAnsi="Segoe UI"/>
          <w:color w:val="1E293B"/>
          <w:sz w:val="21"/>
        </w:rPr>
        <w:t xml:space="preserve">?</w:t>
      </w:r>
    </w:p>
    <w:p>
      <w:pPr>
        <w:numPr>
          <w:ilvl w:val="0"/>
          <w:numId w:val="1406"/>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Style w:val="VerbatimChar"/>
          <w:rFonts w:ascii="Segoe UI" w:hAnsi="Segoe UI"/>
          <w:color w:val="1E293B"/>
          <w:sz w:val="21"/>
        </w:rPr>
        <w:t xml:space="preserve">dq.erase();</w:t>
      </w:r>
    </w:p>
    <w:p>
      <w:pPr>
        <w:numPr>
          <w:ilvl w:val="0"/>
          <w:numId w:val="1406"/>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Style w:val="VerbatimChar"/>
          <w:rFonts w:ascii="Segoe UI" w:hAnsi="Segoe UI"/>
          <w:color w:val="1E293B"/>
          <w:sz w:val="21"/>
        </w:rPr>
        <w:t xml:space="preserve">dq.clear();</w:t>
      </w:r>
    </w:p>
    <w:p>
      <w:pPr>
        <w:numPr>
          <w:ilvl w:val="0"/>
          <w:numId w:val="1406"/>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Style w:val="VerbatimChar"/>
          <w:rFonts w:ascii="Segoe UI" w:hAnsi="Segoe UI"/>
          <w:color w:val="1E293B"/>
          <w:sz w:val="21"/>
        </w:rPr>
        <w:t xml:space="preserve">dq.reset();</w:t>
      </w:r>
    </w:p>
    <w:p>
      <w:pPr>
        <w:numPr>
          <w:ilvl w:val="0"/>
          <w:numId w:val="1406"/>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Style w:val="VerbatimChar"/>
          <w:rFonts w:ascii="Segoe UI" w:hAnsi="Segoe UI"/>
          <w:color w:val="1E293B"/>
          <w:sz w:val="21"/>
        </w:rPr>
        <w:t xml:space="preserve">dq.empty();</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Style w:val="VerbatimChar"/>
          <w:rFonts w:ascii="Segoe UI" w:hAnsi="Segoe UI"/>
          <w:color w:val="1E293B"/>
          <w:sz w:val="21"/>
        </w:rPr>
        <w:t xml:space="preserve">dq.clear()</w:t>
      </w:r>
      <w:r>
        <w:rPr>
          <w:rFonts w:ascii="Segoe UI" w:hAnsi="Segoe UI"/>
          <w:color w:val="1E293B"/>
          <w:sz w:val="21"/>
        </w:rPr>
        <w:t xml:space="preserve"> </w:t>
      </w:r>
      <w:r>
        <w:rPr>
          <w:rFonts w:ascii="Segoe UI" w:hAnsi="Segoe UI"/>
          <w:color w:val="1E293B"/>
          <w:sz w:val="21"/>
        </w:rPr>
        <w:t xml:space="preserve">hủy toàn bộ phần tử và đưa kích thước về 0 trong</w:t>
      </w:r>
      <w:r>
        <w:rPr>
          <w:rFonts w:ascii="Segoe UI" w:hAnsi="Segoe UI"/>
          <w:color w:val="1E293B"/>
          <w:sz w:val="21"/>
        </w:rPr>
        <w:t xml:space="preserve"> </w:t>
      </w:r>
      <m:oMath>
        <m:r>
          <m:rPr>
            <m:scr m:val="script"/>
            <m:sty m:val="p"/>
          </m:rPr>
          <m:t>O</m:t>
        </m:r>
        <m:r>
          <m:rPr>
            <m:sty m:val="p"/>
          </m:rPr>
          <m:t>(</m:t>
        </m:r>
        <m:r>
          <m:t>N</m:t>
        </m:r>
        <m:r>
          <m:rPr>
            <m:sty m:val="p"/>
          </m:rPr>
          <m:t>)</m:t>
        </m:r>
      </m:oMath>
      <w:r>
        <w:rPr>
          <w:rFonts w:ascii="Segoe UI" w:hAnsi="Segoe UI"/>
          <w:color w:val="1E293B"/>
          <w:sz w:val="21"/>
        </w:rPr>
        <w:t xml:space="preserve">.</w:t>
      </w:r>
    </w:p>
    <w:bookmarkEnd w:id="639"/>
    <w:bookmarkStart w:id="640" w:name="câu-10-sinh-các-số-nhị-phân-từ-1-đến-n"/>
    <w:p>
      <w:pPr>
        <w:pStyle w:val="Heading4"/>
        <w:keepNext/>
        <w:spacing w:before="240" w:after="80"/>
      </w:pPr>
      <w:r>
        <w:rPr>
          <w:rFonts w:ascii="Segoe UI" w:hAnsi="Segoe UI"/>
          <w:b/>
          <w:color w:val="334155"/>
          <w:sz w:val="21"/>
        </w:rPr>
        <w:t xml:space="preserve">Câu 10 (Sinh các số nhị phân từ 1 đến N):</w:t>
      </w:r>
    </w:p>
    <w:p>
      <w:pPr>
        <w:pStyle w:val="FirstParagraph"/>
        <w:spacing w:line="300" w:lineRule="auto" w:after="120"/>
      </w:pPr>
      <w:r>
        <w:rPr>
          <w:rFonts w:ascii="Segoe UI" w:hAnsi="Segoe UI"/>
          <w:color w:val="1E293B"/>
          <w:sz w:val="21"/>
        </w:rPr>
        <w:t xml:space="preserve">Để sinh danh sách</w:t>
      </w:r>
      <w:r>
        <w:rPr>
          <w:rFonts w:ascii="Segoe UI" w:hAnsi="Segoe UI"/>
          <w:color w:val="1E293B"/>
          <w:sz w:val="21"/>
        </w:rPr>
        <w:t xml:space="preserve"> </w:t>
      </w:r>
      <m:oMath>
        <m:r>
          <m:t>N</m:t>
        </m:r>
      </m:oMath>
      <w:r>
        <w:rPr>
          <w:rFonts w:ascii="Segoe UI" w:hAnsi="Segoe UI"/>
          <w:color w:val="1E293B"/>
          <w:sz w:val="21"/>
        </w:rPr>
        <w:t xml:space="preserve"> </w:t>
      </w:r>
      <w:r>
        <w:rPr>
          <w:rFonts w:ascii="Segoe UI" w:hAnsi="Segoe UI"/>
          <w:color w:val="1E293B"/>
          <w:sz w:val="21"/>
        </w:rPr>
        <w:t xml:space="preserve">số nhị phân đầu tiên (</w:t>
      </w:r>
      <w:r>
        <w:rPr>
          <w:rStyle w:val="VerbatimChar"/>
          <w:rFonts w:ascii="Segoe UI" w:hAnsi="Segoe UI"/>
          <w:color w:val="1E293B"/>
          <w:sz w:val="21"/>
        </w:rPr>
        <w:t xml:space="preserve">"1"</w:t>
      </w:r>
      <w:r>
        <w:rPr>
          <w:rFonts w:ascii="Segoe UI" w:hAnsi="Segoe UI"/>
          <w:color w:val="1E293B"/>
          <w:sz w:val="21"/>
        </w:rPr>
        <w:t xml:space="preserve">,</w:t>
      </w:r>
      <w:r>
        <w:rPr>
          <w:rFonts w:ascii="Segoe UI" w:hAnsi="Segoe UI"/>
          <w:color w:val="1E293B"/>
          <w:sz w:val="21"/>
        </w:rPr>
        <w:t xml:space="preserve"> </w:t>
      </w:r>
      <w:r>
        <w:rPr>
          <w:rStyle w:val="VerbatimChar"/>
          <w:rFonts w:ascii="Segoe UI" w:hAnsi="Segoe UI"/>
          <w:color w:val="1E293B"/>
          <w:sz w:val="21"/>
        </w:rPr>
        <w:t xml:space="preserve">"10"</w:t>
      </w:r>
      <w:r>
        <w:rPr>
          <w:rFonts w:ascii="Segoe UI" w:hAnsi="Segoe UI"/>
          <w:color w:val="1E293B"/>
          <w:sz w:val="21"/>
        </w:rPr>
        <w:t xml:space="preserve">,</w:t>
      </w:r>
      <w:r>
        <w:rPr>
          <w:rFonts w:ascii="Segoe UI" w:hAnsi="Segoe UI"/>
          <w:color w:val="1E293B"/>
          <w:sz w:val="21"/>
        </w:rPr>
        <w:t xml:space="preserve"> </w:t>
      </w:r>
      <w:r>
        <w:rPr>
          <w:rStyle w:val="VerbatimChar"/>
          <w:rFonts w:ascii="Segoe UI" w:hAnsi="Segoe UI"/>
          <w:color w:val="1E293B"/>
          <w:sz w:val="21"/>
        </w:rPr>
        <w:t xml:space="preserve">"11"</w:t>
      </w:r>
      <w:r>
        <w:rPr>
          <w:rFonts w:ascii="Segoe UI" w:hAnsi="Segoe UI"/>
          <w:color w:val="1E293B"/>
          <w:sz w:val="21"/>
        </w:rPr>
        <w:t xml:space="preserve">,</w:t>
      </w:r>
      <w:r>
        <w:rPr>
          <w:rFonts w:ascii="Segoe UI" w:hAnsi="Segoe UI"/>
          <w:color w:val="1E293B"/>
          <w:sz w:val="21"/>
        </w:rPr>
        <w:t xml:space="preserve"> </w:t>
      </w:r>
      <w:r>
        <w:rPr>
          <w:rStyle w:val="VerbatimChar"/>
          <w:rFonts w:ascii="Segoe UI" w:hAnsi="Segoe UI"/>
          <w:color w:val="1E293B"/>
          <w:sz w:val="21"/>
        </w:rPr>
        <w:t xml:space="preserve">"100"</w:t>
      </w:r>
      <w:r>
        <w:rPr>
          <w:rFonts w:ascii="Segoe UI" w:hAnsi="Segoe UI"/>
          <w:color w:val="1E293B"/>
          <w:sz w:val="21"/>
        </w:rPr>
        <w:t xml:space="preserve">…) theo thứ tự tăng dần, ta sử dụng Queue như thế nào?</w:t>
      </w:r>
    </w:p>
    <w:p>
      <w:pPr>
        <w:numPr>
          <w:ilvl w:val="0"/>
          <w:numId w:val="1407"/>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Chuyển đổi từng số nguyên sang nhị phân.</w:t>
      </w:r>
    </w:p>
    <w:p>
      <w:pPr>
        <w:numPr>
          <w:ilvl w:val="0"/>
          <w:numId w:val="1407"/>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Khởi tạo</w:t>
      </w:r>
      <w:r>
        <w:rPr>
          <w:rFonts w:ascii="Segoe UI" w:hAnsi="Segoe UI"/>
          <w:color w:val="1E293B"/>
          <w:sz w:val="21"/>
        </w:rPr>
        <w:t xml:space="preserve"> </w:t>
      </w:r>
      <w:r>
        <w:rPr>
          <w:rStyle w:val="VerbatimChar"/>
          <w:rFonts w:ascii="Segoe UI" w:hAnsi="Segoe UI"/>
          <w:color w:val="1E293B"/>
          <w:sz w:val="21"/>
        </w:rPr>
        <w:t xml:space="preserve">q.push("1")</w:t>
      </w:r>
      <w:r>
        <w:rPr>
          <w:rFonts w:ascii="Segoe UI" w:hAnsi="Segoe UI"/>
          <w:color w:val="1E293B"/>
          <w:sz w:val="21"/>
        </w:rPr>
        <w:t xml:space="preserve">, mỗi bước lấy xâu</w:t>
      </w:r>
      <w:r>
        <w:rPr>
          <w:rFonts w:ascii="Segoe UI" w:hAnsi="Segoe UI"/>
          <w:color w:val="1E293B"/>
          <w:sz w:val="21"/>
        </w:rPr>
        <w:t xml:space="preserve"> </w:t>
      </w:r>
      <m:oMath>
        <m:r>
          <m:t>s</m:t>
        </m:r>
        <m:r>
          <m:rPr>
            <m:sty m:val="p"/>
          </m:rPr>
          <m:t>=</m:t>
        </m:r>
        <m:r>
          <m:t>q</m:t>
        </m:r>
        <m:r>
          <m:rPr>
            <m:sty m:val="p"/>
          </m:rPr>
          <m:t>.</m:t>
        </m:r>
        <m:r>
          <m:t>f</m:t>
        </m:r>
        <m:r>
          <m:t>r</m:t>
        </m:r>
        <m:r>
          <m:t>o</m:t>
        </m:r>
        <m:r>
          <m:t>n</m:t>
        </m:r>
        <m:r>
          <m:t>t</m:t>
        </m:r>
        <m:r>
          <m:rPr>
            <m:sty m:val="p"/>
          </m:rPr>
          <m:t>(</m:t>
        </m:r>
        <m:r>
          <m:rPr>
            <m:sty m:val="p"/>
          </m:rPr>
          <m:t>)</m:t>
        </m:r>
      </m:oMath>
      <w:r>
        <w:rPr>
          <w:rFonts w:ascii="Segoe UI" w:hAnsi="Segoe UI"/>
          <w:color w:val="1E293B"/>
          <w:sz w:val="21"/>
        </w:rPr>
        <w:t xml:space="preserve">, in ra, rồi đẩy</w:t>
      </w:r>
      <w:r>
        <w:rPr>
          <w:rFonts w:ascii="Segoe UI" w:hAnsi="Segoe UI"/>
          <w:color w:val="1E293B"/>
          <w:sz w:val="21"/>
        </w:rPr>
        <w:t xml:space="preserve"> </w:t>
      </w:r>
      <m:oMath>
        <m:r>
          <m:t>s</m:t>
        </m:r>
        <m:r>
          <m:rPr>
            <m:sty m:val="p"/>
          </m:rPr>
          <m:t>+</m:t>
        </m:r>
        <m:r>
          <m:rPr>
            <m:nor/>
            <m:sty m:val="p"/>
          </m:rPr>
          <m:t>"0"</m:t>
        </m:r>
      </m:oMath>
      <w:r>
        <w:rPr>
          <w:rFonts w:ascii="Segoe UI" w:hAnsi="Segoe UI"/>
          <w:color w:val="1E293B"/>
          <w:sz w:val="21"/>
        </w:rPr>
        <w:t xml:space="preserve"> </w:t>
      </w:r>
      <w:r>
        <w:rPr>
          <w:rFonts w:ascii="Segoe UI" w:hAnsi="Segoe UI"/>
          <w:color w:val="1E293B"/>
          <w:sz w:val="21"/>
        </w:rPr>
        <w:t xml:space="preserve">và</w:t>
      </w:r>
      <w:r>
        <w:rPr>
          <w:rFonts w:ascii="Segoe UI" w:hAnsi="Segoe UI"/>
          <w:color w:val="1E293B"/>
          <w:sz w:val="21"/>
        </w:rPr>
        <w:t xml:space="preserve"> </w:t>
      </w:r>
      <m:oMath>
        <m:r>
          <m:t>s</m:t>
        </m:r>
        <m:r>
          <m:rPr>
            <m:sty m:val="p"/>
          </m:rPr>
          <m:t>+</m:t>
        </m:r>
        <m:r>
          <m:rPr>
            <m:nor/>
            <m:sty m:val="p"/>
          </m:rPr>
          <m:t>"1"</m:t>
        </m:r>
      </m:oMath>
      <w:r>
        <w:rPr>
          <w:rFonts w:ascii="Segoe UI" w:hAnsi="Segoe UI"/>
          <w:color w:val="1E293B"/>
          <w:sz w:val="21"/>
        </w:rPr>
        <w:t xml:space="preserve"> </w:t>
      </w:r>
      <w:r>
        <w:rPr>
          <w:rFonts w:ascii="Segoe UI" w:hAnsi="Segoe UI"/>
          <w:color w:val="1E293B"/>
          <w:sz w:val="21"/>
        </w:rPr>
        <w:t xml:space="preserve">vào đuôi Queue.</w:t>
      </w:r>
    </w:p>
    <w:p>
      <w:pPr>
        <w:numPr>
          <w:ilvl w:val="0"/>
          <w:numId w:val="1407"/>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Dùng Stack đảo ngược.</w:t>
      </w:r>
    </w:p>
    <w:p>
      <w:pPr>
        <w:numPr>
          <w:ilvl w:val="0"/>
          <w:numId w:val="1407"/>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Dùng thuật toán đệ quy quay lui.</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Cây nhị phân sinh số được duyệt theo từng tầng chuẩn mực bằng Queue BFS.</w:t>
      </w:r>
    </w:p>
    <w:bookmarkEnd w:id="640"/>
    <w:bookmarkStart w:id="641" w:name="câu-11-truy-vết-đường-đi-trong-bfs"/>
    <w:p>
      <w:pPr>
        <w:pStyle w:val="Heading4"/>
        <w:keepNext/>
        <w:spacing w:before="240" w:after="80"/>
      </w:pPr>
      <w:r>
        <w:rPr>
          <w:rFonts w:ascii="Segoe UI" w:hAnsi="Segoe UI"/>
          <w:b/>
          <w:color w:val="334155"/>
          <w:sz w:val="21"/>
        </w:rPr>
        <w:t xml:space="preserve">Câu 11 (Truy vết đường đi trong BFS):</w:t>
      </w:r>
    </w:p>
    <w:p>
      <w:pPr>
        <w:pStyle w:val="FirstParagraph"/>
        <w:spacing w:line="300" w:lineRule="auto" w:after="120"/>
      </w:pPr>
      <w:r>
        <w:rPr>
          <w:rFonts w:ascii="Segoe UI" w:hAnsi="Segoe UI"/>
          <w:color w:val="1E293B"/>
          <w:sz w:val="21"/>
        </w:rPr>
        <w:t xml:space="preserve">Để in ra chính xác các đỉnh trên đường đi ngắn nhất từ</w:t>
      </w:r>
      <w:r>
        <w:rPr>
          <w:rFonts w:ascii="Segoe UI" w:hAnsi="Segoe UI"/>
          <w:color w:val="1E293B"/>
          <w:sz w:val="21"/>
        </w:rPr>
        <w:t xml:space="preserve"> </w:t>
      </w:r>
      <m:oMath>
        <m:r>
          <m:t>S</m:t>
        </m:r>
      </m:oMath>
      <w:r>
        <w:rPr>
          <w:rFonts w:ascii="Segoe UI" w:hAnsi="Segoe UI"/>
          <w:color w:val="1E293B"/>
          <w:sz w:val="21"/>
        </w:rPr>
        <w:t xml:space="preserve"> </w:t>
      </w:r>
      <w:r>
        <w:rPr>
          <w:rFonts w:ascii="Segoe UI" w:hAnsi="Segoe UI"/>
          <w:color w:val="1E293B"/>
          <w:sz w:val="21"/>
        </w:rPr>
        <w:t xml:space="preserve">đến</w:t>
      </w:r>
      <w:r>
        <w:rPr>
          <w:rFonts w:ascii="Segoe UI" w:hAnsi="Segoe UI"/>
          <w:color w:val="1E293B"/>
          <w:sz w:val="21"/>
        </w:rPr>
        <w:t xml:space="preserve"> </w:t>
      </w:r>
      <m:oMath>
        <m:r>
          <m:t>T</m:t>
        </m:r>
      </m:oMath>
      <w:r>
        <w:rPr>
          <w:rFonts w:ascii="Segoe UI" w:hAnsi="Segoe UI"/>
          <w:color w:val="1E293B"/>
          <w:sz w:val="21"/>
        </w:rPr>
        <w:t xml:space="preserve"> </w:t>
      </w:r>
      <w:r>
        <w:rPr>
          <w:rFonts w:ascii="Segoe UI" w:hAnsi="Segoe UI"/>
          <w:color w:val="1E293B"/>
          <w:sz w:val="21"/>
        </w:rPr>
        <w:t xml:space="preserve">trong BFS, ta duy trì mảng phụ nào?</w:t>
      </w:r>
    </w:p>
    <w:p>
      <w:pPr>
        <w:numPr>
          <w:ilvl w:val="0"/>
          <w:numId w:val="1408"/>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Mảng</w:t>
      </w:r>
      <w:r>
        <w:rPr>
          <w:rFonts w:ascii="Segoe UI" w:hAnsi="Segoe UI"/>
          <w:color w:val="1E293B"/>
          <w:sz w:val="21"/>
        </w:rPr>
        <w:t xml:space="preserve"> </w:t>
      </w:r>
      <w:r>
        <w:rPr>
          <w:rStyle w:val="VerbatimChar"/>
          <w:rFonts w:ascii="Segoe UI" w:hAnsi="Segoe UI"/>
          <w:color w:val="1E293B"/>
          <w:sz w:val="21"/>
        </w:rPr>
        <w:t xml:space="preserve">visited</w:t>
      </w:r>
      <w:r>
        <w:rPr>
          <w:rFonts w:ascii="Segoe UI" w:hAnsi="Segoe UI"/>
          <w:color w:val="1E293B"/>
          <w:sz w:val="21"/>
        </w:rPr>
        <w:t xml:space="preserve">.</w:t>
      </w:r>
    </w:p>
    <w:p>
      <w:pPr>
        <w:numPr>
          <w:ilvl w:val="0"/>
          <w:numId w:val="1408"/>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Mảng</w:t>
      </w:r>
      <w:r>
        <w:rPr>
          <w:rFonts w:ascii="Segoe UI" w:hAnsi="Segoe UI"/>
          <w:color w:val="1E293B"/>
          <w:sz w:val="21"/>
        </w:rPr>
        <w:t xml:space="preserve"> </w:t>
      </w:r>
      <w:r>
        <w:rPr>
          <w:rStyle w:val="VerbatimChar"/>
          <w:rFonts w:ascii="Segoe UI" w:hAnsi="Segoe UI"/>
          <w:color w:val="1E293B"/>
          <w:sz w:val="21"/>
        </w:rPr>
        <w:t xml:space="preserve">parent[v] = u</w:t>
      </w:r>
      <w:r>
        <w:rPr>
          <w:rFonts w:ascii="Segoe UI" w:hAnsi="Segoe UI"/>
          <w:color w:val="1E293B"/>
          <w:sz w:val="21"/>
        </w:rPr>
        <w:t xml:space="preserve"> </w:t>
      </w:r>
      <w:r>
        <w:rPr>
          <w:rFonts w:ascii="Segoe UI" w:hAnsi="Segoe UI"/>
          <w:color w:val="1E293B"/>
          <w:sz w:val="21"/>
        </w:rPr>
        <w:t xml:space="preserve">ghi nhận đỉnh cha đã dẫn tới</w:t>
      </w:r>
      <w:r>
        <w:rPr>
          <w:rFonts w:ascii="Segoe UI" w:hAnsi="Segoe UI"/>
          <w:color w:val="1E293B"/>
          <w:sz w:val="21"/>
        </w:rPr>
        <w:t xml:space="preserve"> </w:t>
      </w:r>
      <m:oMath>
        <m:r>
          <m:t>v</m:t>
        </m:r>
      </m:oMath>
      <w:r>
        <w:rPr>
          <w:rFonts w:ascii="Segoe UI" w:hAnsi="Segoe UI"/>
          <w:color w:val="1E293B"/>
          <w:sz w:val="21"/>
        </w:rPr>
        <w:t xml:space="preserve">, sau đó lần ngược từ</w:t>
      </w:r>
      <w:r>
        <w:rPr>
          <w:rFonts w:ascii="Segoe UI" w:hAnsi="Segoe UI"/>
          <w:color w:val="1E293B"/>
          <w:sz w:val="21"/>
        </w:rPr>
        <w:t xml:space="preserve"> </w:t>
      </w:r>
      <m:oMath>
        <m:r>
          <m:t>T</m:t>
        </m:r>
      </m:oMath>
      <w:r>
        <w:rPr>
          <w:rFonts w:ascii="Segoe UI" w:hAnsi="Segoe UI"/>
          <w:color w:val="1E293B"/>
          <w:sz w:val="21"/>
        </w:rPr>
        <w:t xml:space="preserve"> </w:t>
      </w:r>
      <w:r>
        <w:rPr>
          <w:rFonts w:ascii="Segoe UI" w:hAnsi="Segoe UI"/>
          <w:color w:val="1E293B"/>
          <w:sz w:val="21"/>
        </w:rPr>
        <w:t xml:space="preserve">về</w:t>
      </w:r>
      <w:r>
        <w:rPr>
          <w:rFonts w:ascii="Segoe UI" w:hAnsi="Segoe UI"/>
          <w:color w:val="1E293B"/>
          <w:sz w:val="21"/>
        </w:rPr>
        <w:t xml:space="preserve"> </w:t>
      </w:r>
      <m:oMath>
        <m:r>
          <m:t>S</m:t>
        </m:r>
      </m:oMath>
      <w:r>
        <w:rPr>
          <w:rFonts w:ascii="Segoe UI" w:hAnsi="Segoe UI"/>
          <w:color w:val="1E293B"/>
          <w:sz w:val="21"/>
        </w:rPr>
        <w:t xml:space="preserve">.</w:t>
      </w:r>
    </w:p>
    <w:p>
      <w:pPr>
        <w:numPr>
          <w:ilvl w:val="0"/>
          <w:numId w:val="1408"/>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Mảng đếm bậc của đỉnh.</w:t>
      </w:r>
    </w:p>
    <w:p>
      <w:pPr>
        <w:numPr>
          <w:ilvl w:val="0"/>
          <w:numId w:val="1408"/>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Mảng tính tổng trọng số.</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Mỗi khi cập nhật</w:t>
      </w:r>
      <w:r>
        <w:rPr>
          <w:rFonts w:ascii="Segoe UI" w:hAnsi="Segoe UI"/>
          <w:color w:val="1E293B"/>
          <w:sz w:val="21"/>
        </w:rPr>
        <w:t xml:space="preserve"> </w:t>
      </w:r>
      <w:r>
        <w:rPr>
          <w:rStyle w:val="VerbatimChar"/>
          <w:rFonts w:ascii="Segoe UI" w:hAnsi="Segoe UI"/>
          <w:color w:val="1E293B"/>
          <w:sz w:val="21"/>
        </w:rPr>
        <w:t xml:space="preserve">dist[v] = dist[u] + 1</w:t>
      </w:r>
      <w:r>
        <w:rPr>
          <w:rFonts w:ascii="Segoe UI" w:hAnsi="Segoe UI"/>
          <w:color w:val="1E293B"/>
          <w:sz w:val="21"/>
        </w:rPr>
        <w:t xml:space="preserve">, ta lưu</w:t>
      </w:r>
      <w:r>
        <w:rPr>
          <w:rFonts w:ascii="Segoe UI" w:hAnsi="Segoe UI"/>
          <w:color w:val="1E293B"/>
          <w:sz w:val="21"/>
        </w:rPr>
        <w:t xml:space="preserve"> </w:t>
      </w:r>
      <w:r>
        <w:rPr>
          <w:rStyle w:val="VerbatimChar"/>
          <w:rFonts w:ascii="Segoe UI" w:hAnsi="Segoe UI"/>
          <w:color w:val="1E293B"/>
          <w:sz w:val="21"/>
        </w:rPr>
        <w:t xml:space="preserve">parent[v] = u</w:t>
      </w:r>
      <w:r>
        <w:rPr>
          <w:rFonts w:ascii="Segoe UI" w:hAnsi="Segoe UI"/>
          <w:color w:val="1E293B"/>
          <w:sz w:val="21"/>
        </w:rPr>
        <w:t xml:space="preserve"> </w:t>
      </w:r>
      <w:r>
        <w:rPr>
          <w:rFonts w:ascii="Segoe UI" w:hAnsi="Segoe UI"/>
          <w:color w:val="1E293B"/>
          <w:sz w:val="21"/>
        </w:rPr>
        <w:t xml:space="preserve">để khôi phục lộ trình trong</w:t>
      </w:r>
      <w:r>
        <w:rPr>
          <w:rFonts w:ascii="Segoe UI" w:hAnsi="Segoe UI"/>
          <w:color w:val="1E293B"/>
          <w:sz w:val="21"/>
        </w:rPr>
        <w:t xml:space="preserve"> </w:t>
      </w:r>
      <m:oMath>
        <m:r>
          <m:rPr>
            <m:scr m:val="script"/>
            <m:sty m:val="p"/>
          </m:rPr>
          <m:t>O</m:t>
        </m:r>
        <m:r>
          <m:rPr>
            <m:sty m:val="p"/>
          </m:rPr>
          <m:t>(</m:t>
        </m:r>
        <m:r>
          <m:t>V</m:t>
        </m:r>
        <m:r>
          <m:rPr>
            <m:sty m:val="p"/>
          </m:rPr>
          <m:t>)</m:t>
        </m:r>
      </m:oMath>
      <w:r>
        <w:rPr>
          <w:rFonts w:ascii="Segoe UI" w:hAnsi="Segoe UI"/>
          <w:color w:val="1E293B"/>
          <w:sz w:val="21"/>
        </w:rPr>
        <w:t xml:space="preserve">.</w:t>
      </w:r>
    </w:p>
    <w:bookmarkEnd w:id="641"/>
    <w:bookmarkStart w:id="642" w:name="câu-12-queue-vòng-tròn-circular-queue"/>
    <w:p>
      <w:pPr>
        <w:pStyle w:val="Heading4"/>
        <w:keepNext/>
        <w:spacing w:before="240" w:after="80"/>
      </w:pPr>
      <w:r>
        <w:rPr>
          <w:rFonts w:ascii="Segoe UI" w:hAnsi="Segoe UI"/>
          <w:b/>
          <w:color w:val="334155"/>
          <w:sz w:val="21"/>
        </w:rPr>
        <w:t xml:space="preserve">Câu 12 (Queue vòng tròn Circular Queue):</w:t>
      </w:r>
    </w:p>
    <w:p>
      <w:pPr>
        <w:pStyle w:val="FirstParagraph"/>
        <w:spacing w:line="300" w:lineRule="auto" w:after="120"/>
      </w:pPr>
      <w:r>
        <w:rPr>
          <w:rFonts w:ascii="Segoe UI" w:hAnsi="Segoe UI"/>
          <w:color w:val="1E293B"/>
          <w:sz w:val="21"/>
        </w:rPr>
        <w:t xml:space="preserve">Khi tự cài đặt Queue bằng mảng cố định</w:t>
      </w:r>
      <w:r>
        <w:rPr>
          <w:rFonts w:ascii="Segoe UI" w:hAnsi="Segoe UI"/>
          <w:color w:val="1E293B"/>
          <w:sz w:val="21"/>
        </w:rPr>
        <w:t xml:space="preserve"> </w:t>
      </w:r>
      <w:r>
        <w:rPr>
          <w:rStyle w:val="VerbatimChar"/>
          <w:rFonts w:ascii="Segoe UI" w:hAnsi="Segoe UI"/>
          <w:color w:val="1E293B"/>
          <w:sz w:val="21"/>
        </w:rPr>
        <w:t xml:space="preserve">a[MAXN]</w:t>
      </w:r>
      <w:r>
        <w:rPr>
          <w:rFonts w:ascii="Segoe UI" w:hAnsi="Segoe UI"/>
          <w:color w:val="1E293B"/>
          <w:sz w:val="21"/>
        </w:rPr>
        <w:t xml:space="preserve">, công thức tăng con trỏ đuôi</w:t>
      </w:r>
      <w:r>
        <w:rPr>
          <w:rFonts w:ascii="Segoe UI" w:hAnsi="Segoe UI"/>
          <w:color w:val="1E293B"/>
          <w:sz w:val="21"/>
        </w:rPr>
        <w:t xml:space="preserve"> </w:t>
      </w:r>
      <w:r>
        <w:rPr>
          <w:rStyle w:val="VerbatimChar"/>
          <w:rFonts w:ascii="Segoe UI" w:hAnsi="Segoe UI"/>
          <w:color w:val="1E293B"/>
          <w:sz w:val="21"/>
        </w:rPr>
        <w:t xml:space="preserve">rear</w:t>
      </w:r>
      <w:r>
        <w:rPr>
          <w:rFonts w:ascii="Segoe UI" w:hAnsi="Segoe UI"/>
          <w:color w:val="1E293B"/>
          <w:sz w:val="21"/>
        </w:rPr>
        <w:t xml:space="preserve"> </w:t>
      </w:r>
      <w:r>
        <w:rPr>
          <w:rFonts w:ascii="Segoe UI" w:hAnsi="Segoe UI"/>
          <w:color w:val="1E293B"/>
          <w:sz w:val="21"/>
        </w:rPr>
        <w:t xml:space="preserve">khi thêm phần tử là:</w:t>
      </w:r>
    </w:p>
    <w:p>
      <w:pPr>
        <w:numPr>
          <w:ilvl w:val="0"/>
          <w:numId w:val="1409"/>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Style w:val="VerbatimChar"/>
          <w:rFonts w:ascii="Segoe UI" w:hAnsi="Segoe UI"/>
          <w:color w:val="1E293B"/>
          <w:sz w:val="21"/>
        </w:rPr>
        <w:t xml:space="preserve">rear = rear + 1;</w:t>
      </w:r>
    </w:p>
    <w:p>
      <w:pPr>
        <w:numPr>
          <w:ilvl w:val="0"/>
          <w:numId w:val="1409"/>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Style w:val="VerbatimChar"/>
          <w:rFonts w:ascii="Segoe UI" w:hAnsi="Segoe UI"/>
          <w:color w:val="1E293B"/>
          <w:sz w:val="21"/>
        </w:rPr>
        <w:t xml:space="preserve">rear = (rear + 1) % MAXN;</w:t>
      </w:r>
    </w:p>
    <w:p>
      <w:pPr>
        <w:numPr>
          <w:ilvl w:val="0"/>
          <w:numId w:val="1409"/>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Style w:val="VerbatimChar"/>
          <w:rFonts w:ascii="Segoe UI" w:hAnsi="Segoe UI"/>
          <w:color w:val="1E293B"/>
          <w:sz w:val="21"/>
        </w:rPr>
        <w:t xml:space="preserve">rear = rear * 2;</w:t>
      </w:r>
    </w:p>
    <w:p>
      <w:pPr>
        <w:numPr>
          <w:ilvl w:val="0"/>
          <w:numId w:val="1409"/>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Style w:val="VerbatimChar"/>
          <w:rFonts w:ascii="Segoe UI" w:hAnsi="Segoe UI"/>
          <w:color w:val="1E293B"/>
          <w:sz w:val="21"/>
        </w:rPr>
        <w:t xml:space="preserve">rear = 0;</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Phép toán modulo giúp mảng quay vòng tận dụng lại các ô nhớ ở đầu đã bị pop ra.</w:t>
      </w:r>
    </w:p>
    <w:bookmarkEnd w:id="642"/>
    <w:bookmarkStart w:id="643" w:name="X1c58d4ecc3999b1c95dda5d824295d87bb61871"/>
    <w:p>
      <w:pPr>
        <w:pStyle w:val="Heading4"/>
        <w:keepNext/>
        <w:spacing w:before="240" w:after="80"/>
      </w:pPr>
      <w:r>
        <w:rPr>
          <w:rFonts w:ascii="Segoe UI" w:hAnsi="Segoe UI"/>
          <w:b/>
          <w:color w:val="334155"/>
          <w:sz w:val="21"/>
        </w:rPr>
        <w:t xml:space="preserve">Câu 13 (Kiểm tra đồ thị hai phía Bipartite Graph):</w:t>
      </w:r>
    </w:p>
    <w:p>
      <w:pPr>
        <w:pStyle w:val="FirstParagraph"/>
        <w:spacing w:line="300" w:lineRule="auto" w:after="120"/>
      </w:pPr>
      <w:r>
        <w:rPr>
          <w:rFonts w:ascii="Segoe UI" w:hAnsi="Segoe UI"/>
          <w:color w:val="1E293B"/>
          <w:sz w:val="21"/>
        </w:rPr>
        <w:t xml:space="preserve">Thuật toán BFS kiểm tra đồ thị hai phía (2-coloring) bằng cách tô màu như thế nào?</w:t>
      </w:r>
    </w:p>
    <w:p>
      <w:pPr>
        <w:numPr>
          <w:ilvl w:val="0"/>
          <w:numId w:val="1410"/>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Tô mọi đỉnh cùng một màu.</w:t>
      </w:r>
    </w:p>
    <w:p>
      <w:pPr>
        <w:numPr>
          <w:ilvl w:val="0"/>
          <w:numId w:val="1410"/>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Đỉnh gốc tô màu 1, các đỉnh kề tô màu</w:t>
      </w:r>
      <w:r>
        <w:rPr>
          <w:rFonts w:ascii="Segoe UI" w:hAnsi="Segoe UI"/>
          <w:color w:val="1E293B"/>
          <w:sz w:val="21"/>
        </w:rPr>
        <w:t xml:space="preserve"> </w:t>
      </w:r>
      <m:oMath>
        <m:r>
          <m:t>3</m:t>
        </m:r>
        <m:r>
          <m:rPr>
            <m:sty m:val="p"/>
          </m:rPr>
          <m:t>−</m:t>
        </m:r>
        <m:r>
          <m:t>c</m:t>
        </m:r>
        <m:r>
          <m:t>o</m:t>
        </m:r>
        <m:r>
          <m:t>l</m:t>
        </m:r>
        <m:r>
          <m:t>o</m:t>
        </m:r>
        <m:r>
          <m:t>r</m:t>
        </m:r>
        <m:r>
          <m:rPr>
            <m:sty m:val="p"/>
          </m:rPr>
          <m:t>[</m:t>
        </m:r>
        <m:r>
          <m:t>u</m:t>
        </m:r>
        <m:r>
          <m:rPr>
            <m:sty m:val="p"/>
          </m:rPr>
          <m:t>]</m:t>
        </m:r>
      </m:oMath>
      <w:r>
        <w:rPr>
          <w:rFonts w:ascii="Segoe UI" w:hAnsi="Segoe UI"/>
          <w:color w:val="1E293B"/>
          <w:sz w:val="21"/>
        </w:rPr>
        <w:t xml:space="preserve">. Nếu gặp đỉnh kề đã tô cùng màu</w:t>
      </w:r>
      <w:r>
        <w:rPr>
          <w:rFonts w:ascii="Segoe UI" w:hAnsi="Segoe UI"/>
          <w:color w:val="1E293B"/>
          <w:sz w:val="21"/>
        </w:rPr>
        <w:t xml:space="preserve"> </w:t>
      </w:r>
      <m:oMath>
        <m:r>
          <m:rPr>
            <m:sty m:val="p"/>
          </m:rPr>
          <m:t>⟹</m:t>
        </m:r>
      </m:oMath>
      <w:r>
        <w:rPr>
          <w:rFonts w:ascii="Segoe UI" w:hAnsi="Segoe UI"/>
          <w:color w:val="1E293B"/>
          <w:sz w:val="21"/>
        </w:rPr>
        <w:t xml:space="preserve"> </w:t>
      </w:r>
      <w:r>
        <w:rPr>
          <w:rFonts w:ascii="Segoe UI" w:hAnsi="Segoe UI"/>
          <w:color w:val="1E293B"/>
          <w:sz w:val="21"/>
        </w:rPr>
        <w:t xml:space="preserve">Không phải đồ thị hai phía.</w:t>
      </w:r>
    </w:p>
    <w:p>
      <w:pPr>
        <w:numPr>
          <w:ilvl w:val="0"/>
          <w:numId w:val="1410"/>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Tô màu ngẫu nhiên.</w:t>
      </w:r>
    </w:p>
    <w:p>
      <w:pPr>
        <w:numPr>
          <w:ilvl w:val="0"/>
          <w:numId w:val="1410"/>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Đếm số cạnh của đồ thị.</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BFS lan tỏa theo từng tầng, các tầng chẵn và lẻ nhận 2 màu xen kẽ nhau.</w:t>
      </w:r>
    </w:p>
    <w:bookmarkEnd w:id="643"/>
    <w:bookmarkStart w:id="644" w:name="Xad2a4f4ab3e0aa840bf8ff5c2e397db32cd4cc4"/>
    <w:p>
      <w:pPr>
        <w:pStyle w:val="Heading4"/>
        <w:keepNext/>
        <w:spacing w:before="240" w:after="80"/>
      </w:pPr>
      <w:r>
        <w:rPr>
          <w:rFonts w:ascii="Segoe UI" w:hAnsi="Segoe UI"/>
          <w:b/>
          <w:color w:val="334155"/>
          <w:sz w:val="21"/>
        </w:rPr>
        <w:t xml:space="preserve">Câu 14 (Hàng đợi hai đầu trong Sliding Window Median):</w:t>
      </w:r>
    </w:p>
    <w:p>
      <w:pPr>
        <w:pStyle w:val="FirstParagraph"/>
        <w:spacing w:line="300" w:lineRule="auto" w:after="120"/>
      </w:pPr>
      <w:r>
        <w:rPr>
          <w:rFonts w:ascii="Segoe UI" w:hAnsi="Segoe UI"/>
          <w:color w:val="1E293B"/>
          <w:sz w:val="21"/>
        </w:rPr>
        <w:t xml:space="preserve">Tại sao</w:t>
      </w:r>
      <w:r>
        <w:rPr>
          <w:rFonts w:ascii="Segoe UI" w:hAnsi="Segoe UI"/>
          <w:color w:val="1E293B"/>
          <w:sz w:val="21"/>
        </w:rPr>
        <w:t xml:space="preserve"> </w:t>
      </w:r>
      <w:r>
        <w:rPr>
          <w:rStyle w:val="VerbatimChar"/>
          <w:rFonts w:ascii="Segoe UI" w:hAnsi="Segoe UI"/>
          <w:color w:val="1E293B"/>
          <w:sz w:val="21"/>
        </w:rPr>
        <w:t xml:space="preserve">std::deque</w:t>
      </w:r>
      <w:r>
        <w:rPr>
          <w:rFonts w:ascii="Segoe UI" w:hAnsi="Segoe UI"/>
          <w:color w:val="1E293B"/>
          <w:sz w:val="21"/>
        </w:rPr>
        <w:t xml:space="preserve"> </w:t>
      </w:r>
      <w:r>
        <w:rPr>
          <w:rFonts w:ascii="Segoe UI" w:hAnsi="Segoe UI"/>
          <w:color w:val="1E293B"/>
          <w:sz w:val="21"/>
        </w:rPr>
        <w:t xml:space="preserve">không thể dùng trực tiếp để tìm Trung vị (Median) trong cửa sổ trượt?</w:t>
      </w:r>
    </w:p>
    <w:p>
      <w:pPr>
        <w:numPr>
          <w:ilvl w:val="0"/>
          <w:numId w:val="1411"/>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Vì Deque chạy chậm.</w:t>
      </w:r>
    </w:p>
    <w:p>
      <w:pPr>
        <w:numPr>
          <w:ilvl w:val="0"/>
          <w:numId w:val="1411"/>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Vì Monotonic Deque loại bỏ các phần tử bị vi phạm tính đơn điệu nên không còn lưu đủ toàn bộ</w:t>
      </w:r>
      <w:r>
        <w:rPr>
          <w:rFonts w:ascii="Segoe UI" w:hAnsi="Segoe UI"/>
          <w:color w:val="1E293B"/>
          <w:sz w:val="21"/>
        </w:rPr>
        <w:t xml:space="preserve"> </w:t>
      </w:r>
      <m:oMath>
        <m:r>
          <m:t>K</m:t>
        </m:r>
      </m:oMath>
      <w:r>
        <w:rPr>
          <w:rFonts w:ascii="Segoe UI" w:hAnsi="Segoe UI"/>
          <w:color w:val="1E293B"/>
          <w:sz w:val="21"/>
        </w:rPr>
        <w:t xml:space="preserve"> </w:t>
      </w:r>
      <w:r>
        <w:rPr>
          <w:rFonts w:ascii="Segoe UI" w:hAnsi="Segoe UI"/>
          <w:color w:val="1E293B"/>
          <w:sz w:val="21"/>
        </w:rPr>
        <w:t xml:space="preserve">phần tử để xác định vị trí trung vị.</w:t>
      </w:r>
    </w:p>
    <w:p>
      <w:pPr>
        <w:numPr>
          <w:ilvl w:val="0"/>
          <w:numId w:val="1411"/>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Vì Deque chỉ chứa số nguyên.</w:t>
      </w:r>
    </w:p>
    <w:p>
      <w:pPr>
        <w:numPr>
          <w:ilvl w:val="0"/>
          <w:numId w:val="1411"/>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Vì trung vị bắt buộc phải dùng mảng tĩnh.</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Monotonic Deque chỉ giữ lại các ứng viên cực trị (Min/Max), không lưu đầy đủ tập hợp phần tử. Tìm Median cần dùng 2 Multiset hoặc PBDS Tree.</w:t>
      </w:r>
    </w:p>
    <w:bookmarkEnd w:id="644"/>
    <w:bookmarkStart w:id="645" w:name="Xec7f42a0dcf40e2c9e6b8576ac4bff13873f161"/>
    <w:p>
      <w:pPr>
        <w:pStyle w:val="Heading4"/>
        <w:keepNext/>
        <w:spacing w:before="240" w:after="80"/>
      </w:pPr>
      <w:r>
        <w:rPr>
          <w:rFonts w:ascii="Segoe UI" w:hAnsi="Segoe UI"/>
          <w:b/>
          <w:color w:val="334155"/>
          <w:sz w:val="21"/>
        </w:rPr>
        <w:t xml:space="preserve">Câu 15 (Số bước biến đổi từ A sang B nhỏ nhất):</w:t>
      </w:r>
    </w:p>
    <w:p>
      <w:pPr>
        <w:pStyle w:val="FirstParagraph"/>
        <w:spacing w:line="300" w:lineRule="auto" w:after="120"/>
      </w:pPr>
      <w:r>
        <w:rPr>
          <w:rFonts w:ascii="Segoe UI" w:hAnsi="Segoe UI"/>
          <w:color w:val="1E293B"/>
          <w:sz w:val="21"/>
        </w:rPr>
        <w:t xml:space="preserve">Cho số nguyên</w:t>
      </w:r>
      <w:r>
        <w:rPr>
          <w:rFonts w:ascii="Segoe UI" w:hAnsi="Segoe UI"/>
          <w:color w:val="1E293B"/>
          <w:sz w:val="21"/>
        </w:rPr>
        <w:t xml:space="preserve"> </w:t>
      </w:r>
      <m:oMath>
        <m:r>
          <m:t>A</m:t>
        </m:r>
      </m:oMath>
      <w:r>
        <w:rPr>
          <w:rFonts w:ascii="Segoe UI" w:hAnsi="Segoe UI"/>
          <w:color w:val="1E293B"/>
          <w:sz w:val="21"/>
        </w:rPr>
        <w:t xml:space="preserve">, mỗi bước có thể nhân 2 (</w:t>
      </w:r>
      <m:oMath>
        <m:r>
          <m:t>A</m:t>
        </m:r>
        <m:r>
          <m:rPr>
            <m:sty m:val="p"/>
          </m:rPr>
          <m:t>×</m:t>
        </m:r>
        <m:r>
          <m:t>2</m:t>
        </m:r>
      </m:oMath>
      <w:r>
        <w:rPr>
          <w:rFonts w:ascii="Segoe UI" w:hAnsi="Segoe UI"/>
          <w:color w:val="1E293B"/>
          <w:sz w:val="21"/>
        </w:rPr>
        <w:t xml:space="preserve">) hoặc trừ 1 (</w:t>
      </w:r>
      <m:oMath>
        <m:r>
          <m:t>A</m:t>
        </m:r>
        <m:r>
          <m:rPr>
            <m:sty m:val="p"/>
          </m:rPr>
          <m:t>−</m:t>
        </m:r>
        <m:r>
          <m:t>1</m:t>
        </m:r>
      </m:oMath>
      <w:r>
        <w:rPr>
          <w:rFonts w:ascii="Segoe UI" w:hAnsi="Segoe UI"/>
          <w:color w:val="1E293B"/>
          <w:sz w:val="21"/>
        </w:rPr>
        <w:t xml:space="preserve">). Để tìm số bước ít nhất biến</w:t>
      </w:r>
      <w:r>
        <w:rPr>
          <w:rFonts w:ascii="Segoe UI" w:hAnsi="Segoe UI"/>
          <w:color w:val="1E293B"/>
          <w:sz w:val="21"/>
        </w:rPr>
        <w:t xml:space="preserve"> </w:t>
      </w:r>
      <m:oMath>
        <m:r>
          <m:t>A</m:t>
        </m:r>
      </m:oMath>
      <w:r>
        <w:rPr>
          <w:rFonts w:ascii="Segoe UI" w:hAnsi="Segoe UI"/>
          <w:color w:val="1E293B"/>
          <w:sz w:val="21"/>
        </w:rPr>
        <w:t xml:space="preserve"> </w:t>
      </w:r>
      <w:r>
        <w:rPr>
          <w:rFonts w:ascii="Segoe UI" w:hAnsi="Segoe UI"/>
          <w:color w:val="1E293B"/>
          <w:sz w:val="21"/>
        </w:rPr>
        <w:t xml:space="preserve">thành</w:t>
      </w:r>
      <w:r>
        <w:rPr>
          <w:rFonts w:ascii="Segoe UI" w:hAnsi="Segoe UI"/>
          <w:color w:val="1E293B"/>
          <w:sz w:val="21"/>
        </w:rPr>
        <w:t xml:space="preserve"> </w:t>
      </w:r>
      <m:oMath>
        <m:r>
          <m:t>B</m:t>
        </m:r>
      </m:oMath>
      <w:r>
        <w:rPr>
          <w:rFonts w:ascii="Segoe UI" w:hAnsi="Segoe UI"/>
          <w:color w:val="1E293B"/>
          <w:sz w:val="21"/>
        </w:rPr>
        <w:t xml:space="preserve">, phương pháp tối ưu là:</w:t>
      </w:r>
    </w:p>
    <w:p>
      <w:pPr>
        <w:numPr>
          <w:ilvl w:val="0"/>
          <w:numId w:val="1412"/>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Thuật toán Tham lam trừ dần.</w:t>
      </w:r>
    </w:p>
    <w:p>
      <w:pPr>
        <w:numPr>
          <w:ilvl w:val="0"/>
          <w:numId w:val="1412"/>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Tìm kiếm theo chiều rộng (BFS) trên đồ thị trạng thái với Queue.</w:t>
      </w:r>
    </w:p>
    <w:p>
      <w:pPr>
        <w:numPr>
          <w:ilvl w:val="0"/>
          <w:numId w:val="1412"/>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Thuật toán Quay lui vét cạn.</w:t>
      </w:r>
    </w:p>
    <w:p>
      <w:pPr>
        <w:numPr>
          <w:ilvl w:val="0"/>
          <w:numId w:val="1412"/>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Quy hoạch động 2 chiều.</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Mỗi thao tác tốn 1 bước</w:t>
      </w:r>
      <w:r>
        <w:rPr>
          <w:rFonts w:ascii="Segoe UI" w:hAnsi="Segoe UI"/>
          <w:color w:val="1E293B"/>
          <w:sz w:val="21"/>
        </w:rPr>
        <w:t xml:space="preserve"> </w:t>
      </w:r>
      <m:oMath>
        <m:r>
          <m:rPr>
            <m:sty m:val="p"/>
          </m:rPr>
          <m:t>⟹</m:t>
        </m:r>
      </m:oMath>
      <w:r>
        <w:rPr>
          <w:rFonts w:ascii="Segoe UI" w:hAnsi="Segoe UI"/>
          <w:color w:val="1E293B"/>
          <w:sz w:val="21"/>
        </w:rPr>
        <w:t xml:space="preserve"> </w:t>
      </w:r>
      <w:r>
        <w:rPr>
          <w:rFonts w:ascii="Segoe UI" w:hAnsi="Segoe UI"/>
          <w:color w:val="1E293B"/>
          <w:sz w:val="21"/>
        </w:rPr>
        <w:t xml:space="preserve">BFS tìm đường ngắn nhất trên đồ thị không trọng số tìm ra đáp án nhanh nhất.</w:t>
      </w:r>
    </w:p>
    <w:bookmarkEnd w:id="645"/>
    <w:bookmarkEnd w:id="646"/>
    <w:bookmarkStart w:id="647" w:name="ma-trận-bài-tập-thực-hành-p0-p5-14"/>
    <w:p>
      <w:pPr>
        <w:pStyle w:val="Heading2"/>
        <w:keepNext/>
        <w:spacing w:before="360" w:after="120"/>
      </w:pPr>
      <w:r>
        <w:rPr>
          <w:rFonts w:ascii="Segoe UI" w:hAnsi="Segoe UI"/>
          <w:b/>
          <w:color w:val="0F172A"/>
          <w:sz w:val="26"/>
        </w:rPr>
        <w:t xml:space="preserve">Ma Trận Bài Tập Thực Hành (P0 → P5)</w:t>
      </w:r>
    </w:p>
    <w:tbl>
      <w:tblPr>
        <w:tblStyle w:val="Table"/>
        <w:tblW w:type="pct" w:w="5000"/>
        <w:jc w:val="center"/>
        <w:tblLayout w:type="fixed"/>
        <w:tblLook w:firstRow="1" w:lastRow="0" w:firstColumn="0" w:lastColumn="0" w:noHBand="0" w:noVBand="0" w:val="0020"/>
        <w:tblBorders>
          <w:top w:val="single" w:sz="4" w:space="0" w:color="CBD5E1"/>
          <w:left w:val="none"/>
          <w:bottom w:val="single" w:sz="4" w:space="0" w:color="CBD5E1"/>
          <w:right w:val="none"/>
          <w:insideH w:val="single" w:sz="4" w:space="0" w:color="CBD5E1"/>
          <w:insideV w:val="none"/>
        </w:tblBorders>
      </w:tblPr>
      <w:tblGrid>
        <w:gridCol w:w="1211"/>
        <w:gridCol w:w="3523"/>
        <w:gridCol w:w="770"/>
        <w:gridCol w:w="3523"/>
      </w:tblGrid>
      <w:tr>
        <w:trPr>
          <w:tblHeader w:val="on"/>
          <w:tblHeader/>
        </w:trPr>
        <w:tc>
          <w:tcPr>
            <w:tcW w:w="1211" w:type="dxa"/>
            <w:vAlign w:val="center"/>
            <w:tcMar>
              <w:top w:w="70" w:type="dxa"/>
              <w:bottom w:w="70" w:type="dxa"/>
              <w:left w:w="100" w:type="dxa"/>
              <w:right w:w="100" w:type="dxa"/>
            </w:tcMar>
            <w:shd w:fill="1E3A8A"/>
          </w:tcPr>
          <w:p>
            <w:pPr>
              <w:pStyle w:val="Compact"/>
              <w:spacing w:after="40" w:before="40" w:line="276" w:lineRule="auto"/>
            </w:pPr>
            <w:r>
              <w:rPr>
                <w:rFonts w:ascii="Segoe UI" w:hAnsi="Segoe UI"/>
                <w:b/>
                <w:color w:val="FFFFFF"/>
                <w:sz w:val="19"/>
              </w:rPr>
              <w:t xml:space="preserve">Mã Bài Tập</w:t>
            </w:r>
          </w:p>
        </w:tc>
        <w:tc>
          <w:tcPr>
            <w:tcW w:w="3523" w:type="dxa"/>
            <w:vAlign w:val="center"/>
            <w:tcMar>
              <w:top w:w="70" w:type="dxa"/>
              <w:bottom w:w="70" w:type="dxa"/>
              <w:left w:w="100" w:type="dxa"/>
              <w:right w:w="100" w:type="dxa"/>
            </w:tcMar>
            <w:shd w:fill="1E3A8A"/>
          </w:tcPr>
          <w:p>
            <w:pPr>
              <w:pStyle w:val="Compact"/>
              <w:spacing w:after="40" w:before="40" w:line="276" w:lineRule="auto"/>
            </w:pPr>
            <w:r>
              <w:rPr>
                <w:rFonts w:ascii="Segoe UI" w:hAnsi="Segoe UI"/>
                <w:b/>
                <w:color w:val="FFFFFF"/>
                <w:sz w:val="19"/>
              </w:rPr>
              <w:t xml:space="preserve">Tên Bài Toán</w:t>
            </w:r>
          </w:p>
        </w:tc>
        <w:tc>
          <w:tcPr>
            <w:tcW w:w="770"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Mức Độ</w:t>
            </w:r>
          </w:p>
        </w:tc>
        <w:tc>
          <w:tcPr>
            <w:tcW w:w="3523" w:type="dxa"/>
            <w:vAlign w:val="center"/>
            <w:tcMar>
              <w:top w:w="70" w:type="dxa"/>
              <w:bottom w:w="70" w:type="dxa"/>
              <w:left w:w="100" w:type="dxa"/>
              <w:right w:w="100" w:type="dxa"/>
            </w:tcMar>
            <w:shd w:fill="1E3A8A"/>
          </w:tcPr>
          <w:p>
            <w:pPr>
              <w:pStyle w:val="Compact"/>
              <w:spacing w:after="40" w:before="40" w:line="276" w:lineRule="auto"/>
            </w:pPr>
            <w:r>
              <w:rPr>
                <w:rFonts w:ascii="Segoe UI" w:hAnsi="Segoe UI"/>
                <w:b/>
                <w:color w:val="FFFFFF"/>
                <w:sz w:val="19"/>
              </w:rPr>
              <w:t xml:space="preserve">Trọng Tâm Kiến Thức &amp; Kỹ Năng Queue/Deque</w:t>
            </w:r>
          </w:p>
        </w:tc>
      </w:tr>
      <w:tr>
        <w:tc>
          <w:tcPr>
            <w:tcW w:w="1211" w:type="dxa"/>
            <w:vAlign w:val="center"/>
            <w:tcMar>
              <w:top w:w="70" w:type="dxa"/>
              <w:bottom w:w="70" w:type="dxa"/>
              <w:left w:w="100" w:type="dxa"/>
              <w:right w:w="100" w:type="dxa"/>
            </w:tcMar>
            <w:shd w:fill="F8FAFC"/>
          </w:tcPr>
          <w:p>
            <w:pPr>
              <w:pStyle w:val="Compact"/>
              <w:spacing w:after="40" w:before="40" w:line="276" w:lineRule="auto"/>
            </w:pPr>
            <w:r>
              <w:rPr>
                <w:rStyle w:val="VerbatimChar"/>
                <w:rFonts w:ascii="Segoe UI" w:hAnsi="Segoe UI"/>
                <w:sz w:val="18"/>
              </w:rPr>
              <w:t xml:space="preserve">CPPB-QUE-01</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Cài Đặt Hàng Đợi Cơ Bản</w:t>
            </w:r>
          </w:p>
        </w:tc>
        <w:tc>
          <w:tcPr>
            <w:tcW w:w="770"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P0</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Thao tác</w:t>
            </w:r>
            <w:r>
              <w:rPr>
                <w:rFonts w:ascii="Segoe UI" w:hAnsi="Segoe UI"/>
                <w:sz w:val="18"/>
              </w:rPr>
              <w:t xml:space="preserve"> </w:t>
            </w:r>
            <w:r>
              <w:rPr>
                <w:rStyle w:val="VerbatimChar"/>
                <w:rFonts w:ascii="Segoe UI" w:hAnsi="Segoe UI"/>
                <w:sz w:val="18"/>
              </w:rPr>
              <w:t xml:space="preserve">push</w:t>
            </w:r>
            <w:r>
              <w:rPr>
                <w:rFonts w:ascii="Segoe UI" w:hAnsi="Segoe UI"/>
                <w:sz w:val="18"/>
              </w:rPr>
              <w:t xml:space="preserve">,</w:t>
            </w:r>
            <w:r>
              <w:rPr>
                <w:rFonts w:ascii="Segoe UI" w:hAnsi="Segoe UI"/>
                <w:sz w:val="18"/>
              </w:rPr>
              <w:t xml:space="preserve"> </w:t>
            </w:r>
            <w:r>
              <w:rPr>
                <w:rStyle w:val="VerbatimChar"/>
                <w:rFonts w:ascii="Segoe UI" w:hAnsi="Segoe UI"/>
                <w:sz w:val="18"/>
              </w:rPr>
              <w:t xml:space="preserve">pop</w:t>
            </w:r>
            <w:r>
              <w:rPr>
                <w:rFonts w:ascii="Segoe UI" w:hAnsi="Segoe UI"/>
                <w:sz w:val="18"/>
              </w:rPr>
              <w:t xml:space="preserve">,</w:t>
            </w:r>
            <w:r>
              <w:rPr>
                <w:rFonts w:ascii="Segoe UI" w:hAnsi="Segoe UI"/>
                <w:sz w:val="18"/>
              </w:rPr>
              <w:t xml:space="preserve"> </w:t>
            </w:r>
            <w:r>
              <w:rPr>
                <w:rStyle w:val="VerbatimChar"/>
                <w:rFonts w:ascii="Segoe UI" w:hAnsi="Segoe UI"/>
                <w:sz w:val="18"/>
              </w:rPr>
              <w:t xml:space="preserve">front</w:t>
            </w:r>
            <w:r>
              <w:rPr>
                <w:rFonts w:ascii="Segoe UI" w:hAnsi="Segoe UI"/>
                <w:sz w:val="18"/>
              </w:rPr>
              <w:t xml:space="preserve"> </w:t>
            </w:r>
            <w:r>
              <w:rPr>
                <w:rFonts w:ascii="Segoe UI" w:hAnsi="Segoe UI"/>
                <w:sz w:val="18"/>
              </w:rPr>
              <w:t xml:space="preserve">và kiểm tra rỗng với</w:t>
            </w:r>
            <w:r>
              <w:rPr>
                <w:rFonts w:ascii="Segoe UI" w:hAnsi="Segoe UI"/>
                <w:sz w:val="18"/>
              </w:rPr>
              <w:t xml:space="preserve"> </w:t>
            </w:r>
            <w:r>
              <w:rPr>
                <w:rStyle w:val="VerbatimChar"/>
                <w:rFonts w:ascii="Segoe UI" w:hAnsi="Segoe UI"/>
                <w:sz w:val="18"/>
              </w:rPr>
              <w:t xml:space="preserve">std::queue</w:t>
            </w:r>
            <w:r>
              <w:rPr>
                <w:rFonts w:ascii="Segoe UI" w:hAnsi="Segoe UI"/>
                <w:sz w:val="18"/>
              </w:rPr>
              <w:t xml:space="preserve">.</w:t>
            </w:r>
          </w:p>
        </w:tc>
      </w:tr>
      <w:tr>
        <w:tc>
          <w:tcPr>
            <w:tcW w:w="1211" w:type="dxa"/>
            <w:vAlign w:val="center"/>
            <w:tcMar>
              <w:top w:w="70" w:type="dxa"/>
              <w:bottom w:w="70" w:type="dxa"/>
              <w:left w:w="100" w:type="dxa"/>
              <w:right w:w="100" w:type="dxa"/>
            </w:tcMar>
          </w:tcPr>
          <w:p>
            <w:pPr>
              <w:pStyle w:val="Compact"/>
              <w:spacing w:after="40" w:before="40" w:line="276" w:lineRule="auto"/>
            </w:pPr>
            <w:r>
              <w:rPr>
                <w:rStyle w:val="VerbatimChar"/>
                <w:rFonts w:ascii="Segoe UI" w:hAnsi="Segoe UI"/>
                <w:sz w:val="18"/>
              </w:rPr>
              <w:t xml:space="preserve">CPPB-QUE-02</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Sinh Chuỗi Số Nhị Phân Bằng Queue</w:t>
            </w:r>
          </w:p>
        </w:tc>
        <w:tc>
          <w:tcPr>
            <w:tcW w:w="770" w:type="dxa"/>
            <w:vAlign w:val="center"/>
            <w:tcMar>
              <w:top w:w="70" w:type="dxa"/>
              <w:bottom w:w="70" w:type="dxa"/>
              <w:left w:w="100" w:type="dxa"/>
              <w:right w:w="100" w:type="dxa"/>
            </w:tcMar>
          </w:tcPr>
          <w:p>
            <w:pPr>
              <w:pStyle w:val="Compact"/>
              <w:spacing w:after="40" w:before="40" w:line="276" w:lineRule="auto"/>
              <w:jc w:val="center"/>
            </w:pPr>
            <w:r>
              <w:rPr>
                <w:rFonts w:ascii="Segoe UI" w:hAnsi="Segoe UI"/>
                <w:b/>
                <w:bCs/>
                <w:sz w:val="18"/>
              </w:rPr>
              <w:t xml:space="preserve">P1</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Hàng đợi sinh tuần tự</w:t>
            </w:r>
            <w:r>
              <w:rPr>
                <w:rFonts w:ascii="Segoe UI" w:hAnsi="Segoe UI"/>
                <w:sz w:val="18"/>
              </w:rPr>
              <w:t xml:space="preserve"> </w:t>
            </w:r>
            <m:oMath>
              <m:r>
                <m:t>N</m:t>
              </m:r>
            </m:oMath>
            <w:r>
              <w:rPr>
                <w:rFonts w:ascii="Segoe UI" w:hAnsi="Segoe UI"/>
                <w:sz w:val="18"/>
              </w:rPr>
              <w:t xml:space="preserve"> </w:t>
            </w:r>
            <w:r>
              <w:rPr>
                <w:rFonts w:ascii="Segoe UI" w:hAnsi="Segoe UI"/>
                <w:sz w:val="18"/>
              </w:rPr>
              <w:t xml:space="preserve">chuỗi nhị phân tăng dần.</w:t>
            </w:r>
          </w:p>
        </w:tc>
      </w:tr>
      <w:tr>
        <w:tc>
          <w:tcPr>
            <w:tcW w:w="1211" w:type="dxa"/>
            <w:vAlign w:val="center"/>
            <w:tcMar>
              <w:top w:w="70" w:type="dxa"/>
              <w:bottom w:w="70" w:type="dxa"/>
              <w:left w:w="100" w:type="dxa"/>
              <w:right w:w="100" w:type="dxa"/>
            </w:tcMar>
            <w:shd w:fill="F8FAFC"/>
          </w:tcPr>
          <w:p>
            <w:pPr>
              <w:pStyle w:val="Compact"/>
              <w:spacing w:after="40" w:before="40" w:line="276" w:lineRule="auto"/>
            </w:pPr>
            <w:r>
              <w:rPr>
                <w:rStyle w:val="VerbatimChar"/>
                <w:rFonts w:ascii="Segoe UI" w:hAnsi="Segoe UI"/>
                <w:sz w:val="18"/>
              </w:rPr>
              <w:t xml:space="preserve">CPPB-QUE-03</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BFS Tìm Đường Đi Ngắn Nhất Đồ Thị</w:t>
            </w:r>
          </w:p>
        </w:tc>
        <w:tc>
          <w:tcPr>
            <w:tcW w:w="770"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P1</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Cài đặt BFS chuẩn mực trên danh sách kề không trọng số.</w:t>
            </w:r>
          </w:p>
        </w:tc>
      </w:tr>
      <w:tr>
        <w:tc>
          <w:tcPr>
            <w:tcW w:w="1211" w:type="dxa"/>
            <w:vAlign w:val="center"/>
            <w:tcMar>
              <w:top w:w="70" w:type="dxa"/>
              <w:bottom w:w="70" w:type="dxa"/>
              <w:left w:w="100" w:type="dxa"/>
              <w:right w:w="100" w:type="dxa"/>
            </w:tcMar>
          </w:tcPr>
          <w:p>
            <w:pPr>
              <w:pStyle w:val="Compact"/>
              <w:spacing w:after="40" w:before="40" w:line="276" w:lineRule="auto"/>
            </w:pPr>
            <w:r>
              <w:rPr>
                <w:rStyle w:val="VerbatimChar"/>
                <w:rFonts w:ascii="Segoe UI" w:hAnsi="Segoe UI"/>
                <w:sz w:val="18"/>
              </w:rPr>
              <w:t xml:space="preserve">CPPB-QUE-04</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Truy Vết Lộ Trình Ngắn Nhất BFS</w:t>
            </w:r>
          </w:p>
        </w:tc>
        <w:tc>
          <w:tcPr>
            <w:tcW w:w="770" w:type="dxa"/>
            <w:vAlign w:val="center"/>
            <w:tcMar>
              <w:top w:w="70" w:type="dxa"/>
              <w:bottom w:w="70" w:type="dxa"/>
              <w:left w:w="100" w:type="dxa"/>
              <w:right w:w="100" w:type="dxa"/>
            </w:tcMar>
          </w:tcPr>
          <w:p>
            <w:pPr>
              <w:pStyle w:val="Compact"/>
              <w:spacing w:after="40" w:before="40" w:line="276" w:lineRule="auto"/>
              <w:jc w:val="center"/>
            </w:pPr>
            <w:r>
              <w:rPr>
                <w:rFonts w:ascii="Segoe UI" w:hAnsi="Segoe UI"/>
                <w:b/>
                <w:bCs/>
                <w:sz w:val="18"/>
              </w:rPr>
              <w:t xml:space="preserve">P2</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Sử dụng mảng</w:t>
            </w:r>
            <w:r>
              <w:rPr>
                <w:rFonts w:ascii="Segoe UI" w:hAnsi="Segoe UI"/>
                <w:sz w:val="18"/>
              </w:rPr>
              <w:t xml:space="preserve"> </w:t>
            </w:r>
            <w:r>
              <w:rPr>
                <w:rStyle w:val="VerbatimChar"/>
                <w:rFonts w:ascii="Segoe UI" w:hAnsi="Segoe UI"/>
                <w:sz w:val="18"/>
              </w:rPr>
              <w:t xml:space="preserve">parent</w:t>
            </w:r>
            <w:r>
              <w:rPr>
                <w:rFonts w:ascii="Segoe UI" w:hAnsi="Segoe UI"/>
                <w:sz w:val="18"/>
              </w:rPr>
              <w:t xml:space="preserve"> </w:t>
            </w:r>
            <w:r>
              <w:rPr>
                <w:rFonts w:ascii="Segoe UI" w:hAnsi="Segoe UI"/>
                <w:sz w:val="18"/>
              </w:rPr>
              <w:t xml:space="preserve">khôi phục chính xác các đỉnh đi qua.</w:t>
            </w:r>
          </w:p>
        </w:tc>
      </w:tr>
      <w:tr>
        <w:tc>
          <w:tcPr>
            <w:tcW w:w="1211" w:type="dxa"/>
            <w:vAlign w:val="center"/>
            <w:tcMar>
              <w:top w:w="70" w:type="dxa"/>
              <w:bottom w:w="70" w:type="dxa"/>
              <w:left w:w="100" w:type="dxa"/>
              <w:right w:w="100" w:type="dxa"/>
            </w:tcMar>
            <w:shd w:fill="F8FAFC"/>
          </w:tcPr>
          <w:p>
            <w:pPr>
              <w:pStyle w:val="Compact"/>
              <w:spacing w:after="40" w:before="40" w:line="276" w:lineRule="auto"/>
            </w:pPr>
            <w:r>
              <w:rPr>
                <w:rStyle w:val="VerbatimChar"/>
                <w:rFonts w:ascii="Segoe UI" w:hAnsi="Segoe UI"/>
                <w:sz w:val="18"/>
              </w:rPr>
              <w:t xml:space="preserve">CPPB-QUE-05</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Min Mọi Cửa Sổ Trượt Độ Dài K</w:t>
            </w:r>
          </w:p>
        </w:tc>
        <w:tc>
          <w:tcPr>
            <w:tcW w:w="770"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P2</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Monotonic Deque cơ bản</w:t>
            </w:r>
            <w:r>
              <w:rPr>
                <w:rFonts w:ascii="Segoe UI" w:hAnsi="Segoe UI"/>
                <w:sz w:val="18"/>
              </w:rPr>
              <w:t xml:space="preserve"> </w:t>
            </w:r>
            <m:oMath>
              <m:r>
                <m:rPr>
                  <m:scr m:val="script"/>
                  <m:sty m:val="p"/>
                </m:rPr>
                <m:t>O</m:t>
              </m:r>
              <m:r>
                <m:rPr>
                  <m:sty m:val="p"/>
                </m:rPr>
                <m:t>(</m:t>
              </m:r>
              <m:r>
                <m:t>N</m:t>
              </m:r>
              <m:r>
                <m:rPr>
                  <m:sty m:val="p"/>
                </m:rPr>
                <m:t>)</m:t>
              </m:r>
            </m:oMath>
            <w:r>
              <w:rPr>
                <w:rFonts w:ascii="Segoe UI" w:hAnsi="Segoe UI"/>
                <w:sz w:val="18"/>
              </w:rPr>
              <w:t xml:space="preserve"> </w:t>
            </w:r>
            <w:r>
              <w:rPr>
                <w:rFonts w:ascii="Segoe UI" w:hAnsi="Segoe UI"/>
                <w:sz w:val="18"/>
              </w:rPr>
              <w:t xml:space="preserve">duy trì giá trị nhỏ nhất.</w:t>
            </w:r>
          </w:p>
        </w:tc>
      </w:tr>
      <w:tr>
        <w:tc>
          <w:tcPr>
            <w:tcW w:w="1211" w:type="dxa"/>
            <w:vAlign w:val="center"/>
            <w:tcMar>
              <w:top w:w="70" w:type="dxa"/>
              <w:bottom w:w="70" w:type="dxa"/>
              <w:left w:w="100" w:type="dxa"/>
              <w:right w:w="100" w:type="dxa"/>
            </w:tcMar>
          </w:tcPr>
          <w:p>
            <w:pPr>
              <w:pStyle w:val="Compact"/>
              <w:spacing w:after="40" w:before="40" w:line="276" w:lineRule="auto"/>
            </w:pPr>
            <w:r>
              <w:rPr>
                <w:rStyle w:val="VerbatimChar"/>
                <w:rFonts w:ascii="Segoe UI" w:hAnsi="Segoe UI"/>
                <w:sz w:val="18"/>
              </w:rPr>
              <w:t xml:space="preserve">CPPB-QUE-06</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Max Mọi Cửa Sổ Trượt Độ Dài K</w:t>
            </w:r>
          </w:p>
        </w:tc>
        <w:tc>
          <w:tcPr>
            <w:tcW w:w="770" w:type="dxa"/>
            <w:vAlign w:val="center"/>
            <w:tcMar>
              <w:top w:w="70" w:type="dxa"/>
              <w:bottom w:w="70" w:type="dxa"/>
              <w:left w:w="100" w:type="dxa"/>
              <w:right w:w="100" w:type="dxa"/>
            </w:tcMar>
          </w:tcPr>
          <w:p>
            <w:pPr>
              <w:pStyle w:val="Compact"/>
              <w:spacing w:after="40" w:before="40" w:line="276" w:lineRule="auto"/>
              <w:jc w:val="center"/>
            </w:pPr>
            <w:r>
              <w:rPr>
                <w:rFonts w:ascii="Segoe UI" w:hAnsi="Segoe UI"/>
                <w:b/>
                <w:bCs/>
                <w:sz w:val="18"/>
              </w:rPr>
              <w:t xml:space="preserve">P2</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Monotonic Deque duy trì giá trị lớn nhất trên cửa sổ trượt.</w:t>
            </w:r>
          </w:p>
        </w:tc>
      </w:tr>
      <w:tr>
        <w:tc>
          <w:tcPr>
            <w:tcW w:w="1211" w:type="dxa"/>
            <w:vAlign w:val="center"/>
            <w:tcMar>
              <w:top w:w="70" w:type="dxa"/>
              <w:bottom w:w="70" w:type="dxa"/>
              <w:left w:w="100" w:type="dxa"/>
              <w:right w:w="100" w:type="dxa"/>
            </w:tcMar>
            <w:shd w:fill="F8FAFC"/>
          </w:tcPr>
          <w:p>
            <w:pPr>
              <w:pStyle w:val="Compact"/>
              <w:spacing w:after="40" w:before="40" w:line="276" w:lineRule="auto"/>
            </w:pPr>
            <w:r>
              <w:rPr>
                <w:rStyle w:val="VerbatimChar"/>
                <w:rFonts w:ascii="Segoe UI" w:hAnsi="Segoe UI"/>
                <w:sz w:val="18"/>
              </w:rPr>
              <w:t xml:space="preserve">CPPB-QUE-07</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Kiểm Tra Đồ Thị Hai Phía (2-Coloring)</w:t>
            </w:r>
          </w:p>
        </w:tc>
        <w:tc>
          <w:tcPr>
            <w:tcW w:w="770"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P2</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BFS tô màu luân phiên</w:t>
            </w:r>
            <w:r>
              <w:rPr>
                <w:rFonts w:ascii="Segoe UI" w:hAnsi="Segoe UI"/>
                <w:sz w:val="18"/>
              </w:rPr>
              <w:t xml:space="preserve"> </w:t>
            </w:r>
            <m:oMath>
              <m:r>
                <m:t>1</m:t>
              </m:r>
            </m:oMath>
            <w:r>
              <w:rPr>
                <w:rFonts w:ascii="Segoe UI" w:hAnsi="Segoe UI"/>
                <w:sz w:val="18"/>
              </w:rPr>
              <w:t xml:space="preserve"> </w:t>
            </w:r>
            <w:r>
              <w:rPr>
                <w:rFonts w:ascii="Segoe UI" w:hAnsi="Segoe UI"/>
                <w:sz w:val="18"/>
              </w:rPr>
              <w:t xml:space="preserve">và</w:t>
            </w:r>
            <w:r>
              <w:rPr>
                <w:rFonts w:ascii="Segoe UI" w:hAnsi="Segoe UI"/>
                <w:sz w:val="18"/>
              </w:rPr>
              <w:t xml:space="preserve"> </w:t>
            </w:r>
            <m:oMath>
              <m:r>
                <m:t>2</m:t>
              </m:r>
            </m:oMath>
            <w:r>
              <w:rPr>
                <w:rFonts w:ascii="Segoe UI" w:hAnsi="Segoe UI"/>
                <w:sz w:val="18"/>
              </w:rPr>
              <w:t xml:space="preserve"> </w:t>
            </w:r>
            <w:r>
              <w:rPr>
                <w:rFonts w:ascii="Segoe UI" w:hAnsi="Segoe UI"/>
                <w:sz w:val="18"/>
              </w:rPr>
              <w:t xml:space="preserve">phát hiện chu trình lẻ.</w:t>
            </w:r>
          </w:p>
        </w:tc>
      </w:tr>
      <w:tr>
        <w:tc>
          <w:tcPr>
            <w:tcW w:w="1211" w:type="dxa"/>
            <w:vAlign w:val="center"/>
            <w:tcMar>
              <w:top w:w="70" w:type="dxa"/>
              <w:bottom w:w="70" w:type="dxa"/>
              <w:left w:w="100" w:type="dxa"/>
              <w:right w:w="100" w:type="dxa"/>
            </w:tcMar>
          </w:tcPr>
          <w:p>
            <w:pPr>
              <w:pStyle w:val="Compact"/>
              <w:spacing w:after="40" w:before="40" w:line="276" w:lineRule="auto"/>
            </w:pPr>
            <w:r>
              <w:rPr>
                <w:rStyle w:val="VerbatimChar"/>
                <w:rFonts w:ascii="Segoe UI" w:hAnsi="Segoe UI"/>
                <w:sz w:val="18"/>
              </w:rPr>
              <w:t xml:space="preserve">CPPB-QUE-08</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Biến Đổi Số Bước Nhỏ Nhất (A sang B)</w:t>
            </w:r>
          </w:p>
        </w:tc>
        <w:tc>
          <w:tcPr>
            <w:tcW w:w="770" w:type="dxa"/>
            <w:vAlign w:val="center"/>
            <w:tcMar>
              <w:top w:w="70" w:type="dxa"/>
              <w:bottom w:w="70" w:type="dxa"/>
              <w:left w:w="100" w:type="dxa"/>
              <w:right w:w="100" w:type="dxa"/>
            </w:tcMar>
          </w:tcPr>
          <w:p>
            <w:pPr>
              <w:pStyle w:val="Compact"/>
              <w:spacing w:after="40" w:before="40" w:line="276" w:lineRule="auto"/>
              <w:jc w:val="center"/>
            </w:pPr>
            <w:r>
              <w:rPr>
                <w:rFonts w:ascii="Segoe UI" w:hAnsi="Segoe UI"/>
                <w:b/>
                <w:bCs/>
                <w:sz w:val="18"/>
              </w:rPr>
              <w:t xml:space="preserve">P3</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BFS trên không gian số nguyên với mảng đánh dấu</w:t>
            </w:r>
            <w:r>
              <w:rPr>
                <w:rFonts w:ascii="Segoe UI" w:hAnsi="Segoe UI"/>
                <w:sz w:val="18"/>
              </w:rPr>
              <w:t xml:space="preserve"> </w:t>
            </w:r>
            <w:r>
              <w:rPr>
                <w:rStyle w:val="VerbatimChar"/>
                <w:rFonts w:ascii="Segoe UI" w:hAnsi="Segoe UI"/>
                <w:sz w:val="18"/>
              </w:rPr>
              <w:t xml:space="preserve">visited</w:t>
            </w:r>
            <w:r>
              <w:rPr>
                <w:rFonts w:ascii="Segoe UI" w:hAnsi="Segoe UI"/>
                <w:sz w:val="18"/>
              </w:rPr>
              <w:t xml:space="preserve">.</w:t>
            </w:r>
          </w:p>
        </w:tc>
      </w:tr>
      <w:tr>
        <w:tc>
          <w:tcPr>
            <w:tcW w:w="1211" w:type="dxa"/>
            <w:vAlign w:val="center"/>
            <w:tcMar>
              <w:top w:w="70" w:type="dxa"/>
              <w:bottom w:w="70" w:type="dxa"/>
              <w:left w:w="100" w:type="dxa"/>
              <w:right w:w="100" w:type="dxa"/>
            </w:tcMar>
            <w:shd w:fill="F8FAFC"/>
          </w:tcPr>
          <w:p>
            <w:pPr>
              <w:pStyle w:val="Compact"/>
              <w:spacing w:after="40" w:before="40" w:line="276" w:lineRule="auto"/>
            </w:pPr>
            <w:r>
              <w:rPr>
                <w:rStyle w:val="VerbatimChar"/>
                <w:rFonts w:ascii="Segoe UI" w:hAnsi="Segoe UI"/>
                <w:sz w:val="18"/>
              </w:rPr>
              <w:t xml:space="preserve">CPPB-QUE-09</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0-1 BFS Tìm Đường Ngắn Nhất Trọng Số 0/1</w:t>
            </w:r>
          </w:p>
        </w:tc>
        <w:tc>
          <w:tcPr>
            <w:tcW w:w="770"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P3</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Dùng</w:t>
            </w:r>
            <w:r>
              <w:rPr>
                <w:rFonts w:ascii="Segoe UI" w:hAnsi="Segoe UI"/>
                <w:sz w:val="18"/>
              </w:rPr>
              <w:t xml:space="preserve"> </w:t>
            </w:r>
            <w:r>
              <w:rPr>
                <w:rStyle w:val="VerbatimChar"/>
                <w:rFonts w:ascii="Segoe UI" w:hAnsi="Segoe UI"/>
                <w:sz w:val="18"/>
              </w:rPr>
              <w:t xml:space="preserve">std::deque</w:t>
            </w:r>
            <w:r>
              <w:rPr>
                <w:rFonts w:ascii="Segoe UI" w:hAnsi="Segoe UI"/>
                <w:sz w:val="18"/>
              </w:rPr>
              <w:t xml:space="preserve"> </w:t>
            </w:r>
            <w:r>
              <w:rPr>
                <w:rFonts w:ascii="Segoe UI" w:hAnsi="Segoe UI"/>
                <w:sz w:val="18"/>
              </w:rPr>
              <w:t xml:space="preserve">tối ưu hóa đường đi trong</w:t>
            </w:r>
            <w:r>
              <w:rPr>
                <w:rFonts w:ascii="Segoe UI" w:hAnsi="Segoe UI"/>
                <w:sz w:val="18"/>
              </w:rPr>
              <w:t xml:space="preserve"> </w:t>
            </w:r>
            <m:oMath>
              <m:r>
                <m:rPr>
                  <m:scr m:val="script"/>
                  <m:sty m:val="p"/>
                </m:rPr>
                <m:t>O</m:t>
              </m:r>
              <m:r>
                <m:rPr>
                  <m:sty m:val="p"/>
                </m:rPr>
                <m:t>(</m:t>
              </m:r>
              <m:r>
                <m:t>V</m:t>
              </m:r>
              <m:r>
                <m:rPr>
                  <m:sty m:val="p"/>
                </m:rPr>
                <m:t>+</m:t>
              </m:r>
              <m:r>
                <m:t>E</m:t>
              </m:r>
              <m:r>
                <m:rPr>
                  <m:sty m:val="p"/>
                </m:rPr>
                <m:t>)</m:t>
              </m:r>
            </m:oMath>
            <w:r>
              <w:rPr>
                <w:rFonts w:ascii="Segoe UI" w:hAnsi="Segoe UI"/>
                <w:sz w:val="18"/>
              </w:rPr>
              <w:t xml:space="preserve">.</w:t>
            </w:r>
          </w:p>
        </w:tc>
      </w:tr>
      <w:tr>
        <w:tc>
          <w:tcPr>
            <w:tcW w:w="1211" w:type="dxa"/>
            <w:vAlign w:val="center"/>
            <w:tcMar>
              <w:top w:w="70" w:type="dxa"/>
              <w:bottom w:w="70" w:type="dxa"/>
              <w:left w:w="100" w:type="dxa"/>
              <w:right w:w="100" w:type="dxa"/>
            </w:tcMar>
          </w:tcPr>
          <w:p>
            <w:pPr>
              <w:pStyle w:val="Compact"/>
              <w:spacing w:after="40" w:before="40" w:line="276" w:lineRule="auto"/>
            </w:pPr>
            <w:r>
              <w:rPr>
                <w:rStyle w:val="VerbatimChar"/>
                <w:rFonts w:ascii="Segoe UI" w:hAnsi="Segoe UI"/>
                <w:sz w:val="18"/>
              </w:rPr>
              <w:t xml:space="preserve">CPPB-QUE-10</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Đoạn Con Tổng Lớn Nhất Độ Dài Tối Đa K</w:t>
            </w:r>
          </w:p>
        </w:tc>
        <w:tc>
          <w:tcPr>
            <w:tcW w:w="770" w:type="dxa"/>
            <w:vAlign w:val="center"/>
            <w:tcMar>
              <w:top w:w="70" w:type="dxa"/>
              <w:bottom w:w="70" w:type="dxa"/>
              <w:left w:w="100" w:type="dxa"/>
              <w:right w:w="100" w:type="dxa"/>
            </w:tcMar>
          </w:tcPr>
          <w:p>
            <w:pPr>
              <w:pStyle w:val="Compact"/>
              <w:spacing w:after="40" w:before="40" w:line="276" w:lineRule="auto"/>
              <w:jc w:val="center"/>
            </w:pPr>
            <w:r>
              <w:rPr>
                <w:rFonts w:ascii="Segoe UI" w:hAnsi="Segoe UI"/>
                <w:b/>
                <w:bCs/>
                <w:sz w:val="18"/>
              </w:rPr>
              <w:t xml:space="preserve">P3</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Kết hợp Prefix Sum và Monotonic Deque cực tiểu hóa</w:t>
            </w:r>
            <w:r>
              <w:rPr>
                <w:rFonts w:ascii="Segoe UI" w:hAnsi="Segoe UI"/>
                <w:sz w:val="18"/>
              </w:rPr>
              <w:t xml:space="preserve"> </w:t>
            </w:r>
            <m:oMath>
              <m:r>
                <m:t>p</m:t>
              </m:r>
              <m:r>
                <m:t>r</m:t>
              </m:r>
              <m:r>
                <m:t>e</m:t>
              </m:r>
              <m:r>
                <m:t>f</m:t>
              </m:r>
              <m:r>
                <m:rPr>
                  <m:sty m:val="p"/>
                </m:rPr>
                <m:t>[</m:t>
              </m:r>
              <m:r>
                <m:t>j</m:t>
              </m:r>
              <m:r>
                <m:rPr>
                  <m:sty m:val="p"/>
                </m:rPr>
                <m:t>]</m:t>
              </m:r>
            </m:oMath>
            <w:r>
              <w:rPr>
                <w:rFonts w:ascii="Segoe UI" w:hAnsi="Segoe UI"/>
                <w:sz w:val="18"/>
              </w:rPr>
              <w:t xml:space="preserve">.</w:t>
            </w:r>
          </w:p>
        </w:tc>
      </w:tr>
      <w:tr>
        <w:tc>
          <w:tcPr>
            <w:tcW w:w="1211" w:type="dxa"/>
            <w:vAlign w:val="center"/>
            <w:tcMar>
              <w:top w:w="70" w:type="dxa"/>
              <w:bottom w:w="70" w:type="dxa"/>
              <w:left w:w="100" w:type="dxa"/>
              <w:right w:w="100" w:type="dxa"/>
            </w:tcMar>
            <w:shd w:fill="F8FAFC"/>
          </w:tcPr>
          <w:p>
            <w:pPr>
              <w:pStyle w:val="Compact"/>
              <w:spacing w:after="40" w:before="40" w:line="276" w:lineRule="auto"/>
            </w:pPr>
            <w:r>
              <w:rPr>
                <w:rStyle w:val="VerbatimChar"/>
                <w:rFonts w:ascii="Segoe UI" w:hAnsi="Segoe UI"/>
                <w:sz w:val="18"/>
              </w:rPr>
              <w:t xml:space="preserve">CPPB-QUE-11</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Trò Chơi Vòng Tròn Josephus Bằng Queue</w:t>
            </w:r>
          </w:p>
        </w:tc>
        <w:tc>
          <w:tcPr>
            <w:tcW w:w="770"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P3</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Mô phỏng loại trừ vòng tròn bằng Queue quay vòng</w:t>
            </w:r>
            <w:r>
              <w:rPr>
                <w:rFonts w:ascii="Segoe UI" w:hAnsi="Segoe UI"/>
                <w:sz w:val="18"/>
              </w:rPr>
              <w:t xml:space="preserve"> </w:t>
            </w:r>
            <m:oMath>
              <m:r>
                <m:rPr>
                  <m:scr m:val="script"/>
                  <m:sty m:val="p"/>
                </m:rPr>
                <m:t>O</m:t>
              </m:r>
              <m:r>
                <m:rPr>
                  <m:sty m:val="p"/>
                </m:rPr>
                <m:t>(</m:t>
              </m:r>
              <m:r>
                <m:t>N</m:t>
              </m:r>
              <m:r>
                <m:rPr>
                  <m:sty m:val="p"/>
                </m:rPr>
                <m:t>⋅</m:t>
              </m:r>
              <m:r>
                <m:t>K</m:t>
              </m:r>
              <m:r>
                <m:rPr>
                  <m:sty m:val="p"/>
                </m:rPr>
                <m:t>)</m:t>
              </m:r>
            </m:oMath>
            <w:r>
              <w:rPr>
                <w:rFonts w:ascii="Segoe UI" w:hAnsi="Segoe UI"/>
                <w:sz w:val="18"/>
              </w:rPr>
              <w:t xml:space="preserve">.</w:t>
            </w:r>
          </w:p>
        </w:tc>
      </w:tr>
      <w:tr>
        <w:tc>
          <w:tcPr>
            <w:tcW w:w="1211" w:type="dxa"/>
            <w:vAlign w:val="center"/>
            <w:tcMar>
              <w:top w:w="70" w:type="dxa"/>
              <w:bottom w:w="70" w:type="dxa"/>
              <w:left w:w="100" w:type="dxa"/>
              <w:right w:w="100" w:type="dxa"/>
            </w:tcMar>
          </w:tcPr>
          <w:p>
            <w:pPr>
              <w:pStyle w:val="Compact"/>
              <w:spacing w:after="40" w:before="40" w:line="276" w:lineRule="auto"/>
            </w:pPr>
            <w:r>
              <w:rPr>
                <w:rStyle w:val="VerbatimChar"/>
                <w:rFonts w:ascii="Segoe UI" w:hAnsi="Segoe UI"/>
                <w:sz w:val="18"/>
              </w:rPr>
              <w:t xml:space="preserve">CPPB-QUE-12</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Khoảng Cách Đến Trạm Cứu Hỏa Gần Nhất</w:t>
            </w:r>
          </w:p>
        </w:tc>
        <w:tc>
          <w:tcPr>
            <w:tcW w:w="770" w:type="dxa"/>
            <w:vAlign w:val="center"/>
            <w:tcMar>
              <w:top w:w="70" w:type="dxa"/>
              <w:bottom w:w="70" w:type="dxa"/>
              <w:left w:w="100" w:type="dxa"/>
              <w:right w:w="100" w:type="dxa"/>
            </w:tcMar>
          </w:tcPr>
          <w:p>
            <w:pPr>
              <w:pStyle w:val="Compact"/>
              <w:spacing w:after="40" w:before="40" w:line="276" w:lineRule="auto"/>
              <w:jc w:val="center"/>
            </w:pPr>
            <w:r>
              <w:rPr>
                <w:rFonts w:ascii="Segoe UI" w:hAnsi="Segoe UI"/>
                <w:b/>
                <w:bCs/>
                <w:sz w:val="18"/>
              </w:rPr>
              <w:t xml:space="preserve">P4</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Multi-source BFS (BFS đa nguồn) đẩy toàn bộ trạm vào Queue ban đầu.</w:t>
            </w:r>
          </w:p>
        </w:tc>
      </w:tr>
      <w:tr>
        <w:tc>
          <w:tcPr>
            <w:tcW w:w="1211" w:type="dxa"/>
            <w:vAlign w:val="center"/>
            <w:tcMar>
              <w:top w:w="70" w:type="dxa"/>
              <w:bottom w:w="70" w:type="dxa"/>
              <w:left w:w="100" w:type="dxa"/>
              <w:right w:w="100" w:type="dxa"/>
            </w:tcMar>
            <w:shd w:fill="F8FAFC"/>
          </w:tcPr>
          <w:p>
            <w:pPr>
              <w:pStyle w:val="Compact"/>
              <w:spacing w:after="40" w:before="40" w:line="276" w:lineRule="auto"/>
            </w:pPr>
            <w:r>
              <w:rPr>
                <w:rStyle w:val="VerbatimChar"/>
                <w:rFonts w:ascii="Segoe UI" w:hAnsi="Segoe UI"/>
                <w:sz w:val="18"/>
              </w:rPr>
              <w:t xml:space="preserve">CPPB-QUE-13</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Cửa Sổ Trượt Chênh Lệch Max-Min &lt;= C</w:t>
            </w:r>
          </w:p>
        </w:tc>
        <w:tc>
          <w:tcPr>
            <w:tcW w:w="770"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P4</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Duy trì đồng thời 2 Monotonic Deque (1 Min, 1 Max) trong</w:t>
            </w:r>
            <w:r>
              <w:rPr>
                <w:rFonts w:ascii="Segoe UI" w:hAnsi="Segoe UI"/>
                <w:sz w:val="18"/>
              </w:rPr>
              <w:t xml:space="preserve"> </w:t>
            </w:r>
            <m:oMath>
              <m:r>
                <m:rPr>
                  <m:scr m:val="script"/>
                  <m:sty m:val="p"/>
                </m:rPr>
                <m:t>O</m:t>
              </m:r>
              <m:r>
                <m:rPr>
                  <m:sty m:val="p"/>
                </m:rPr>
                <m:t>(</m:t>
              </m:r>
              <m:r>
                <m:t>N</m:t>
              </m:r>
              <m:r>
                <m:rPr>
                  <m:sty m:val="p"/>
                </m:rPr>
                <m:t>)</m:t>
              </m:r>
            </m:oMath>
            <w:r>
              <w:rPr>
                <w:rFonts w:ascii="Segoe UI" w:hAnsi="Segoe UI"/>
                <w:sz w:val="18"/>
              </w:rPr>
              <w:t xml:space="preserve">.</w:t>
            </w:r>
          </w:p>
        </w:tc>
      </w:tr>
      <w:tr>
        <w:tc>
          <w:tcPr>
            <w:tcW w:w="1211" w:type="dxa"/>
            <w:vAlign w:val="center"/>
            <w:tcMar>
              <w:top w:w="70" w:type="dxa"/>
              <w:bottom w:w="70" w:type="dxa"/>
              <w:left w:w="100" w:type="dxa"/>
              <w:right w:w="100" w:type="dxa"/>
            </w:tcMar>
          </w:tcPr>
          <w:p>
            <w:pPr>
              <w:pStyle w:val="Compact"/>
              <w:spacing w:after="40" w:before="40" w:line="276" w:lineRule="auto"/>
            </w:pPr>
            <w:r>
              <w:rPr>
                <w:rStyle w:val="VerbatimChar"/>
                <w:rFonts w:ascii="Segoe UI" w:hAnsi="Segoe UI"/>
                <w:sz w:val="18"/>
              </w:rPr>
              <w:t xml:space="preserve">CPPB-QUE-14</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Cắt Băng Rôn Quảng Cáo Tối Ưu</w:t>
            </w:r>
          </w:p>
        </w:tc>
        <w:tc>
          <w:tcPr>
            <w:tcW w:w="770" w:type="dxa"/>
            <w:vAlign w:val="center"/>
            <w:tcMar>
              <w:top w:w="70" w:type="dxa"/>
              <w:bottom w:w="70" w:type="dxa"/>
              <w:left w:w="100" w:type="dxa"/>
              <w:right w:w="100" w:type="dxa"/>
            </w:tcMar>
          </w:tcPr>
          <w:p>
            <w:pPr>
              <w:pStyle w:val="Compact"/>
              <w:spacing w:after="40" w:before="40" w:line="276" w:lineRule="auto"/>
              <w:jc w:val="center"/>
            </w:pPr>
            <w:r>
              <w:rPr>
                <w:rFonts w:ascii="Segoe UI" w:hAnsi="Segoe UI"/>
                <w:b/>
                <w:bCs/>
                <w:sz w:val="18"/>
              </w:rPr>
              <w:t xml:space="preserve">P4</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Deque tối ưu hóa quy hoạch động 1D trên mảng.</w:t>
            </w:r>
          </w:p>
        </w:tc>
      </w:tr>
      <w:tr>
        <w:tc>
          <w:tcPr>
            <w:tcW w:w="1211" w:type="dxa"/>
            <w:vAlign w:val="center"/>
            <w:tcMar>
              <w:top w:w="70" w:type="dxa"/>
              <w:bottom w:w="70" w:type="dxa"/>
              <w:left w:w="100" w:type="dxa"/>
              <w:right w:w="100" w:type="dxa"/>
            </w:tcMar>
            <w:shd w:fill="F8FAFC"/>
          </w:tcPr>
          <w:p>
            <w:pPr>
              <w:pStyle w:val="Compact"/>
              <w:spacing w:after="40" w:before="40" w:line="276" w:lineRule="auto"/>
            </w:pPr>
            <w:r>
              <w:rPr>
                <w:rStyle w:val="VerbatimChar"/>
                <w:rFonts w:ascii="Segoe UI" w:hAnsi="Segoe UI"/>
                <w:sz w:val="18"/>
              </w:rPr>
              <w:t xml:space="preserve">CPPB-QUE-15</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Đua Xe Mê Cung Đổi Hướng (Mastery)</w:t>
            </w:r>
          </w:p>
        </w:tc>
        <w:tc>
          <w:tcPr>
            <w:tcW w:w="770"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P5</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0-1 BFS / BFS nhiều chiều trạng thái</w:t>
            </w:r>
            <w:r>
              <w:rPr>
                <w:rFonts w:ascii="Segoe UI" w:hAnsi="Segoe UI"/>
                <w:sz w:val="18"/>
              </w:rPr>
              <w:t xml:space="preserve"> </w:t>
            </w:r>
            <m:oMath>
              <m:r>
                <m:rPr>
                  <m:sty m:val="p"/>
                </m:rPr>
                <m:t>(</m:t>
              </m:r>
              <m:r>
                <m:t>r</m:t>
              </m:r>
              <m:r>
                <m:rPr>
                  <m:sty m:val="p"/>
                </m:rPr>
                <m:t>,</m:t>
              </m:r>
              <m:r>
                <m:t>c</m:t>
              </m:r>
              <m:r>
                <m:rPr>
                  <m:sty m:val="p"/>
                </m:rPr>
                <m:t>,</m:t>
              </m:r>
              <m:r>
                <m:t>d</m:t>
              </m:r>
              <m:r>
                <m:t>i</m:t>
              </m:r>
              <m:r>
                <m:t>r</m:t>
              </m:r>
              <m:r>
                <m:rPr>
                  <m:sty m:val="p"/>
                </m:rPr>
                <m:t>)</m:t>
              </m:r>
            </m:oMath>
            <w:r>
              <w:rPr>
                <w:rFonts w:ascii="Segoe UI" w:hAnsi="Segoe UI"/>
                <w:sz w:val="18"/>
              </w:rPr>
              <w:t xml:space="preserve"> </w:t>
            </w:r>
            <w:r>
              <w:rPr>
                <w:rFonts w:ascii="Segoe UI" w:hAnsi="Segoe UI"/>
                <w:sz w:val="18"/>
              </w:rPr>
              <w:t xml:space="preserve">chuẩn Olympic.</w:t>
            </w:r>
          </w:p>
        </w:tc>
      </w:tr>
    </w:tbl>
    <w:bookmarkEnd w:id="647"/>
    <w:bookmarkEnd w:id="648"/>
    <w:bookmarkStart w:id="686" w:name="X53b2defb3abc79dcba7cb90f54c6ac66cdac51a"/>
    <w:p>
      <w:pPr>
        <w:pStyle w:val="Heading1"/>
        <w:keepNext/>
        <w:pageBreakBefore/>
        <w:spacing w:before="560" w:after="200"/>
      </w:pPr>
      <w:r>
        <w:rPr>
          <w:rFonts w:ascii="Segoe UI" w:hAnsi="Segoe UI"/>
          <w:b/>
          <w:color w:val="1E3A8A"/>
          <w:sz w:val="33"/>
        </w:rPr>
        <w:t xml:space="preserve">Chuyên Đề 19: Lý Thuyết Đồ Thị Cơ Bản: Duyệt BFS &amp; DFS</w:t>
      </w:r>
    </w:p>
    <w:bookmarkStart w:id="654" w:name="X232b753417a6fd4e85fe8495aea03acaca3a226"/>
    <w:p>
      <w:pPr>
        <w:pStyle w:val="Heading2"/>
        <w:keepNext/>
        <w:spacing w:before="360" w:after="120"/>
      </w:pPr>
      <w:r>
        <w:rPr>
          <w:rFonts w:ascii="Segoe UI" w:hAnsi="Segoe UI"/>
          <w:b/>
          <w:color w:val="0F172A"/>
          <w:sz w:val="26"/>
        </w:rPr>
        <w:t xml:space="preserve">1. Bản Chất Đồ Thị &amp; Các Phương Pháp Biểu Diễn</w:t>
      </w:r>
    </w:p>
    <w:p>
      <w:pPr>
        <w:pStyle w:val="FirstParagraph"/>
        <w:spacing w:line="300" w:lineRule="auto" w:after="120"/>
      </w:pPr>
      <w:r>
        <w:rPr>
          <w:rFonts w:ascii="Segoe UI" w:hAnsi="Segoe UI"/>
          <w:color w:val="1E293B"/>
          <w:sz w:val="21"/>
        </w:rPr>
        <w:t xml:space="preserve">Đồ thị</w:t>
      </w:r>
      <w:r>
        <w:rPr>
          <w:rFonts w:ascii="Segoe UI" w:hAnsi="Segoe UI"/>
          <w:color w:val="1E293B"/>
          <w:sz w:val="21"/>
        </w:rPr>
        <w:t xml:space="preserve"> </w:t>
      </w:r>
      <m:oMath>
        <m:r>
          <m:t>G</m:t>
        </m:r>
        <m:r>
          <m:rPr>
            <m:sty m:val="p"/>
          </m:rPr>
          <m:t>=</m:t>
        </m:r>
        <m:r>
          <m:rPr>
            <m:sty m:val="p"/>
          </m:rPr>
          <m:t>(</m:t>
        </m:r>
        <m:r>
          <m:t>V</m:t>
        </m:r>
        <m:r>
          <m:rPr>
            <m:sty m:val="p"/>
          </m:rPr>
          <m:t>,</m:t>
        </m:r>
        <m:r>
          <m:t>E</m:t>
        </m:r>
        <m:r>
          <m:rPr>
            <m:sty m:val="p"/>
          </m:rPr>
          <m:t>)</m:t>
        </m:r>
      </m:oMath>
      <w:r>
        <w:rPr>
          <w:rFonts w:ascii="Segoe UI" w:hAnsi="Segoe UI"/>
          <w:color w:val="1E293B"/>
          <w:sz w:val="21"/>
        </w:rPr>
        <w:t xml:space="preserve"> </w:t>
      </w:r>
      <w:r>
        <w:rPr>
          <w:rFonts w:ascii="Segoe UI" w:hAnsi="Segoe UI"/>
          <w:color w:val="1E293B"/>
          <w:sz w:val="21"/>
        </w:rPr>
        <w:t xml:space="preserve">là cấu trúc toán học biểu diễn tập hợp các đỉnh (Vertices —</w:t>
      </w:r>
      <w:r>
        <w:rPr>
          <w:rFonts w:ascii="Segoe UI" w:hAnsi="Segoe UI"/>
          <w:color w:val="1E293B"/>
          <w:sz w:val="21"/>
        </w:rPr>
        <w:t xml:space="preserve"> </w:t>
      </w:r>
      <m:oMath>
        <m:r>
          <m:t>V</m:t>
        </m:r>
      </m:oMath>
      <w:r>
        <w:rPr>
          <w:rFonts w:ascii="Segoe UI" w:hAnsi="Segoe UI"/>
          <w:color w:val="1E293B"/>
          <w:sz w:val="21"/>
        </w:rPr>
        <w:t xml:space="preserve">) và các cạnh nối giữa chúng (Edges —</w:t>
      </w:r>
      <w:r>
        <w:rPr>
          <w:rFonts w:ascii="Segoe UI" w:hAnsi="Segoe UI"/>
          <w:color w:val="1E293B"/>
          <w:sz w:val="21"/>
        </w:rPr>
        <w:t xml:space="preserve"> </w:t>
      </w:r>
      <m:oMath>
        <m:r>
          <m:t>E</m:t>
        </m:r>
      </m:oMath>
      <w:r>
        <w:rPr>
          <w:rFonts w:ascii="Segoe UI" w:hAnsi="Segoe UI"/>
          <w:color w:val="1E293B"/>
          <w:sz w:val="21"/>
        </w:rPr>
        <w:t xml:space="preserve">). Đồ thị có thể là vô hướng (Undirected) hoặc có hướng (Directed), có trọng số hoặc không có trọng số.</w:t>
      </w:r>
    </w:p>
    <w:p xmlns:a="http://schemas.openxmlformats.org/drawingml/2006/main" xmlns:pic="http://schemas.openxmlformats.org/drawingml/2006/picture">
      <w:pPr>
        <w:pStyle w:val="CaptionedFigure"/>
        <w:spacing w:line="300" w:lineRule="auto" w:after="120"/>
      </w:pPr>
      <w:r>
        <w:rPr>
          <w:rFonts w:ascii="Segoe UI" w:hAnsi="Segoe UI"/>
          <w:color w:val="1E293B"/>
          <w:sz w:val="21"/>
        </w:rPr>
        <w:drawing>
          <wp:inline>
            <wp:extent cx="0" cy="0"/>
            <wp:effectExtent b="0" l="0" r="0" t="0"/>
            <wp:docPr descr="Biểu diễn Đồ thị: Ma trận kề vs Danh sách kề" title="" id="650" name="Picture"/>
            <a:graphic>
              <a:graphicData uri="http://schemas.openxmlformats.org/drawingml/2006/picture">
                <pic:pic>
                  <pic:nvPicPr>
                    <pic:cNvPr descr="/Users/vu/Developer/ikhEdu_lessons/courses/cpp-bang-b/lessons/lesson-19-ly-thuyet-do-thi-bfs-dfs/assets/graph_representations_vi.svg" id="65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49"/>
                        </a:ext>
                      </a:extLst>
                    </a:blip>
                    <a:stretch>
                      <a:fillRect/>
                    </a:stretch>
                  </pic:blipFill>
                  <pic:spPr bwMode="auto">
                    <a:xfrm>
                      <a:off x="0" y="0"/>
                      <a:ext cx="0" cy="0"/>
                    </a:xfrm>
                    <a:prstGeom prst="rect">
                      <a:avLst/>
                    </a:prstGeom>
                    <a:noFill/>
                    <a:ln w="9525">
                      <a:noFill/>
                      <a:headEnd/>
                      <a:tailEnd/>
                    </a:ln>
                  </pic:spPr>
                </pic:pic>
              </a:graphicData>
            </a:graphic>
          </wp:inline>
        </w:drawing>
      </w:r>
    </w:p>
    <w:p>
      <w:pPr>
        <w:pStyle w:val="ImageCaption"/>
        <w:spacing w:line="300" w:lineRule="auto" w:after="120"/>
      </w:pPr>
      <w:r>
        <w:rPr>
          <w:rFonts w:ascii="Segoe UI" w:hAnsi="Segoe UI"/>
          <w:color w:val="1E293B"/>
          <w:sz w:val="21"/>
        </w:rPr>
        <w:t xml:space="preserve">Biểu diễn Đồ thị: Ma trận kề vs Danh sách kề</w:t>
      </w:r>
    </w:p>
    <w:bookmarkStart w:id="652" w:name="ma-trận-kề-adjacency-matrix"/>
    <w:p>
      <w:pPr>
        <w:pStyle w:val="Heading3"/>
        <w:keepNext/>
        <w:spacing w:before="280" w:after="80"/>
      </w:pPr>
      <w:r>
        <w:rPr>
          <w:rFonts w:ascii="Segoe UI" w:hAnsi="Segoe UI"/>
          <w:b/>
          <w:color w:val="2563EB"/>
          <w:sz w:val="23"/>
        </w:rPr>
        <w:t xml:space="preserve">1.1. Ma Trận Kề (Adjacency Matrix)</w:t>
      </w:r>
    </w:p>
    <w:p>
      <w:pPr>
        <w:pStyle w:val="Compact"/>
        <w:numPr>
          <w:ilvl w:val="0"/>
          <w:numId w:val="1413"/>
        </w:numPr>
        <w:spacing w:line="300" w:lineRule="auto" w:after="120"/>
      </w:pPr>
      <w:r>
        <w:rPr>
          <w:rFonts w:ascii="Segoe UI" w:hAnsi="Segoe UI"/>
          <w:color w:val="1E293B"/>
          <w:sz w:val="21"/>
        </w:rPr>
        <w:t xml:space="preserve">Mảng 2 chiều</w:t>
      </w:r>
      <w:r>
        <w:rPr>
          <w:rFonts w:ascii="Segoe UI" w:hAnsi="Segoe UI"/>
          <w:color w:val="1E293B"/>
          <w:sz w:val="21"/>
        </w:rPr>
        <w:t xml:space="preserve"> </w:t>
      </w:r>
      <w:r>
        <w:rPr>
          <w:rStyle w:val="VerbatimChar"/>
          <w:rFonts w:ascii="Segoe UI" w:hAnsi="Segoe UI"/>
          <w:color w:val="1E293B"/>
          <w:sz w:val="21"/>
        </w:rPr>
        <w:t xml:space="preserve">int adj[N][N]</w:t>
      </w:r>
      <w:r>
        <w:rPr>
          <w:rFonts w:ascii="Segoe UI" w:hAnsi="Segoe UI"/>
          <w:color w:val="1E293B"/>
          <w:sz w:val="21"/>
        </w:rPr>
        <w:t xml:space="preserve">:</w:t>
      </w:r>
      <w:r>
        <w:rPr>
          <w:rFonts w:ascii="Segoe UI" w:hAnsi="Segoe UI"/>
          <w:color w:val="1E293B"/>
          <w:sz w:val="21"/>
        </w:rPr>
        <w:t xml:space="preserve"> </w:t>
      </w:r>
      <w:r>
        <w:rPr>
          <w:rStyle w:val="VerbatimChar"/>
          <w:rFonts w:ascii="Segoe UI" w:hAnsi="Segoe UI"/>
          <w:color w:val="1E293B"/>
          <w:sz w:val="21"/>
        </w:rPr>
        <w:t xml:space="preserve">adj[u][v] = 1</w:t>
      </w:r>
      <w:r>
        <w:rPr>
          <w:rFonts w:ascii="Segoe UI" w:hAnsi="Segoe UI"/>
          <w:color w:val="1E293B"/>
          <w:sz w:val="21"/>
        </w:rPr>
        <w:t xml:space="preserve"> </w:t>
      </w:r>
      <w:r>
        <w:rPr>
          <w:rFonts w:ascii="Segoe UI" w:hAnsi="Segoe UI"/>
          <w:color w:val="1E293B"/>
          <w:sz w:val="21"/>
        </w:rPr>
        <w:t xml:space="preserve">nếu có cạnh nối giữa</w:t>
      </w:r>
      <w:r>
        <w:rPr>
          <w:rFonts w:ascii="Segoe UI" w:hAnsi="Segoe UI"/>
          <w:color w:val="1E293B"/>
          <w:sz w:val="21"/>
        </w:rPr>
        <w:t xml:space="preserve"> </w:t>
      </w:r>
      <m:oMath>
        <m:r>
          <m:t>u</m:t>
        </m:r>
      </m:oMath>
      <w:r>
        <w:rPr>
          <w:rFonts w:ascii="Segoe UI" w:hAnsi="Segoe UI"/>
          <w:color w:val="1E293B"/>
          <w:sz w:val="21"/>
        </w:rPr>
        <w:t xml:space="preserve"> </w:t>
      </w:r>
      <w:r>
        <w:rPr>
          <w:rFonts w:ascii="Segoe UI" w:hAnsi="Segoe UI"/>
          <w:color w:val="1E293B"/>
          <w:sz w:val="21"/>
        </w:rPr>
        <w:t xml:space="preserve">và</w:t>
      </w:r>
      <w:r>
        <w:rPr>
          <w:rFonts w:ascii="Segoe UI" w:hAnsi="Segoe UI"/>
          <w:color w:val="1E293B"/>
          <w:sz w:val="21"/>
        </w:rPr>
        <w:t xml:space="preserve"> </w:t>
      </w:r>
      <m:oMath>
        <m:r>
          <m:t>v</m:t>
        </m:r>
      </m:oMath>
      <w:r>
        <w:rPr>
          <w:rFonts w:ascii="Segoe UI" w:hAnsi="Segoe UI"/>
          <w:color w:val="1E293B"/>
          <w:sz w:val="21"/>
        </w:rPr>
        <w:t xml:space="preserve">.</w:t>
      </w:r>
    </w:p>
    <w:p>
      <w:pPr>
        <w:pStyle w:val="Compact"/>
        <w:numPr>
          <w:ilvl w:val="0"/>
          <w:numId w:val="1413"/>
        </w:numPr>
        <w:spacing w:line="300" w:lineRule="auto" w:after="120"/>
      </w:pPr>
      <w:r>
        <w:rPr>
          <w:rFonts w:ascii="Segoe UI" w:hAnsi="Segoe UI"/>
          <w:b/>
          <w:bCs/>
          <w:color w:val="1E293B"/>
          <w:sz w:val="21"/>
        </w:rPr>
        <w:t xml:space="preserve">Ưu điểm:</w:t>
      </w:r>
      <w:r>
        <w:rPr>
          <w:rFonts w:ascii="Segoe UI" w:hAnsi="Segoe UI"/>
          <w:color w:val="1E293B"/>
          <w:sz w:val="21"/>
        </w:rPr>
        <w:t xml:space="preserve"> </w:t>
      </w:r>
      <w:r>
        <w:rPr>
          <w:rFonts w:ascii="Segoe UI" w:hAnsi="Segoe UI"/>
          <w:color w:val="1E293B"/>
          <w:sz w:val="21"/>
        </w:rPr>
        <w:t xml:space="preserve">Kiểm tra cạnh</w:t>
      </w:r>
      <w:r>
        <w:rPr>
          <w:rFonts w:ascii="Segoe UI" w:hAnsi="Segoe UI"/>
          <w:color w:val="1E293B"/>
          <w:sz w:val="21"/>
        </w:rPr>
        <w:t xml:space="preserve"> </w:t>
      </w:r>
      <m:oMath>
        <m:r>
          <m:rPr>
            <m:sty m:val="p"/>
          </m:rPr>
          <m:t>(</m:t>
        </m:r>
        <m:r>
          <m:t>u</m:t>
        </m:r>
        <m:r>
          <m:rPr>
            <m:sty m:val="p"/>
          </m:rPr>
          <m:t>,</m:t>
        </m:r>
        <m:r>
          <m:t>v</m:t>
        </m:r>
        <m:r>
          <m:rPr>
            <m:sty m:val="p"/>
          </m:rPr>
          <m:t>)</m:t>
        </m:r>
      </m:oMath>
      <w:r>
        <w:rPr>
          <w:rFonts w:ascii="Segoe UI" w:hAnsi="Segoe UI"/>
          <w:color w:val="1E293B"/>
          <w:sz w:val="21"/>
        </w:rPr>
        <w:t xml:space="preserve"> </w:t>
      </w:r>
      <w:r>
        <w:rPr>
          <w:rFonts w:ascii="Segoe UI" w:hAnsi="Segoe UI"/>
          <w:color w:val="1E293B"/>
          <w:sz w:val="21"/>
        </w:rPr>
        <w:t xml:space="preserve">trong</w:t>
      </w:r>
      <w:r>
        <w:rPr>
          <w:rFonts w:ascii="Segoe UI" w:hAnsi="Segoe UI"/>
          <w:color w:val="1E293B"/>
          <w:sz w:val="21"/>
        </w:rPr>
        <w:t xml:space="preserve"> </w:t>
      </w:r>
      <m:oMath>
        <m:r>
          <m:rPr>
            <m:scr m:val="script"/>
            <m:sty m:val="p"/>
          </m:rPr>
          <m:t>O</m:t>
        </m:r>
        <m:r>
          <m:rPr>
            <m:sty m:val="p"/>
          </m:rPr>
          <m:t>(</m:t>
        </m:r>
        <m:r>
          <m:t>1</m:t>
        </m:r>
        <m:r>
          <m:rPr>
            <m:sty m:val="p"/>
          </m:rPr>
          <m:t>)</m:t>
        </m:r>
      </m:oMath>
      <w:r>
        <w:rPr>
          <w:rFonts w:ascii="Segoe UI" w:hAnsi="Segoe UI"/>
          <w:color w:val="1E293B"/>
          <w:sz w:val="21"/>
        </w:rPr>
        <w:t xml:space="preserve">.</w:t>
      </w:r>
    </w:p>
    <w:p>
      <w:pPr>
        <w:pStyle w:val="Compact"/>
        <w:numPr>
          <w:ilvl w:val="0"/>
          <w:numId w:val="1413"/>
        </w:numPr>
        <w:spacing w:line="300" w:lineRule="auto" w:after="120"/>
      </w:pPr>
      <w:r>
        <w:rPr>
          <w:rFonts w:ascii="Segoe UI" w:hAnsi="Segoe UI"/>
          <w:b/>
          <w:bCs/>
          <w:color w:val="1E293B"/>
          <w:sz w:val="21"/>
        </w:rPr>
        <w:t xml:space="preserve">Nhược điểm:</w:t>
      </w:r>
      <w:r>
        <w:rPr>
          <w:rFonts w:ascii="Segoe UI" w:hAnsi="Segoe UI"/>
          <w:color w:val="1E293B"/>
          <w:sz w:val="21"/>
        </w:rPr>
        <w:t xml:space="preserve"> </w:t>
      </w:r>
      <w:r>
        <w:rPr>
          <w:rFonts w:ascii="Segoe UI" w:hAnsi="Segoe UI"/>
          <w:color w:val="1E293B"/>
          <w:sz w:val="21"/>
        </w:rPr>
        <w:t xml:space="preserve">Tốn</w:t>
      </w:r>
      <w:r>
        <w:rPr>
          <w:rFonts w:ascii="Segoe UI" w:hAnsi="Segoe UI"/>
          <w:color w:val="1E293B"/>
          <w:sz w:val="21"/>
        </w:rPr>
        <w:t xml:space="preserve"> </w:t>
      </w:r>
      <m:oMath>
        <m:r>
          <m:rPr>
            <m:scr m:val="script"/>
            <m:sty m:val="p"/>
          </m:rPr>
          <m:t>O</m:t>
        </m:r>
        <m:r>
          <m:rPr>
            <m:sty m:val="p"/>
          </m:rPr>
          <m:t>(</m:t>
        </m:r>
        <m:sSup>
          <m:e>
            <m:r>
              <m:t>N</m:t>
            </m:r>
          </m:e>
          <m:sup>
            <m:r>
              <m:t>2</m:t>
            </m:r>
          </m:sup>
        </m:sSup>
        <m:r>
          <m:rPr>
            <m:sty m:val="p"/>
          </m:rPr>
          <m:t>)</m:t>
        </m:r>
      </m:oMath>
      <w:r>
        <w:rPr>
          <w:rFonts w:ascii="Segoe UI" w:hAnsi="Segoe UI"/>
          <w:color w:val="1E293B"/>
          <w:sz w:val="21"/>
        </w:rPr>
        <w:t xml:space="preserve"> </w:t>
      </w:r>
      <w:r>
        <w:rPr>
          <w:rFonts w:ascii="Segoe UI" w:hAnsi="Segoe UI"/>
          <w:color w:val="1E293B"/>
          <w:sz w:val="21"/>
        </w:rPr>
        <w:t xml:space="preserve">bộ nhớ. Khi</w:t>
      </w:r>
      <w:r>
        <w:rPr>
          <w:rFonts w:ascii="Segoe UI" w:hAnsi="Segoe UI"/>
          <w:color w:val="1E293B"/>
          <w:sz w:val="21"/>
        </w:rPr>
        <w:t xml:space="preserve"> </w:t>
      </w:r>
      <m:oMath>
        <m:r>
          <m:t>N</m:t>
        </m:r>
        <m:r>
          <m:rPr>
            <m:sty m:val="p"/>
          </m:rPr>
          <m:t>=</m:t>
        </m:r>
        <m:sSup>
          <m:e>
            <m:r>
              <m:t>10</m:t>
            </m:r>
          </m:e>
          <m:sup>
            <m:r>
              <m:t>5</m:t>
            </m:r>
          </m:sup>
        </m:sSup>
      </m:oMath>
      <w:r>
        <w:rPr>
          <w:rFonts w:ascii="Segoe UI" w:hAnsi="Segoe UI"/>
          <w:color w:val="1E293B"/>
          <w:sz w:val="21"/>
        </w:rPr>
        <w:t xml:space="preserve">, ma trận cần</w:t>
      </w:r>
      <w:r>
        <w:rPr>
          <w:rFonts w:ascii="Segoe UI" w:hAnsi="Segoe UI"/>
          <w:color w:val="1E293B"/>
          <w:sz w:val="21"/>
        </w:rPr>
        <w:t xml:space="preserve"> </w:t>
      </w:r>
      <m:oMath>
        <m:r>
          <m:t>40</m:t>
        </m:r>
        <m:r>
          <m:rPr>
            <m:nor/>
            <m:sty m:val="p"/>
          </m:rPr>
          <m:t>GB</m:t>
        </m:r>
      </m:oMath>
      <w:r>
        <w:rPr>
          <w:rFonts w:ascii="Segoe UI" w:hAnsi="Segoe UI"/>
          <w:color w:val="1E293B"/>
          <w:sz w:val="21"/>
        </w:rPr>
        <w:t xml:space="preserve"> </w:t>
      </w:r>
      <w:r>
        <w:rPr>
          <w:rFonts w:ascii="Segoe UI" w:hAnsi="Segoe UI"/>
          <w:color w:val="1E293B"/>
          <w:sz w:val="21"/>
        </w:rPr>
        <w:t xml:space="preserve">RAM</w:t>
      </w:r>
      <w:r>
        <w:rPr>
          <w:rFonts w:ascii="Segoe UI" w:hAnsi="Segoe UI"/>
          <w:color w:val="1E293B"/>
          <w:sz w:val="21"/>
        </w:rPr>
        <w:t xml:space="preserve"> </w:t>
      </w:r>
      <m:oMath>
        <m:r>
          <m:rPr>
            <m:sty m:val="p"/>
          </m:rPr>
          <m:t>⟹</m:t>
        </m:r>
      </m:oMath>
      <w:r>
        <w:rPr>
          <w:rFonts w:ascii="Segoe UI" w:hAnsi="Segoe UI"/>
          <w:color w:val="1E293B"/>
          <w:sz w:val="21"/>
        </w:rPr>
        <w:t xml:space="preserve"> </w:t>
      </w:r>
      <w:r>
        <w:rPr>
          <w:rFonts w:ascii="Segoe UI" w:hAnsi="Segoe UI"/>
          <w:color w:val="1E293B"/>
          <w:sz w:val="21"/>
        </w:rPr>
        <w:t xml:space="preserve">Sập bộ nhớ ngay lập tức (MLE). Chỉ dùng khi</w:t>
      </w:r>
      <w:r>
        <w:rPr>
          <w:rFonts w:ascii="Segoe UI" w:hAnsi="Segoe UI"/>
          <w:color w:val="1E293B"/>
          <w:sz w:val="21"/>
        </w:rPr>
        <w:t xml:space="preserve"> </w:t>
      </w:r>
      <m:oMath>
        <m:r>
          <m:t>N</m:t>
        </m:r>
        <m:r>
          <m:rPr>
            <m:sty m:val="p"/>
          </m:rPr>
          <m:t>≤</m:t>
        </m:r>
        <m:r>
          <m:t>1000</m:t>
        </m:r>
      </m:oMath>
      <w:r>
        <w:rPr>
          <w:rFonts w:ascii="Segoe UI" w:hAnsi="Segoe UI"/>
          <w:color w:val="1E293B"/>
          <w:sz w:val="21"/>
        </w:rPr>
        <w:t xml:space="preserve">.</w:t>
      </w:r>
    </w:p>
    <w:bookmarkEnd w:id="652"/>
    <w:bookmarkStart w:id="653" w:name="X8721ba90abe8f00c7cc97d2902923d68b1c2bff"/>
    <w:p>
      <w:pPr>
        <w:pStyle w:val="Heading3"/>
        <w:keepNext/>
        <w:spacing w:before="280" w:after="80"/>
      </w:pPr>
      <w:r>
        <w:rPr>
          <w:rFonts w:ascii="Segoe UI" w:hAnsi="Segoe UI"/>
          <w:b/>
          <w:color w:val="2563EB"/>
          <w:sz w:val="23"/>
        </w:rPr>
        <w:t xml:space="preserve">1.2. Danh Sách Kề (Adjacency List — Chuẩn Mực Thi Đấu)</w:t>
      </w:r>
    </w:p>
    <w:p>
      <w:pPr>
        <w:numPr>
          <w:ilvl w:val="0"/>
          <w:numId w:val="1414"/>
        </w:numPr>
        <w:spacing w:line="300" w:lineRule="auto" w:after="120"/>
      </w:pPr>
      <w:r>
        <w:rPr>
          <w:rFonts w:ascii="Segoe UI" w:hAnsi="Segoe UI"/>
          <w:color w:val="1E293B"/>
          <w:sz w:val="21"/>
        </w:rPr>
        <w:t xml:space="preserve">Sử dụng mảng các vector</w:t>
      </w:r>
      <w:r>
        <w:rPr>
          <w:rFonts w:ascii="Segoe UI" w:hAnsi="Segoe UI"/>
          <w:color w:val="1E293B"/>
          <w:sz w:val="21"/>
        </w:rPr>
        <w:t xml:space="preserve"> </w:t>
      </w:r>
      <w:r>
        <w:rPr>
          <w:rStyle w:val="VerbatimChar"/>
          <w:rFonts w:ascii="Segoe UI" w:hAnsi="Segoe UI"/>
          <w:color w:val="1E293B"/>
          <w:sz w:val="21"/>
        </w:rPr>
        <w:t xml:space="preserve">vector&lt;int&gt; adj[N + 1]</w:t>
      </w:r>
      <w:r>
        <w:rPr>
          <w:rFonts w:ascii="Segoe UI" w:hAnsi="Segoe UI"/>
          <w:color w:val="1E293B"/>
          <w:sz w:val="21"/>
        </w:rPr>
        <w:t xml:space="preserve">:</w:t>
      </w:r>
      <w:r>
        <w:rPr>
          <w:rFonts w:ascii="Segoe UI" w:hAnsi="Segoe UI"/>
          <w:color w:val="1E293B"/>
          <w:sz w:val="21"/>
        </w:rPr>
        <w:t xml:space="preserve"> </w:t>
      </w:r>
      <w:r>
        <w:rPr>
          <w:rStyle w:val="VerbatimChar"/>
          <w:rFonts w:ascii="Segoe UI" w:hAnsi="Segoe UI"/>
          <w:color w:val="1E293B"/>
          <w:sz w:val="21"/>
        </w:rPr>
        <w:t xml:space="preserve">adj[u]</w:t>
      </w:r>
      <w:r>
        <w:rPr>
          <w:rFonts w:ascii="Segoe UI" w:hAnsi="Segoe UI"/>
          <w:color w:val="1E293B"/>
          <w:sz w:val="21"/>
        </w:rPr>
        <w:t xml:space="preserve"> </w:t>
      </w:r>
      <w:r>
        <w:rPr>
          <w:rFonts w:ascii="Segoe UI" w:hAnsi="Segoe UI"/>
          <w:color w:val="1E293B"/>
          <w:sz w:val="21"/>
        </w:rPr>
        <w:t xml:space="preserve">chứa toàn bộ các đỉnh kề trực tiếp với</w:t>
      </w:r>
      <w:r>
        <w:rPr>
          <w:rFonts w:ascii="Segoe UI" w:hAnsi="Segoe UI"/>
          <w:color w:val="1E293B"/>
          <w:sz w:val="21"/>
        </w:rPr>
        <w:t xml:space="preserve"> </w:t>
      </w:r>
      <m:oMath>
        <m:r>
          <m:t>u</m:t>
        </m:r>
      </m:oMath>
      <w:r>
        <w:rPr>
          <w:rFonts w:ascii="Segoe UI" w:hAnsi="Segoe UI"/>
          <w:color w:val="1E293B"/>
          <w:sz w:val="21"/>
        </w:rPr>
        <w:t xml:space="preserve">.</w:t>
      </w:r>
    </w:p>
    <w:p>
      <w:pPr>
        <w:numPr>
          <w:ilvl w:val="0"/>
          <w:numId w:val="1414"/>
        </w:numPr>
        <w:spacing w:line="300" w:lineRule="auto" w:after="120"/>
      </w:pPr>
      <w:r>
        <w:rPr>
          <w:rFonts w:ascii="Segoe UI" w:hAnsi="Segoe UI"/>
          <w:b/>
          <w:bCs/>
          <w:color w:val="1E293B"/>
          <w:sz w:val="21"/>
        </w:rPr>
        <w:t xml:space="preserve">Bộ nhớ:</w:t>
      </w:r>
      <w:r>
        <w:rPr>
          <w:rFonts w:ascii="Segoe UI" w:hAnsi="Segoe UI"/>
          <w:color w:val="1E293B"/>
          <w:sz w:val="21"/>
        </w:rPr>
        <w:t xml:space="preserve"> </w:t>
      </w:r>
      <w:r>
        <w:rPr>
          <w:rFonts w:ascii="Segoe UI" w:hAnsi="Segoe UI"/>
          <w:color w:val="1E293B"/>
          <w:sz w:val="21"/>
        </w:rPr>
        <w:t xml:space="preserve">Đúng</w:t>
      </w:r>
      <w:r>
        <w:rPr>
          <w:rFonts w:ascii="Segoe UI" w:hAnsi="Segoe UI"/>
          <w:color w:val="1E293B"/>
          <w:sz w:val="21"/>
        </w:rPr>
        <w:t xml:space="preserve"> </w:t>
      </w:r>
      <m:oMath>
        <m:r>
          <m:rPr>
            <m:scr m:val="script"/>
            <m:sty m:val="p"/>
          </m:rPr>
          <m:t>O</m:t>
        </m:r>
        <m:r>
          <m:rPr>
            <m:sty m:val="p"/>
          </m:rPr>
          <m:t>(</m:t>
        </m:r>
        <m:r>
          <m:t>V</m:t>
        </m:r>
        <m:r>
          <m:rPr>
            <m:sty m:val="p"/>
          </m:rPr>
          <m:t>+</m:t>
        </m:r>
        <m:r>
          <m:t>E</m:t>
        </m:r>
        <m:r>
          <m:rPr>
            <m:sty m:val="p"/>
          </m:rPr>
          <m:t>)</m:t>
        </m:r>
      </m:oMath>
      <w:r>
        <w:rPr>
          <w:rFonts w:ascii="Segoe UI" w:hAnsi="Segoe UI"/>
          <w:color w:val="1E293B"/>
          <w:sz w:val="21"/>
        </w:rPr>
        <w:t xml:space="preserve">, cực kỳ tiết kiệm và tối ưu cho đồ thị thưa trong lập trình thi đấu (</w:t>
      </w:r>
      <m:oMath>
        <m:r>
          <m:t>N</m:t>
        </m:r>
        <m:r>
          <m:rPr>
            <m:sty m:val="p"/>
          </m:rPr>
          <m:t>,</m:t>
        </m:r>
        <m:r>
          <m:t>M</m:t>
        </m:r>
        <m:r>
          <m:rPr>
            <m:sty m:val="p"/>
          </m:rPr>
          <m:t>≤</m:t>
        </m:r>
        <m:r>
          <m:t>2</m:t>
        </m:r>
        <m:r>
          <m:rPr>
            <m:sty m:val="p"/>
          </m:rPr>
          <m:t>⋅</m:t>
        </m:r>
        <m:sSup>
          <m:e>
            <m:r>
              <m:t>10</m:t>
            </m:r>
          </m:e>
          <m:sup>
            <m:r>
              <m:t>5</m:t>
            </m:r>
          </m:sup>
        </m:sSup>
      </m:oMath>
      <w:r>
        <w:rPr>
          <w:rFonts w:ascii="Segoe UI" w:hAnsi="Segoe UI"/>
          <w:color w:val="1E293B"/>
          <w:sz w:val="21"/>
        </w:rPr>
        <w:t xml:space="preserve">).</w:t>
      </w:r>
    </w:p>
    <w:p>
      <w:pPr>
        <w:numPr>
          <w:ilvl w:val="0"/>
          <w:numId w:val="1414"/>
        </w:numPr>
        <w:spacing w:line="300" w:lineRule="auto" w:after="120"/>
      </w:pPr>
      <w:r>
        <w:rPr>
          <w:rFonts w:ascii="Segoe UI" w:hAnsi="Segoe UI"/>
          <w:b/>
          <w:bCs/>
          <w:color w:val="1E293B"/>
          <w:sz w:val="21"/>
        </w:rPr>
        <w:t xml:space="preserve">Duyệt đỉnh kề:</w:t>
      </w:r>
      <w:r>
        <w:rPr>
          <w:rFonts w:ascii="Segoe UI" w:hAnsi="Segoe UI"/>
          <w:color w:val="1E293B"/>
          <w:sz w:val="21"/>
        </w:rPr>
        <w:t xml:space="preserve"> </w:t>
      </w:r>
      <w:r>
        <w:rPr>
          <w:rStyle w:val="VerbatimChar"/>
          <w:rFonts w:ascii="Segoe UI" w:hAnsi="Segoe UI"/>
          <w:color w:val="1E293B"/>
          <w:sz w:val="21"/>
        </w:rPr>
        <w:t xml:space="preserve">for (int v : adj[u])</w:t>
      </w:r>
      <w:r>
        <w:rPr>
          <w:rFonts w:ascii="Segoe UI" w:hAnsi="Segoe UI"/>
          <w:color w:val="1E293B"/>
          <w:sz w:val="21"/>
        </w:rPr>
        <w:t xml:space="preserve"> </w:t>
      </w:r>
      <w:r>
        <w:rPr>
          <w:rFonts w:ascii="Segoe UI" w:hAnsi="Segoe UI"/>
          <w:color w:val="1E293B"/>
          <w:sz w:val="21"/>
        </w:rPr>
        <w:t xml:space="preserve">tốn thời gian tỷ lệ thuận với bậc của đỉnh</w:t>
      </w:r>
      <w:r>
        <w:rPr>
          <w:rFonts w:ascii="Segoe UI" w:hAnsi="Segoe UI"/>
          <w:color w:val="1E293B"/>
          <w:sz w:val="21"/>
        </w:rPr>
        <w:t xml:space="preserve"> </w:t>
      </w:r>
      <m:oMath>
        <m:r>
          <m:rPr>
            <m:scr m:val="script"/>
            <m:sty m:val="p"/>
          </m:rPr>
          <m:t>O</m:t>
        </m:r>
        <m:r>
          <m:rPr>
            <m:sty m:val="p"/>
          </m:rPr>
          <m:t>(</m:t>
        </m:r>
        <m:r>
          <m:rPr>
            <m:nor/>
            <m:sty m:val="p"/>
          </m:rPr>
          <m:t>deg</m:t>
        </m:r>
        <m:r>
          <m:rPr>
            <m:sty m:val="p"/>
          </m:rPr>
          <m:t>(</m:t>
        </m:r>
        <m:r>
          <m:t>u</m:t>
        </m:r>
        <m:r>
          <m:rPr>
            <m:sty m:val="p"/>
          </m:rPr>
          <m:t>)</m:t>
        </m:r>
        <m:r>
          <m:rPr>
            <m:sty m:val="p"/>
          </m:rPr>
          <m:t>)</m:t>
        </m:r>
      </m:oMath>
      <w:r>
        <w:rPr>
          <w:rFonts w:ascii="Segoe UI" w:hAnsi="Segoe UI"/>
          <w:color w:val="1E293B"/>
          <w:sz w:val="21"/>
        </w:rPr>
        <w:t xml:space="preserve">.</w:t>
      </w:r>
    </w:p>
    <w:bookmarkEnd w:id="653"/>
    <w:bookmarkEnd w:id="654"/>
    <w:bookmarkStart w:id="660" w:name="X0d914b85ab857c8fdeceb296fa4cd5a4b08c357"/>
    <w:p>
      <w:pPr>
        <w:pStyle w:val="Heading2"/>
        <w:keepNext/>
        <w:spacing w:before="360" w:after="120"/>
      </w:pPr>
      <w:r>
        <w:rPr>
          <w:rFonts w:ascii="Segoe UI" w:hAnsi="Segoe UI"/>
          <w:b/>
          <w:color w:val="0F172A"/>
          <w:sz w:val="26"/>
        </w:rPr>
        <w:t xml:space="preserve">2. Hai Chiến Lược Duyệt Đồ Thị Kinh Điển: BFS vs DFS</w:t>
      </w:r>
    </w:p>
    <w:p xmlns:a="http://schemas.openxmlformats.org/drawingml/2006/main" xmlns:pic="http://schemas.openxmlformats.org/drawingml/2006/picture">
      <w:pPr>
        <w:pStyle w:val="CaptionedFigure"/>
        <w:spacing w:line="300" w:lineRule="auto" w:after="120"/>
      </w:pPr>
      <w:r>
        <w:rPr>
          <w:rFonts w:ascii="Segoe UI" w:hAnsi="Segoe UI"/>
          <w:color w:val="1E293B"/>
          <w:sz w:val="21"/>
        </w:rPr>
        <w:drawing>
          <wp:inline>
            <wp:extent cx="0" cy="0"/>
            <wp:effectExtent b="0" l="0" r="0" t="0"/>
            <wp:docPr descr="So sánh BFS vs DFS" title="" id="656" name="Picture"/>
            <a:graphic>
              <a:graphicData uri="http://schemas.openxmlformats.org/drawingml/2006/picture">
                <pic:pic>
                  <pic:nvPicPr>
                    <pic:cNvPr descr="/Users/vu/Developer/ikhEdu_lessons/courses/cpp-bang-b/lessons/lesson-19-ly-thuyet-do-thi-bfs-dfs/assets/bfs_vs_dfs_traversal_vi.svg" id="65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55"/>
                        </a:ext>
                      </a:extLst>
                    </a:blip>
                    <a:stretch>
                      <a:fillRect/>
                    </a:stretch>
                  </pic:blipFill>
                  <pic:spPr bwMode="auto">
                    <a:xfrm>
                      <a:off x="0" y="0"/>
                      <a:ext cx="0" cy="0"/>
                    </a:xfrm>
                    <a:prstGeom prst="rect">
                      <a:avLst/>
                    </a:prstGeom>
                    <a:noFill/>
                    <a:ln w="9525">
                      <a:noFill/>
                      <a:headEnd/>
                      <a:tailEnd/>
                    </a:ln>
                  </pic:spPr>
                </pic:pic>
              </a:graphicData>
            </a:graphic>
          </wp:inline>
        </w:drawing>
      </w:r>
    </w:p>
    <w:p>
      <w:pPr>
        <w:pStyle w:val="ImageCaption"/>
        <w:spacing w:line="300" w:lineRule="auto" w:after="120"/>
      </w:pPr>
      <w:r>
        <w:rPr>
          <w:rFonts w:ascii="Segoe UI" w:hAnsi="Segoe UI"/>
          <w:color w:val="1E293B"/>
          <w:sz w:val="21"/>
        </w:rPr>
        <w:t xml:space="preserve">So sánh BFS vs DFS</w:t>
      </w:r>
    </w:p>
    <w:bookmarkStart w:id="658" w:name="X9fe4c0a921869900c6603ef04ca877c425f13f1"/>
    <w:p>
      <w:pPr>
        <w:pStyle w:val="Heading3"/>
        <w:keepNext/>
        <w:spacing w:before="280" w:after="80"/>
      </w:pPr>
      <w:r>
        <w:rPr>
          <w:rFonts w:ascii="Segoe UI" w:hAnsi="Segoe UI"/>
          <w:b/>
          <w:color w:val="2563EB"/>
          <w:sz w:val="23"/>
        </w:rPr>
        <w:t xml:space="preserve">2.1. Tìm Kiếm Theo Chiều Rộng (Breadth-First Search — BFS)</w:t>
      </w:r>
    </w:p>
    <w:p>
      <w:pPr>
        <w:pStyle w:val="Compact"/>
        <w:numPr>
          <w:ilvl w:val="0"/>
          <w:numId w:val="1415"/>
        </w:numPr>
        <w:spacing w:line="300" w:lineRule="auto" w:after="120"/>
      </w:pPr>
      <w:r>
        <w:rPr>
          <w:rFonts w:ascii="Segoe UI" w:hAnsi="Segoe UI"/>
          <w:color w:val="1E293B"/>
          <w:sz w:val="21"/>
        </w:rPr>
        <w:t xml:space="preserve">Sử dụng</w:t>
      </w:r>
      <w:r>
        <w:rPr>
          <w:rFonts w:ascii="Segoe UI" w:hAnsi="Segoe UI"/>
          <w:color w:val="1E293B"/>
          <w:sz w:val="21"/>
        </w:rPr>
        <w:t xml:space="preserve"> </w:t>
      </w:r>
      <w:r>
        <w:rPr>
          <w:rFonts w:ascii="Segoe UI" w:hAnsi="Segoe UI"/>
          <w:b/>
          <w:bCs/>
          <w:color w:val="1E293B"/>
          <w:sz w:val="21"/>
        </w:rPr>
        <w:t xml:space="preserve">Hàng đợi (Queue)</w:t>
      </w:r>
      <w:r>
        <w:rPr>
          <w:rFonts w:ascii="Segoe UI" w:hAnsi="Segoe UI"/>
          <w:color w:val="1E293B"/>
          <w:sz w:val="21"/>
        </w:rPr>
        <w:t xml:space="preserve">, lan tỏa theo từng tầng bán kính</w:t>
      </w:r>
      <w:r>
        <w:rPr>
          <w:rFonts w:ascii="Segoe UI" w:hAnsi="Segoe UI"/>
          <w:color w:val="1E293B"/>
          <w:sz w:val="21"/>
        </w:rPr>
        <w:t xml:space="preserve"> </w:t>
      </w:r>
      <m:oMath>
        <m:r>
          <m:t>d</m:t>
        </m:r>
        <m:r>
          <m:rPr>
            <m:sty m:val="p"/>
          </m:rPr>
          <m:t>=</m:t>
        </m:r>
        <m:r>
          <m:t>0</m:t>
        </m:r>
        <m:r>
          <m:rPr>
            <m:sty m:val="p"/>
          </m:rPr>
          <m:t>,</m:t>
        </m:r>
        <m:r>
          <m:t>1</m:t>
        </m:r>
        <m:r>
          <m:rPr>
            <m:sty m:val="p"/>
          </m:rPr>
          <m:t>,</m:t>
        </m:r>
        <m:r>
          <m:t>2</m:t>
        </m:r>
        <m:r>
          <m:rPr>
            <m:sty m:val="p"/>
          </m:rPr>
          <m:t>,</m:t>
        </m:r>
        <m:r>
          <m:rPr>
            <m:sty m:val="p"/>
          </m:rPr>
          <m:t>…</m:t>
        </m:r>
      </m:oMath>
      <w:r>
        <w:rPr>
          <w:rFonts w:ascii="Segoe UI" w:hAnsi="Segoe UI"/>
          <w:color w:val="1E293B"/>
          <w:sz w:val="21"/>
        </w:rPr>
        <w:t xml:space="preserve"> </w:t>
      </w:r>
      <w:r>
        <w:rPr>
          <w:rFonts w:ascii="Segoe UI" w:hAnsi="Segoe UI"/>
          <w:color w:val="1E293B"/>
          <w:sz w:val="21"/>
        </w:rPr>
        <w:t xml:space="preserve">tính từ đỉnh nguồn</w:t>
      </w:r>
      <w:r>
        <w:rPr>
          <w:rFonts w:ascii="Segoe UI" w:hAnsi="Segoe UI"/>
          <w:color w:val="1E293B"/>
          <w:sz w:val="21"/>
        </w:rPr>
        <w:t xml:space="preserve"> </w:t>
      </w:r>
      <m:oMath>
        <m:r>
          <m:t>S</m:t>
        </m:r>
      </m:oMath>
      <w:r>
        <w:rPr>
          <w:rFonts w:ascii="Segoe UI" w:hAnsi="Segoe UI"/>
          <w:color w:val="1E293B"/>
          <w:sz w:val="21"/>
        </w:rPr>
        <w:t xml:space="preserve">.</w:t>
      </w:r>
    </w:p>
    <w:p>
      <w:pPr>
        <w:pStyle w:val="Compact"/>
        <w:numPr>
          <w:ilvl w:val="0"/>
          <w:numId w:val="1415"/>
        </w:numPr>
        <w:spacing w:line="300" w:lineRule="auto" w:after="120"/>
      </w:pPr>
      <w:r>
        <w:rPr>
          <w:rFonts w:ascii="Segoe UI" w:hAnsi="Segoe UI"/>
          <w:b/>
          <w:bCs/>
          <w:color w:val="1E293B"/>
          <w:sz w:val="21"/>
        </w:rPr>
        <w:t xml:space="preserve">Đặc tính vàng:</w:t>
      </w:r>
      <w:r>
        <w:rPr>
          <w:rFonts w:ascii="Segoe UI" w:hAnsi="Segoe UI"/>
          <w:color w:val="1E293B"/>
          <w:sz w:val="21"/>
        </w:rPr>
        <w:t xml:space="preserve"> </w:t>
      </w:r>
      <w:r>
        <w:rPr>
          <w:rFonts w:ascii="Segoe UI" w:hAnsi="Segoe UI"/>
          <w:color w:val="1E293B"/>
          <w:sz w:val="21"/>
        </w:rPr>
        <w:t xml:space="preserve">Tìm đường đi có ít cạnh nhất (ngắn nhất) trên đồ thị không trọng số.</w:t>
      </w:r>
    </w:p>
    <w:bookmarkEnd w:id="658"/>
    <w:bookmarkStart w:id="659" w:name="Xc7fe26f162a23c57011a93684368c91159f0701"/>
    <w:p>
      <w:pPr>
        <w:pStyle w:val="Heading3"/>
        <w:keepNext/>
        <w:spacing w:before="280" w:after="80"/>
      </w:pPr>
      <w:r>
        <w:rPr>
          <w:rFonts w:ascii="Segoe UI" w:hAnsi="Segoe UI"/>
          <w:b/>
          <w:color w:val="2563EB"/>
          <w:sz w:val="23"/>
        </w:rPr>
        <w:t xml:space="preserve">2.2. Tìm Kiếm Theo Chiều Sâu (Depth-First Search — DFS)</w:t>
      </w:r>
    </w:p>
    <w:p>
      <w:pPr>
        <w:pStyle w:val="Compact"/>
        <w:numPr>
          <w:ilvl w:val="0"/>
          <w:numId w:val="1416"/>
        </w:numPr>
        <w:spacing w:line="300" w:lineRule="auto" w:after="120"/>
      </w:pPr>
      <w:r>
        <w:rPr>
          <w:rFonts w:ascii="Segoe UI" w:hAnsi="Segoe UI"/>
          <w:color w:val="1E293B"/>
          <w:sz w:val="21"/>
        </w:rPr>
        <w:t xml:space="preserve">Sử dụng</w:t>
      </w:r>
      <w:r>
        <w:rPr>
          <w:rFonts w:ascii="Segoe UI" w:hAnsi="Segoe UI"/>
          <w:color w:val="1E293B"/>
          <w:sz w:val="21"/>
        </w:rPr>
        <w:t xml:space="preserve"> </w:t>
      </w:r>
      <w:r>
        <w:rPr>
          <w:rFonts w:ascii="Segoe UI" w:hAnsi="Segoe UI"/>
          <w:b/>
          <w:bCs/>
          <w:color w:val="1E293B"/>
          <w:sz w:val="21"/>
        </w:rPr>
        <w:t xml:space="preserve">Đệ quy (hoặc Stack)</w:t>
      </w:r>
      <w:r>
        <w:rPr>
          <w:rFonts w:ascii="Segoe UI" w:hAnsi="Segoe UI"/>
          <w:color w:val="1E293B"/>
          <w:sz w:val="21"/>
        </w:rPr>
        <w:t xml:space="preserve">, đi sâu hết mức có thể trên một nhánh cho đến khi gặp ngõ cụt thì quay lui (Backtracking).</w:t>
      </w:r>
    </w:p>
    <w:p>
      <w:pPr>
        <w:pStyle w:val="Compact"/>
        <w:numPr>
          <w:ilvl w:val="0"/>
          <w:numId w:val="1416"/>
        </w:numPr>
        <w:spacing w:line="300" w:lineRule="auto" w:after="120"/>
      </w:pPr>
      <w:r>
        <w:rPr>
          <w:rFonts w:ascii="Segoe UI" w:hAnsi="Segoe UI"/>
          <w:b/>
          <w:bCs/>
          <w:color w:val="1E293B"/>
          <w:sz w:val="21"/>
        </w:rPr>
        <w:t xml:space="preserve">Đặc tính vàng:</w:t>
      </w:r>
      <w:r>
        <w:rPr>
          <w:rFonts w:ascii="Segoe UI" w:hAnsi="Segoe UI"/>
          <w:color w:val="1E293B"/>
          <w:sz w:val="21"/>
        </w:rPr>
        <w:t xml:space="preserve"> </w:t>
      </w:r>
      <w:r>
        <w:rPr>
          <w:rFonts w:ascii="Segoe UI" w:hAnsi="Segoe UI"/>
          <w:color w:val="1E293B"/>
          <w:sz w:val="21"/>
        </w:rPr>
        <w:t xml:space="preserve">Cực kỳ hiệu quả để đếm thành phần liên thông, phát hiện chu trình, kiểm tra tính liên thông, định hướng cây DFS.</w:t>
      </w:r>
    </w:p>
    <w:bookmarkEnd w:id="659"/>
    <w:bookmarkEnd w:id="660"/>
    <w:bookmarkStart w:id="664" w:name="Xc69cc841a728fcd4e20ec5e38f4443cf4c5d883"/>
    <w:p>
      <w:pPr>
        <w:pStyle w:val="Heading2"/>
        <w:keepNext/>
        <w:spacing w:before="360" w:after="120"/>
      </w:pPr>
      <w:r>
        <w:rPr>
          <w:rFonts w:ascii="Segoe UI" w:hAnsi="Segoe UI"/>
          <w:b/>
          <w:color w:val="0F172A"/>
          <w:sz w:val="26"/>
        </w:rPr>
        <w:t xml:space="preserve">3. Ứng Dụng: Đếm Số Thành Phần Liên Thông &amp; Kiểm Tra Chu Trình</w:t>
      </w:r>
    </w:p>
    <w:p xmlns:a="http://schemas.openxmlformats.org/drawingml/2006/main" xmlns:pic="http://schemas.openxmlformats.org/drawingml/2006/picture">
      <w:pPr>
        <w:pStyle w:val="CaptionedFigure"/>
        <w:spacing w:line="300" w:lineRule="auto" w:after="120"/>
      </w:pPr>
      <w:r>
        <w:rPr>
          <w:rFonts w:ascii="Segoe UI" w:hAnsi="Segoe UI"/>
          <w:color w:val="1E293B"/>
          <w:sz w:val="21"/>
        </w:rPr>
        <w:drawing>
          <wp:inline>
            <wp:extent cx="0" cy="0"/>
            <wp:effectExtent b="0" l="0" r="0" t="0"/>
            <wp:docPr descr="Đếm số thành phần liên thông" title="" id="662" name="Picture"/>
            <a:graphic>
              <a:graphicData uri="http://schemas.openxmlformats.org/drawingml/2006/picture">
                <pic:pic>
                  <pic:nvPicPr>
                    <pic:cNvPr descr="/Users/vu/Developer/ikhEdu_lessons/courses/cpp-bang-b/lessons/lesson-19-ly-thuyet-do-thi-bfs-dfs/assets/connected_components_vi.svg" id="66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61"/>
                        </a:ext>
                      </a:extLst>
                    </a:blip>
                    <a:stretch>
                      <a:fillRect/>
                    </a:stretch>
                  </pic:blipFill>
                  <pic:spPr bwMode="auto">
                    <a:xfrm>
                      <a:off x="0" y="0"/>
                      <a:ext cx="0" cy="0"/>
                    </a:xfrm>
                    <a:prstGeom prst="rect">
                      <a:avLst/>
                    </a:prstGeom>
                    <a:noFill/>
                    <a:ln w="9525">
                      <a:noFill/>
                      <a:headEnd/>
                      <a:tailEnd/>
                    </a:ln>
                  </pic:spPr>
                </pic:pic>
              </a:graphicData>
            </a:graphic>
          </wp:inline>
        </w:drawing>
      </w:r>
    </w:p>
    <w:p>
      <w:pPr>
        <w:pStyle w:val="ImageCaption"/>
        <w:spacing w:line="300" w:lineRule="auto" w:after="120"/>
      </w:pPr>
      <w:r>
        <w:rPr>
          <w:rFonts w:ascii="Segoe UI" w:hAnsi="Segoe UI"/>
          <w:color w:val="1E293B"/>
          <w:sz w:val="21"/>
        </w:rPr>
        <w:t xml:space="preserve">Đếm số thành phần liên thông</w:t>
      </w:r>
    </w:p>
    <w:p>
      <w:pPr>
        <w:pStyle w:val="Compact"/>
        <w:numPr>
          <w:ilvl w:val="0"/>
          <w:numId w:val="1417"/>
        </w:numPr>
        <w:spacing w:line="300" w:lineRule="auto" w:after="120"/>
      </w:pPr>
      <w:r>
        <w:rPr>
          <w:rFonts w:ascii="Segoe UI" w:hAnsi="Segoe UI"/>
          <w:b/>
          <w:bCs/>
          <w:color w:val="1E293B"/>
          <w:sz w:val="21"/>
        </w:rPr>
        <w:t xml:space="preserve">Thuật toán đếm thành phần liên thông:</w:t>
      </w:r>
      <w:r>
        <w:rPr>
          <w:rFonts w:ascii="Segoe UI" w:hAnsi="Segoe UI"/>
          <w:color w:val="1E293B"/>
          <w:sz w:val="21"/>
        </w:rPr>
        <w:t xml:space="preserve"> </w:t>
      </w:r>
      <w:r>
        <w:rPr>
          <w:rFonts w:ascii="Segoe UI" w:hAnsi="Segoe UI"/>
          <w:color w:val="1E293B"/>
          <w:sz w:val="21"/>
        </w:rPr>
        <w:t xml:space="preserve">Duyệt qua mọi đỉnh</w:t>
      </w:r>
      <w:r>
        <w:rPr>
          <w:rFonts w:ascii="Segoe UI" w:hAnsi="Segoe UI"/>
          <w:color w:val="1E293B"/>
          <w:sz w:val="21"/>
        </w:rPr>
        <w:t xml:space="preserve"> </w:t>
      </w:r>
      <m:oMath>
        <m:r>
          <m:t>i</m:t>
        </m:r>
        <m:r>
          <m:rPr>
            <m:sty m:val="p"/>
          </m:rPr>
          <m:t>∈</m:t>
        </m:r>
        <m:r>
          <m:rPr>
            <m:sty m:val="p"/>
          </m:rPr>
          <m:t>[</m:t>
        </m:r>
        <m:r>
          <m:t>1</m:t>
        </m:r>
        <m:r>
          <m:rPr>
            <m:sty m:val="p"/>
          </m:rPr>
          <m:t>,</m:t>
        </m:r>
        <m:r>
          <m:t>N</m:t>
        </m:r>
        <m:r>
          <m:rPr>
            <m:sty m:val="p"/>
          </m:rPr>
          <m:t>]</m:t>
        </m:r>
      </m:oMath>
      <w:r>
        <w:rPr>
          <w:rFonts w:ascii="Segoe UI" w:hAnsi="Segoe UI"/>
          <w:color w:val="1E293B"/>
          <w:sz w:val="21"/>
        </w:rPr>
        <w:t xml:space="preserve">. Nếu đỉnh</w:t>
      </w:r>
      <w:r>
        <w:rPr>
          <w:rFonts w:ascii="Segoe UI" w:hAnsi="Segoe UI"/>
          <w:color w:val="1E293B"/>
          <w:sz w:val="21"/>
        </w:rPr>
        <w:t xml:space="preserve"> </w:t>
      </w:r>
      <m:oMath>
        <m:r>
          <m:t>i</m:t>
        </m:r>
      </m:oMath>
      <w:r>
        <w:rPr>
          <w:rFonts w:ascii="Segoe UI" w:hAnsi="Segoe UI"/>
          <w:color w:val="1E293B"/>
          <w:sz w:val="21"/>
        </w:rPr>
        <w:t xml:space="preserve"> </w:t>
      </w:r>
      <w:r>
        <w:rPr>
          <w:rFonts w:ascii="Segoe UI" w:hAnsi="Segoe UI"/>
          <w:color w:val="1E293B"/>
          <w:sz w:val="21"/>
        </w:rPr>
        <w:t xml:space="preserve">chưa được thăm (</w:t>
      </w:r>
      <w:r>
        <w:rPr>
          <w:rStyle w:val="VerbatimChar"/>
          <w:rFonts w:ascii="Segoe UI" w:hAnsi="Segoe UI"/>
          <w:color w:val="1E293B"/>
          <w:sz w:val="21"/>
        </w:rPr>
        <w:t xml:space="preserve">!visited[i]</w:t>
      </w:r>
      <w:r>
        <w:rPr>
          <w:rFonts w:ascii="Segoe UI" w:hAnsi="Segoe UI"/>
          <w:color w:val="1E293B"/>
          <w:sz w:val="21"/>
        </w:rPr>
        <w:t xml:space="preserve">), tăng biến đếm số thành phần liên thông</w:t>
      </w:r>
      <w:r>
        <w:rPr>
          <w:rFonts w:ascii="Segoe UI" w:hAnsi="Segoe UI"/>
          <w:color w:val="1E293B"/>
          <w:sz w:val="21"/>
        </w:rPr>
        <w:t xml:space="preserve"> </w:t>
      </w:r>
      <w:r>
        <w:rPr>
          <w:rStyle w:val="VerbatimChar"/>
          <w:rFonts w:ascii="Segoe UI" w:hAnsi="Segoe UI"/>
          <w:color w:val="1E293B"/>
          <w:sz w:val="21"/>
        </w:rPr>
        <w:t xml:space="preserve">components++</w:t>
      </w:r>
      <w:r>
        <w:rPr>
          <w:rFonts w:ascii="Segoe UI" w:hAnsi="Segoe UI"/>
          <w:color w:val="1E293B"/>
          <w:sz w:val="21"/>
        </w:rPr>
        <w:t xml:space="preserve"> </w:t>
      </w:r>
      <w:r>
        <w:rPr>
          <w:rFonts w:ascii="Segoe UI" w:hAnsi="Segoe UI"/>
          <w:color w:val="1E293B"/>
          <w:sz w:val="21"/>
        </w:rPr>
        <w:t xml:space="preserve">và gọi</w:t>
      </w:r>
      <w:r>
        <w:rPr>
          <w:rFonts w:ascii="Segoe UI" w:hAnsi="Segoe UI"/>
          <w:color w:val="1E293B"/>
          <w:sz w:val="21"/>
        </w:rPr>
        <w:t xml:space="preserve"> </w:t>
      </w:r>
      <w:r>
        <w:rPr>
          <w:rStyle w:val="VerbatimChar"/>
          <w:rFonts w:ascii="Segoe UI" w:hAnsi="Segoe UI"/>
          <w:color w:val="1E293B"/>
          <w:sz w:val="21"/>
        </w:rPr>
        <w:t xml:space="preserve">DFS(i)</w:t>
      </w:r>
      <w:r>
        <w:rPr>
          <w:rFonts w:ascii="Segoe UI" w:hAnsi="Segoe UI"/>
          <w:color w:val="1E293B"/>
          <w:sz w:val="21"/>
        </w:rPr>
        <w:t xml:space="preserve"> </w:t>
      </w:r>
      <w:r>
        <w:rPr>
          <w:rFonts w:ascii="Segoe UI" w:hAnsi="Segoe UI"/>
          <w:color w:val="1E293B"/>
          <w:sz w:val="21"/>
        </w:rPr>
        <w:t xml:space="preserve">để loang thăm toàn bộ các đỉnh thuộc cùng thành phần.</w:t>
      </w:r>
    </w:p>
    <w:p>
      <w:pPr>
        <w:pStyle w:val="Compact"/>
        <w:numPr>
          <w:ilvl w:val="0"/>
          <w:numId w:val="1417"/>
        </w:numPr>
        <w:spacing w:line="300" w:lineRule="auto" w:after="120"/>
      </w:pPr>
      <w:r>
        <w:rPr>
          <w:rFonts w:ascii="Segoe UI" w:hAnsi="Segoe UI"/>
          <w:b/>
          <w:bCs/>
          <w:color w:val="1E293B"/>
          <w:sz w:val="21"/>
        </w:rPr>
        <w:t xml:space="preserve">Phát hiện chu trình trên đồ thị vô hướng bằng DFS:</w:t>
      </w:r>
      <w:r>
        <w:rPr>
          <w:rFonts w:ascii="Segoe UI" w:hAnsi="Segoe UI"/>
          <w:color w:val="1E293B"/>
          <w:sz w:val="21"/>
        </w:rPr>
        <w:t xml:space="preserve"> </w:t>
      </w:r>
      <w:r>
        <w:rPr>
          <w:rFonts w:ascii="Segoe UI" w:hAnsi="Segoe UI"/>
          <w:color w:val="1E293B"/>
          <w:sz w:val="21"/>
        </w:rPr>
        <w:t xml:space="preserve">Khi duyệt từ</w:t>
      </w:r>
      <w:r>
        <w:rPr>
          <w:rFonts w:ascii="Segoe UI" w:hAnsi="Segoe UI"/>
          <w:color w:val="1E293B"/>
          <w:sz w:val="21"/>
        </w:rPr>
        <w:t xml:space="preserve"> </w:t>
      </w:r>
      <m:oMath>
        <m:r>
          <m:t>u</m:t>
        </m:r>
      </m:oMath>
      <w:r>
        <w:rPr>
          <w:rFonts w:ascii="Segoe UI" w:hAnsi="Segoe UI"/>
          <w:color w:val="1E293B"/>
          <w:sz w:val="21"/>
        </w:rPr>
        <w:t xml:space="preserve"> </w:t>
      </w:r>
      <w:r>
        <w:rPr>
          <w:rFonts w:ascii="Segoe UI" w:hAnsi="Segoe UI"/>
          <w:color w:val="1E293B"/>
          <w:sz w:val="21"/>
        </w:rPr>
        <w:t xml:space="preserve">sang đỉnh kề</w:t>
      </w:r>
      <w:r>
        <w:rPr>
          <w:rFonts w:ascii="Segoe UI" w:hAnsi="Segoe UI"/>
          <w:color w:val="1E293B"/>
          <w:sz w:val="21"/>
        </w:rPr>
        <w:t xml:space="preserve"> </w:t>
      </w:r>
      <m:oMath>
        <m:r>
          <m:t>v</m:t>
        </m:r>
      </m:oMath>
      <w:r>
        <w:rPr>
          <w:rFonts w:ascii="Segoe UI" w:hAnsi="Segoe UI"/>
          <w:color w:val="1E293B"/>
          <w:sz w:val="21"/>
        </w:rPr>
        <w:t xml:space="preserve">, nếu</w:t>
      </w:r>
      <w:r>
        <w:rPr>
          <w:rFonts w:ascii="Segoe UI" w:hAnsi="Segoe UI"/>
          <w:color w:val="1E293B"/>
          <w:sz w:val="21"/>
        </w:rPr>
        <w:t xml:space="preserve"> </w:t>
      </w:r>
      <m:oMath>
        <m:r>
          <m:t>v</m:t>
        </m:r>
      </m:oMath>
      <w:r>
        <w:rPr>
          <w:rFonts w:ascii="Segoe UI" w:hAnsi="Segoe UI"/>
          <w:color w:val="1E293B"/>
          <w:sz w:val="21"/>
        </w:rPr>
        <w:t xml:space="preserve"> </w:t>
      </w:r>
      <w:r>
        <w:rPr>
          <w:rFonts w:ascii="Segoe UI" w:hAnsi="Segoe UI"/>
          <w:color w:val="1E293B"/>
          <w:sz w:val="21"/>
        </w:rPr>
        <w:t xml:space="preserve">đã được thăm (</w:t>
      </w:r>
      <w:r>
        <w:rPr>
          <w:rStyle w:val="VerbatimChar"/>
          <w:rFonts w:ascii="Segoe UI" w:hAnsi="Segoe UI"/>
          <w:color w:val="1E293B"/>
          <w:sz w:val="21"/>
        </w:rPr>
        <w:t xml:space="preserve">visited[v] == true</w:t>
      </w:r>
      <w:r>
        <w:rPr>
          <w:rFonts w:ascii="Segoe UI" w:hAnsi="Segoe UI"/>
          <w:color w:val="1E293B"/>
          <w:sz w:val="21"/>
        </w:rPr>
        <w:t xml:space="preserve">) và</w:t>
      </w:r>
      <w:r>
        <w:rPr>
          <w:rFonts w:ascii="Segoe UI" w:hAnsi="Segoe UI"/>
          <w:color w:val="1E293B"/>
          <w:sz w:val="21"/>
        </w:rPr>
        <w:t xml:space="preserve"> </w:t>
      </w:r>
      <m:oMath>
        <m:r>
          <m:t>v</m:t>
        </m:r>
        <m:r>
          <m:rPr>
            <m:sty m:val="p"/>
          </m:rPr>
          <m:t>≠</m:t>
        </m:r>
        <m:r>
          <m:t>p</m:t>
        </m:r>
        <m:r>
          <m:t>a</m:t>
        </m:r>
        <m:r>
          <m:t>r</m:t>
        </m:r>
        <m:r>
          <m:t>e</m:t>
        </m:r>
        <m:r>
          <m:t>n</m:t>
        </m:r>
        <m:r>
          <m:t>t</m:t>
        </m:r>
        <m:r>
          <m:rPr>
            <m:sty m:val="p"/>
          </m:rPr>
          <m:t>[</m:t>
        </m:r>
        <m:r>
          <m:t>u</m:t>
        </m:r>
        <m:r>
          <m:rPr>
            <m:sty m:val="p"/>
          </m:rPr>
          <m:t>]</m:t>
        </m:r>
      </m:oMath>
      <w:r>
        <w:rPr>
          <w:rFonts w:ascii="Segoe UI" w:hAnsi="Segoe UI"/>
          <w:color w:val="1E293B"/>
          <w:sz w:val="21"/>
        </w:rPr>
        <w:t xml:space="preserve">, ta khẳng định đồ thị</w:t>
      </w:r>
      <w:r>
        <w:rPr>
          <w:rFonts w:ascii="Segoe UI" w:hAnsi="Segoe UI"/>
          <w:color w:val="1E293B"/>
          <w:sz w:val="21"/>
        </w:rPr>
        <w:t xml:space="preserve"> </w:t>
      </w:r>
      <w:r>
        <w:rPr>
          <w:rFonts w:ascii="Segoe UI" w:hAnsi="Segoe UI"/>
          <w:b/>
          <w:bCs/>
          <w:color w:val="1E293B"/>
          <w:sz w:val="21"/>
        </w:rPr>
        <w:t xml:space="preserve">CÓ CHU TRÌNH</w:t>
      </w:r>
      <w:r>
        <w:rPr>
          <w:rFonts w:ascii="Segoe UI" w:hAnsi="Segoe UI"/>
          <w:color w:val="1E293B"/>
          <w:sz w:val="21"/>
        </w:rPr>
        <w:t xml:space="preserve">!</w:t>
      </w:r>
    </w:p>
    <w:bookmarkEnd w:id="664"/>
    <w:bookmarkStart w:id="665" w:name="X91c677008b479fff4c62b3f8281424a3e062d50"/>
    <w:p>
      <w:pPr>
        <w:pStyle w:val="Heading2"/>
        <w:keepNext/>
        <w:spacing w:before="360" w:after="120"/>
      </w:pPr>
      <w:r>
        <w:rPr>
          <w:rFonts w:ascii="Segoe UI" w:hAnsi="Segoe UI"/>
          <w:b/>
          <w:color w:val="0F172A"/>
          <w:sz w:val="26"/>
        </w:rPr>
        <w:t xml:space="preserve">4. Các Bẫy Lỗi Lập Trình Kinh Điển (Bug Traps)</w:t>
      </w:r>
    </w:p>
    <w:p>
      <w:pPr>
        <w:pStyle w:val="Compact"/>
        <w:numPr>
          <w:ilvl w:val="0"/>
          <w:numId w:val="1418"/>
        </w:numPr>
        <w:spacing w:line="300" w:lineRule="auto" w:after="120"/>
      </w:pPr>
      <w:r>
        <w:rPr>
          <w:rFonts w:ascii="Segoe UI" w:hAnsi="Segoe UI"/>
          <w:b/>
          <w:bCs/>
          <w:color w:val="1E293B"/>
          <w:sz w:val="21"/>
        </w:rPr>
        <w:t xml:space="preserve">Bẫy thêm cạnh đồ thị vô hướng chỉ thêm 1 chiều:</w:t>
      </w:r>
    </w:p>
    <w:p>
      <w:pPr>
        <w:pStyle w:val="Compact"/>
        <w:numPr>
          <w:ilvl w:val="0"/>
          <w:numId w:val="1419"/>
        </w:numPr>
        <w:spacing w:line="300" w:lineRule="auto" w:after="120"/>
      </w:pPr>
      <w:r>
        <w:rPr>
          <w:rFonts w:ascii="Segoe UI" w:hAnsi="Segoe UI"/>
          <w:color w:val="1E293B"/>
          <w:sz w:val="21"/>
        </w:rPr>
        <w:t xml:space="preserve">Với đồ thị vô hướng, cạnh giữa</w:t>
      </w:r>
      <w:r>
        <w:rPr>
          <w:rFonts w:ascii="Segoe UI" w:hAnsi="Segoe UI"/>
          <w:color w:val="1E293B"/>
          <w:sz w:val="21"/>
        </w:rPr>
        <w:t xml:space="preserve"> </w:t>
      </w:r>
      <m:oMath>
        <m:r>
          <m:t>u</m:t>
        </m:r>
      </m:oMath>
      <w:r>
        <w:rPr>
          <w:rFonts w:ascii="Segoe UI" w:hAnsi="Segoe UI"/>
          <w:color w:val="1E293B"/>
          <w:sz w:val="21"/>
        </w:rPr>
        <w:t xml:space="preserve"> </w:t>
      </w:r>
      <w:r>
        <w:rPr>
          <w:rFonts w:ascii="Segoe UI" w:hAnsi="Segoe UI"/>
          <w:color w:val="1E293B"/>
          <w:sz w:val="21"/>
        </w:rPr>
        <w:t xml:space="preserve">và</w:t>
      </w:r>
      <w:r>
        <w:rPr>
          <w:rFonts w:ascii="Segoe UI" w:hAnsi="Segoe UI"/>
          <w:color w:val="1E293B"/>
          <w:sz w:val="21"/>
        </w:rPr>
        <w:t xml:space="preserve"> </w:t>
      </w:r>
      <m:oMath>
        <m:r>
          <m:t>v</m:t>
        </m:r>
      </m:oMath>
      <w:r>
        <w:rPr>
          <w:rFonts w:ascii="Segoe UI" w:hAnsi="Segoe UI"/>
          <w:color w:val="1E293B"/>
          <w:sz w:val="21"/>
        </w:rPr>
        <w:t xml:space="preserve"> </w:t>
      </w:r>
      <w:r>
        <w:rPr>
          <w:rFonts w:ascii="Segoe UI" w:hAnsi="Segoe UI"/>
          <w:color w:val="1E293B"/>
          <w:sz w:val="21"/>
        </w:rPr>
        <w:t xml:space="preserve">phải thêm cả 2 chiều:</w:t>
      </w:r>
      <w:r>
        <w:rPr>
          <w:rFonts w:ascii="Segoe UI" w:hAnsi="Segoe UI"/>
          <w:color w:val="1E293B"/>
          <w:sz w:val="21"/>
        </w:rPr>
        <w:t xml:space="preserve"> </w:t>
      </w:r>
      <w:r>
        <w:rPr>
          <w:rStyle w:val="VerbatimChar"/>
          <w:rFonts w:ascii="Segoe UI" w:hAnsi="Segoe UI"/>
          <w:color w:val="1E293B"/>
          <w:sz w:val="21"/>
        </w:rPr>
        <w:t xml:space="preserve">adj[u].push_back(v); adj[v].push_back(u);</w:t>
      </w:r>
      <w:r>
        <w:rPr>
          <w:rFonts w:ascii="Segoe UI" w:hAnsi="Segoe UI"/>
          <w:color w:val="1E293B"/>
          <w:sz w:val="21"/>
        </w:rPr>
        <w:t xml:space="preserve">. Quên thêm chiều thứ hai làm đồ thị biến thành đồ thị có hướng sai hoàn toàn.</w:t>
      </w:r>
    </w:p>
    <w:p>
      <w:pPr>
        <w:pStyle w:val="Compact"/>
        <w:numPr>
          <w:ilvl w:val="0"/>
          <w:numId w:val="1420"/>
        </w:numPr>
        <w:spacing w:line="300" w:lineRule="auto" w:after="120"/>
      </w:pPr>
      <w:r>
        <w:rPr>
          <w:rFonts w:ascii="Segoe UI" w:hAnsi="Segoe UI"/>
          <w:b/>
          <w:bCs/>
          <w:color w:val="1E293B"/>
          <w:sz w:val="21"/>
        </w:rPr>
        <w:t xml:space="preserve">Bẫy tràn ngăn xếp đệ quy (Stack Overflow) khi DFS đồ thị sâu:</w:t>
      </w:r>
    </w:p>
    <w:p>
      <w:pPr>
        <w:pStyle w:val="Compact"/>
        <w:numPr>
          <w:ilvl w:val="0"/>
          <w:numId w:val="1421"/>
        </w:numPr>
        <w:spacing w:line="300" w:lineRule="auto" w:after="120"/>
      </w:pPr>
      <w:r>
        <w:rPr>
          <w:rFonts w:ascii="Segoe UI" w:hAnsi="Segoe UI"/>
          <w:color w:val="1E293B"/>
          <w:sz w:val="21"/>
        </w:rPr>
        <w:t xml:space="preserve">Nếu đồ thị là một đường thẳng</w:t>
      </w:r>
      <w:r>
        <w:rPr>
          <w:rFonts w:ascii="Segoe UI" w:hAnsi="Segoe UI"/>
          <w:color w:val="1E293B"/>
          <w:sz w:val="21"/>
        </w:rPr>
        <w:t xml:space="preserve"> </w:t>
      </w:r>
      <m:oMath>
        <m:r>
          <m:t>N</m:t>
        </m:r>
        <m:r>
          <m:rPr>
            <m:sty m:val="p"/>
          </m:rPr>
          <m:t>=</m:t>
        </m:r>
        <m:r>
          <m:t>2</m:t>
        </m:r>
        <m:r>
          <m:rPr>
            <m:sty m:val="p"/>
          </m:rPr>
          <m:t>⋅</m:t>
        </m:r>
        <m:sSup>
          <m:e>
            <m:r>
              <m:t>10</m:t>
            </m:r>
          </m:e>
          <m:sup>
            <m:r>
              <m:t>5</m:t>
            </m:r>
          </m:sup>
        </m:sSup>
      </m:oMath>
      <w:r>
        <w:rPr>
          <w:rFonts w:ascii="Segoe UI" w:hAnsi="Segoe UI"/>
          <w:color w:val="1E293B"/>
          <w:sz w:val="21"/>
        </w:rPr>
        <w:t xml:space="preserve"> </w:t>
      </w:r>
      <w:r>
        <w:rPr>
          <w:rFonts w:ascii="Segoe UI" w:hAnsi="Segoe UI"/>
          <w:color w:val="1E293B"/>
          <w:sz w:val="21"/>
        </w:rPr>
        <w:t xml:space="preserve">đỉnh, hàm đệ quy</w:t>
      </w:r>
      <w:r>
        <w:rPr>
          <w:rFonts w:ascii="Segoe UI" w:hAnsi="Segoe UI"/>
          <w:color w:val="1E293B"/>
          <w:sz w:val="21"/>
        </w:rPr>
        <w:t xml:space="preserve"> </w:t>
      </w:r>
      <w:r>
        <w:rPr>
          <w:rStyle w:val="VerbatimChar"/>
          <w:rFonts w:ascii="Segoe UI" w:hAnsi="Segoe UI"/>
          <w:color w:val="1E293B"/>
          <w:sz w:val="21"/>
        </w:rPr>
        <w:t xml:space="preserve">DFS</w:t>
      </w:r>
      <w:r>
        <w:rPr>
          <w:rFonts w:ascii="Segoe UI" w:hAnsi="Segoe UI"/>
          <w:color w:val="1E293B"/>
          <w:sz w:val="21"/>
        </w:rPr>
        <w:t xml:space="preserve"> </w:t>
      </w:r>
      <w:r>
        <w:rPr>
          <w:rFonts w:ascii="Segoe UI" w:hAnsi="Segoe UI"/>
          <w:color w:val="1E293B"/>
          <w:sz w:val="21"/>
        </w:rPr>
        <w:t xml:space="preserve">sẽ gọi sâu</w:t>
      </w:r>
      <w:r>
        <w:rPr>
          <w:rFonts w:ascii="Segoe UI" w:hAnsi="Segoe UI"/>
          <w:color w:val="1E293B"/>
          <w:sz w:val="21"/>
        </w:rPr>
        <w:t xml:space="preserve"> </w:t>
      </w:r>
      <m:oMath>
        <m:r>
          <m:t>2</m:t>
        </m:r>
        <m:r>
          <m:rPr>
            <m:sty m:val="p"/>
          </m:rPr>
          <m:t>⋅</m:t>
        </m:r>
        <m:sSup>
          <m:e>
            <m:r>
              <m:t>10</m:t>
            </m:r>
          </m:e>
          <m:sup>
            <m:r>
              <m:t>5</m:t>
            </m:r>
          </m:sup>
        </m:sSup>
      </m:oMath>
      <w:r>
        <w:rPr>
          <w:rFonts w:ascii="Segoe UI" w:hAnsi="Segoe UI"/>
          <w:color w:val="1E293B"/>
          <w:sz w:val="21"/>
        </w:rPr>
        <w:t xml:space="preserve"> </w:t>
      </w:r>
      <w:r>
        <w:rPr>
          <w:rFonts w:ascii="Segoe UI" w:hAnsi="Segoe UI"/>
          <w:color w:val="1E293B"/>
          <w:sz w:val="21"/>
        </w:rPr>
        <w:t xml:space="preserve">tầng, vượt quá giới hạn ngăn xếp (Call Stack) của một số hệ điều hành và gây Runtime Error.</w:t>
      </w:r>
    </w:p>
    <w:p>
      <w:pPr>
        <w:pStyle w:val="Compact"/>
        <w:numPr>
          <w:ilvl w:val="0"/>
          <w:numId w:val="1422"/>
        </w:numPr>
        <w:spacing w:line="300" w:lineRule="auto" w:after="120"/>
      </w:pPr>
      <w:r>
        <w:rPr>
          <w:rFonts w:ascii="Segoe UI" w:hAnsi="Segoe UI"/>
          <w:b/>
          <w:bCs/>
          <w:color w:val="1E293B"/>
          <w:sz w:val="21"/>
        </w:rPr>
        <w:t xml:space="preserve">Bẫy cạnh lặp và khuyên (Multiple Edges &amp; Self-loops):</w:t>
      </w:r>
    </w:p>
    <w:p>
      <w:pPr>
        <w:pStyle w:val="Compact"/>
        <w:numPr>
          <w:ilvl w:val="0"/>
          <w:numId w:val="1423"/>
        </w:numPr>
        <w:spacing w:line="300" w:lineRule="auto" w:after="120"/>
      </w:pPr>
      <w:r>
        <w:rPr>
          <w:rFonts w:ascii="Segoe UI" w:hAnsi="Segoe UI"/>
          <w:color w:val="1E293B"/>
          <w:sz w:val="21"/>
        </w:rPr>
        <w:t xml:space="preserve">Đề bài có thể cho nhiều cạnh nối giữa cùng một cặp đỉnh</w:t>
      </w:r>
      <w:r>
        <w:rPr>
          <w:rFonts w:ascii="Segoe UI" w:hAnsi="Segoe UI"/>
          <w:color w:val="1E293B"/>
          <w:sz w:val="21"/>
        </w:rPr>
        <w:t xml:space="preserve"> </w:t>
      </w:r>
      <m:oMath>
        <m:r>
          <m:rPr>
            <m:sty m:val="p"/>
          </m:rPr>
          <m:t>(</m:t>
        </m:r>
        <m:r>
          <m:t>u</m:t>
        </m:r>
        <m:r>
          <m:rPr>
            <m:sty m:val="p"/>
          </m:rPr>
          <m:t>,</m:t>
        </m:r>
        <m:r>
          <m:t>v</m:t>
        </m:r>
        <m:r>
          <m:rPr>
            <m:sty m:val="p"/>
          </m:rPr>
          <m:t>)</m:t>
        </m:r>
      </m:oMath>
      <w:r>
        <w:rPr>
          <w:rFonts w:ascii="Segoe UI" w:hAnsi="Segoe UI"/>
          <w:color w:val="1E293B"/>
          <w:sz w:val="21"/>
        </w:rPr>
        <w:t xml:space="preserve"> </w:t>
      </w:r>
      <w:r>
        <w:rPr>
          <w:rFonts w:ascii="Segoe UI" w:hAnsi="Segoe UI"/>
          <w:color w:val="1E293B"/>
          <w:sz w:val="21"/>
        </w:rPr>
        <w:t xml:space="preserve">hoặc cạnh tự nối</w:t>
      </w:r>
      <w:r>
        <w:rPr>
          <w:rFonts w:ascii="Segoe UI" w:hAnsi="Segoe UI"/>
          <w:color w:val="1E293B"/>
          <w:sz w:val="21"/>
        </w:rPr>
        <w:t xml:space="preserve"> </w:t>
      </w:r>
      <m:oMath>
        <m:r>
          <m:t>u</m:t>
        </m:r>
        <m:r>
          <m:rPr>
            <m:sty m:val="p"/>
          </m:rPr>
          <m:t>→</m:t>
        </m:r>
        <m:r>
          <m:t>u</m:t>
        </m:r>
      </m:oMath>
      <w:r>
        <w:rPr>
          <w:rFonts w:ascii="Segoe UI" w:hAnsi="Segoe UI"/>
          <w:color w:val="1E293B"/>
          <w:sz w:val="21"/>
        </w:rPr>
        <w:t xml:space="preserve">. Cần kiểm tra hoặc xử lý cẩn thận nếu thuật toán yêu cầu tính toán bậc hoặc trọng số tối thiểu.</w:t>
      </w:r>
    </w:p>
    <w:bookmarkEnd w:id="665"/>
    <w:bookmarkStart w:id="668" w:name="X60c67428428661a5c5659bcb62516f82e6372cd"/>
    <w:p>
      <w:pPr>
        <w:pStyle w:val="Heading2"/>
        <w:keepNext/>
        <w:spacing w:before="360" w:after="120"/>
      </w:pPr>
      <w:r>
        <w:rPr>
          <w:rFonts w:ascii="Segoe UI" w:hAnsi="Segoe UI"/>
          <w:b/>
          <w:color w:val="0F172A"/>
          <w:sz w:val="26"/>
        </w:rPr>
        <w:t xml:space="preserve">5. Mẫu Cài Đặt Chuẩn Thi Đấu (Competitive Templates)</w:t>
      </w:r>
    </w:p>
    <w:bookmarkStart w:id="666" w:name="Xbce0310aacc440fd8f9c01b61240d33aad981a7"/>
    <w:p>
      <w:pPr>
        <w:pStyle w:val="Heading3"/>
        <w:keepNext/>
        <w:spacing w:before="280" w:after="80"/>
      </w:pPr>
      <w:r>
        <w:rPr>
          <w:rFonts w:ascii="Segoe UI" w:hAnsi="Segoe UI"/>
          <w:b/>
          <w:color w:val="2563EB"/>
          <w:sz w:val="23"/>
        </w:rPr>
        <w:t xml:space="preserve">Mẫu 1: DFS Đếm số thành phần liên thông và tìm kích thước từng thành phần</w:t>
      </w:r>
    </w:p>
    <w:p>
      <w:pPr>
        <w:pStyle w:val="BlockText"/>
        <w:spacing w:line="300" w:lineRule="auto" w:after="120"/>
      </w:pPr>
      <w:r>
        <w:rPr>
          <w:rFonts w:ascii="Segoe UI" w:hAnsi="Segoe UI"/>
          <w:color w:val="1E293B"/>
          <w:sz w:val="21"/>
        </w:rPr>
        <w:t xml:space="preserve">⚠️</w:t>
      </w:r>
      <w:r>
        <w:rPr>
          <w:rFonts w:ascii="Segoe UI" w:hAnsi="Segoe UI"/>
          <w:color w:val="1E293B"/>
          <w:sz w:val="21"/>
        </w:rPr>
        <w:t xml:space="preserve"> </w:t>
      </w:r>
      <w:r>
        <w:rPr>
          <w:rFonts w:ascii="Segoe UI" w:hAnsi="Segoe UI"/>
          <w:b/>
          <w:bCs/>
          <w:color w:val="1E293B"/>
          <w:sz w:val="21"/>
        </w:rPr>
        <w:t xml:space="preserve">Lưu ý về Stack Overflow:</w:t>
      </w:r>
      <w:r>
        <w:rPr>
          <w:rFonts w:ascii="Segoe UI" w:hAnsi="Segoe UI"/>
          <w:color w:val="1E293B"/>
          <w:sz w:val="21"/>
        </w:rPr>
        <w:t xml:space="preserve"> </w:t>
      </w:r>
      <w:r>
        <w:rPr>
          <w:rFonts w:ascii="Segoe UI" w:hAnsi="Segoe UI"/>
          <w:color w:val="1E293B"/>
          <w:sz w:val="21"/>
        </w:rPr>
        <w:t xml:space="preserve">Hàm DFS đệ quy dưới đây có thể gây tràn ngăn xếp hệ thống (Segmentation Fault) khi đồ thị có dạng đường thẳng</w:t>
      </w:r>
      <w:r>
        <w:rPr>
          <w:rFonts w:ascii="Segoe UI" w:hAnsi="Segoe UI"/>
          <w:color w:val="1E293B"/>
          <w:sz w:val="21"/>
        </w:rPr>
        <w:t xml:space="preserve"> </w:t>
      </w:r>
      <m:oMath>
        <m:r>
          <m:t>N</m:t>
        </m:r>
        <m:r>
          <m:rPr>
            <m:sty m:val="p"/>
          </m:rPr>
          <m:t>=</m:t>
        </m:r>
        <m:r>
          <m:t>2</m:t>
        </m:r>
        <m:r>
          <m:rPr>
            <m:sty m:val="p"/>
          </m:rPr>
          <m:t>×</m:t>
        </m:r>
        <m:sSup>
          <m:e>
            <m:r>
              <m:t>10</m:t>
            </m:r>
          </m:e>
          <m:sup>
            <m:r>
              <m:t>5</m:t>
            </m:r>
          </m:sup>
        </m:sSup>
      </m:oMath>
      <w:r>
        <w:rPr>
          <w:rFonts w:ascii="Segoe UI" w:hAnsi="Segoe UI"/>
          <w:color w:val="1E293B"/>
          <w:sz w:val="21"/>
        </w:rPr>
        <w:t xml:space="preserve"> </w:t>
      </w:r>
      <w:r>
        <w:rPr>
          <w:rFonts w:ascii="Segoe UI" w:hAnsi="Segoe UI"/>
          <w:color w:val="1E293B"/>
          <w:sz w:val="21"/>
        </w:rPr>
        <w:t xml:space="preserve">đỉnh (độ sâu đệ quy lên tới</w:t>
      </w:r>
      <w:r>
        <w:rPr>
          <w:rFonts w:ascii="Segoe UI" w:hAnsi="Segoe UI"/>
          <w:color w:val="1E293B"/>
          <w:sz w:val="21"/>
        </w:rPr>
        <w:t xml:space="preserve"> </w:t>
      </w:r>
      <m:oMath>
        <m:r>
          <m:t>N</m:t>
        </m:r>
      </m:oMath>
      <w:r>
        <w:rPr>
          <w:rFonts w:ascii="Segoe UI" w:hAnsi="Segoe UI"/>
          <w:color w:val="1E293B"/>
          <w:sz w:val="21"/>
        </w:rPr>
        <w:t xml:space="preserve"> </w:t>
      </w:r>
      <w:r>
        <w:rPr>
          <w:rFonts w:ascii="Segoe UI" w:hAnsi="Segoe UI"/>
          <w:color w:val="1E293B"/>
          <w:sz w:val="21"/>
        </w:rPr>
        <w:t xml:space="preserve">tầng). Trong thi đấu thực tế, nên dùng</w:t>
      </w:r>
      <w:r>
        <w:rPr>
          <w:rFonts w:ascii="Segoe UI" w:hAnsi="Segoe UI"/>
          <w:color w:val="1E293B"/>
          <w:sz w:val="21"/>
        </w:rPr>
        <w:t xml:space="preserve"> </w:t>
      </w:r>
      <w:r>
        <w:rPr>
          <w:rFonts w:ascii="Segoe UI" w:hAnsi="Segoe UI"/>
          <w:b/>
          <w:bCs/>
          <w:color w:val="1E293B"/>
          <w:sz w:val="21"/>
        </w:rPr>
        <w:t xml:space="preserve">DFS bằng</w:t>
      </w:r>
      <w:r>
        <w:rPr>
          <w:rFonts w:ascii="Segoe UI" w:hAnsi="Segoe UI"/>
          <w:b/>
          <w:bCs/>
          <w:color w:val="1E293B"/>
          <w:sz w:val="21"/>
        </w:rPr>
        <w:t xml:space="preserve"> </w:t>
      </w:r>
      <w:r>
        <w:rPr>
          <w:rStyle w:val="VerbatimChar"/>
          <w:rFonts w:ascii="Segoe UI" w:hAnsi="Segoe UI"/>
          <w:b/>
          <w:bCs/>
          <w:color w:val="1E293B"/>
          <w:sz w:val="21"/>
        </w:rPr>
        <w:t xml:space="preserve">std::stack</w:t>
      </w:r>
      <w:r>
        <w:rPr>
          <w:rFonts w:ascii="Segoe UI" w:hAnsi="Segoe UI"/>
          <w:b/>
          <w:bCs/>
          <w:color w:val="1E293B"/>
          <w:sz w:val="21"/>
        </w:rPr>
        <w:t xml:space="preserve"> </w:t>
      </w:r>
      <w:r>
        <w:rPr>
          <w:rFonts w:ascii="Segoe UI" w:hAnsi="Segoe UI"/>
          <w:b/>
          <w:bCs/>
          <w:color w:val="1E293B"/>
          <w:sz w:val="21"/>
        </w:rPr>
        <w:t xml:space="preserve">tường minh</w:t>
      </w:r>
      <w:r>
        <w:rPr>
          <w:rFonts w:ascii="Segoe UI" w:hAnsi="Segoe UI"/>
          <w:color w:val="1E293B"/>
          <w:sz w:val="21"/>
        </w:rPr>
        <w:t xml:space="preserve"> </w:t>
      </w:r>
      <w:r>
        <w:rPr>
          <w:rFonts w:ascii="Segoe UI" w:hAnsi="Segoe UI"/>
          <w:color w:val="1E293B"/>
          <w:sz w:val="21"/>
        </w:rPr>
        <w:t xml:space="preserve">hoặc thiết lập</w:t>
      </w:r>
      <w:r>
        <w:rPr>
          <w:rFonts w:ascii="Segoe UI" w:hAnsi="Segoe UI"/>
          <w:color w:val="1E293B"/>
          <w:sz w:val="21"/>
        </w:rPr>
        <w:t xml:space="preserve"> </w:t>
      </w:r>
      <w:r>
        <w:rPr>
          <w:rStyle w:val="VerbatimChar"/>
          <w:rFonts w:ascii="Segoe UI" w:hAnsi="Segoe UI"/>
          <w:color w:val="1E293B"/>
          <w:sz w:val="21"/>
        </w:rPr>
        <w:t xml:space="preserve">ulimit -s unlimited</w:t>
      </w:r>
      <w:r>
        <w:rPr>
          <w:rFonts w:ascii="Segoe UI" w:hAnsi="Segoe UI"/>
          <w:color w:val="1E293B"/>
          <w:sz w:val="21"/>
        </w:rPr>
        <w:t xml:space="preserve"> </w:t>
      </w:r>
      <w:r>
        <w:rPr>
          <w:rFonts w:ascii="Segoe UI" w:hAnsi="Segoe UI"/>
          <w:color w:val="1E293B"/>
          <w:sz w:val="21"/>
        </w:rPr>
        <w:t xml:space="preserve">(Linux) trước khi chạy. Mẫu đệ quy được giữ lại ở đây vì tính trực quan sư phạm.</w:t>
      </w:r>
    </w:p>
    <w:p>
      <w:pPr>
        <w:pStyle w:val="SourceCode"/>
        <w:spacing w:line="300" w:lineRule="auto" w:after="120"/>
      </w:pPr>
      <w:r>
        <w:rPr>
          <w:rStyle w:val="PreprocessorTok"/>
          <w:rFonts w:ascii="Segoe UI" w:hAnsi="Segoe UI"/>
          <w:color w:val="1E293B"/>
          <w:sz w:val="21"/>
        </w:rPr>
        <w:t xml:space="preserve">#include </w:t>
      </w:r>
      <w:r>
        <w:rPr>
          <w:rStyle w:val="ImportTok"/>
          <w:rFonts w:ascii="Segoe UI" w:hAnsi="Segoe UI"/>
          <w:color w:val="1E293B"/>
          <w:sz w:val="21"/>
        </w:rPr>
        <w:t xml:space="preserve">&lt;bits/stdc++.h&gt;</w:t>
      </w:r>
      <w:r>
        <w:rPr>
          <w:rFonts w:ascii="Segoe UI" w:hAnsi="Segoe UI"/>
          <w:color w:val="1E293B"/>
          <w:sz w:val="21"/>
        </w:rPr>
        <w:br/>
      </w:r>
      <w:r>
        <w:rPr>
          <w:rStyle w:val="KeywordTok"/>
          <w:rFonts w:ascii="Segoe UI" w:hAnsi="Segoe UI"/>
          <w:color w:val="1E293B"/>
          <w:sz w:val="21"/>
        </w:rPr>
        <w:t xml:space="preserve">using</w:t>
      </w:r>
      <w:r>
        <w:rPr>
          <w:rStyle w:val="NormalTok"/>
          <w:rFonts w:ascii="Segoe UI" w:hAnsi="Segoe UI"/>
          <w:color w:val="1E293B"/>
          <w:sz w:val="21"/>
        </w:rPr>
        <w:t xml:space="preserve"> </w:t>
      </w:r>
      <w:r>
        <w:rPr>
          <w:rStyle w:val="KeywordTok"/>
          <w:rFonts w:ascii="Segoe UI" w:hAnsi="Segoe UI"/>
          <w:color w:val="1E293B"/>
          <w:sz w:val="21"/>
        </w:rPr>
        <w:t xml:space="preserve">namespace</w:t>
      </w:r>
      <w:r>
        <w:rPr>
          <w:rStyle w:val="NormalTok"/>
          <w:rFonts w:ascii="Segoe UI" w:hAnsi="Segoe UI"/>
          <w:color w:val="1E293B"/>
          <w:sz w:val="21"/>
        </w:rPr>
        <w:t xml:space="preserve"> std</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DataTypeTok"/>
          <w:rFonts w:ascii="Segoe UI" w:hAnsi="Segoe UI"/>
          <w:color w:val="1E293B"/>
          <w:sz w:val="21"/>
        </w:rPr>
        <w:t xml:space="preserve">int</w:t>
      </w:r>
      <w:r>
        <w:rPr>
          <w:rStyle w:val="NormalTok"/>
          <w:rFonts w:ascii="Segoe UI" w:hAnsi="Segoe UI"/>
          <w:color w:val="1E293B"/>
          <w:sz w:val="21"/>
        </w:rPr>
        <w:t xml:space="preserve"> n</w:t>
      </w:r>
      <w:r>
        <w:rPr>
          <w:rStyle w:val="OperatorTok"/>
          <w:rFonts w:ascii="Segoe UI" w:hAnsi="Segoe UI"/>
          <w:color w:val="1E293B"/>
          <w:sz w:val="21"/>
        </w:rPr>
        <w:t xml:space="preserve">,</w:t>
      </w:r>
      <w:r>
        <w:rPr>
          <w:rStyle w:val="NormalTok"/>
          <w:rFonts w:ascii="Segoe UI" w:hAnsi="Segoe UI"/>
          <w:color w:val="1E293B"/>
          <w:sz w:val="21"/>
        </w:rPr>
        <w:t xml:space="preserve"> m</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vector</w:t>
      </w:r>
      <w:r>
        <w:rPr>
          <w:rStyle w:val="OperatorTok"/>
          <w:rFonts w:ascii="Segoe UI" w:hAnsi="Segoe UI"/>
          <w:color w:val="1E293B"/>
          <w:sz w:val="21"/>
        </w:rPr>
        <w:t xml:space="preserve">&lt;</w:t>
      </w:r>
      <w:r>
        <w:rPr>
          <w:rStyle w:val="NormalTok"/>
          <w:rFonts w:ascii="Segoe UI" w:hAnsi="Segoe UI"/>
          <w:color w:val="1E293B"/>
          <w:sz w:val="21"/>
        </w:rPr>
        <w:t xml:space="preserve">vector</w:t>
      </w:r>
      <w:r>
        <w:rPr>
          <w:rStyle w:val="OperatorTok"/>
          <w:rFonts w:ascii="Segoe UI" w:hAnsi="Segoe UI"/>
          <w:color w:val="1E293B"/>
          <w:sz w:val="21"/>
        </w:rPr>
        <w:t xml:space="preserve">&lt;</w:t>
      </w:r>
      <w:r>
        <w:rPr>
          <w:rStyle w:val="DataTypeTok"/>
          <w:rFonts w:ascii="Segoe UI" w:hAnsi="Segoe UI"/>
          <w:color w:val="1E293B"/>
          <w:sz w:val="21"/>
        </w:rPr>
        <w:t xml:space="preserve">int</w:t>
      </w:r>
      <w:r>
        <w:rPr>
          <w:rStyle w:val="OperatorTok"/>
          <w:rFonts w:ascii="Segoe UI" w:hAnsi="Segoe UI"/>
          <w:color w:val="1E293B"/>
          <w:sz w:val="21"/>
        </w:rPr>
        <w:t xml:space="preserve">&gt;&gt;</w:t>
      </w:r>
      <w:r>
        <w:rPr>
          <w:rStyle w:val="NormalTok"/>
          <w:rFonts w:ascii="Segoe UI" w:hAnsi="Segoe UI"/>
          <w:color w:val="1E293B"/>
          <w:sz w:val="21"/>
        </w:rPr>
        <w:t xml:space="preserve"> adj</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vector</w:t>
      </w:r>
      <w:r>
        <w:rPr>
          <w:rStyle w:val="OperatorTok"/>
          <w:rFonts w:ascii="Segoe UI" w:hAnsi="Segoe UI"/>
          <w:color w:val="1E293B"/>
          <w:sz w:val="21"/>
        </w:rPr>
        <w:t xml:space="preserve">&lt;</w:t>
      </w:r>
      <w:r>
        <w:rPr>
          <w:rStyle w:val="DataTypeTok"/>
          <w:rFonts w:ascii="Segoe UI" w:hAnsi="Segoe UI"/>
          <w:color w:val="1E293B"/>
          <w:sz w:val="21"/>
        </w:rPr>
        <w:t xml:space="preserve">bool</w:t>
      </w:r>
      <w:r>
        <w:rPr>
          <w:rStyle w:val="OperatorTok"/>
          <w:rFonts w:ascii="Segoe UI" w:hAnsi="Segoe UI"/>
          <w:color w:val="1E293B"/>
          <w:sz w:val="21"/>
        </w:rPr>
        <w:t xml:space="preserve">&gt;</w:t>
      </w:r>
      <w:r>
        <w:rPr>
          <w:rStyle w:val="NormalTok"/>
          <w:rFonts w:ascii="Segoe UI" w:hAnsi="Segoe UI"/>
          <w:color w:val="1E293B"/>
          <w:sz w:val="21"/>
        </w:rPr>
        <w:t xml:space="preserve"> visited</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DataTypeTok"/>
          <w:rFonts w:ascii="Segoe UI" w:hAnsi="Segoe UI"/>
          <w:color w:val="1E293B"/>
          <w:sz w:val="21"/>
        </w:rPr>
        <w:t xml:space="preserve">int</w:t>
      </w:r>
      <w:r>
        <w:rPr>
          <w:rStyle w:val="NormalTok"/>
          <w:rFonts w:ascii="Segoe UI" w:hAnsi="Segoe UI"/>
          <w:color w:val="1E293B"/>
          <w:sz w:val="21"/>
        </w:rPr>
        <w:t xml:space="preserve"> dfs</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NormalTok"/>
          <w:rFonts w:ascii="Segoe UI" w:hAnsi="Segoe UI"/>
          <w:color w:val="1E293B"/>
          <w:sz w:val="21"/>
        </w:rPr>
        <w:t xml:space="preserve"> u</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visited</w:t>
      </w:r>
      <w:r>
        <w:rPr>
          <w:rStyle w:val="OperatorTok"/>
          <w:rFonts w:ascii="Segoe UI" w:hAnsi="Segoe UI"/>
          <w:color w:val="1E293B"/>
          <w:sz w:val="21"/>
        </w:rPr>
        <w:t xml:space="preserve">[</w:t>
      </w:r>
      <w:r>
        <w:rPr>
          <w:rStyle w:val="NormalTok"/>
          <w:rFonts w:ascii="Segoe UI" w:hAnsi="Segoe UI"/>
          <w:color w:val="1E293B"/>
          <w:sz w:val="21"/>
        </w:rPr>
        <w:t xml:space="preserve">u</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KeywordTok"/>
          <w:rFonts w:ascii="Segoe UI" w:hAnsi="Segoe UI"/>
          <w:color w:val="1E293B"/>
          <w:sz w:val="21"/>
        </w:rPr>
        <w:t xml:space="preserve">true</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NormalTok"/>
          <w:rFonts w:ascii="Segoe UI" w:hAnsi="Segoe UI"/>
          <w:color w:val="1E293B"/>
          <w:sz w:val="21"/>
        </w:rPr>
        <w:t xml:space="preserve"> comp_size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for</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NormalTok"/>
          <w:rFonts w:ascii="Segoe UI" w:hAnsi="Segoe UI"/>
          <w:color w:val="1E293B"/>
          <w:sz w:val="21"/>
        </w:rPr>
        <w:t xml:space="preserve"> v </w:t>
      </w:r>
      <w:r>
        <w:rPr>
          <w:rStyle w:val="OperatorTok"/>
          <w:rFonts w:ascii="Segoe UI" w:hAnsi="Segoe UI"/>
          <w:color w:val="1E293B"/>
          <w:sz w:val="21"/>
        </w:rPr>
        <w:t xml:space="preserve">:</w:t>
      </w:r>
      <w:r>
        <w:rPr>
          <w:rStyle w:val="NormalTok"/>
          <w:rFonts w:ascii="Segoe UI" w:hAnsi="Segoe UI"/>
          <w:color w:val="1E293B"/>
          <w:sz w:val="21"/>
        </w:rPr>
        <w:t xml:space="preserve"> adj</w:t>
      </w:r>
      <w:r>
        <w:rPr>
          <w:rStyle w:val="OperatorTok"/>
          <w:rFonts w:ascii="Segoe UI" w:hAnsi="Segoe UI"/>
          <w:color w:val="1E293B"/>
          <w:sz w:val="21"/>
        </w:rPr>
        <w:t xml:space="preserve">[</w:t>
      </w:r>
      <w:r>
        <w:rPr>
          <w:rStyle w:val="NormalTok"/>
          <w:rFonts w:ascii="Segoe UI" w:hAnsi="Segoe UI"/>
          <w:color w:val="1E293B"/>
          <w:sz w:val="21"/>
        </w:rPr>
        <w:t xml:space="preserve">u</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visited</w:t>
      </w:r>
      <w:r>
        <w:rPr>
          <w:rStyle w:val="OperatorTok"/>
          <w:rFonts w:ascii="Segoe UI" w:hAnsi="Segoe UI"/>
          <w:color w:val="1E293B"/>
          <w:sz w:val="21"/>
        </w:rPr>
        <w:t xml:space="preserve">[</w:t>
      </w:r>
      <w:r>
        <w:rPr>
          <w:rStyle w:val="NormalTok"/>
          <w:rFonts w:ascii="Segoe UI" w:hAnsi="Segoe UI"/>
          <w:color w:val="1E293B"/>
          <w:sz w:val="21"/>
        </w:rPr>
        <w:t xml:space="preserve">v</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comp_size </w:t>
      </w:r>
      <w:r>
        <w:rPr>
          <w:rStyle w:val="OperatorTok"/>
          <w:rFonts w:ascii="Segoe UI" w:hAnsi="Segoe UI"/>
          <w:color w:val="1E293B"/>
          <w:sz w:val="21"/>
        </w:rPr>
        <w:t xml:space="preserve">+=</w:t>
      </w:r>
      <w:r>
        <w:rPr>
          <w:rStyle w:val="NormalTok"/>
          <w:rFonts w:ascii="Segoe UI" w:hAnsi="Segoe UI"/>
          <w:color w:val="1E293B"/>
          <w:sz w:val="21"/>
        </w:rPr>
        <w:t xml:space="preserve"> dfs</w:t>
      </w:r>
      <w:r>
        <w:rPr>
          <w:rStyle w:val="OperatorTok"/>
          <w:rFonts w:ascii="Segoe UI" w:hAnsi="Segoe UI"/>
          <w:color w:val="1E293B"/>
          <w:sz w:val="21"/>
        </w:rPr>
        <w:t xml:space="preserve">(</w:t>
      </w:r>
      <w:r>
        <w:rPr>
          <w:rStyle w:val="NormalTok"/>
          <w:rFonts w:ascii="Segoe UI" w:hAnsi="Segoe UI"/>
          <w:color w:val="1E293B"/>
          <w:sz w:val="21"/>
        </w:rPr>
        <w:t xml:space="preserve">v</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comp_size</w:t>
      </w:r>
      <w:r>
        <w:rPr>
          <w:rStyle w:val="OperatorTok"/>
          <w:rFonts w:ascii="Segoe UI" w:hAnsi="Segoe UI"/>
          <w:color w:val="1E293B"/>
          <w:sz w:val="21"/>
        </w:rPr>
        <w:t xml:space="preserve">;</w:t>
      </w:r>
      <w:r>
        <w:rPr>
          <w:rFonts w:ascii="Segoe UI" w:hAnsi="Segoe UI"/>
          <w:color w:val="1E293B"/>
          <w:sz w:val="21"/>
        </w:rPr>
        <w:br/>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DataTypeTok"/>
          <w:rFonts w:ascii="Segoe UI" w:hAnsi="Segoe UI"/>
          <w:color w:val="1E293B"/>
          <w:sz w:val="21"/>
        </w:rPr>
        <w:t xml:space="preserve">int</w:t>
      </w:r>
      <w:r>
        <w:rPr>
          <w:rStyle w:val="NormalTok"/>
          <w:rFonts w:ascii="Segoe UI" w:hAnsi="Segoe UI"/>
          <w:color w:val="1E293B"/>
          <w:sz w:val="21"/>
        </w:rPr>
        <w:t xml:space="preserve"> main</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ios</w:t>
      </w:r>
      <w:r>
        <w:rPr>
          <w:rStyle w:val="OperatorTok"/>
          <w:rFonts w:ascii="Segoe UI" w:hAnsi="Segoe UI"/>
          <w:color w:val="1E293B"/>
          <w:sz w:val="21"/>
        </w:rPr>
        <w:t xml:space="preserve">::</w:t>
      </w:r>
      <w:r>
        <w:rPr>
          <w:rStyle w:val="NormalTok"/>
          <w:rFonts w:ascii="Segoe UI" w:hAnsi="Segoe UI"/>
          <w:color w:val="1E293B"/>
          <w:sz w:val="21"/>
        </w:rPr>
        <w:t xml:space="preserve">sync_with_stdio</w:t>
      </w:r>
      <w:r>
        <w:rPr>
          <w:rStyle w:val="OperatorTok"/>
          <w:rFonts w:ascii="Segoe UI" w:hAnsi="Segoe UI"/>
          <w:color w:val="1E293B"/>
          <w:sz w:val="21"/>
        </w:rPr>
        <w:t xml:space="preserve">(</w:t>
      </w:r>
      <w:r>
        <w:rPr>
          <w:rStyle w:val="KeywordTok"/>
          <w:rFonts w:ascii="Segoe UI" w:hAnsi="Segoe UI"/>
          <w:color w:val="1E293B"/>
          <w:sz w:val="21"/>
        </w:rPr>
        <w:t xml:space="preserve">false</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cin</w:t>
      </w:r>
      <w:r>
        <w:rPr>
          <w:rStyle w:val="OperatorTok"/>
          <w:rFonts w:ascii="Segoe UI" w:hAnsi="Segoe UI"/>
          <w:color w:val="1E293B"/>
          <w:sz w:val="21"/>
        </w:rPr>
        <w:t xml:space="preserve">.</w:t>
      </w:r>
      <w:r>
        <w:rPr>
          <w:rStyle w:val="NormalTok"/>
          <w:rFonts w:ascii="Segoe UI" w:hAnsi="Segoe UI"/>
          <w:color w:val="1E293B"/>
          <w:sz w:val="21"/>
        </w:rPr>
        <w:t xml:space="preserve">tie</w:t>
      </w:r>
      <w:r>
        <w:rPr>
          <w:rStyle w:val="OperatorTok"/>
          <w:rFonts w:ascii="Segoe UI" w:hAnsi="Segoe UI"/>
          <w:color w:val="1E293B"/>
          <w:sz w:val="21"/>
        </w:rPr>
        <w:t xml:space="preserve">(</w:t>
      </w:r>
      <w:r>
        <w:rPr>
          <w:rStyle w:val="KeywordTok"/>
          <w:rFonts w:ascii="Segoe UI" w:hAnsi="Segoe UI"/>
          <w:color w:val="1E293B"/>
          <w:sz w:val="21"/>
        </w:rPr>
        <w:t xml:space="preserve">nullptr</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cin </w:t>
      </w:r>
      <w:r>
        <w:rPr>
          <w:rStyle w:val="OperatorTok"/>
          <w:rFonts w:ascii="Segoe UI" w:hAnsi="Segoe UI"/>
          <w:color w:val="1E293B"/>
          <w:sz w:val="21"/>
        </w:rPr>
        <w:t xml:space="preserve">&gt;&gt;</w:t>
      </w:r>
      <w:r>
        <w:rPr>
          <w:rStyle w:val="NormalTok"/>
          <w:rFonts w:ascii="Segoe UI" w:hAnsi="Segoe UI"/>
          <w:color w:val="1E293B"/>
          <w:sz w:val="21"/>
        </w:rPr>
        <w:t xml:space="preserve"> n </w:t>
      </w:r>
      <w:r>
        <w:rPr>
          <w:rStyle w:val="OperatorTok"/>
          <w:rFonts w:ascii="Segoe UI" w:hAnsi="Segoe UI"/>
          <w:color w:val="1E293B"/>
          <w:sz w:val="21"/>
        </w:rPr>
        <w:t xml:space="preserve">&gt;&gt;</w:t>
      </w:r>
      <w:r>
        <w:rPr>
          <w:rStyle w:val="NormalTok"/>
          <w:rFonts w:ascii="Segoe UI" w:hAnsi="Segoe UI"/>
          <w:color w:val="1E293B"/>
          <w:sz w:val="21"/>
        </w:rPr>
        <w:t xml:space="preserve"> m</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n </w:t>
      </w:r>
      <w:r>
        <w:rPr>
          <w:rStyle w:val="OperatorTok"/>
          <w:rFonts w:ascii="Segoe UI" w:hAnsi="Segoe UI"/>
          <w:color w:val="1E293B"/>
          <w:sz w:val="21"/>
        </w:rPr>
        <w:t xml:space="preserve">&lt;=</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adj</w:t>
      </w:r>
      <w:r>
        <w:rPr>
          <w:rStyle w:val="OperatorTok"/>
          <w:rFonts w:ascii="Segoe UI" w:hAnsi="Segoe UI"/>
          <w:color w:val="1E293B"/>
          <w:sz w:val="21"/>
        </w:rPr>
        <w:t xml:space="preserve">.</w:t>
      </w:r>
      <w:r>
        <w:rPr>
          <w:rStyle w:val="NormalTok"/>
          <w:rFonts w:ascii="Segoe UI" w:hAnsi="Segoe UI"/>
          <w:color w:val="1E293B"/>
          <w:sz w:val="21"/>
        </w:rPr>
        <w:t xml:space="preserve">assign</w:t>
      </w:r>
      <w:r>
        <w:rPr>
          <w:rStyle w:val="OperatorTok"/>
          <w:rFonts w:ascii="Segoe UI" w:hAnsi="Segoe UI"/>
          <w:color w:val="1E293B"/>
          <w:sz w:val="21"/>
        </w:rPr>
        <w:t xml:space="preserve">(</w:t>
      </w:r>
      <w:r>
        <w:rPr>
          <w:rStyle w:val="NormalTok"/>
          <w:rFonts w:ascii="Segoe UI" w:hAnsi="Segoe UI"/>
          <w:color w:val="1E293B"/>
          <w:sz w:val="21"/>
        </w:rPr>
        <w:t xml:space="preserve">n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vector</w:t>
      </w:r>
      <w:r>
        <w:rPr>
          <w:rStyle w:val="OperatorTok"/>
          <w:rFonts w:ascii="Segoe UI" w:hAnsi="Segoe UI"/>
          <w:color w:val="1E293B"/>
          <w:sz w:val="21"/>
        </w:rPr>
        <w:t xml:space="preserve">&lt;</w:t>
      </w:r>
      <w:r>
        <w:rPr>
          <w:rStyle w:val="DataTypeTok"/>
          <w:rFonts w:ascii="Segoe UI" w:hAnsi="Segoe UI"/>
          <w:color w:val="1E293B"/>
          <w:sz w:val="21"/>
        </w:rPr>
        <w:t xml:space="preserve">int</w:t>
      </w:r>
      <w:r>
        <w:rPr>
          <w:rStyle w:val="OperatorTok"/>
          <w:rFonts w:ascii="Segoe UI" w:hAnsi="Segoe UI"/>
          <w:color w:val="1E293B"/>
          <w:sz w:val="21"/>
        </w:rPr>
        <w:t xml:space="preserve">&gt;());</w:t>
      </w:r>
      <w:r>
        <w:rPr>
          <w:rFonts w:ascii="Segoe UI" w:hAnsi="Segoe UI"/>
          <w:color w:val="1E293B"/>
          <w:sz w:val="21"/>
        </w:rPr>
        <w:br/>
      </w:r>
      <w:r>
        <w:rPr>
          <w:rStyle w:val="NormalTok"/>
          <w:rFonts w:ascii="Segoe UI" w:hAnsi="Segoe UI"/>
          <w:color w:val="1E293B"/>
          <w:sz w:val="21"/>
        </w:rPr>
        <w:t xml:space="preserve">    visited</w:t>
      </w:r>
      <w:r>
        <w:rPr>
          <w:rStyle w:val="OperatorTok"/>
          <w:rFonts w:ascii="Segoe UI" w:hAnsi="Segoe UI"/>
          <w:color w:val="1E293B"/>
          <w:sz w:val="21"/>
        </w:rPr>
        <w:t xml:space="preserve">.</w:t>
      </w:r>
      <w:r>
        <w:rPr>
          <w:rStyle w:val="NormalTok"/>
          <w:rFonts w:ascii="Segoe UI" w:hAnsi="Segoe UI"/>
          <w:color w:val="1E293B"/>
          <w:sz w:val="21"/>
        </w:rPr>
        <w:t xml:space="preserve">assign</w:t>
      </w:r>
      <w:r>
        <w:rPr>
          <w:rStyle w:val="OperatorTok"/>
          <w:rFonts w:ascii="Segoe UI" w:hAnsi="Segoe UI"/>
          <w:color w:val="1E293B"/>
          <w:sz w:val="21"/>
        </w:rPr>
        <w:t xml:space="preserve">(</w:t>
      </w:r>
      <w:r>
        <w:rPr>
          <w:rStyle w:val="NormalTok"/>
          <w:rFonts w:ascii="Segoe UI" w:hAnsi="Segoe UI"/>
          <w:color w:val="1E293B"/>
          <w:sz w:val="21"/>
        </w:rPr>
        <w:t xml:space="preserve">n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KeywordTok"/>
          <w:rFonts w:ascii="Segoe UI" w:hAnsi="Segoe UI"/>
          <w:color w:val="1E293B"/>
          <w:sz w:val="21"/>
        </w:rPr>
        <w:t xml:space="preserve">false</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for</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NormalTok"/>
          <w:rFonts w:ascii="Segoe UI" w:hAnsi="Segoe UI"/>
          <w:color w:val="1E293B"/>
          <w:sz w:val="21"/>
        </w:rPr>
        <w:t xml:space="preserve"> i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Style w:val="NormalTok"/>
          <w:rFonts w:ascii="Segoe UI" w:hAnsi="Segoe UI"/>
          <w:color w:val="1E293B"/>
          <w:sz w:val="21"/>
        </w:rPr>
        <w:t xml:space="preserve"> i </w:t>
      </w:r>
      <w:r>
        <w:rPr>
          <w:rStyle w:val="OperatorTok"/>
          <w:rFonts w:ascii="Segoe UI" w:hAnsi="Segoe UI"/>
          <w:color w:val="1E293B"/>
          <w:sz w:val="21"/>
        </w:rPr>
        <w:t xml:space="preserve">&lt;</w:t>
      </w:r>
      <w:r>
        <w:rPr>
          <w:rStyle w:val="NormalTok"/>
          <w:rFonts w:ascii="Segoe UI" w:hAnsi="Segoe UI"/>
          <w:color w:val="1E293B"/>
          <w:sz w:val="21"/>
        </w:rPr>
        <w:t xml:space="preserve"> m</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NormalTok"/>
          <w:rFonts w:ascii="Segoe UI" w:hAnsi="Segoe UI"/>
          <w:color w:val="1E293B"/>
          <w:sz w:val="21"/>
        </w:rPr>
        <w:t xml:space="preserve"> u</w:t>
      </w:r>
      <w:r>
        <w:rPr>
          <w:rStyle w:val="OperatorTok"/>
          <w:rFonts w:ascii="Segoe UI" w:hAnsi="Segoe UI"/>
          <w:color w:val="1E293B"/>
          <w:sz w:val="21"/>
        </w:rPr>
        <w:t xml:space="preserve">,</w:t>
      </w:r>
      <w:r>
        <w:rPr>
          <w:rStyle w:val="NormalTok"/>
          <w:rFonts w:ascii="Segoe UI" w:hAnsi="Segoe UI"/>
          <w:color w:val="1E293B"/>
          <w:sz w:val="21"/>
        </w:rPr>
        <w:t xml:space="preserve"> v</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cin </w:t>
      </w:r>
      <w:r>
        <w:rPr>
          <w:rStyle w:val="OperatorTok"/>
          <w:rFonts w:ascii="Segoe UI" w:hAnsi="Segoe UI"/>
          <w:color w:val="1E293B"/>
          <w:sz w:val="21"/>
        </w:rPr>
        <w:t xml:space="preserve">&gt;&gt;</w:t>
      </w:r>
      <w:r>
        <w:rPr>
          <w:rStyle w:val="NormalTok"/>
          <w:rFonts w:ascii="Segoe UI" w:hAnsi="Segoe UI"/>
          <w:color w:val="1E293B"/>
          <w:sz w:val="21"/>
        </w:rPr>
        <w:t xml:space="preserve"> u </w:t>
      </w:r>
      <w:r>
        <w:rPr>
          <w:rStyle w:val="OperatorTok"/>
          <w:rFonts w:ascii="Segoe UI" w:hAnsi="Segoe UI"/>
          <w:color w:val="1E293B"/>
          <w:sz w:val="21"/>
        </w:rPr>
        <w:t xml:space="preserve">&gt;&gt;</w:t>
      </w:r>
      <w:r>
        <w:rPr>
          <w:rStyle w:val="NormalTok"/>
          <w:rFonts w:ascii="Segoe UI" w:hAnsi="Segoe UI"/>
          <w:color w:val="1E293B"/>
          <w:sz w:val="21"/>
        </w:rPr>
        <w:t xml:space="preserve"> v</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adj</w:t>
      </w:r>
      <w:r>
        <w:rPr>
          <w:rStyle w:val="OperatorTok"/>
          <w:rFonts w:ascii="Segoe UI" w:hAnsi="Segoe UI"/>
          <w:color w:val="1E293B"/>
          <w:sz w:val="21"/>
        </w:rPr>
        <w:t xml:space="preserve">[</w:t>
      </w:r>
      <w:r>
        <w:rPr>
          <w:rStyle w:val="NormalTok"/>
          <w:rFonts w:ascii="Segoe UI" w:hAnsi="Segoe UI"/>
          <w:color w:val="1E293B"/>
          <w:sz w:val="21"/>
        </w:rPr>
        <w:t xml:space="preserve">u</w:t>
      </w:r>
      <w:r>
        <w:rPr>
          <w:rStyle w:val="OperatorTok"/>
          <w:rFonts w:ascii="Segoe UI" w:hAnsi="Segoe UI"/>
          <w:color w:val="1E293B"/>
          <w:sz w:val="21"/>
        </w:rPr>
        <w:t xml:space="preserve">].</w:t>
      </w:r>
      <w:r>
        <w:rPr>
          <w:rStyle w:val="NormalTok"/>
          <w:rFonts w:ascii="Segoe UI" w:hAnsi="Segoe UI"/>
          <w:color w:val="1E293B"/>
          <w:sz w:val="21"/>
        </w:rPr>
        <w:t xml:space="preserve">push_back</w:t>
      </w:r>
      <w:r>
        <w:rPr>
          <w:rStyle w:val="OperatorTok"/>
          <w:rFonts w:ascii="Segoe UI" w:hAnsi="Segoe UI"/>
          <w:color w:val="1E293B"/>
          <w:sz w:val="21"/>
        </w:rPr>
        <w:t xml:space="preserve">(</w:t>
      </w:r>
      <w:r>
        <w:rPr>
          <w:rStyle w:val="NormalTok"/>
          <w:rFonts w:ascii="Segoe UI" w:hAnsi="Segoe UI"/>
          <w:color w:val="1E293B"/>
          <w:sz w:val="21"/>
        </w:rPr>
        <w:t xml:space="preserve">v</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adj</w:t>
      </w:r>
      <w:r>
        <w:rPr>
          <w:rStyle w:val="OperatorTok"/>
          <w:rFonts w:ascii="Segoe UI" w:hAnsi="Segoe UI"/>
          <w:color w:val="1E293B"/>
          <w:sz w:val="21"/>
        </w:rPr>
        <w:t xml:space="preserve">[</w:t>
      </w:r>
      <w:r>
        <w:rPr>
          <w:rStyle w:val="NormalTok"/>
          <w:rFonts w:ascii="Segoe UI" w:hAnsi="Segoe UI"/>
          <w:color w:val="1E293B"/>
          <w:sz w:val="21"/>
        </w:rPr>
        <w:t xml:space="preserve">v</w:t>
      </w:r>
      <w:r>
        <w:rPr>
          <w:rStyle w:val="OperatorTok"/>
          <w:rFonts w:ascii="Segoe UI" w:hAnsi="Segoe UI"/>
          <w:color w:val="1E293B"/>
          <w:sz w:val="21"/>
        </w:rPr>
        <w:t xml:space="preserve">].</w:t>
      </w:r>
      <w:r>
        <w:rPr>
          <w:rStyle w:val="NormalTok"/>
          <w:rFonts w:ascii="Segoe UI" w:hAnsi="Segoe UI"/>
          <w:color w:val="1E293B"/>
          <w:sz w:val="21"/>
        </w:rPr>
        <w:t xml:space="preserve">push_back</w:t>
      </w:r>
      <w:r>
        <w:rPr>
          <w:rStyle w:val="OperatorTok"/>
          <w:rFonts w:ascii="Segoe UI" w:hAnsi="Segoe UI"/>
          <w:color w:val="1E293B"/>
          <w:sz w:val="21"/>
        </w:rPr>
        <w:t xml:space="preserve">(</w:t>
      </w:r>
      <w:r>
        <w:rPr>
          <w:rStyle w:val="NormalTok"/>
          <w:rFonts w:ascii="Segoe UI" w:hAnsi="Segoe UI"/>
          <w:color w:val="1E293B"/>
          <w:sz w:val="21"/>
        </w:rPr>
        <w:t xml:space="preserve">u</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NormalTok"/>
          <w:rFonts w:ascii="Segoe UI" w:hAnsi="Segoe UI"/>
          <w:color w:val="1E293B"/>
          <w:sz w:val="21"/>
        </w:rPr>
        <w:t xml:space="preserve"> component_count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vector</w:t>
      </w:r>
      <w:r>
        <w:rPr>
          <w:rStyle w:val="OperatorTok"/>
          <w:rFonts w:ascii="Segoe UI" w:hAnsi="Segoe UI"/>
          <w:color w:val="1E293B"/>
          <w:sz w:val="21"/>
        </w:rPr>
        <w:t xml:space="preserve">&lt;</w:t>
      </w:r>
      <w:r>
        <w:rPr>
          <w:rStyle w:val="DataTypeTok"/>
          <w:rFonts w:ascii="Segoe UI" w:hAnsi="Segoe UI"/>
          <w:color w:val="1E293B"/>
          <w:sz w:val="21"/>
        </w:rPr>
        <w:t xml:space="preserve">int</w:t>
      </w:r>
      <w:r>
        <w:rPr>
          <w:rStyle w:val="OperatorTok"/>
          <w:rFonts w:ascii="Segoe UI" w:hAnsi="Segoe UI"/>
          <w:color w:val="1E293B"/>
          <w:sz w:val="21"/>
        </w:rPr>
        <w:t xml:space="preserve">&gt;</w:t>
      </w:r>
      <w:r>
        <w:rPr>
          <w:rStyle w:val="NormalTok"/>
          <w:rFonts w:ascii="Segoe UI" w:hAnsi="Segoe UI"/>
          <w:color w:val="1E293B"/>
          <w:sz w:val="21"/>
        </w:rPr>
        <w:t xml:space="preserve"> component_sizes</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for</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NormalTok"/>
          <w:rFonts w:ascii="Segoe UI" w:hAnsi="Segoe UI"/>
          <w:color w:val="1E293B"/>
          <w:sz w:val="21"/>
        </w:rPr>
        <w:t xml:space="preserve"> i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i </w:t>
      </w:r>
      <w:r>
        <w:rPr>
          <w:rStyle w:val="OperatorTok"/>
          <w:rFonts w:ascii="Segoe UI" w:hAnsi="Segoe UI"/>
          <w:color w:val="1E293B"/>
          <w:sz w:val="21"/>
        </w:rPr>
        <w:t xml:space="preserve">&lt;=</w:t>
      </w:r>
      <w:r>
        <w:rPr>
          <w:rStyle w:val="NormalTok"/>
          <w:rFonts w:ascii="Segoe UI" w:hAnsi="Segoe UI"/>
          <w:color w:val="1E293B"/>
          <w:sz w:val="21"/>
        </w:rPr>
        <w:t xml:space="preserve"> n</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visited</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component_count</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NormalTok"/>
          <w:rFonts w:ascii="Segoe UI" w:hAnsi="Segoe UI"/>
          <w:color w:val="1E293B"/>
          <w:sz w:val="21"/>
        </w:rPr>
        <w:t xml:space="preserve"> sz </w:t>
      </w:r>
      <w:r>
        <w:rPr>
          <w:rStyle w:val="OperatorTok"/>
          <w:rFonts w:ascii="Segoe UI" w:hAnsi="Segoe UI"/>
          <w:color w:val="1E293B"/>
          <w:sz w:val="21"/>
        </w:rPr>
        <w:t xml:space="preserve">=</w:t>
      </w:r>
      <w:r>
        <w:rPr>
          <w:rStyle w:val="NormalTok"/>
          <w:rFonts w:ascii="Segoe UI" w:hAnsi="Segoe UI"/>
          <w:color w:val="1E293B"/>
          <w:sz w:val="21"/>
        </w:rPr>
        <w:t xml:space="preserve"> dfs</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component_sizes</w:t>
      </w:r>
      <w:r>
        <w:rPr>
          <w:rStyle w:val="OperatorTok"/>
          <w:rFonts w:ascii="Segoe UI" w:hAnsi="Segoe UI"/>
          <w:color w:val="1E293B"/>
          <w:sz w:val="21"/>
        </w:rPr>
        <w:t xml:space="preserve">.</w:t>
      </w:r>
      <w:r>
        <w:rPr>
          <w:rStyle w:val="NormalTok"/>
          <w:rFonts w:ascii="Segoe UI" w:hAnsi="Segoe UI"/>
          <w:color w:val="1E293B"/>
          <w:sz w:val="21"/>
        </w:rPr>
        <w:t xml:space="preserve">push_back</w:t>
      </w:r>
      <w:r>
        <w:rPr>
          <w:rStyle w:val="OperatorTok"/>
          <w:rFonts w:ascii="Segoe UI" w:hAnsi="Segoe UI"/>
          <w:color w:val="1E293B"/>
          <w:sz w:val="21"/>
        </w:rPr>
        <w:t xml:space="preserve">(</w:t>
      </w:r>
      <w:r>
        <w:rPr>
          <w:rStyle w:val="NormalTok"/>
          <w:rFonts w:ascii="Segoe UI" w:hAnsi="Segoe UI"/>
          <w:color w:val="1E293B"/>
          <w:sz w:val="21"/>
        </w:rPr>
        <w:t xml:space="preserve">sz</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cout </w:t>
      </w:r>
      <w:r>
        <w:rPr>
          <w:rStyle w:val="OperatorTok"/>
          <w:rFonts w:ascii="Segoe UI" w:hAnsi="Segoe UI"/>
          <w:color w:val="1E293B"/>
          <w:sz w:val="21"/>
        </w:rPr>
        <w:t xml:space="preserve">&lt;&lt;</w:t>
      </w:r>
      <w:r>
        <w:rPr>
          <w:rStyle w:val="NormalTok"/>
          <w:rFonts w:ascii="Segoe UI" w:hAnsi="Segoe UI"/>
          <w:color w:val="1E293B"/>
          <w:sz w:val="21"/>
        </w:rPr>
        <w:t xml:space="preserve"> component_count </w:t>
      </w:r>
      <w:r>
        <w:rPr>
          <w:rStyle w:val="OperatorTok"/>
          <w:rFonts w:ascii="Segoe UI" w:hAnsi="Segoe UI"/>
          <w:color w:val="1E293B"/>
          <w:sz w:val="21"/>
        </w:rPr>
        <w:t xml:space="preserve">&lt;&lt;</w:t>
      </w:r>
      <w:r>
        <w:rPr>
          <w:rStyle w:val="NormalTok"/>
          <w:rFonts w:ascii="Segoe UI" w:hAnsi="Segoe UI"/>
          <w:color w:val="1E293B"/>
          <w:sz w:val="21"/>
        </w:rPr>
        <w:t xml:space="preserve"> </w:t>
      </w:r>
      <w:r>
        <w:rPr>
          <w:rStyle w:val="StringTok"/>
          <w:rFonts w:ascii="Segoe UI" w:hAnsi="Segoe UI"/>
          <w:color w:val="1E293B"/>
          <w:sz w:val="21"/>
        </w:rPr>
        <w:t xml:space="preserve">"</w:t>
      </w:r>
      <w:r>
        <w:rPr>
          <w:rStyle w:val="SpecialCharTok"/>
          <w:rFonts w:ascii="Segoe UI" w:hAnsi="Segoe UI"/>
          <w:color w:val="1E293B"/>
          <w:sz w:val="21"/>
        </w:rPr>
        <w:t xml:space="preserve">\n</w:t>
      </w:r>
      <w:r>
        <w:rPr>
          <w:rStyle w:val="StringTok"/>
          <w:rFonts w:ascii="Segoe UI" w:hAnsi="Segoe UI"/>
          <w:color w:val="1E293B"/>
          <w:sz w:val="21"/>
        </w:rPr>
        <w:t xml:space="preserve">"</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for</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NormalTok"/>
          <w:rFonts w:ascii="Segoe UI" w:hAnsi="Segoe UI"/>
          <w:color w:val="1E293B"/>
          <w:sz w:val="21"/>
        </w:rPr>
        <w:t xml:space="preserve"> i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Style w:val="NormalTok"/>
          <w:rFonts w:ascii="Segoe UI" w:hAnsi="Segoe UI"/>
          <w:color w:val="1E293B"/>
          <w:sz w:val="21"/>
        </w:rPr>
        <w:t xml:space="preserve"> i </w:t>
      </w:r>
      <w:r>
        <w:rPr>
          <w:rStyle w:val="OperatorTok"/>
          <w:rFonts w:ascii="Segoe UI" w:hAnsi="Segoe UI"/>
          <w:color w:val="1E293B"/>
          <w:sz w:val="21"/>
        </w:rPr>
        <w:t xml:space="preserve">&lt;</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OperatorTok"/>
          <w:rFonts w:ascii="Segoe UI" w:hAnsi="Segoe UI"/>
          <w:color w:val="1E293B"/>
          <w:sz w:val="21"/>
        </w:rPr>
        <w:t xml:space="preserve">)</w:t>
      </w:r>
      <w:r>
        <w:rPr>
          <w:rStyle w:val="NormalTok"/>
          <w:rFonts w:ascii="Segoe UI" w:hAnsi="Segoe UI"/>
          <w:color w:val="1E293B"/>
          <w:sz w:val="21"/>
        </w:rPr>
        <w:t xml:space="preserve">component_sizes</w:t>
      </w:r>
      <w:r>
        <w:rPr>
          <w:rStyle w:val="OperatorTok"/>
          <w:rFonts w:ascii="Segoe UI" w:hAnsi="Segoe UI"/>
          <w:color w:val="1E293B"/>
          <w:sz w:val="21"/>
        </w:rPr>
        <w:t xml:space="preserve">.</w:t>
      </w:r>
      <w:r>
        <w:rPr>
          <w:rStyle w:val="NormalTok"/>
          <w:rFonts w:ascii="Segoe UI" w:hAnsi="Segoe UI"/>
          <w:color w:val="1E293B"/>
          <w:sz w:val="21"/>
        </w:rPr>
        <w:t xml:space="preserve">size</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cout </w:t>
      </w:r>
      <w:r>
        <w:rPr>
          <w:rStyle w:val="OperatorTok"/>
          <w:rFonts w:ascii="Segoe UI" w:hAnsi="Segoe UI"/>
          <w:color w:val="1E293B"/>
          <w:sz w:val="21"/>
        </w:rPr>
        <w:t xml:space="preserve">&lt;&lt;</w:t>
      </w:r>
      <w:r>
        <w:rPr>
          <w:rStyle w:val="NormalTok"/>
          <w:rFonts w:ascii="Segoe UI" w:hAnsi="Segoe UI"/>
          <w:color w:val="1E293B"/>
          <w:sz w:val="21"/>
        </w:rPr>
        <w:t xml:space="preserve"> component_sizes</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&lt;&lt;</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i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OperatorTok"/>
          <w:rFonts w:ascii="Segoe UI" w:hAnsi="Segoe UI"/>
          <w:color w:val="1E293B"/>
          <w:sz w:val="21"/>
        </w:rPr>
        <w:t xml:space="preserve">)</w:t>
      </w:r>
      <w:r>
        <w:rPr>
          <w:rStyle w:val="NormalTok"/>
          <w:rFonts w:ascii="Segoe UI" w:hAnsi="Segoe UI"/>
          <w:color w:val="1E293B"/>
          <w:sz w:val="21"/>
        </w:rPr>
        <w:t xml:space="preserve">component_sizes</w:t>
      </w:r>
      <w:r>
        <w:rPr>
          <w:rStyle w:val="OperatorTok"/>
          <w:rFonts w:ascii="Segoe UI" w:hAnsi="Segoe UI"/>
          <w:color w:val="1E293B"/>
          <w:sz w:val="21"/>
        </w:rPr>
        <w:t xml:space="preserve">.</w:t>
      </w:r>
      <w:r>
        <w:rPr>
          <w:rStyle w:val="NormalTok"/>
          <w:rFonts w:ascii="Segoe UI" w:hAnsi="Segoe UI"/>
          <w:color w:val="1E293B"/>
          <w:sz w:val="21"/>
        </w:rPr>
        <w:t xml:space="preserve">size</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String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String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cout </w:t>
      </w:r>
      <w:r>
        <w:rPr>
          <w:rStyle w:val="OperatorTok"/>
          <w:rFonts w:ascii="Segoe UI" w:hAnsi="Segoe UI"/>
          <w:color w:val="1E293B"/>
          <w:sz w:val="21"/>
        </w:rPr>
        <w:t xml:space="preserve">&lt;&lt;</w:t>
      </w:r>
      <w:r>
        <w:rPr>
          <w:rStyle w:val="NormalTok"/>
          <w:rFonts w:ascii="Segoe UI" w:hAnsi="Segoe UI"/>
          <w:color w:val="1E293B"/>
          <w:sz w:val="21"/>
        </w:rPr>
        <w:t xml:space="preserve"> </w:t>
      </w:r>
      <w:r>
        <w:rPr>
          <w:rStyle w:val="StringTok"/>
          <w:rFonts w:ascii="Segoe UI" w:hAnsi="Segoe UI"/>
          <w:color w:val="1E293B"/>
          <w:sz w:val="21"/>
        </w:rPr>
        <w:t xml:space="preserve">"</w:t>
      </w:r>
      <w:r>
        <w:rPr>
          <w:rStyle w:val="SpecialCharTok"/>
          <w:rFonts w:ascii="Segoe UI" w:hAnsi="Segoe UI"/>
          <w:color w:val="1E293B"/>
          <w:sz w:val="21"/>
        </w:rPr>
        <w:t xml:space="preserve">\n</w:t>
      </w:r>
      <w:r>
        <w:rPr>
          <w:rStyle w:val="StringTok"/>
          <w:rFonts w:ascii="Segoe UI" w:hAnsi="Segoe UI"/>
          <w:color w:val="1E293B"/>
          <w:sz w:val="21"/>
        </w:rPr>
        <w:t xml:space="preserve">"</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Style w:val="OperatorTok"/>
          <w:rFonts w:ascii="Segoe UI" w:hAnsi="Segoe UI"/>
          <w:color w:val="1E293B"/>
          <w:sz w:val="21"/>
        </w:rPr>
        <w:t xml:space="preserve">}</w:t>
      </w:r>
    </w:p>
    <w:bookmarkEnd w:id="666"/>
    <w:bookmarkStart w:id="667" w:name="Xb5b3c7ef8f0ece3aadae6b9a81155633a542142"/>
    <w:p>
      <w:pPr>
        <w:pStyle w:val="Heading3"/>
        <w:keepNext/>
        <w:spacing w:before="280" w:after="80"/>
      </w:pPr>
      <w:r>
        <w:rPr>
          <w:rFonts w:ascii="Segoe UI" w:hAnsi="Segoe UI"/>
          <w:b/>
          <w:color w:val="2563EB"/>
          <w:sz w:val="23"/>
        </w:rPr>
        <w:t xml:space="preserve">Mẫu 2: Phát hiện chu trình trên đồ thị vô hướng bằng DFS</w:t>
      </w:r>
    </w:p>
    <w:p>
      <w:pPr>
        <w:pStyle w:val="SourceCode"/>
        <w:spacing w:line="300" w:lineRule="auto" w:after="120"/>
      </w:pPr>
      <w:r>
        <w:rPr>
          <w:rStyle w:val="PreprocessorTok"/>
          <w:rFonts w:ascii="Segoe UI" w:hAnsi="Segoe UI"/>
          <w:color w:val="1E293B"/>
          <w:sz w:val="21"/>
        </w:rPr>
        <w:t xml:space="preserve">#include </w:t>
      </w:r>
      <w:r>
        <w:rPr>
          <w:rStyle w:val="ImportTok"/>
          <w:rFonts w:ascii="Segoe UI" w:hAnsi="Segoe UI"/>
          <w:color w:val="1E293B"/>
          <w:sz w:val="21"/>
        </w:rPr>
        <w:t xml:space="preserve">&lt;bits/stdc++.h&gt;</w:t>
      </w:r>
      <w:r>
        <w:rPr>
          <w:rFonts w:ascii="Segoe UI" w:hAnsi="Segoe UI"/>
          <w:color w:val="1E293B"/>
          <w:sz w:val="21"/>
        </w:rPr>
        <w:br/>
      </w:r>
      <w:r>
        <w:rPr>
          <w:rStyle w:val="KeywordTok"/>
          <w:rFonts w:ascii="Segoe UI" w:hAnsi="Segoe UI"/>
          <w:color w:val="1E293B"/>
          <w:sz w:val="21"/>
        </w:rPr>
        <w:t xml:space="preserve">using</w:t>
      </w:r>
      <w:r>
        <w:rPr>
          <w:rStyle w:val="NormalTok"/>
          <w:rFonts w:ascii="Segoe UI" w:hAnsi="Segoe UI"/>
          <w:color w:val="1E293B"/>
          <w:sz w:val="21"/>
        </w:rPr>
        <w:t xml:space="preserve"> </w:t>
      </w:r>
      <w:r>
        <w:rPr>
          <w:rStyle w:val="KeywordTok"/>
          <w:rFonts w:ascii="Segoe UI" w:hAnsi="Segoe UI"/>
          <w:color w:val="1E293B"/>
          <w:sz w:val="21"/>
        </w:rPr>
        <w:t xml:space="preserve">namespace</w:t>
      </w:r>
      <w:r>
        <w:rPr>
          <w:rStyle w:val="NormalTok"/>
          <w:rFonts w:ascii="Segoe UI" w:hAnsi="Segoe UI"/>
          <w:color w:val="1E293B"/>
          <w:sz w:val="21"/>
        </w:rPr>
        <w:t xml:space="preserve"> std</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DataTypeTok"/>
          <w:rFonts w:ascii="Segoe UI" w:hAnsi="Segoe UI"/>
          <w:color w:val="1E293B"/>
          <w:sz w:val="21"/>
        </w:rPr>
        <w:t xml:space="preserve">int</w:t>
      </w:r>
      <w:r>
        <w:rPr>
          <w:rStyle w:val="NormalTok"/>
          <w:rFonts w:ascii="Segoe UI" w:hAnsi="Segoe UI"/>
          <w:color w:val="1E293B"/>
          <w:sz w:val="21"/>
        </w:rPr>
        <w:t xml:space="preserve"> n</w:t>
      </w:r>
      <w:r>
        <w:rPr>
          <w:rStyle w:val="OperatorTok"/>
          <w:rFonts w:ascii="Segoe UI" w:hAnsi="Segoe UI"/>
          <w:color w:val="1E293B"/>
          <w:sz w:val="21"/>
        </w:rPr>
        <w:t xml:space="preserve">,</w:t>
      </w:r>
      <w:r>
        <w:rPr>
          <w:rStyle w:val="NormalTok"/>
          <w:rFonts w:ascii="Segoe UI" w:hAnsi="Segoe UI"/>
          <w:color w:val="1E293B"/>
          <w:sz w:val="21"/>
        </w:rPr>
        <w:t xml:space="preserve"> m</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vector</w:t>
      </w:r>
      <w:r>
        <w:rPr>
          <w:rStyle w:val="OperatorTok"/>
          <w:rFonts w:ascii="Segoe UI" w:hAnsi="Segoe UI"/>
          <w:color w:val="1E293B"/>
          <w:sz w:val="21"/>
        </w:rPr>
        <w:t xml:space="preserve">&lt;</w:t>
      </w:r>
      <w:r>
        <w:rPr>
          <w:rStyle w:val="NormalTok"/>
          <w:rFonts w:ascii="Segoe UI" w:hAnsi="Segoe UI"/>
          <w:color w:val="1E293B"/>
          <w:sz w:val="21"/>
        </w:rPr>
        <w:t xml:space="preserve">vector</w:t>
      </w:r>
      <w:r>
        <w:rPr>
          <w:rStyle w:val="OperatorTok"/>
          <w:rFonts w:ascii="Segoe UI" w:hAnsi="Segoe UI"/>
          <w:color w:val="1E293B"/>
          <w:sz w:val="21"/>
        </w:rPr>
        <w:t xml:space="preserve">&lt;</w:t>
      </w:r>
      <w:r>
        <w:rPr>
          <w:rStyle w:val="DataTypeTok"/>
          <w:rFonts w:ascii="Segoe UI" w:hAnsi="Segoe UI"/>
          <w:color w:val="1E293B"/>
          <w:sz w:val="21"/>
        </w:rPr>
        <w:t xml:space="preserve">int</w:t>
      </w:r>
      <w:r>
        <w:rPr>
          <w:rStyle w:val="OperatorTok"/>
          <w:rFonts w:ascii="Segoe UI" w:hAnsi="Segoe UI"/>
          <w:color w:val="1E293B"/>
          <w:sz w:val="21"/>
        </w:rPr>
        <w:t xml:space="preserve">&gt;&gt;</w:t>
      </w:r>
      <w:r>
        <w:rPr>
          <w:rStyle w:val="NormalTok"/>
          <w:rFonts w:ascii="Segoe UI" w:hAnsi="Segoe UI"/>
          <w:color w:val="1E293B"/>
          <w:sz w:val="21"/>
        </w:rPr>
        <w:t xml:space="preserve"> adj</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vector</w:t>
      </w:r>
      <w:r>
        <w:rPr>
          <w:rStyle w:val="OperatorTok"/>
          <w:rFonts w:ascii="Segoe UI" w:hAnsi="Segoe UI"/>
          <w:color w:val="1E293B"/>
          <w:sz w:val="21"/>
        </w:rPr>
        <w:t xml:space="preserve">&lt;</w:t>
      </w:r>
      <w:r>
        <w:rPr>
          <w:rStyle w:val="DataTypeTok"/>
          <w:rFonts w:ascii="Segoe UI" w:hAnsi="Segoe UI"/>
          <w:color w:val="1E293B"/>
          <w:sz w:val="21"/>
        </w:rPr>
        <w:t xml:space="preserve">bool</w:t>
      </w:r>
      <w:r>
        <w:rPr>
          <w:rStyle w:val="OperatorTok"/>
          <w:rFonts w:ascii="Segoe UI" w:hAnsi="Segoe UI"/>
          <w:color w:val="1E293B"/>
          <w:sz w:val="21"/>
        </w:rPr>
        <w:t xml:space="preserve">&gt;</w:t>
      </w:r>
      <w:r>
        <w:rPr>
          <w:rStyle w:val="NormalTok"/>
          <w:rFonts w:ascii="Segoe UI" w:hAnsi="Segoe UI"/>
          <w:color w:val="1E293B"/>
          <w:sz w:val="21"/>
        </w:rPr>
        <w:t xml:space="preserve"> visited</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DataTypeTok"/>
          <w:rFonts w:ascii="Segoe UI" w:hAnsi="Segoe UI"/>
          <w:color w:val="1E293B"/>
          <w:sz w:val="21"/>
        </w:rPr>
        <w:t xml:space="preserve">bool</w:t>
      </w:r>
      <w:r>
        <w:rPr>
          <w:rStyle w:val="NormalTok"/>
          <w:rFonts w:ascii="Segoe UI" w:hAnsi="Segoe UI"/>
          <w:color w:val="1E293B"/>
          <w:sz w:val="21"/>
        </w:rPr>
        <w:t xml:space="preserve"> has_cycle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KeywordTok"/>
          <w:rFonts w:ascii="Segoe UI" w:hAnsi="Segoe UI"/>
          <w:color w:val="1E293B"/>
          <w:sz w:val="21"/>
        </w:rPr>
        <w:t xml:space="preserve">false</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DataTypeTok"/>
          <w:rFonts w:ascii="Segoe UI" w:hAnsi="Segoe UI"/>
          <w:color w:val="1E293B"/>
          <w:sz w:val="21"/>
        </w:rPr>
        <w:t xml:space="preserve">void</w:t>
      </w:r>
      <w:r>
        <w:rPr>
          <w:rStyle w:val="NormalTok"/>
          <w:rFonts w:ascii="Segoe UI" w:hAnsi="Segoe UI"/>
          <w:color w:val="1E293B"/>
          <w:sz w:val="21"/>
        </w:rPr>
        <w:t xml:space="preserve"> dfs_cycle</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NormalTok"/>
          <w:rFonts w:ascii="Segoe UI" w:hAnsi="Segoe UI"/>
          <w:color w:val="1E293B"/>
          <w:sz w:val="21"/>
        </w:rPr>
        <w:t xml:space="preserve"> u</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NormalTok"/>
          <w:rFonts w:ascii="Segoe UI" w:hAnsi="Segoe UI"/>
          <w:color w:val="1E293B"/>
          <w:sz w:val="21"/>
        </w:rPr>
        <w:t xml:space="preserve"> p</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visited</w:t>
      </w:r>
      <w:r>
        <w:rPr>
          <w:rStyle w:val="OperatorTok"/>
          <w:rFonts w:ascii="Segoe UI" w:hAnsi="Segoe UI"/>
          <w:color w:val="1E293B"/>
          <w:sz w:val="21"/>
        </w:rPr>
        <w:t xml:space="preserve">[</w:t>
      </w:r>
      <w:r>
        <w:rPr>
          <w:rStyle w:val="NormalTok"/>
          <w:rFonts w:ascii="Segoe UI" w:hAnsi="Segoe UI"/>
          <w:color w:val="1E293B"/>
          <w:sz w:val="21"/>
        </w:rPr>
        <w:t xml:space="preserve">u</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KeywordTok"/>
          <w:rFonts w:ascii="Segoe UI" w:hAnsi="Segoe UI"/>
          <w:color w:val="1E293B"/>
          <w:sz w:val="21"/>
        </w:rPr>
        <w:t xml:space="preserve">true</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for</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NormalTok"/>
          <w:rFonts w:ascii="Segoe UI" w:hAnsi="Segoe UI"/>
          <w:color w:val="1E293B"/>
          <w:sz w:val="21"/>
        </w:rPr>
        <w:t xml:space="preserve"> v </w:t>
      </w:r>
      <w:r>
        <w:rPr>
          <w:rStyle w:val="OperatorTok"/>
          <w:rFonts w:ascii="Segoe UI" w:hAnsi="Segoe UI"/>
          <w:color w:val="1E293B"/>
          <w:sz w:val="21"/>
        </w:rPr>
        <w:t xml:space="preserve">:</w:t>
      </w:r>
      <w:r>
        <w:rPr>
          <w:rStyle w:val="NormalTok"/>
          <w:rFonts w:ascii="Segoe UI" w:hAnsi="Segoe UI"/>
          <w:color w:val="1E293B"/>
          <w:sz w:val="21"/>
        </w:rPr>
        <w:t xml:space="preserve"> adj</w:t>
      </w:r>
      <w:r>
        <w:rPr>
          <w:rStyle w:val="OperatorTok"/>
          <w:rFonts w:ascii="Segoe UI" w:hAnsi="Segoe UI"/>
          <w:color w:val="1E293B"/>
          <w:sz w:val="21"/>
        </w:rPr>
        <w:t xml:space="preserve">[</w:t>
      </w:r>
      <w:r>
        <w:rPr>
          <w:rStyle w:val="NormalTok"/>
          <w:rFonts w:ascii="Segoe UI" w:hAnsi="Segoe UI"/>
          <w:color w:val="1E293B"/>
          <w:sz w:val="21"/>
        </w:rPr>
        <w:t xml:space="preserve">u</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visited</w:t>
      </w:r>
      <w:r>
        <w:rPr>
          <w:rStyle w:val="OperatorTok"/>
          <w:rFonts w:ascii="Segoe UI" w:hAnsi="Segoe UI"/>
          <w:color w:val="1E293B"/>
          <w:sz w:val="21"/>
        </w:rPr>
        <w:t xml:space="preserve">[</w:t>
      </w:r>
      <w:r>
        <w:rPr>
          <w:rStyle w:val="NormalTok"/>
          <w:rFonts w:ascii="Segoe UI" w:hAnsi="Segoe UI"/>
          <w:color w:val="1E293B"/>
          <w:sz w:val="21"/>
        </w:rPr>
        <w:t xml:space="preserve">v</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dfs_cycle</w:t>
      </w:r>
      <w:r>
        <w:rPr>
          <w:rStyle w:val="OperatorTok"/>
          <w:rFonts w:ascii="Segoe UI" w:hAnsi="Segoe UI"/>
          <w:color w:val="1E293B"/>
          <w:sz w:val="21"/>
        </w:rPr>
        <w:t xml:space="preserve">(</w:t>
      </w:r>
      <w:r>
        <w:rPr>
          <w:rStyle w:val="NormalTok"/>
          <w:rFonts w:ascii="Segoe UI" w:hAnsi="Segoe UI"/>
          <w:color w:val="1E293B"/>
          <w:sz w:val="21"/>
        </w:rPr>
        <w:t xml:space="preserve">v</w:t>
      </w:r>
      <w:r>
        <w:rPr>
          <w:rStyle w:val="OperatorTok"/>
          <w:rFonts w:ascii="Segoe UI" w:hAnsi="Segoe UI"/>
          <w:color w:val="1E293B"/>
          <w:sz w:val="21"/>
        </w:rPr>
        <w:t xml:space="preserve">,</w:t>
      </w:r>
      <w:r>
        <w:rPr>
          <w:rStyle w:val="NormalTok"/>
          <w:rFonts w:ascii="Segoe UI" w:hAnsi="Segoe UI"/>
          <w:color w:val="1E293B"/>
          <w:sz w:val="21"/>
        </w:rPr>
        <w:t xml:space="preserve"> u</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ntrolFlowTok"/>
          <w:rFonts w:ascii="Segoe UI" w:hAnsi="Segoe UI"/>
          <w:color w:val="1E293B"/>
          <w:sz w:val="21"/>
        </w:rPr>
        <w:t xml:space="preserve">else</w:t>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v </w:t>
      </w:r>
      <w:r>
        <w:rPr>
          <w:rStyle w:val="OperatorTok"/>
          <w:rFonts w:ascii="Segoe UI" w:hAnsi="Segoe UI"/>
          <w:color w:val="1E293B"/>
          <w:sz w:val="21"/>
        </w:rPr>
        <w:t xml:space="preserve">!=</w:t>
      </w:r>
      <w:r>
        <w:rPr>
          <w:rStyle w:val="NormalTok"/>
          <w:rFonts w:ascii="Segoe UI" w:hAnsi="Segoe UI"/>
          <w:color w:val="1E293B"/>
          <w:sz w:val="21"/>
        </w:rPr>
        <w:t xml:space="preserve"> p</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has_cycle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KeywordTok"/>
          <w:rFonts w:ascii="Segoe UI" w:hAnsi="Segoe UI"/>
          <w:color w:val="1E293B"/>
          <w:sz w:val="21"/>
        </w:rPr>
        <w:t xml:space="preserve">true</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mmentTok"/>
          <w:rFonts w:ascii="Segoe UI" w:hAnsi="Segoe UI"/>
          <w:color w:val="1E293B"/>
          <w:sz w:val="21"/>
        </w:rPr>
        <w:t xml:space="preserve">// Gặp lại đỉnh đã thăm khác cha -&gt; Chu trình!</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DataTypeTok"/>
          <w:rFonts w:ascii="Segoe UI" w:hAnsi="Segoe UI"/>
          <w:color w:val="1E293B"/>
          <w:sz w:val="21"/>
        </w:rPr>
        <w:t xml:space="preserve">int</w:t>
      </w:r>
      <w:r>
        <w:rPr>
          <w:rStyle w:val="NormalTok"/>
          <w:rFonts w:ascii="Segoe UI" w:hAnsi="Segoe UI"/>
          <w:color w:val="1E293B"/>
          <w:sz w:val="21"/>
        </w:rPr>
        <w:t xml:space="preserve"> main</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ios</w:t>
      </w:r>
      <w:r>
        <w:rPr>
          <w:rStyle w:val="OperatorTok"/>
          <w:rFonts w:ascii="Segoe UI" w:hAnsi="Segoe UI"/>
          <w:color w:val="1E293B"/>
          <w:sz w:val="21"/>
        </w:rPr>
        <w:t xml:space="preserve">::</w:t>
      </w:r>
      <w:r>
        <w:rPr>
          <w:rStyle w:val="NormalTok"/>
          <w:rFonts w:ascii="Segoe UI" w:hAnsi="Segoe UI"/>
          <w:color w:val="1E293B"/>
          <w:sz w:val="21"/>
        </w:rPr>
        <w:t xml:space="preserve">sync_with_stdio</w:t>
      </w:r>
      <w:r>
        <w:rPr>
          <w:rStyle w:val="OperatorTok"/>
          <w:rFonts w:ascii="Segoe UI" w:hAnsi="Segoe UI"/>
          <w:color w:val="1E293B"/>
          <w:sz w:val="21"/>
        </w:rPr>
        <w:t xml:space="preserve">(</w:t>
      </w:r>
      <w:r>
        <w:rPr>
          <w:rStyle w:val="KeywordTok"/>
          <w:rFonts w:ascii="Segoe UI" w:hAnsi="Segoe UI"/>
          <w:color w:val="1E293B"/>
          <w:sz w:val="21"/>
        </w:rPr>
        <w:t xml:space="preserve">false</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cin</w:t>
      </w:r>
      <w:r>
        <w:rPr>
          <w:rStyle w:val="OperatorTok"/>
          <w:rFonts w:ascii="Segoe UI" w:hAnsi="Segoe UI"/>
          <w:color w:val="1E293B"/>
          <w:sz w:val="21"/>
        </w:rPr>
        <w:t xml:space="preserve">.</w:t>
      </w:r>
      <w:r>
        <w:rPr>
          <w:rStyle w:val="NormalTok"/>
          <w:rFonts w:ascii="Segoe UI" w:hAnsi="Segoe UI"/>
          <w:color w:val="1E293B"/>
          <w:sz w:val="21"/>
        </w:rPr>
        <w:t xml:space="preserve">tie</w:t>
      </w:r>
      <w:r>
        <w:rPr>
          <w:rStyle w:val="OperatorTok"/>
          <w:rFonts w:ascii="Segoe UI" w:hAnsi="Segoe UI"/>
          <w:color w:val="1E293B"/>
          <w:sz w:val="21"/>
        </w:rPr>
        <w:t xml:space="preserve">(</w:t>
      </w:r>
      <w:r>
        <w:rPr>
          <w:rStyle w:val="KeywordTok"/>
          <w:rFonts w:ascii="Segoe UI" w:hAnsi="Segoe UI"/>
          <w:color w:val="1E293B"/>
          <w:sz w:val="21"/>
        </w:rPr>
        <w:t xml:space="preserve">nullptr</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cin </w:t>
      </w:r>
      <w:r>
        <w:rPr>
          <w:rStyle w:val="OperatorTok"/>
          <w:rFonts w:ascii="Segoe UI" w:hAnsi="Segoe UI"/>
          <w:color w:val="1E293B"/>
          <w:sz w:val="21"/>
        </w:rPr>
        <w:t xml:space="preserve">&gt;&gt;</w:t>
      </w:r>
      <w:r>
        <w:rPr>
          <w:rStyle w:val="NormalTok"/>
          <w:rFonts w:ascii="Segoe UI" w:hAnsi="Segoe UI"/>
          <w:color w:val="1E293B"/>
          <w:sz w:val="21"/>
        </w:rPr>
        <w:t xml:space="preserve"> n </w:t>
      </w:r>
      <w:r>
        <w:rPr>
          <w:rStyle w:val="OperatorTok"/>
          <w:rFonts w:ascii="Segoe UI" w:hAnsi="Segoe UI"/>
          <w:color w:val="1E293B"/>
          <w:sz w:val="21"/>
        </w:rPr>
        <w:t xml:space="preserve">&gt;&gt;</w:t>
      </w:r>
      <w:r>
        <w:rPr>
          <w:rStyle w:val="NormalTok"/>
          <w:rFonts w:ascii="Segoe UI" w:hAnsi="Segoe UI"/>
          <w:color w:val="1E293B"/>
          <w:sz w:val="21"/>
        </w:rPr>
        <w:t xml:space="preserve"> m</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n </w:t>
      </w:r>
      <w:r>
        <w:rPr>
          <w:rStyle w:val="OperatorTok"/>
          <w:rFonts w:ascii="Segoe UI" w:hAnsi="Segoe UI"/>
          <w:color w:val="1E293B"/>
          <w:sz w:val="21"/>
        </w:rPr>
        <w:t xml:space="preserve">&lt;=</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adj</w:t>
      </w:r>
      <w:r>
        <w:rPr>
          <w:rStyle w:val="OperatorTok"/>
          <w:rFonts w:ascii="Segoe UI" w:hAnsi="Segoe UI"/>
          <w:color w:val="1E293B"/>
          <w:sz w:val="21"/>
        </w:rPr>
        <w:t xml:space="preserve">.</w:t>
      </w:r>
      <w:r>
        <w:rPr>
          <w:rStyle w:val="NormalTok"/>
          <w:rFonts w:ascii="Segoe UI" w:hAnsi="Segoe UI"/>
          <w:color w:val="1E293B"/>
          <w:sz w:val="21"/>
        </w:rPr>
        <w:t xml:space="preserve">assign</w:t>
      </w:r>
      <w:r>
        <w:rPr>
          <w:rStyle w:val="OperatorTok"/>
          <w:rFonts w:ascii="Segoe UI" w:hAnsi="Segoe UI"/>
          <w:color w:val="1E293B"/>
          <w:sz w:val="21"/>
        </w:rPr>
        <w:t xml:space="preserve">(</w:t>
      </w:r>
      <w:r>
        <w:rPr>
          <w:rStyle w:val="NormalTok"/>
          <w:rFonts w:ascii="Segoe UI" w:hAnsi="Segoe UI"/>
          <w:color w:val="1E293B"/>
          <w:sz w:val="21"/>
        </w:rPr>
        <w:t xml:space="preserve">n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vector</w:t>
      </w:r>
      <w:r>
        <w:rPr>
          <w:rStyle w:val="OperatorTok"/>
          <w:rFonts w:ascii="Segoe UI" w:hAnsi="Segoe UI"/>
          <w:color w:val="1E293B"/>
          <w:sz w:val="21"/>
        </w:rPr>
        <w:t xml:space="preserve">&lt;</w:t>
      </w:r>
      <w:r>
        <w:rPr>
          <w:rStyle w:val="DataTypeTok"/>
          <w:rFonts w:ascii="Segoe UI" w:hAnsi="Segoe UI"/>
          <w:color w:val="1E293B"/>
          <w:sz w:val="21"/>
        </w:rPr>
        <w:t xml:space="preserve">int</w:t>
      </w:r>
      <w:r>
        <w:rPr>
          <w:rStyle w:val="OperatorTok"/>
          <w:rFonts w:ascii="Segoe UI" w:hAnsi="Segoe UI"/>
          <w:color w:val="1E293B"/>
          <w:sz w:val="21"/>
        </w:rPr>
        <w:t xml:space="preserve">&gt;());</w:t>
      </w:r>
      <w:r>
        <w:rPr>
          <w:rFonts w:ascii="Segoe UI" w:hAnsi="Segoe UI"/>
          <w:color w:val="1E293B"/>
          <w:sz w:val="21"/>
        </w:rPr>
        <w:br/>
      </w:r>
      <w:r>
        <w:rPr>
          <w:rStyle w:val="NormalTok"/>
          <w:rFonts w:ascii="Segoe UI" w:hAnsi="Segoe UI"/>
          <w:color w:val="1E293B"/>
          <w:sz w:val="21"/>
        </w:rPr>
        <w:t xml:space="preserve">    visited</w:t>
      </w:r>
      <w:r>
        <w:rPr>
          <w:rStyle w:val="OperatorTok"/>
          <w:rFonts w:ascii="Segoe UI" w:hAnsi="Segoe UI"/>
          <w:color w:val="1E293B"/>
          <w:sz w:val="21"/>
        </w:rPr>
        <w:t xml:space="preserve">.</w:t>
      </w:r>
      <w:r>
        <w:rPr>
          <w:rStyle w:val="NormalTok"/>
          <w:rFonts w:ascii="Segoe UI" w:hAnsi="Segoe UI"/>
          <w:color w:val="1E293B"/>
          <w:sz w:val="21"/>
        </w:rPr>
        <w:t xml:space="preserve">assign</w:t>
      </w:r>
      <w:r>
        <w:rPr>
          <w:rStyle w:val="OperatorTok"/>
          <w:rFonts w:ascii="Segoe UI" w:hAnsi="Segoe UI"/>
          <w:color w:val="1E293B"/>
          <w:sz w:val="21"/>
        </w:rPr>
        <w:t xml:space="preserve">(</w:t>
      </w:r>
      <w:r>
        <w:rPr>
          <w:rStyle w:val="NormalTok"/>
          <w:rFonts w:ascii="Segoe UI" w:hAnsi="Segoe UI"/>
          <w:color w:val="1E293B"/>
          <w:sz w:val="21"/>
        </w:rPr>
        <w:t xml:space="preserve">n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KeywordTok"/>
          <w:rFonts w:ascii="Segoe UI" w:hAnsi="Segoe UI"/>
          <w:color w:val="1E293B"/>
          <w:sz w:val="21"/>
        </w:rPr>
        <w:t xml:space="preserve">false</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for</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NormalTok"/>
          <w:rFonts w:ascii="Segoe UI" w:hAnsi="Segoe UI"/>
          <w:color w:val="1E293B"/>
          <w:sz w:val="21"/>
        </w:rPr>
        <w:t xml:space="preserve"> i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Style w:val="NormalTok"/>
          <w:rFonts w:ascii="Segoe UI" w:hAnsi="Segoe UI"/>
          <w:color w:val="1E293B"/>
          <w:sz w:val="21"/>
        </w:rPr>
        <w:t xml:space="preserve"> i </w:t>
      </w:r>
      <w:r>
        <w:rPr>
          <w:rStyle w:val="OperatorTok"/>
          <w:rFonts w:ascii="Segoe UI" w:hAnsi="Segoe UI"/>
          <w:color w:val="1E293B"/>
          <w:sz w:val="21"/>
        </w:rPr>
        <w:t xml:space="preserve">&lt;</w:t>
      </w:r>
      <w:r>
        <w:rPr>
          <w:rStyle w:val="NormalTok"/>
          <w:rFonts w:ascii="Segoe UI" w:hAnsi="Segoe UI"/>
          <w:color w:val="1E293B"/>
          <w:sz w:val="21"/>
        </w:rPr>
        <w:t xml:space="preserve"> m</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NormalTok"/>
          <w:rFonts w:ascii="Segoe UI" w:hAnsi="Segoe UI"/>
          <w:color w:val="1E293B"/>
          <w:sz w:val="21"/>
        </w:rPr>
        <w:t xml:space="preserve"> u</w:t>
      </w:r>
      <w:r>
        <w:rPr>
          <w:rStyle w:val="OperatorTok"/>
          <w:rFonts w:ascii="Segoe UI" w:hAnsi="Segoe UI"/>
          <w:color w:val="1E293B"/>
          <w:sz w:val="21"/>
        </w:rPr>
        <w:t xml:space="preserve">,</w:t>
      </w:r>
      <w:r>
        <w:rPr>
          <w:rStyle w:val="NormalTok"/>
          <w:rFonts w:ascii="Segoe UI" w:hAnsi="Segoe UI"/>
          <w:color w:val="1E293B"/>
          <w:sz w:val="21"/>
        </w:rPr>
        <w:t xml:space="preserve"> v</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cin </w:t>
      </w:r>
      <w:r>
        <w:rPr>
          <w:rStyle w:val="OperatorTok"/>
          <w:rFonts w:ascii="Segoe UI" w:hAnsi="Segoe UI"/>
          <w:color w:val="1E293B"/>
          <w:sz w:val="21"/>
        </w:rPr>
        <w:t xml:space="preserve">&gt;&gt;</w:t>
      </w:r>
      <w:r>
        <w:rPr>
          <w:rStyle w:val="NormalTok"/>
          <w:rFonts w:ascii="Segoe UI" w:hAnsi="Segoe UI"/>
          <w:color w:val="1E293B"/>
          <w:sz w:val="21"/>
        </w:rPr>
        <w:t xml:space="preserve"> u </w:t>
      </w:r>
      <w:r>
        <w:rPr>
          <w:rStyle w:val="OperatorTok"/>
          <w:rFonts w:ascii="Segoe UI" w:hAnsi="Segoe UI"/>
          <w:color w:val="1E293B"/>
          <w:sz w:val="21"/>
        </w:rPr>
        <w:t xml:space="preserve">&gt;&gt;</w:t>
      </w:r>
      <w:r>
        <w:rPr>
          <w:rStyle w:val="NormalTok"/>
          <w:rFonts w:ascii="Segoe UI" w:hAnsi="Segoe UI"/>
          <w:color w:val="1E293B"/>
          <w:sz w:val="21"/>
        </w:rPr>
        <w:t xml:space="preserve"> v</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adj</w:t>
      </w:r>
      <w:r>
        <w:rPr>
          <w:rStyle w:val="OperatorTok"/>
          <w:rFonts w:ascii="Segoe UI" w:hAnsi="Segoe UI"/>
          <w:color w:val="1E293B"/>
          <w:sz w:val="21"/>
        </w:rPr>
        <w:t xml:space="preserve">[</w:t>
      </w:r>
      <w:r>
        <w:rPr>
          <w:rStyle w:val="NormalTok"/>
          <w:rFonts w:ascii="Segoe UI" w:hAnsi="Segoe UI"/>
          <w:color w:val="1E293B"/>
          <w:sz w:val="21"/>
        </w:rPr>
        <w:t xml:space="preserve">u</w:t>
      </w:r>
      <w:r>
        <w:rPr>
          <w:rStyle w:val="OperatorTok"/>
          <w:rFonts w:ascii="Segoe UI" w:hAnsi="Segoe UI"/>
          <w:color w:val="1E293B"/>
          <w:sz w:val="21"/>
        </w:rPr>
        <w:t xml:space="preserve">].</w:t>
      </w:r>
      <w:r>
        <w:rPr>
          <w:rStyle w:val="NormalTok"/>
          <w:rFonts w:ascii="Segoe UI" w:hAnsi="Segoe UI"/>
          <w:color w:val="1E293B"/>
          <w:sz w:val="21"/>
        </w:rPr>
        <w:t xml:space="preserve">push_back</w:t>
      </w:r>
      <w:r>
        <w:rPr>
          <w:rStyle w:val="OperatorTok"/>
          <w:rFonts w:ascii="Segoe UI" w:hAnsi="Segoe UI"/>
          <w:color w:val="1E293B"/>
          <w:sz w:val="21"/>
        </w:rPr>
        <w:t xml:space="preserve">(</w:t>
      </w:r>
      <w:r>
        <w:rPr>
          <w:rStyle w:val="NormalTok"/>
          <w:rFonts w:ascii="Segoe UI" w:hAnsi="Segoe UI"/>
          <w:color w:val="1E293B"/>
          <w:sz w:val="21"/>
        </w:rPr>
        <w:t xml:space="preserve">v</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adj</w:t>
      </w:r>
      <w:r>
        <w:rPr>
          <w:rStyle w:val="OperatorTok"/>
          <w:rFonts w:ascii="Segoe UI" w:hAnsi="Segoe UI"/>
          <w:color w:val="1E293B"/>
          <w:sz w:val="21"/>
        </w:rPr>
        <w:t xml:space="preserve">[</w:t>
      </w:r>
      <w:r>
        <w:rPr>
          <w:rStyle w:val="NormalTok"/>
          <w:rFonts w:ascii="Segoe UI" w:hAnsi="Segoe UI"/>
          <w:color w:val="1E293B"/>
          <w:sz w:val="21"/>
        </w:rPr>
        <w:t xml:space="preserve">v</w:t>
      </w:r>
      <w:r>
        <w:rPr>
          <w:rStyle w:val="OperatorTok"/>
          <w:rFonts w:ascii="Segoe UI" w:hAnsi="Segoe UI"/>
          <w:color w:val="1E293B"/>
          <w:sz w:val="21"/>
        </w:rPr>
        <w:t xml:space="preserve">].</w:t>
      </w:r>
      <w:r>
        <w:rPr>
          <w:rStyle w:val="NormalTok"/>
          <w:rFonts w:ascii="Segoe UI" w:hAnsi="Segoe UI"/>
          <w:color w:val="1E293B"/>
          <w:sz w:val="21"/>
        </w:rPr>
        <w:t xml:space="preserve">push_back</w:t>
      </w:r>
      <w:r>
        <w:rPr>
          <w:rStyle w:val="OperatorTok"/>
          <w:rFonts w:ascii="Segoe UI" w:hAnsi="Segoe UI"/>
          <w:color w:val="1E293B"/>
          <w:sz w:val="21"/>
        </w:rPr>
        <w:t xml:space="preserve">(</w:t>
      </w:r>
      <w:r>
        <w:rPr>
          <w:rStyle w:val="NormalTok"/>
          <w:rFonts w:ascii="Segoe UI" w:hAnsi="Segoe UI"/>
          <w:color w:val="1E293B"/>
          <w:sz w:val="21"/>
        </w:rPr>
        <w:t xml:space="preserve">u</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for</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NormalTok"/>
          <w:rFonts w:ascii="Segoe UI" w:hAnsi="Segoe UI"/>
          <w:color w:val="1E293B"/>
          <w:sz w:val="21"/>
        </w:rPr>
        <w:t xml:space="preserve"> i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i </w:t>
      </w:r>
      <w:r>
        <w:rPr>
          <w:rStyle w:val="OperatorTok"/>
          <w:rFonts w:ascii="Segoe UI" w:hAnsi="Segoe UI"/>
          <w:color w:val="1E293B"/>
          <w:sz w:val="21"/>
        </w:rPr>
        <w:t xml:space="preserve">&lt;=</w:t>
      </w:r>
      <w:r>
        <w:rPr>
          <w:rStyle w:val="NormalTok"/>
          <w:rFonts w:ascii="Segoe UI" w:hAnsi="Segoe UI"/>
          <w:color w:val="1E293B"/>
          <w:sz w:val="21"/>
        </w:rPr>
        <w:t xml:space="preserve"> n</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visited</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dfs_cycle</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has_cycle</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cout </w:t>
      </w:r>
      <w:r>
        <w:rPr>
          <w:rStyle w:val="OperatorTok"/>
          <w:rFonts w:ascii="Segoe UI" w:hAnsi="Segoe UI"/>
          <w:color w:val="1E293B"/>
          <w:sz w:val="21"/>
        </w:rPr>
        <w:t xml:space="preserve">&lt;&lt;</w:t>
      </w:r>
      <w:r>
        <w:rPr>
          <w:rStyle w:val="NormalTok"/>
          <w:rFonts w:ascii="Segoe UI" w:hAnsi="Segoe UI"/>
          <w:color w:val="1E293B"/>
          <w:sz w:val="21"/>
        </w:rPr>
        <w:t xml:space="preserve"> </w:t>
      </w:r>
      <w:r>
        <w:rPr>
          <w:rStyle w:val="StringTok"/>
          <w:rFonts w:ascii="Segoe UI" w:hAnsi="Segoe UI"/>
          <w:color w:val="1E293B"/>
          <w:sz w:val="21"/>
        </w:rPr>
        <w:t xml:space="preserve">"YES</w:t>
      </w:r>
      <w:r>
        <w:rPr>
          <w:rStyle w:val="SpecialCharTok"/>
          <w:rFonts w:ascii="Segoe UI" w:hAnsi="Segoe UI"/>
          <w:color w:val="1E293B"/>
          <w:sz w:val="21"/>
        </w:rPr>
        <w:t xml:space="preserve">\n</w:t>
      </w:r>
      <w:r>
        <w:rPr>
          <w:rStyle w:val="StringTok"/>
          <w:rFonts w:ascii="Segoe UI" w:hAnsi="Segoe UI"/>
          <w:color w:val="1E293B"/>
          <w:sz w:val="21"/>
        </w:rPr>
        <w:t xml:space="preserve">"</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ntrolFlowTok"/>
          <w:rFonts w:ascii="Segoe UI" w:hAnsi="Segoe UI"/>
          <w:color w:val="1E293B"/>
          <w:sz w:val="21"/>
        </w:rPr>
        <w:t xml:space="preserve">else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cout </w:t>
      </w:r>
      <w:r>
        <w:rPr>
          <w:rStyle w:val="OperatorTok"/>
          <w:rFonts w:ascii="Segoe UI" w:hAnsi="Segoe UI"/>
          <w:color w:val="1E293B"/>
          <w:sz w:val="21"/>
        </w:rPr>
        <w:t xml:space="preserve">&lt;&lt;</w:t>
      </w:r>
      <w:r>
        <w:rPr>
          <w:rStyle w:val="NormalTok"/>
          <w:rFonts w:ascii="Segoe UI" w:hAnsi="Segoe UI"/>
          <w:color w:val="1E293B"/>
          <w:sz w:val="21"/>
        </w:rPr>
        <w:t xml:space="preserve"> </w:t>
      </w:r>
      <w:r>
        <w:rPr>
          <w:rStyle w:val="StringTok"/>
          <w:rFonts w:ascii="Segoe UI" w:hAnsi="Segoe UI"/>
          <w:color w:val="1E293B"/>
          <w:sz w:val="21"/>
        </w:rPr>
        <w:t xml:space="preserve">"NO</w:t>
      </w:r>
      <w:r>
        <w:rPr>
          <w:rStyle w:val="SpecialCharTok"/>
          <w:rFonts w:ascii="Segoe UI" w:hAnsi="Segoe UI"/>
          <w:color w:val="1E293B"/>
          <w:sz w:val="21"/>
        </w:rPr>
        <w:t xml:space="preserve">\n</w:t>
      </w:r>
      <w:r>
        <w:rPr>
          <w:rStyle w:val="StringTok"/>
          <w:rFonts w:ascii="Segoe UI" w:hAnsi="Segoe UI"/>
          <w:color w:val="1E293B"/>
          <w:sz w:val="21"/>
        </w:rPr>
        <w:t xml:space="preserve">"</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Style w:val="OperatorTok"/>
          <w:rFonts w:ascii="Segoe UI" w:hAnsi="Segoe UI"/>
          <w:color w:val="1E293B"/>
          <w:sz w:val="21"/>
        </w:rPr>
        <w:t xml:space="preserve">}</w:t>
      </w:r>
    </w:p>
    <w:bookmarkEnd w:id="667"/>
    <w:bookmarkEnd w:id="668"/>
    <w:bookmarkStart w:id="684" w:name="câu-hỏi-trắc-nghiệm-củng-cố-khái-niệm-15"/>
    <w:p>
      <w:pPr>
        <w:pStyle w:val="Heading2"/>
        <w:keepNext/>
        <w:spacing w:before="360" w:after="120"/>
      </w:pPr>
      <w:r>
        <w:rPr>
          <w:rFonts w:ascii="Segoe UI" w:hAnsi="Segoe UI"/>
          <w:b/>
          <w:color w:val="0F172A"/>
          <w:sz w:val="26"/>
        </w:rPr>
        <w:t xml:space="preserve">Câu Hỏi Trắc Nghiệm Củng Cố Khái Niệm</w:t>
      </w:r>
    </w:p>
    <w:bookmarkStart w:id="669" w:name="câu-1-bộ-nhớ-của-danh-sách-kề"/>
    <w:p>
      <w:pPr>
        <w:pStyle w:val="Heading4"/>
        <w:keepNext/>
        <w:spacing w:before="240" w:after="80"/>
      </w:pPr>
      <w:r>
        <w:rPr>
          <w:rFonts w:ascii="Segoe UI" w:hAnsi="Segoe UI"/>
          <w:b/>
          <w:color w:val="334155"/>
          <w:sz w:val="21"/>
        </w:rPr>
        <w:t xml:space="preserve">Câu 1 (Bộ nhớ của Danh sách kề):</w:t>
      </w:r>
    </w:p>
    <w:p>
      <w:pPr>
        <w:pStyle w:val="FirstParagraph"/>
        <w:spacing w:line="300" w:lineRule="auto" w:after="120"/>
      </w:pPr>
      <w:r>
        <w:rPr>
          <w:rFonts w:ascii="Segoe UI" w:hAnsi="Segoe UI"/>
          <w:color w:val="1E293B"/>
          <w:sz w:val="21"/>
        </w:rPr>
        <w:t xml:space="preserve">Với đồ thị gồm</w:t>
      </w:r>
      <w:r>
        <w:rPr>
          <w:rFonts w:ascii="Segoe UI" w:hAnsi="Segoe UI"/>
          <w:color w:val="1E293B"/>
          <w:sz w:val="21"/>
        </w:rPr>
        <w:t xml:space="preserve"> </w:t>
      </w:r>
      <m:oMath>
        <m:r>
          <m:t>V</m:t>
        </m:r>
      </m:oMath>
      <w:r>
        <w:rPr>
          <w:rFonts w:ascii="Segoe UI" w:hAnsi="Segoe UI"/>
          <w:color w:val="1E293B"/>
          <w:sz w:val="21"/>
        </w:rPr>
        <w:t xml:space="preserve"> </w:t>
      </w:r>
      <w:r>
        <w:rPr>
          <w:rFonts w:ascii="Segoe UI" w:hAnsi="Segoe UI"/>
          <w:color w:val="1E293B"/>
          <w:sz w:val="21"/>
        </w:rPr>
        <w:t xml:space="preserve">đỉnh và</w:t>
      </w:r>
      <w:r>
        <w:rPr>
          <w:rFonts w:ascii="Segoe UI" w:hAnsi="Segoe UI"/>
          <w:color w:val="1E293B"/>
          <w:sz w:val="21"/>
        </w:rPr>
        <w:t xml:space="preserve"> </w:t>
      </w:r>
      <m:oMath>
        <m:r>
          <m:t>E</m:t>
        </m:r>
      </m:oMath>
      <w:r>
        <w:rPr>
          <w:rFonts w:ascii="Segoe UI" w:hAnsi="Segoe UI"/>
          <w:color w:val="1E293B"/>
          <w:sz w:val="21"/>
        </w:rPr>
        <w:t xml:space="preserve"> </w:t>
      </w:r>
      <w:r>
        <w:rPr>
          <w:rFonts w:ascii="Segoe UI" w:hAnsi="Segoe UI"/>
          <w:color w:val="1E293B"/>
          <w:sz w:val="21"/>
        </w:rPr>
        <w:t xml:space="preserve">cạnh, danh sách kề</w:t>
      </w:r>
      <w:r>
        <w:rPr>
          <w:rFonts w:ascii="Segoe UI" w:hAnsi="Segoe UI"/>
          <w:color w:val="1E293B"/>
          <w:sz w:val="21"/>
        </w:rPr>
        <w:t xml:space="preserve"> </w:t>
      </w:r>
      <w:r>
        <w:rPr>
          <w:rStyle w:val="VerbatimChar"/>
          <w:rFonts w:ascii="Segoe UI" w:hAnsi="Segoe UI"/>
          <w:color w:val="1E293B"/>
          <w:sz w:val="21"/>
        </w:rPr>
        <w:t xml:space="preserve">vector&lt;int&gt; adj[V + 1]</w:t>
      </w:r>
      <w:r>
        <w:rPr>
          <w:rFonts w:ascii="Segoe UI" w:hAnsi="Segoe UI"/>
          <w:color w:val="1E293B"/>
          <w:sz w:val="21"/>
        </w:rPr>
        <w:t xml:space="preserve"> </w:t>
      </w:r>
      <w:r>
        <w:rPr>
          <w:rFonts w:ascii="Segoe UI" w:hAnsi="Segoe UI"/>
          <w:color w:val="1E293B"/>
          <w:sz w:val="21"/>
        </w:rPr>
        <w:t xml:space="preserve">chiếm dung lượng bộ nhớ là bao nhiêu?</w:t>
      </w:r>
    </w:p>
    <w:p>
      <w:pPr>
        <w:numPr>
          <w:ilvl w:val="0"/>
          <w:numId w:val="1424"/>
        </w:numPr>
        <w:spacing w:line="300" w:lineRule="auto" w:after="120"/>
      </w:pPr>
      <w:r>
        <w:rPr>
          <w:rFonts w:ascii="Segoe UI" w:hAnsi="Segoe UI"/>
          <w:b/>
          <w:bCs/>
          <w:color w:val="1E293B"/>
          <w:sz w:val="21"/>
        </w:rPr>
        <w:t xml:space="preserve">A.</w:t>
      </w:r>
      <w:r>
        <w:rPr>
          <w:rFonts w:ascii="Segoe UI" w:hAnsi="Segoe UI"/>
          <w:color w:val="1E293B"/>
          <w:sz w:val="21"/>
        </w:rPr>
        <w:t xml:space="preserve"> </w:t>
      </w:r>
      <m:oMath>
        <m:r>
          <m:rPr>
            <m:scr m:val="script"/>
            <m:sty m:val="p"/>
          </m:rPr>
          <m:t>O</m:t>
        </m:r>
        <m:r>
          <m:rPr>
            <m:sty m:val="p"/>
          </m:rPr>
          <m:t>(</m:t>
        </m:r>
        <m:sSup>
          <m:e>
            <m:r>
              <m:t>V</m:t>
            </m:r>
          </m:e>
          <m:sup>
            <m:r>
              <m:t>2</m:t>
            </m:r>
          </m:sup>
        </m:sSup>
        <m:r>
          <m:rPr>
            <m:sty m:val="p"/>
          </m:rPr>
          <m:t>)</m:t>
        </m:r>
      </m:oMath>
    </w:p>
    <w:p>
      <w:pPr>
        <w:numPr>
          <w:ilvl w:val="0"/>
          <w:numId w:val="1424"/>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m:oMath>
        <m:r>
          <m:rPr>
            <m:scr m:val="script"/>
            <m:sty m:val="p"/>
          </m:rPr>
          <m:t>O</m:t>
        </m:r>
        <m:r>
          <m:rPr>
            <m:sty m:val="p"/>
          </m:rPr>
          <m:t>(</m:t>
        </m:r>
        <m:r>
          <m:t>V</m:t>
        </m:r>
        <m:r>
          <m:rPr>
            <m:sty m:val="p"/>
          </m:rPr>
          <m:t>+</m:t>
        </m:r>
        <m:r>
          <m:t>E</m:t>
        </m:r>
        <m:r>
          <m:rPr>
            <m:sty m:val="p"/>
          </m:rPr>
          <m:t>)</m:t>
        </m:r>
      </m:oMath>
    </w:p>
    <w:p>
      <w:pPr>
        <w:numPr>
          <w:ilvl w:val="0"/>
          <w:numId w:val="1424"/>
        </w:numPr>
        <w:spacing w:line="300" w:lineRule="auto" w:after="120"/>
      </w:pPr>
      <w:r>
        <w:rPr>
          <w:rFonts w:ascii="Segoe UI" w:hAnsi="Segoe UI"/>
          <w:b/>
          <w:bCs/>
          <w:color w:val="1E293B"/>
          <w:sz w:val="21"/>
        </w:rPr>
        <w:t xml:space="preserve">C.</w:t>
      </w:r>
      <w:r>
        <w:rPr>
          <w:rFonts w:ascii="Segoe UI" w:hAnsi="Segoe UI"/>
          <w:color w:val="1E293B"/>
          <w:sz w:val="21"/>
        </w:rPr>
        <w:t xml:space="preserve"> </w:t>
      </w:r>
      <m:oMath>
        <m:r>
          <m:rPr>
            <m:scr m:val="script"/>
            <m:sty m:val="p"/>
          </m:rPr>
          <m:t>O</m:t>
        </m:r>
        <m:r>
          <m:rPr>
            <m:sty m:val="p"/>
          </m:rPr>
          <m:t>(</m:t>
        </m:r>
        <m:sSup>
          <m:e>
            <m:r>
              <m:t>E</m:t>
            </m:r>
          </m:e>
          <m:sup>
            <m:r>
              <m:t>2</m:t>
            </m:r>
          </m:sup>
        </m:sSup>
        <m:r>
          <m:rPr>
            <m:sty m:val="p"/>
          </m:rPr>
          <m:t>)</m:t>
        </m:r>
      </m:oMath>
    </w:p>
    <w:p>
      <w:pPr>
        <w:numPr>
          <w:ilvl w:val="0"/>
          <w:numId w:val="1424"/>
        </w:numPr>
        <w:spacing w:line="300" w:lineRule="auto" w:after="120"/>
      </w:pPr>
      <w:r>
        <w:rPr>
          <w:rFonts w:ascii="Segoe UI" w:hAnsi="Segoe UI"/>
          <w:b/>
          <w:bCs/>
          <w:color w:val="1E293B"/>
          <w:sz w:val="21"/>
        </w:rPr>
        <w:t xml:space="preserve">D.</w:t>
      </w:r>
      <w:r>
        <w:rPr>
          <w:rFonts w:ascii="Segoe UI" w:hAnsi="Segoe UI"/>
          <w:color w:val="1E293B"/>
          <w:sz w:val="21"/>
        </w:rPr>
        <w:t xml:space="preserve"> </w:t>
      </w:r>
      <m:oMath>
        <m:r>
          <m:rPr>
            <m:scr m:val="script"/>
            <m:sty m:val="p"/>
          </m:rPr>
          <m:t>O</m:t>
        </m:r>
        <m:r>
          <m:rPr>
            <m:sty m:val="p"/>
          </m:rPr>
          <m:t>(</m:t>
        </m:r>
        <m:r>
          <m:t>V</m:t>
        </m:r>
        <m:r>
          <m:rPr>
            <m:sty m:val="p"/>
          </m:rPr>
          <m:t>⋅</m:t>
        </m:r>
        <m:r>
          <m:t>E</m:t>
        </m:r>
        <m:r>
          <m:rPr>
            <m:sty m:val="p"/>
          </m:rPr>
          <m:t>)</m:t>
        </m:r>
      </m:oMath>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Mỗi đỉnh lưu một vector chứa các cạnh kề. Tổng số phần tử trong toàn bộ các vector đúng bằng</w:t>
      </w:r>
      <w:r>
        <w:rPr>
          <w:rFonts w:ascii="Segoe UI" w:hAnsi="Segoe UI"/>
          <w:color w:val="1E293B"/>
          <w:sz w:val="21"/>
        </w:rPr>
        <w:t xml:space="preserve"> </w:t>
      </w:r>
      <m:oMath>
        <m:r>
          <m:t>2</m:t>
        </m:r>
        <m:r>
          <m:t>E</m:t>
        </m:r>
      </m:oMath>
      <w:r>
        <w:rPr>
          <w:rFonts w:ascii="Segoe UI" w:hAnsi="Segoe UI"/>
          <w:color w:val="1E293B"/>
          <w:sz w:val="21"/>
        </w:rPr>
        <w:t xml:space="preserve"> </w:t>
      </w:r>
      <w:r>
        <w:rPr>
          <w:rFonts w:ascii="Segoe UI" w:hAnsi="Segoe UI"/>
          <w:color w:val="1E293B"/>
          <w:sz w:val="21"/>
        </w:rPr>
        <w:t xml:space="preserve">(vô hướng) hoặc</w:t>
      </w:r>
      <w:r>
        <w:rPr>
          <w:rFonts w:ascii="Segoe UI" w:hAnsi="Segoe UI"/>
          <w:color w:val="1E293B"/>
          <w:sz w:val="21"/>
        </w:rPr>
        <w:t xml:space="preserve"> </w:t>
      </w:r>
      <m:oMath>
        <m:r>
          <m:t>E</m:t>
        </m:r>
      </m:oMath>
      <w:r>
        <w:rPr>
          <w:rFonts w:ascii="Segoe UI" w:hAnsi="Segoe UI"/>
          <w:color w:val="1E293B"/>
          <w:sz w:val="21"/>
        </w:rPr>
        <w:t xml:space="preserve"> </w:t>
      </w:r>
      <w:r>
        <w:rPr>
          <w:rFonts w:ascii="Segoe UI" w:hAnsi="Segoe UI"/>
          <w:color w:val="1E293B"/>
          <w:sz w:val="21"/>
        </w:rPr>
        <w:t xml:space="preserve">(có hướng)</w:t>
      </w:r>
      <w:r>
        <w:rPr>
          <w:rFonts w:ascii="Segoe UI" w:hAnsi="Segoe UI"/>
          <w:color w:val="1E293B"/>
          <w:sz w:val="21"/>
        </w:rPr>
        <w:t xml:space="preserve"> </w:t>
      </w:r>
      <m:oMath>
        <m:r>
          <m:rPr>
            <m:sty m:val="p"/>
          </m:rPr>
          <m:t>⟹</m:t>
        </m:r>
        <m:r>
          <m:rPr>
            <m:scr m:val="script"/>
            <m:sty m:val="p"/>
          </m:rPr>
          <m:t>O</m:t>
        </m:r>
        <m:r>
          <m:rPr>
            <m:sty m:val="p"/>
          </m:rPr>
          <m:t>(</m:t>
        </m:r>
        <m:r>
          <m:t>V</m:t>
        </m:r>
        <m:r>
          <m:rPr>
            <m:sty m:val="p"/>
          </m:rPr>
          <m:t>+</m:t>
        </m:r>
        <m:r>
          <m:t>E</m:t>
        </m:r>
        <m:r>
          <m:rPr>
            <m:sty m:val="p"/>
          </m:rPr>
          <m:t>)</m:t>
        </m:r>
      </m:oMath>
      <w:r>
        <w:rPr>
          <w:rFonts w:ascii="Segoe UI" w:hAnsi="Segoe UI"/>
          <w:color w:val="1E293B"/>
          <w:sz w:val="21"/>
        </w:rPr>
        <w:t xml:space="preserve">.</w:t>
      </w:r>
    </w:p>
    <w:bookmarkEnd w:id="669"/>
    <w:bookmarkStart w:id="670" w:name="X9b1bdccc76467bfa1e7f7716b8cd617cf8e1763"/>
    <w:p>
      <w:pPr>
        <w:pStyle w:val="Heading4"/>
        <w:keepNext/>
        <w:spacing w:before="240" w:after="80"/>
      </w:pPr>
      <w:r>
        <w:rPr>
          <w:rFonts w:ascii="Segoe UI" w:hAnsi="Segoe UI"/>
          <w:b/>
          <w:color w:val="334155"/>
          <w:sz w:val="21"/>
        </w:rPr>
        <w:t xml:space="preserve">Câu 2 (Độ phức tạp thời gian duyệt toàn bộ đồ thị):</w:t>
      </w:r>
    </w:p>
    <w:p>
      <w:pPr>
        <w:pStyle w:val="FirstParagraph"/>
        <w:spacing w:line="300" w:lineRule="auto" w:after="120"/>
      </w:pPr>
      <w:r>
        <w:rPr>
          <w:rFonts w:ascii="Segoe UI" w:hAnsi="Segoe UI"/>
          <w:color w:val="1E293B"/>
          <w:sz w:val="21"/>
        </w:rPr>
        <w:t xml:space="preserve">Thuật toán BFS và DFS khi duyệt qua toàn bộ đồ thị biểu diễn bằng danh sách kề có độ phức tạp thời gian là:</w:t>
      </w:r>
    </w:p>
    <w:p>
      <w:pPr>
        <w:numPr>
          <w:ilvl w:val="0"/>
          <w:numId w:val="1425"/>
        </w:numPr>
        <w:spacing w:line="300" w:lineRule="auto" w:after="120"/>
      </w:pPr>
      <w:r>
        <w:rPr>
          <w:rFonts w:ascii="Segoe UI" w:hAnsi="Segoe UI"/>
          <w:b/>
          <w:bCs/>
          <w:color w:val="1E293B"/>
          <w:sz w:val="21"/>
        </w:rPr>
        <w:t xml:space="preserve">A.</w:t>
      </w:r>
      <w:r>
        <w:rPr>
          <w:rFonts w:ascii="Segoe UI" w:hAnsi="Segoe UI"/>
          <w:color w:val="1E293B"/>
          <w:sz w:val="21"/>
        </w:rPr>
        <w:t xml:space="preserve"> </w:t>
      </w:r>
      <m:oMath>
        <m:r>
          <m:rPr>
            <m:scr m:val="script"/>
            <m:sty m:val="p"/>
          </m:rPr>
          <m:t>O</m:t>
        </m:r>
        <m:r>
          <m:rPr>
            <m:sty m:val="p"/>
          </m:rPr>
          <m:t>(</m:t>
        </m:r>
        <m:r>
          <m:t>V</m:t>
        </m:r>
        <m:r>
          <m:rPr>
            <m:sty m:val="p"/>
          </m:rPr>
          <m:t>⋅</m:t>
        </m:r>
        <m:r>
          <m:t>E</m:t>
        </m:r>
        <m:r>
          <m:rPr>
            <m:sty m:val="p"/>
          </m:rPr>
          <m:t>)</m:t>
        </m:r>
      </m:oMath>
    </w:p>
    <w:p>
      <w:pPr>
        <w:numPr>
          <w:ilvl w:val="0"/>
          <w:numId w:val="1425"/>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m:oMath>
        <m:r>
          <m:rPr>
            <m:scr m:val="script"/>
            <m:sty m:val="p"/>
          </m:rPr>
          <m:t>O</m:t>
        </m:r>
        <m:r>
          <m:rPr>
            <m:sty m:val="p"/>
          </m:rPr>
          <m:t>(</m:t>
        </m:r>
        <m:r>
          <m:t>V</m:t>
        </m:r>
        <m:r>
          <m:rPr>
            <m:sty m:val="p"/>
          </m:rPr>
          <m:t>+</m:t>
        </m:r>
        <m:r>
          <m:t>E</m:t>
        </m:r>
        <m:r>
          <m:rPr>
            <m:sty m:val="p"/>
          </m:rPr>
          <m:t>)</m:t>
        </m:r>
      </m:oMath>
    </w:p>
    <w:p>
      <w:pPr>
        <w:numPr>
          <w:ilvl w:val="0"/>
          <w:numId w:val="1425"/>
        </w:numPr>
        <w:spacing w:line="300" w:lineRule="auto" w:after="120"/>
      </w:pPr>
      <w:r>
        <w:rPr>
          <w:rFonts w:ascii="Segoe UI" w:hAnsi="Segoe UI"/>
          <w:b/>
          <w:bCs/>
          <w:color w:val="1E293B"/>
          <w:sz w:val="21"/>
        </w:rPr>
        <w:t xml:space="preserve">C.</w:t>
      </w:r>
      <w:r>
        <w:rPr>
          <w:rFonts w:ascii="Segoe UI" w:hAnsi="Segoe UI"/>
          <w:color w:val="1E293B"/>
          <w:sz w:val="21"/>
        </w:rPr>
        <w:t xml:space="preserve"> </w:t>
      </w:r>
      <m:oMath>
        <m:r>
          <m:rPr>
            <m:scr m:val="script"/>
            <m:sty m:val="p"/>
          </m:rPr>
          <m:t>O</m:t>
        </m:r>
        <m:r>
          <m:rPr>
            <m:sty m:val="p"/>
          </m:rPr>
          <m:t>(</m:t>
        </m:r>
        <m:sSup>
          <m:e>
            <m:r>
              <m:t>V</m:t>
            </m:r>
          </m:e>
          <m:sup>
            <m:r>
              <m:t>2</m:t>
            </m:r>
          </m:sup>
        </m:sSup>
        <m:r>
          <m:rPr>
            <m:sty m:val="p"/>
          </m:rPr>
          <m:t>)</m:t>
        </m:r>
      </m:oMath>
    </w:p>
    <w:p>
      <w:pPr>
        <w:numPr>
          <w:ilvl w:val="0"/>
          <w:numId w:val="1425"/>
        </w:numPr>
        <w:spacing w:line="300" w:lineRule="auto" w:after="120"/>
      </w:pPr>
      <w:r>
        <w:rPr>
          <w:rFonts w:ascii="Segoe UI" w:hAnsi="Segoe UI"/>
          <w:b/>
          <w:bCs/>
          <w:color w:val="1E293B"/>
          <w:sz w:val="21"/>
        </w:rPr>
        <w:t xml:space="preserve">D.</w:t>
      </w:r>
      <w:r>
        <w:rPr>
          <w:rFonts w:ascii="Segoe UI" w:hAnsi="Segoe UI"/>
          <w:color w:val="1E293B"/>
          <w:sz w:val="21"/>
        </w:rPr>
        <w:t xml:space="preserve"> </w:t>
      </w:r>
      <m:oMath>
        <m:r>
          <m:rPr>
            <m:scr m:val="script"/>
            <m:sty m:val="p"/>
          </m:rPr>
          <m:t>O</m:t>
        </m:r>
        <m:r>
          <m:rPr>
            <m:sty m:val="p"/>
          </m:rPr>
          <m:t>(</m:t>
        </m:r>
        <m:r>
          <m:t>E</m:t>
        </m:r>
        <m:r>
          <m:rPr>
            <m:sty m:val="p"/>
          </m:rPr>
          <m:t>log</m:t>
        </m:r>
        <m:r>
          <m:t>V</m:t>
        </m:r>
        <m:r>
          <m:rPr>
            <m:sty m:val="p"/>
          </m:rPr>
          <m:t>)</m:t>
        </m:r>
      </m:oMath>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Mỗi đỉnh được thăm đúng 1 lần (</w:t>
      </w:r>
      <m:oMath>
        <m:r>
          <m:rPr>
            <m:scr m:val="script"/>
            <m:sty m:val="p"/>
          </m:rPr>
          <m:t>O</m:t>
        </m:r>
        <m:r>
          <m:rPr>
            <m:sty m:val="p"/>
          </m:rPr>
          <m:t>(</m:t>
        </m:r>
        <m:r>
          <m:t>V</m:t>
        </m:r>
        <m:r>
          <m:rPr>
            <m:sty m:val="p"/>
          </m:rPr>
          <m:t>)</m:t>
        </m:r>
      </m:oMath>
      <w:r>
        <w:rPr>
          <w:rFonts w:ascii="Segoe UI" w:hAnsi="Segoe UI"/>
          <w:color w:val="1E293B"/>
          <w:sz w:val="21"/>
        </w:rPr>
        <w:t xml:space="preserve">) và mỗi cạnh được duyệt qua tối đa 2 lần (</w:t>
      </w:r>
      <m:oMath>
        <m:r>
          <m:rPr>
            <m:scr m:val="script"/>
            <m:sty m:val="p"/>
          </m:rPr>
          <m:t>O</m:t>
        </m:r>
        <m:r>
          <m:rPr>
            <m:sty m:val="p"/>
          </m:rPr>
          <m:t>(</m:t>
        </m:r>
        <m:r>
          <m:t>E</m:t>
        </m:r>
        <m:r>
          <m:rPr>
            <m:sty m:val="p"/>
          </m:rPr>
          <m:t>)</m:t>
        </m:r>
      </m:oMath>
      <w:r>
        <w:rPr>
          <w:rFonts w:ascii="Segoe UI" w:hAnsi="Segoe UI"/>
          <w:color w:val="1E293B"/>
          <w:sz w:val="21"/>
        </w:rPr>
        <w:t xml:space="preserve">)</w:t>
      </w:r>
      <w:r>
        <w:rPr>
          <w:rFonts w:ascii="Segoe UI" w:hAnsi="Segoe UI"/>
          <w:color w:val="1E293B"/>
          <w:sz w:val="21"/>
        </w:rPr>
        <w:t xml:space="preserve"> </w:t>
      </w:r>
      <m:oMath>
        <m:r>
          <m:rPr>
            <m:sty m:val="p"/>
          </m:rPr>
          <m:t>⟹</m:t>
        </m:r>
      </m:oMath>
      <w:r>
        <w:rPr>
          <w:rFonts w:ascii="Segoe UI" w:hAnsi="Segoe UI"/>
          <w:color w:val="1E293B"/>
          <w:sz w:val="21"/>
        </w:rPr>
        <w:t xml:space="preserve"> </w:t>
      </w:r>
      <w:r>
        <w:rPr>
          <w:rFonts w:ascii="Segoe UI" w:hAnsi="Segoe UI"/>
          <w:color w:val="1E293B"/>
          <w:sz w:val="21"/>
        </w:rPr>
        <w:t xml:space="preserve">Tổng thời gian</w:t>
      </w:r>
      <w:r>
        <w:rPr>
          <w:rFonts w:ascii="Segoe UI" w:hAnsi="Segoe UI"/>
          <w:color w:val="1E293B"/>
          <w:sz w:val="21"/>
        </w:rPr>
        <w:t xml:space="preserve"> </w:t>
      </w:r>
      <m:oMath>
        <m:r>
          <m:rPr>
            <m:scr m:val="script"/>
            <m:sty m:val="p"/>
          </m:rPr>
          <m:t>O</m:t>
        </m:r>
        <m:r>
          <m:rPr>
            <m:sty m:val="p"/>
          </m:rPr>
          <m:t>(</m:t>
        </m:r>
        <m:r>
          <m:t>V</m:t>
        </m:r>
        <m:r>
          <m:rPr>
            <m:sty m:val="p"/>
          </m:rPr>
          <m:t>+</m:t>
        </m:r>
        <m:r>
          <m:t>E</m:t>
        </m:r>
        <m:r>
          <m:rPr>
            <m:sty m:val="p"/>
          </m:rPr>
          <m:t>)</m:t>
        </m:r>
      </m:oMath>
      <w:r>
        <w:rPr>
          <w:rFonts w:ascii="Segoe UI" w:hAnsi="Segoe UI"/>
          <w:color w:val="1E293B"/>
          <w:sz w:val="21"/>
        </w:rPr>
        <w:t xml:space="preserve">.</w:t>
      </w:r>
    </w:p>
    <w:bookmarkEnd w:id="670"/>
    <w:bookmarkStart w:id="671" w:name="X92c4c73245d6721f1524d07c95c0f048f092909"/>
    <w:p>
      <w:pPr>
        <w:pStyle w:val="Heading4"/>
        <w:keepNext/>
        <w:spacing w:before="240" w:after="80"/>
      </w:pPr>
      <w:r>
        <w:rPr>
          <w:rFonts w:ascii="Segoe UI" w:hAnsi="Segoe UI"/>
          <w:b/>
          <w:color w:val="334155"/>
          <w:sz w:val="21"/>
        </w:rPr>
        <w:t xml:space="preserve">Câu 3 (Điều kiện phát hiện chu trình đồ thị vô hướng):</w:t>
      </w:r>
    </w:p>
    <w:p>
      <w:pPr>
        <w:pStyle w:val="FirstParagraph"/>
        <w:spacing w:line="300" w:lineRule="auto" w:after="120"/>
      </w:pPr>
      <w:r>
        <w:rPr>
          <w:rFonts w:ascii="Segoe UI" w:hAnsi="Segoe UI"/>
          <w:color w:val="1E293B"/>
          <w:sz w:val="21"/>
        </w:rPr>
        <w:t xml:space="preserve">Trong hàm</w:t>
      </w:r>
      <w:r>
        <w:rPr>
          <w:rFonts w:ascii="Segoe UI" w:hAnsi="Segoe UI"/>
          <w:color w:val="1E293B"/>
          <w:sz w:val="21"/>
        </w:rPr>
        <w:t xml:space="preserve"> </w:t>
      </w:r>
      <w:r>
        <w:rPr>
          <w:rStyle w:val="VerbatimChar"/>
          <w:rFonts w:ascii="Segoe UI" w:hAnsi="Segoe UI"/>
          <w:color w:val="1E293B"/>
          <w:sz w:val="21"/>
        </w:rPr>
        <w:t xml:space="preserve">DFS(u, p)</w:t>
      </w:r>
      <w:r>
        <w:rPr>
          <w:rFonts w:ascii="Segoe UI" w:hAnsi="Segoe UI"/>
          <w:color w:val="1E293B"/>
          <w:sz w:val="21"/>
        </w:rPr>
        <w:t xml:space="preserve"> </w:t>
      </w:r>
      <w:r>
        <w:rPr>
          <w:rFonts w:ascii="Segoe UI" w:hAnsi="Segoe UI"/>
          <w:color w:val="1E293B"/>
          <w:sz w:val="21"/>
        </w:rPr>
        <w:t xml:space="preserve">với</w:t>
      </w:r>
      <w:r>
        <w:rPr>
          <w:rFonts w:ascii="Segoe UI" w:hAnsi="Segoe UI"/>
          <w:color w:val="1E293B"/>
          <w:sz w:val="21"/>
        </w:rPr>
        <w:t xml:space="preserve"> </w:t>
      </w:r>
      <m:oMath>
        <m:r>
          <m:t>p</m:t>
        </m:r>
      </m:oMath>
      <w:r>
        <w:rPr>
          <w:rFonts w:ascii="Segoe UI" w:hAnsi="Segoe UI"/>
          <w:color w:val="1E293B"/>
          <w:sz w:val="21"/>
        </w:rPr>
        <w:t xml:space="preserve"> </w:t>
      </w:r>
      <w:r>
        <w:rPr>
          <w:rFonts w:ascii="Segoe UI" w:hAnsi="Segoe UI"/>
          <w:color w:val="1E293B"/>
          <w:sz w:val="21"/>
        </w:rPr>
        <w:t xml:space="preserve">là đỉnh cha trực tiếp của</w:t>
      </w:r>
      <w:r>
        <w:rPr>
          <w:rFonts w:ascii="Segoe UI" w:hAnsi="Segoe UI"/>
          <w:color w:val="1E293B"/>
          <w:sz w:val="21"/>
        </w:rPr>
        <w:t xml:space="preserve"> </w:t>
      </w:r>
      <m:oMath>
        <m:r>
          <m:t>u</m:t>
        </m:r>
      </m:oMath>
      <w:r>
        <w:rPr>
          <w:rFonts w:ascii="Segoe UI" w:hAnsi="Segoe UI"/>
          <w:color w:val="1E293B"/>
          <w:sz w:val="21"/>
        </w:rPr>
        <w:t xml:space="preserve">, dấu hiệu nào khẳng định có chu trình?</w:t>
      </w:r>
    </w:p>
    <w:p>
      <w:pPr>
        <w:numPr>
          <w:ilvl w:val="0"/>
          <w:numId w:val="1426"/>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Gặp một đỉnh kề</w:t>
      </w:r>
      <w:r>
        <w:rPr>
          <w:rFonts w:ascii="Segoe UI" w:hAnsi="Segoe UI"/>
          <w:color w:val="1E293B"/>
          <w:sz w:val="21"/>
        </w:rPr>
        <w:t xml:space="preserve"> </w:t>
      </w:r>
      <m:oMath>
        <m:r>
          <m:t>v</m:t>
        </m:r>
      </m:oMath>
      <w:r>
        <w:rPr>
          <w:rFonts w:ascii="Segoe UI" w:hAnsi="Segoe UI"/>
          <w:color w:val="1E293B"/>
          <w:sz w:val="21"/>
        </w:rPr>
        <w:t xml:space="preserve"> </w:t>
      </w:r>
      <w:r>
        <w:rPr>
          <w:rFonts w:ascii="Segoe UI" w:hAnsi="Segoe UI"/>
          <w:color w:val="1E293B"/>
          <w:sz w:val="21"/>
        </w:rPr>
        <w:t xml:space="preserve">chưa được thăm.</w:t>
      </w:r>
    </w:p>
    <w:p>
      <w:pPr>
        <w:numPr>
          <w:ilvl w:val="0"/>
          <w:numId w:val="1426"/>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Gặp đỉnh kề</w:t>
      </w:r>
      <w:r>
        <w:rPr>
          <w:rFonts w:ascii="Segoe UI" w:hAnsi="Segoe UI"/>
          <w:color w:val="1E293B"/>
          <w:sz w:val="21"/>
        </w:rPr>
        <w:t xml:space="preserve"> </w:t>
      </w:r>
      <m:oMath>
        <m:r>
          <m:t>v</m:t>
        </m:r>
      </m:oMath>
      <w:r>
        <w:rPr>
          <w:rFonts w:ascii="Segoe UI" w:hAnsi="Segoe UI"/>
          <w:color w:val="1E293B"/>
          <w:sz w:val="21"/>
        </w:rPr>
        <w:t xml:space="preserve"> </w:t>
      </w:r>
      <w:r>
        <w:rPr>
          <w:rFonts w:ascii="Segoe UI" w:hAnsi="Segoe UI"/>
          <w:color w:val="1E293B"/>
          <w:sz w:val="21"/>
        </w:rPr>
        <w:t xml:space="preserve">đã được thăm (</w:t>
      </w:r>
      <w:r>
        <w:rPr>
          <w:rStyle w:val="VerbatimChar"/>
          <w:rFonts w:ascii="Segoe UI" w:hAnsi="Segoe UI"/>
          <w:color w:val="1E293B"/>
          <w:sz w:val="21"/>
        </w:rPr>
        <w:t xml:space="preserve">visited[v] == true</w:t>
      </w:r>
      <w:r>
        <w:rPr>
          <w:rFonts w:ascii="Segoe UI" w:hAnsi="Segoe UI"/>
          <w:color w:val="1E293B"/>
          <w:sz w:val="21"/>
        </w:rPr>
        <w:t xml:space="preserve">) và</w:t>
      </w:r>
      <w:r>
        <w:rPr>
          <w:rFonts w:ascii="Segoe UI" w:hAnsi="Segoe UI"/>
          <w:color w:val="1E293B"/>
          <w:sz w:val="21"/>
        </w:rPr>
        <w:t xml:space="preserve"> </w:t>
      </w:r>
      <m:oMath>
        <m:r>
          <m:t>v</m:t>
        </m:r>
        <m:r>
          <m:rPr>
            <m:sty m:val="p"/>
          </m:rPr>
          <m:t>≠</m:t>
        </m:r>
        <m:r>
          <m:t>p</m:t>
        </m:r>
      </m:oMath>
      <w:r>
        <w:rPr>
          <w:rFonts w:ascii="Segoe UI" w:hAnsi="Segoe UI"/>
          <w:color w:val="1E293B"/>
          <w:sz w:val="21"/>
        </w:rPr>
        <w:t xml:space="preserve">.</w:t>
      </w:r>
    </w:p>
    <w:p>
      <w:pPr>
        <w:numPr>
          <w:ilvl w:val="0"/>
          <w:numId w:val="1426"/>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Đỉnh</w:t>
      </w:r>
      <w:r>
        <w:rPr>
          <w:rFonts w:ascii="Segoe UI" w:hAnsi="Segoe UI"/>
          <w:color w:val="1E293B"/>
          <w:sz w:val="21"/>
        </w:rPr>
        <w:t xml:space="preserve"> </w:t>
      </w:r>
      <m:oMath>
        <m:r>
          <m:t>u</m:t>
        </m:r>
      </m:oMath>
      <w:r>
        <w:rPr>
          <w:rFonts w:ascii="Segoe UI" w:hAnsi="Segoe UI"/>
          <w:color w:val="1E293B"/>
          <w:sz w:val="21"/>
        </w:rPr>
        <w:t xml:space="preserve"> </w:t>
      </w:r>
      <w:r>
        <w:rPr>
          <w:rFonts w:ascii="Segoe UI" w:hAnsi="Segoe UI"/>
          <w:color w:val="1E293B"/>
          <w:sz w:val="21"/>
        </w:rPr>
        <w:t xml:space="preserve">có bậc lớn hơn 2.</w:t>
      </w:r>
    </w:p>
    <w:p>
      <w:pPr>
        <w:numPr>
          <w:ilvl w:val="0"/>
          <w:numId w:val="1426"/>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Khi DFS kết thúc mà còn đỉnh chưa thăm.</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Nếu đi tới một đỉnh đã thăm mà không phải quay ngược lại đỉnh vừa sinh ra mình, ta vừa đi vòng qua một chu trình khép kín.</w:t>
      </w:r>
    </w:p>
    <w:bookmarkEnd w:id="671"/>
    <w:bookmarkStart w:id="672" w:name="Xba3da2e8589ab5e366c1a48a81b9ce2456c82f8"/>
    <w:p>
      <w:pPr>
        <w:pStyle w:val="Heading4"/>
        <w:keepNext/>
        <w:spacing w:before="240" w:after="80"/>
      </w:pPr>
      <w:r>
        <w:rPr>
          <w:rFonts w:ascii="Segoe UI" w:hAnsi="Segoe UI"/>
          <w:b/>
          <w:color w:val="334155"/>
          <w:sz w:val="21"/>
        </w:rPr>
        <w:t xml:space="preserve">Câu 4 (Tìm đường đi ngắn nhất không trọng số):</w:t>
      </w:r>
    </w:p>
    <w:p>
      <w:pPr>
        <w:pStyle w:val="FirstParagraph"/>
        <w:spacing w:line="300" w:lineRule="auto" w:after="120"/>
      </w:pPr>
      <w:r>
        <w:rPr>
          <w:rFonts w:ascii="Segoe UI" w:hAnsi="Segoe UI"/>
          <w:color w:val="1E293B"/>
          <w:sz w:val="21"/>
        </w:rPr>
        <w:t xml:space="preserve">Để tìm đường đi qua ít cạnh nhất từ đỉnh</w:t>
      </w:r>
      <w:r>
        <w:rPr>
          <w:rFonts w:ascii="Segoe UI" w:hAnsi="Segoe UI"/>
          <w:color w:val="1E293B"/>
          <w:sz w:val="21"/>
        </w:rPr>
        <w:t xml:space="preserve"> </w:t>
      </w:r>
      <m:oMath>
        <m:r>
          <m:t>S</m:t>
        </m:r>
      </m:oMath>
      <w:r>
        <w:rPr>
          <w:rFonts w:ascii="Segoe UI" w:hAnsi="Segoe UI"/>
          <w:color w:val="1E293B"/>
          <w:sz w:val="21"/>
        </w:rPr>
        <w:t xml:space="preserve"> </w:t>
      </w:r>
      <w:r>
        <w:rPr>
          <w:rFonts w:ascii="Segoe UI" w:hAnsi="Segoe UI"/>
          <w:color w:val="1E293B"/>
          <w:sz w:val="21"/>
        </w:rPr>
        <w:t xml:space="preserve">đến đỉnh</w:t>
      </w:r>
      <w:r>
        <w:rPr>
          <w:rFonts w:ascii="Segoe UI" w:hAnsi="Segoe UI"/>
          <w:color w:val="1E293B"/>
          <w:sz w:val="21"/>
        </w:rPr>
        <w:t xml:space="preserve"> </w:t>
      </w:r>
      <m:oMath>
        <m:r>
          <m:t>T</m:t>
        </m:r>
      </m:oMath>
      <w:r>
        <w:rPr>
          <w:rFonts w:ascii="Segoe UI" w:hAnsi="Segoe UI"/>
          <w:color w:val="1E293B"/>
          <w:sz w:val="21"/>
        </w:rPr>
        <w:t xml:space="preserve">, thuật toán nào luôn đảm bảo tìm ra kết quả tối ưu đầu tiên?</w:t>
      </w:r>
    </w:p>
    <w:p>
      <w:pPr>
        <w:numPr>
          <w:ilvl w:val="0"/>
          <w:numId w:val="1427"/>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DFS.</w:t>
      </w:r>
    </w:p>
    <w:p>
      <w:pPr>
        <w:numPr>
          <w:ilvl w:val="0"/>
          <w:numId w:val="1427"/>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BFS (Duyệt theo chiều rộng).</w:t>
      </w:r>
    </w:p>
    <w:p>
      <w:pPr>
        <w:numPr>
          <w:ilvl w:val="0"/>
          <w:numId w:val="1427"/>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Tìm kiếm nhị phân.</w:t>
      </w:r>
    </w:p>
    <w:p>
      <w:pPr>
        <w:numPr>
          <w:ilvl w:val="0"/>
          <w:numId w:val="1427"/>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Quy hoạch động 1D.</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BFS lan tỏa theo từng tầng khoảng cách tăng dần (</w:t>
      </w:r>
      <m:oMath>
        <m:r>
          <m:t>0</m:t>
        </m:r>
        <m:r>
          <m:rPr>
            <m:sty m:val="p"/>
          </m:rPr>
          <m:t>,</m:t>
        </m:r>
        <m:r>
          <m:t>1</m:t>
        </m:r>
        <m:r>
          <m:rPr>
            <m:sty m:val="p"/>
          </m:rPr>
          <m:t>,</m:t>
        </m:r>
        <m:r>
          <m:t>2</m:t>
        </m:r>
        <m:r>
          <m:rPr>
            <m:sty m:val="p"/>
          </m:rPr>
          <m:t>.</m:t>
        </m:r>
        <m:r>
          <m:rPr>
            <m:sty m:val="p"/>
          </m:rPr>
          <m:t>.</m:t>
        </m:r>
        <m:r>
          <m:rPr>
            <m:sty m:val="p"/>
          </m:rPr>
          <m:t>.</m:t>
        </m:r>
      </m:oMath>
      <w:r>
        <w:rPr>
          <w:rFonts w:ascii="Segoe UI" w:hAnsi="Segoe UI"/>
          <w:color w:val="1E293B"/>
          <w:sz w:val="21"/>
        </w:rPr>
        <w:t xml:space="preserve">), nên lần đầu tiên chạm tới</w:t>
      </w:r>
      <w:r>
        <w:rPr>
          <w:rFonts w:ascii="Segoe UI" w:hAnsi="Segoe UI"/>
          <w:color w:val="1E293B"/>
          <w:sz w:val="21"/>
        </w:rPr>
        <w:t xml:space="preserve"> </w:t>
      </w:r>
      <m:oMath>
        <m:r>
          <m:t>T</m:t>
        </m:r>
      </m:oMath>
      <w:r>
        <w:rPr>
          <w:rFonts w:ascii="Segoe UI" w:hAnsi="Segoe UI"/>
          <w:color w:val="1E293B"/>
          <w:sz w:val="21"/>
        </w:rPr>
        <w:t xml:space="preserve"> </w:t>
      </w:r>
      <w:r>
        <w:rPr>
          <w:rFonts w:ascii="Segoe UI" w:hAnsi="Segoe UI"/>
          <w:color w:val="1E293B"/>
          <w:sz w:val="21"/>
        </w:rPr>
        <w:t xml:space="preserve">chắc chắn là đường đi ngắn nhất.</w:t>
      </w:r>
    </w:p>
    <w:bookmarkEnd w:id="672"/>
    <w:bookmarkStart w:id="673" w:name="câu-5-bậc-của-đỉnh-trong-đồ-thị-vô-hướng"/>
    <w:p>
      <w:pPr>
        <w:pStyle w:val="Heading4"/>
        <w:keepNext/>
        <w:spacing w:before="240" w:after="80"/>
      </w:pPr>
      <w:r>
        <w:rPr>
          <w:rFonts w:ascii="Segoe UI" w:hAnsi="Segoe UI"/>
          <w:b/>
          <w:color w:val="334155"/>
          <w:sz w:val="21"/>
        </w:rPr>
        <w:t xml:space="preserve">Câu 5 (Bậc của đỉnh trong đồ thị vô hướng):</w:t>
      </w:r>
    </w:p>
    <w:p>
      <w:pPr>
        <w:pStyle w:val="FirstParagraph"/>
        <w:spacing w:line="300" w:lineRule="auto" w:after="120"/>
      </w:pPr>
      <w:r>
        <w:rPr>
          <w:rFonts w:ascii="Segoe UI" w:hAnsi="Segoe UI"/>
          <w:color w:val="1E293B"/>
          <w:sz w:val="21"/>
        </w:rPr>
        <w:t xml:space="preserve">Tổng bậc của toàn bộ các đỉnh trong đồ thị vô hướng</w:t>
      </w:r>
      <w:r>
        <w:rPr>
          <w:rFonts w:ascii="Segoe UI" w:hAnsi="Segoe UI"/>
          <w:color w:val="1E293B"/>
          <w:sz w:val="21"/>
        </w:rPr>
        <w:t xml:space="preserve"> </w:t>
      </w:r>
      <m:oMath>
        <m:r>
          <m:t>G</m:t>
        </m:r>
        <m:r>
          <m:rPr>
            <m:sty m:val="p"/>
          </m:rPr>
          <m:t>=</m:t>
        </m:r>
        <m:r>
          <m:rPr>
            <m:sty m:val="p"/>
          </m:rPr>
          <m:t>(</m:t>
        </m:r>
        <m:r>
          <m:t>V</m:t>
        </m:r>
        <m:r>
          <m:rPr>
            <m:sty m:val="p"/>
          </m:rPr>
          <m:t>,</m:t>
        </m:r>
        <m:r>
          <m:t>E</m:t>
        </m:r>
        <m:r>
          <m:rPr>
            <m:sty m:val="p"/>
          </m:rPr>
          <m:t>)</m:t>
        </m:r>
      </m:oMath>
      <w:r>
        <w:rPr>
          <w:rFonts w:ascii="Segoe UI" w:hAnsi="Segoe UI"/>
          <w:color w:val="1E293B"/>
          <w:sz w:val="21"/>
        </w:rPr>
        <w:t xml:space="preserve"> </w:t>
      </w:r>
      <w:r>
        <w:rPr>
          <w:rFonts w:ascii="Segoe UI" w:hAnsi="Segoe UI"/>
          <w:color w:val="1E293B"/>
          <w:sz w:val="21"/>
        </w:rPr>
        <w:t xml:space="preserve">luôn bằng:</w:t>
      </w:r>
    </w:p>
    <w:p>
      <w:pPr>
        <w:numPr>
          <w:ilvl w:val="0"/>
          <w:numId w:val="1428"/>
        </w:numPr>
        <w:spacing w:line="300" w:lineRule="auto" w:after="120"/>
      </w:pPr>
      <w:r>
        <w:rPr>
          <w:rFonts w:ascii="Segoe UI" w:hAnsi="Segoe UI"/>
          <w:b/>
          <w:bCs/>
          <w:color w:val="1E293B"/>
          <w:sz w:val="21"/>
        </w:rPr>
        <w:t xml:space="preserve">A.</w:t>
      </w:r>
      <w:r>
        <w:rPr>
          <w:rFonts w:ascii="Segoe UI" w:hAnsi="Segoe UI"/>
          <w:color w:val="1E293B"/>
          <w:sz w:val="21"/>
        </w:rPr>
        <w:t xml:space="preserve"> </w:t>
      </w:r>
      <m:oMath>
        <m:r>
          <m:t>E</m:t>
        </m:r>
      </m:oMath>
    </w:p>
    <w:p>
      <w:pPr>
        <w:numPr>
          <w:ilvl w:val="0"/>
          <w:numId w:val="1428"/>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m:oMath>
        <m:r>
          <m:t>2</m:t>
        </m:r>
        <m:r>
          <m:t>E</m:t>
        </m:r>
      </m:oMath>
      <w:r>
        <w:rPr>
          <w:rFonts w:ascii="Segoe UI" w:hAnsi="Segoe UI"/>
          <w:color w:val="1E293B"/>
          <w:sz w:val="21"/>
        </w:rPr>
        <w:t xml:space="preserve"> </w:t>
      </w:r>
      <w:r>
        <w:rPr>
          <w:rFonts w:ascii="Segoe UI" w:hAnsi="Segoe UI"/>
          <w:color w:val="1E293B"/>
          <w:sz w:val="21"/>
        </w:rPr>
        <w:t xml:space="preserve">(Định lý Bắt tay — Handshaking Lemma).</w:t>
      </w:r>
    </w:p>
    <w:p>
      <w:pPr>
        <w:numPr>
          <w:ilvl w:val="0"/>
          <w:numId w:val="1428"/>
        </w:numPr>
        <w:spacing w:line="300" w:lineRule="auto" w:after="120"/>
      </w:pPr>
      <w:r>
        <w:rPr>
          <w:rFonts w:ascii="Segoe UI" w:hAnsi="Segoe UI"/>
          <w:b/>
          <w:bCs/>
          <w:color w:val="1E293B"/>
          <w:sz w:val="21"/>
        </w:rPr>
        <w:t xml:space="preserve">C.</w:t>
      </w:r>
      <w:r>
        <w:rPr>
          <w:rFonts w:ascii="Segoe UI" w:hAnsi="Segoe UI"/>
          <w:color w:val="1E293B"/>
          <w:sz w:val="21"/>
        </w:rPr>
        <w:t xml:space="preserve"> </w:t>
      </w:r>
      <m:oMath>
        <m:r>
          <m:t>V</m:t>
        </m:r>
      </m:oMath>
    </w:p>
    <w:p>
      <w:pPr>
        <w:numPr>
          <w:ilvl w:val="0"/>
          <w:numId w:val="1428"/>
        </w:numPr>
        <w:spacing w:line="300" w:lineRule="auto" w:after="120"/>
      </w:pPr>
      <w:r>
        <w:rPr>
          <w:rFonts w:ascii="Segoe UI" w:hAnsi="Segoe UI"/>
          <w:b/>
          <w:bCs/>
          <w:color w:val="1E293B"/>
          <w:sz w:val="21"/>
        </w:rPr>
        <w:t xml:space="preserve">D.</w:t>
      </w:r>
      <w:r>
        <w:rPr>
          <w:rFonts w:ascii="Segoe UI" w:hAnsi="Segoe UI"/>
          <w:color w:val="1E293B"/>
          <w:sz w:val="21"/>
        </w:rPr>
        <w:t xml:space="preserve"> </w:t>
      </w:r>
      <m:oMath>
        <m:r>
          <m:t>V</m:t>
        </m:r>
        <m:r>
          <m:rPr>
            <m:sty m:val="p"/>
          </m:rPr>
          <m:t>+</m:t>
        </m:r>
        <m:r>
          <m:t>E</m:t>
        </m:r>
      </m:oMath>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Mỗi cạnh nối giữa 2 đỉnh đóng góp đúng 1 bậc vào đỉnh</w:t>
      </w:r>
      <w:r>
        <w:rPr>
          <w:rFonts w:ascii="Segoe UI" w:hAnsi="Segoe UI"/>
          <w:color w:val="1E293B"/>
          <w:sz w:val="21"/>
        </w:rPr>
        <w:t xml:space="preserve"> </w:t>
      </w:r>
      <m:oMath>
        <m:r>
          <m:t>u</m:t>
        </m:r>
      </m:oMath>
      <w:r>
        <w:rPr>
          <w:rFonts w:ascii="Segoe UI" w:hAnsi="Segoe UI"/>
          <w:color w:val="1E293B"/>
          <w:sz w:val="21"/>
        </w:rPr>
        <w:t xml:space="preserve"> </w:t>
      </w:r>
      <w:r>
        <w:rPr>
          <w:rFonts w:ascii="Segoe UI" w:hAnsi="Segoe UI"/>
          <w:color w:val="1E293B"/>
          <w:sz w:val="21"/>
        </w:rPr>
        <w:t xml:space="preserve">và 1 bậc vào đỉnh</w:t>
      </w:r>
      <w:r>
        <w:rPr>
          <w:rFonts w:ascii="Segoe UI" w:hAnsi="Segoe UI"/>
          <w:color w:val="1E293B"/>
          <w:sz w:val="21"/>
        </w:rPr>
        <w:t xml:space="preserve"> </w:t>
      </w:r>
      <m:oMath>
        <m:r>
          <m:t>v</m:t>
        </m:r>
        <m:r>
          <m:rPr>
            <m:sty m:val="p"/>
          </m:rPr>
          <m:t>⟹</m:t>
        </m:r>
        <m:r>
          <m:rPr>
            <m:sty m:val="p"/>
          </m:rPr>
          <m:t>∑</m:t>
        </m:r>
        <m:r>
          <m:rPr>
            <m:nor/>
            <m:sty m:val="p"/>
          </m:rPr>
          <m:t>deg</m:t>
        </m:r>
        <m:r>
          <m:rPr>
            <m:sty m:val="p"/>
          </m:rPr>
          <m:t>(</m:t>
        </m:r>
        <m:r>
          <m:t>v</m:t>
        </m:r>
        <m:r>
          <m:rPr>
            <m:sty m:val="p"/>
          </m:rPr>
          <m:t>)</m:t>
        </m:r>
        <m:r>
          <m:rPr>
            <m:sty m:val="p"/>
          </m:rPr>
          <m:t>=</m:t>
        </m:r>
        <m:r>
          <m:t>2</m:t>
        </m:r>
        <m:r>
          <m:t>E</m:t>
        </m:r>
      </m:oMath>
      <w:r>
        <w:rPr>
          <w:rFonts w:ascii="Segoe UI" w:hAnsi="Segoe UI"/>
          <w:color w:val="1E293B"/>
          <w:sz w:val="21"/>
        </w:rPr>
        <w:t xml:space="preserve">.</w:t>
      </w:r>
    </w:p>
    <w:bookmarkEnd w:id="673"/>
    <w:bookmarkStart w:id="674" w:name="câu-6-kiểm-tra-đồ-thị-liên-thông"/>
    <w:p>
      <w:pPr>
        <w:pStyle w:val="Heading4"/>
        <w:keepNext/>
        <w:spacing w:before="240" w:after="80"/>
      </w:pPr>
      <w:r>
        <w:rPr>
          <w:rFonts w:ascii="Segoe UI" w:hAnsi="Segoe UI"/>
          <w:b/>
          <w:color w:val="334155"/>
          <w:sz w:val="21"/>
        </w:rPr>
        <w:t xml:space="preserve">Câu 6 (Kiểm tra đồ thị liên thông):</w:t>
      </w:r>
    </w:p>
    <w:p>
      <w:pPr>
        <w:pStyle w:val="FirstParagraph"/>
        <w:spacing w:line="300" w:lineRule="auto" w:after="120"/>
      </w:pPr>
      <w:r>
        <w:rPr>
          <w:rFonts w:ascii="Segoe UI" w:hAnsi="Segoe UI"/>
          <w:color w:val="1E293B"/>
          <w:sz w:val="21"/>
        </w:rPr>
        <w:t xml:space="preserve">Đồ thị vô hướng</w:t>
      </w:r>
      <w:r>
        <w:rPr>
          <w:rFonts w:ascii="Segoe UI" w:hAnsi="Segoe UI"/>
          <w:color w:val="1E293B"/>
          <w:sz w:val="21"/>
        </w:rPr>
        <w:t xml:space="preserve"> </w:t>
      </w:r>
      <m:oMath>
        <m:r>
          <m:t>G</m:t>
        </m:r>
      </m:oMath>
      <w:r>
        <w:rPr>
          <w:rFonts w:ascii="Segoe UI" w:hAnsi="Segoe UI"/>
          <w:color w:val="1E293B"/>
          <w:sz w:val="21"/>
        </w:rPr>
        <w:t xml:space="preserve"> </w:t>
      </w:r>
      <w:r>
        <w:rPr>
          <w:rFonts w:ascii="Segoe UI" w:hAnsi="Segoe UI"/>
          <w:color w:val="1E293B"/>
          <w:sz w:val="21"/>
        </w:rPr>
        <w:t xml:space="preserve">gồm</w:t>
      </w:r>
      <w:r>
        <w:rPr>
          <w:rFonts w:ascii="Segoe UI" w:hAnsi="Segoe UI"/>
          <w:color w:val="1E293B"/>
          <w:sz w:val="21"/>
        </w:rPr>
        <w:t xml:space="preserve"> </w:t>
      </w:r>
      <m:oMath>
        <m:r>
          <m:t>N</m:t>
        </m:r>
      </m:oMath>
      <w:r>
        <w:rPr>
          <w:rFonts w:ascii="Segoe UI" w:hAnsi="Segoe UI"/>
          <w:color w:val="1E293B"/>
          <w:sz w:val="21"/>
        </w:rPr>
        <w:t xml:space="preserve"> </w:t>
      </w:r>
      <w:r>
        <w:rPr>
          <w:rFonts w:ascii="Segoe UI" w:hAnsi="Segoe UI"/>
          <w:color w:val="1E293B"/>
          <w:sz w:val="21"/>
        </w:rPr>
        <w:t xml:space="preserve">đỉnh là liên thông khi và chỉ khi:</w:t>
      </w:r>
    </w:p>
    <w:p>
      <w:pPr>
        <w:numPr>
          <w:ilvl w:val="0"/>
          <w:numId w:val="1429"/>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Số cạnh</w:t>
      </w:r>
      <w:r>
        <w:rPr>
          <w:rFonts w:ascii="Segoe UI" w:hAnsi="Segoe UI"/>
          <w:color w:val="1E293B"/>
          <w:sz w:val="21"/>
        </w:rPr>
        <w:t xml:space="preserve"> </w:t>
      </w:r>
      <m:oMath>
        <m:r>
          <m:t>M</m:t>
        </m:r>
        <m:r>
          <m:rPr>
            <m:sty m:val="p"/>
          </m:rPr>
          <m:t>≥</m:t>
        </m:r>
        <m:r>
          <m:t>N</m:t>
        </m:r>
      </m:oMath>
      <w:r>
        <w:rPr>
          <w:rFonts w:ascii="Segoe UI" w:hAnsi="Segoe UI"/>
          <w:color w:val="1E293B"/>
          <w:sz w:val="21"/>
        </w:rPr>
        <w:t xml:space="preserve">.</w:t>
      </w:r>
    </w:p>
    <w:p>
      <w:pPr>
        <w:numPr>
          <w:ilvl w:val="0"/>
          <w:numId w:val="1429"/>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Sau khi gọi</w:t>
      </w:r>
      <w:r>
        <w:rPr>
          <w:rFonts w:ascii="Segoe UI" w:hAnsi="Segoe UI"/>
          <w:color w:val="1E293B"/>
          <w:sz w:val="21"/>
        </w:rPr>
        <w:t xml:space="preserve"> </w:t>
      </w:r>
      <w:r>
        <w:rPr>
          <w:rStyle w:val="VerbatimChar"/>
          <w:rFonts w:ascii="Segoe UI" w:hAnsi="Segoe UI"/>
          <w:color w:val="1E293B"/>
          <w:sz w:val="21"/>
        </w:rPr>
        <w:t xml:space="preserve">DFS(1)</w:t>
      </w:r>
      <w:r>
        <w:rPr>
          <w:rFonts w:ascii="Segoe UI" w:hAnsi="Segoe UI"/>
          <w:color w:val="1E293B"/>
          <w:sz w:val="21"/>
        </w:rPr>
        <w:t xml:space="preserve"> </w:t>
      </w:r>
      <w:r>
        <w:rPr>
          <w:rFonts w:ascii="Segoe UI" w:hAnsi="Segoe UI"/>
          <w:color w:val="1E293B"/>
          <w:sz w:val="21"/>
        </w:rPr>
        <w:t xml:space="preserve">(hoặc</w:t>
      </w:r>
      <w:r>
        <w:rPr>
          <w:rFonts w:ascii="Segoe UI" w:hAnsi="Segoe UI"/>
          <w:color w:val="1E293B"/>
          <w:sz w:val="21"/>
        </w:rPr>
        <w:t xml:space="preserve"> </w:t>
      </w:r>
      <w:r>
        <w:rPr>
          <w:rStyle w:val="VerbatimChar"/>
          <w:rFonts w:ascii="Segoe UI" w:hAnsi="Segoe UI"/>
          <w:color w:val="1E293B"/>
          <w:sz w:val="21"/>
        </w:rPr>
        <w:t xml:space="preserve">BFS(1)</w:t>
      </w:r>
      <w:r>
        <w:rPr>
          <w:rFonts w:ascii="Segoe UI" w:hAnsi="Segoe UI"/>
          <w:color w:val="1E293B"/>
          <w:sz w:val="21"/>
        </w:rPr>
        <w:t xml:space="preserve">), toàn bộ</w:t>
      </w:r>
      <w:r>
        <w:rPr>
          <w:rFonts w:ascii="Segoe UI" w:hAnsi="Segoe UI"/>
          <w:color w:val="1E293B"/>
          <w:sz w:val="21"/>
        </w:rPr>
        <w:t xml:space="preserve"> </w:t>
      </w:r>
      <m:oMath>
        <m:r>
          <m:t>N</m:t>
        </m:r>
      </m:oMath>
      <w:r>
        <w:rPr>
          <w:rFonts w:ascii="Segoe UI" w:hAnsi="Segoe UI"/>
          <w:color w:val="1E293B"/>
          <w:sz w:val="21"/>
        </w:rPr>
        <w:t xml:space="preserve"> </w:t>
      </w:r>
      <w:r>
        <w:rPr>
          <w:rFonts w:ascii="Segoe UI" w:hAnsi="Segoe UI"/>
          <w:color w:val="1E293B"/>
          <w:sz w:val="21"/>
        </w:rPr>
        <w:t xml:space="preserve">đỉnh đều có</w:t>
      </w:r>
      <w:r>
        <w:rPr>
          <w:rFonts w:ascii="Segoe UI" w:hAnsi="Segoe UI"/>
          <w:color w:val="1E293B"/>
          <w:sz w:val="21"/>
        </w:rPr>
        <w:t xml:space="preserve"> </w:t>
      </w:r>
      <w:r>
        <w:rPr>
          <w:rStyle w:val="VerbatimChar"/>
          <w:rFonts w:ascii="Segoe UI" w:hAnsi="Segoe UI"/>
          <w:color w:val="1E293B"/>
          <w:sz w:val="21"/>
        </w:rPr>
        <w:t xml:space="preserve">visited[i] == true</w:t>
      </w:r>
      <w:r>
        <w:rPr>
          <w:rFonts w:ascii="Segoe UI" w:hAnsi="Segoe UI"/>
          <w:color w:val="1E293B"/>
          <w:sz w:val="21"/>
        </w:rPr>
        <w:t xml:space="preserve"> </w:t>
      </w:r>
      <w:r>
        <w:rPr>
          <w:rFonts w:ascii="Segoe UI" w:hAnsi="Segoe UI"/>
          <w:color w:val="1E293B"/>
          <w:sz w:val="21"/>
        </w:rPr>
        <w:t xml:space="preserve">(số thành phần liên thông đúng bằng 1).</w:t>
      </w:r>
    </w:p>
    <w:p>
      <w:pPr>
        <w:numPr>
          <w:ilvl w:val="0"/>
          <w:numId w:val="1429"/>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Đồ thị không có chu trình.</w:t>
      </w:r>
    </w:p>
    <w:p>
      <w:pPr>
        <w:numPr>
          <w:ilvl w:val="0"/>
          <w:numId w:val="1429"/>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Mọi đỉnh đều có bậc chẵn.</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Liên thông nghĩa là từ một đỉnh bất kỳ có thể đi tới mọi đỉnh còn lại trong đồ thị.</w:t>
      </w:r>
    </w:p>
    <w:bookmarkEnd w:id="674"/>
    <w:bookmarkStart w:id="675" w:name="câu-7-thứ-tự-duyệt-topo-trên-dag"/>
    <w:p>
      <w:pPr>
        <w:pStyle w:val="Heading4"/>
        <w:keepNext/>
        <w:spacing w:before="240" w:after="80"/>
      </w:pPr>
      <w:r>
        <w:rPr>
          <w:rFonts w:ascii="Segoe UI" w:hAnsi="Segoe UI"/>
          <w:b/>
          <w:color w:val="334155"/>
          <w:sz w:val="21"/>
        </w:rPr>
        <w:t xml:space="preserve">Câu 7 (Thứ tự duyệt Topo trên DAG):</w:t>
      </w:r>
    </w:p>
    <w:p>
      <w:pPr>
        <w:pStyle w:val="FirstParagraph"/>
        <w:spacing w:line="300" w:lineRule="auto" w:after="120"/>
      </w:pPr>
      <w:r>
        <w:rPr>
          <w:rFonts w:ascii="Segoe UI" w:hAnsi="Segoe UI"/>
          <w:color w:val="1E293B"/>
          <w:sz w:val="21"/>
        </w:rPr>
        <w:t xml:space="preserve">Thuật toán Sắp xếp Tô-pô (Topological Sort) chỉ áp dụng được trên loại đồ thị nào?</w:t>
      </w:r>
    </w:p>
    <w:p>
      <w:pPr>
        <w:numPr>
          <w:ilvl w:val="0"/>
          <w:numId w:val="1430"/>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Đồ thị vô hướng bất kỳ.</w:t>
      </w:r>
    </w:p>
    <w:p>
      <w:pPr>
        <w:numPr>
          <w:ilvl w:val="0"/>
          <w:numId w:val="1430"/>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Đồ thị có hướng không có chu trình (Directed Acyclic Graph — DAG).</w:t>
      </w:r>
    </w:p>
    <w:p>
      <w:pPr>
        <w:numPr>
          <w:ilvl w:val="0"/>
          <w:numId w:val="1430"/>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Đồ thị có chu trình âm.</w:t>
      </w:r>
    </w:p>
    <w:p>
      <w:pPr>
        <w:numPr>
          <w:ilvl w:val="0"/>
          <w:numId w:val="1430"/>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Cây nhị phân hoàn hảo.</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Tô-pô sắp xếp các đỉnh theo thứ tự tiên quyết, nếu có chu trình thì sẽ xảy ra mâu thuẫn phụ thuộc vòng tròn.</w:t>
      </w:r>
    </w:p>
    <w:bookmarkEnd w:id="675"/>
    <w:bookmarkStart w:id="676" w:name="câu-8-đồ-thị-đầy-đủ-k_n"/>
    <w:p>
      <w:pPr>
        <w:pStyle w:val="Heading4"/>
        <w:keepNext/>
        <w:spacing w:before="240" w:after="80"/>
      </w:pPr>
      <w:r>
        <w:rPr>
          <w:rFonts w:ascii="Segoe UI" w:hAnsi="Segoe UI"/>
          <w:b/>
          <w:color w:val="334155"/>
          <w:sz w:val="21"/>
        </w:rPr>
        <w:t xml:space="preserve">Câu 8 (Đồ thị đầy đủ</w:t>
      </w:r>
      <w:r>
        <w:rPr>
          <w:rFonts w:ascii="Segoe UI" w:hAnsi="Segoe UI"/>
          <w:b/>
          <w:color w:val="334155"/>
          <w:sz w:val="21"/>
        </w:rPr>
        <w:t xml:space="preserve"> </w:t>
      </w:r>
      <m:oMath>
        <m:sSub>
          <m:e>
            <m:r>
              <m:t>K</m:t>
            </m:r>
          </m:e>
          <m:sub>
            <m:r>
              <m:t>N</m:t>
            </m:r>
          </m:sub>
        </m:sSub>
      </m:oMath>
      <w:r>
        <w:rPr>
          <w:rFonts w:ascii="Segoe UI" w:hAnsi="Segoe UI"/>
          <w:b/>
          <w:color w:val="334155"/>
          <w:sz w:val="21"/>
        </w:rPr>
        <w:t xml:space="preserve">):</w:t>
      </w:r>
    </w:p>
    <w:p>
      <w:pPr>
        <w:pStyle w:val="FirstParagraph"/>
        <w:spacing w:line="300" w:lineRule="auto" w:after="120"/>
      </w:pPr>
      <w:r>
        <w:rPr>
          <w:rFonts w:ascii="Segoe UI" w:hAnsi="Segoe UI"/>
          <w:color w:val="1E293B"/>
          <w:sz w:val="21"/>
        </w:rPr>
        <w:t xml:space="preserve">Đồ thị đơn vô hướng đầy đủ gồm</w:t>
      </w:r>
      <w:r>
        <w:rPr>
          <w:rFonts w:ascii="Segoe UI" w:hAnsi="Segoe UI"/>
          <w:color w:val="1E293B"/>
          <w:sz w:val="21"/>
        </w:rPr>
        <w:t xml:space="preserve"> </w:t>
      </w:r>
      <m:oMath>
        <m:r>
          <m:t>N</m:t>
        </m:r>
      </m:oMath>
      <w:r>
        <w:rPr>
          <w:rFonts w:ascii="Segoe UI" w:hAnsi="Segoe UI"/>
          <w:color w:val="1E293B"/>
          <w:sz w:val="21"/>
        </w:rPr>
        <w:t xml:space="preserve"> </w:t>
      </w:r>
      <w:r>
        <w:rPr>
          <w:rFonts w:ascii="Segoe UI" w:hAnsi="Segoe UI"/>
          <w:color w:val="1E293B"/>
          <w:sz w:val="21"/>
        </w:rPr>
        <w:t xml:space="preserve">đỉnh có chính xác bao nhiêu cạnh?</w:t>
      </w:r>
    </w:p>
    <w:p>
      <w:pPr>
        <w:numPr>
          <w:ilvl w:val="0"/>
          <w:numId w:val="1431"/>
        </w:numPr>
        <w:spacing w:line="300" w:lineRule="auto" w:after="120"/>
      </w:pPr>
      <w:r>
        <w:rPr>
          <w:rFonts w:ascii="Segoe UI" w:hAnsi="Segoe UI"/>
          <w:b/>
          <w:bCs/>
          <w:color w:val="1E293B"/>
          <w:sz w:val="21"/>
        </w:rPr>
        <w:t xml:space="preserve">A.</w:t>
      </w:r>
      <w:r>
        <w:rPr>
          <w:rFonts w:ascii="Segoe UI" w:hAnsi="Segoe UI"/>
          <w:color w:val="1E293B"/>
          <w:sz w:val="21"/>
        </w:rPr>
        <w:t xml:space="preserve"> </w:t>
      </w:r>
      <m:oMath>
        <m:r>
          <m:t>N</m:t>
        </m:r>
        <m:r>
          <m:rPr>
            <m:sty m:val="p"/>
          </m:rPr>
          <m:t>(</m:t>
        </m:r>
        <m:r>
          <m:t>N</m:t>
        </m:r>
        <m:r>
          <m:rPr>
            <m:sty m:val="p"/>
          </m:rPr>
          <m:t>−</m:t>
        </m:r>
        <m:r>
          <m:t>1</m:t>
        </m:r>
        <m:r>
          <m:rPr>
            <m:sty m:val="p"/>
          </m:rPr>
          <m:t>)</m:t>
        </m:r>
      </m:oMath>
    </w:p>
    <w:p>
      <w:pPr>
        <w:numPr>
          <w:ilvl w:val="0"/>
          <w:numId w:val="1431"/>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m:oMath>
        <m:f>
          <m:fPr>
            <m:type m:val="bar"/>
          </m:fPr>
          <m:num>
            <m:r>
              <m:t>N</m:t>
            </m:r>
            <m:r>
              <m:rPr>
                <m:sty m:val="p"/>
              </m:rPr>
              <m:t>(</m:t>
            </m:r>
            <m:r>
              <m:t>N</m:t>
            </m:r>
            <m:r>
              <m:rPr>
                <m:sty m:val="p"/>
              </m:rPr>
              <m:t>−</m:t>
            </m:r>
            <m:r>
              <m:t>1</m:t>
            </m:r>
            <m:r>
              <m:rPr>
                <m:sty m:val="p"/>
              </m:rPr>
              <m:t>)</m:t>
            </m:r>
          </m:num>
          <m:den>
            <m:r>
              <m:t>2</m:t>
            </m:r>
          </m:den>
        </m:f>
      </m:oMath>
    </w:p>
    <w:p>
      <w:pPr>
        <w:numPr>
          <w:ilvl w:val="0"/>
          <w:numId w:val="1431"/>
        </w:numPr>
        <w:spacing w:line="300" w:lineRule="auto" w:after="120"/>
      </w:pPr>
      <w:r>
        <w:rPr>
          <w:rFonts w:ascii="Segoe UI" w:hAnsi="Segoe UI"/>
          <w:b/>
          <w:bCs/>
          <w:color w:val="1E293B"/>
          <w:sz w:val="21"/>
        </w:rPr>
        <w:t xml:space="preserve">C.</w:t>
      </w:r>
      <w:r>
        <w:rPr>
          <w:rFonts w:ascii="Segoe UI" w:hAnsi="Segoe UI"/>
          <w:color w:val="1E293B"/>
          <w:sz w:val="21"/>
        </w:rPr>
        <w:t xml:space="preserve"> </w:t>
      </w:r>
      <m:oMath>
        <m:sSup>
          <m:e>
            <m:r>
              <m:t>N</m:t>
            </m:r>
          </m:e>
          <m:sup>
            <m:r>
              <m:t>2</m:t>
            </m:r>
          </m:sup>
        </m:sSup>
      </m:oMath>
    </w:p>
    <w:p>
      <w:pPr>
        <w:numPr>
          <w:ilvl w:val="0"/>
          <w:numId w:val="1431"/>
        </w:numPr>
        <w:spacing w:line="300" w:lineRule="auto" w:after="120"/>
      </w:pPr>
      <w:r>
        <w:rPr>
          <w:rFonts w:ascii="Segoe UI" w:hAnsi="Segoe UI"/>
          <w:b/>
          <w:bCs/>
          <w:color w:val="1E293B"/>
          <w:sz w:val="21"/>
        </w:rPr>
        <w:t xml:space="preserve">D.</w:t>
      </w:r>
      <w:r>
        <w:rPr>
          <w:rFonts w:ascii="Segoe UI" w:hAnsi="Segoe UI"/>
          <w:color w:val="1E293B"/>
          <w:sz w:val="21"/>
        </w:rPr>
        <w:t xml:space="preserve"> </w:t>
      </w:r>
      <m:oMath>
        <m:r>
          <m:t>2</m:t>
        </m:r>
        <m:r>
          <m:t>N</m:t>
        </m:r>
        <m:r>
          <m:rPr>
            <m:sty m:val="p"/>
          </m:rPr>
          <m:t>−</m:t>
        </m:r>
        <m:r>
          <m:t>1</m:t>
        </m:r>
      </m:oMath>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Mỗi cặp 2 đỉnh bất kỳ đều có 1 cạnh nối</w:t>
      </w:r>
      <w:r>
        <w:rPr>
          <w:rFonts w:ascii="Segoe UI" w:hAnsi="Segoe UI"/>
          <w:color w:val="1E293B"/>
          <w:sz w:val="21"/>
        </w:rPr>
        <w:t xml:space="preserve"> </w:t>
      </w:r>
      <m:oMath>
        <m:r>
          <m:rPr>
            <m:sty m:val="p"/>
          </m:rPr>
          <m:t>⟹</m:t>
        </m:r>
        <m:d>
          <m:dPr>
            <m:begChr m:val="("/>
            <m:sepChr m:val=""/>
            <m:endChr m:val=")"/>
            <m:grow/>
          </m:dPr>
          <m:e>
            <m:f>
              <m:fPr>
                <m:type m:val="noBar"/>
              </m:fPr>
              <m:num>
                <m:r>
                  <m:t>N</m:t>
                </m:r>
              </m:num>
              <m:den>
                <m:r>
                  <m:t>2</m:t>
                </m:r>
              </m:den>
            </m:f>
          </m:e>
        </m:d>
        <m:r>
          <m:rPr>
            <m:sty m:val="p"/>
          </m:rPr>
          <m:t>=</m:t>
        </m:r>
        <m:f>
          <m:fPr>
            <m:type m:val="bar"/>
          </m:fPr>
          <m:num>
            <m:r>
              <m:t>N</m:t>
            </m:r>
            <m:r>
              <m:rPr>
                <m:sty m:val="p"/>
              </m:rPr>
              <m:t>(</m:t>
            </m:r>
            <m:r>
              <m:t>N</m:t>
            </m:r>
            <m:r>
              <m:rPr>
                <m:sty m:val="p"/>
              </m:rPr>
              <m:t>−</m:t>
            </m:r>
            <m:r>
              <m:t>1</m:t>
            </m:r>
            <m:r>
              <m:rPr>
                <m:sty m:val="p"/>
              </m:rPr>
              <m:t>)</m:t>
            </m:r>
          </m:num>
          <m:den>
            <m:r>
              <m:t>2</m:t>
            </m:r>
          </m:den>
        </m:f>
      </m:oMath>
      <w:r>
        <w:rPr>
          <w:rFonts w:ascii="Segoe UI" w:hAnsi="Segoe UI"/>
          <w:color w:val="1E293B"/>
          <w:sz w:val="21"/>
        </w:rPr>
        <w:t xml:space="preserve">.</w:t>
      </w:r>
    </w:p>
    <w:bookmarkEnd w:id="676"/>
    <w:bookmarkStart w:id="677" w:name="câu-9-độ-sâu-của-cây-dfs"/>
    <w:p>
      <w:pPr>
        <w:pStyle w:val="Heading4"/>
        <w:keepNext/>
        <w:spacing w:before="240" w:after="80"/>
      </w:pPr>
      <w:r>
        <w:rPr>
          <w:rFonts w:ascii="Segoe UI" w:hAnsi="Segoe UI"/>
          <w:b/>
          <w:color w:val="334155"/>
          <w:sz w:val="21"/>
        </w:rPr>
        <w:t xml:space="preserve">Câu 9 (Độ sâu của cây DFS):</w:t>
      </w:r>
    </w:p>
    <w:p>
      <w:pPr>
        <w:pStyle w:val="FirstParagraph"/>
        <w:spacing w:line="300" w:lineRule="auto" w:after="120"/>
      </w:pPr>
      <w:r>
        <w:rPr>
          <w:rFonts w:ascii="Segoe UI" w:hAnsi="Segoe UI"/>
          <w:color w:val="1E293B"/>
          <w:sz w:val="21"/>
        </w:rPr>
        <w:t xml:space="preserve">Khi DFS trên một đồ thị hình đường thẳng (Line Graph) gồm</w:t>
      </w:r>
      <w:r>
        <w:rPr>
          <w:rFonts w:ascii="Segoe UI" w:hAnsi="Segoe UI"/>
          <w:color w:val="1E293B"/>
          <w:sz w:val="21"/>
        </w:rPr>
        <w:t xml:space="preserve"> </w:t>
      </w:r>
      <m:oMath>
        <m:r>
          <m:t>N</m:t>
        </m:r>
        <m:r>
          <m:rPr>
            <m:sty m:val="p"/>
          </m:rPr>
          <m:t>=</m:t>
        </m:r>
        <m:sSup>
          <m:e>
            <m:r>
              <m:t>10</m:t>
            </m:r>
          </m:e>
          <m:sup>
            <m:r>
              <m:t>5</m:t>
            </m:r>
          </m:sup>
        </m:sSup>
      </m:oMath>
      <w:r>
        <w:rPr>
          <w:rFonts w:ascii="Segoe UI" w:hAnsi="Segoe UI"/>
          <w:color w:val="1E293B"/>
          <w:sz w:val="21"/>
        </w:rPr>
        <w:t xml:space="preserve"> </w:t>
      </w:r>
      <w:r>
        <w:rPr>
          <w:rFonts w:ascii="Segoe UI" w:hAnsi="Segoe UI"/>
          <w:color w:val="1E293B"/>
          <w:sz w:val="21"/>
        </w:rPr>
        <w:t xml:space="preserve">đỉnh, ngăn xếp đệ quy sẽ đạt độ sâu tối đa là:</w:t>
      </w:r>
    </w:p>
    <w:p>
      <w:pPr>
        <w:numPr>
          <w:ilvl w:val="0"/>
          <w:numId w:val="1432"/>
        </w:numPr>
        <w:spacing w:line="300" w:lineRule="auto" w:after="120"/>
      </w:pPr>
      <w:r>
        <w:rPr>
          <w:rFonts w:ascii="Segoe UI" w:hAnsi="Segoe UI"/>
          <w:b/>
          <w:bCs/>
          <w:color w:val="1E293B"/>
          <w:sz w:val="21"/>
        </w:rPr>
        <w:t xml:space="preserve">A.</w:t>
      </w:r>
      <w:r>
        <w:rPr>
          <w:rFonts w:ascii="Segoe UI" w:hAnsi="Segoe UI"/>
          <w:color w:val="1E293B"/>
          <w:sz w:val="21"/>
        </w:rPr>
        <w:t xml:space="preserve"> </w:t>
      </w:r>
      <m:oMath>
        <m:r>
          <m:rPr>
            <m:scr m:val="script"/>
            <m:sty m:val="p"/>
          </m:rPr>
          <m:t>O</m:t>
        </m:r>
        <m:r>
          <m:rPr>
            <m:sty m:val="p"/>
          </m:rPr>
          <m:t>(</m:t>
        </m:r>
        <m:r>
          <m:t>1</m:t>
        </m:r>
        <m:r>
          <m:rPr>
            <m:sty m:val="p"/>
          </m:rPr>
          <m:t>)</m:t>
        </m:r>
      </m:oMath>
    </w:p>
    <w:p>
      <w:pPr>
        <w:numPr>
          <w:ilvl w:val="0"/>
          <w:numId w:val="1432"/>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m:oMath>
        <m:r>
          <m:rPr>
            <m:scr m:val="script"/>
            <m:sty m:val="p"/>
          </m:rPr>
          <m:t>O</m:t>
        </m:r>
        <m:r>
          <m:rPr>
            <m:sty m:val="p"/>
          </m:rPr>
          <m:t>(</m:t>
        </m:r>
        <m:r>
          <m:t>N</m:t>
        </m:r>
        <m:r>
          <m:rPr>
            <m:sty m:val="p"/>
          </m:rPr>
          <m:t>)</m:t>
        </m:r>
        <m:r>
          <m:rPr>
            <m:sty m:val="p"/>
          </m:rPr>
          <m:t>=</m:t>
        </m:r>
        <m:sSup>
          <m:e>
            <m:r>
              <m:t>10</m:t>
            </m:r>
          </m:e>
          <m:sup>
            <m:r>
              <m:t>5</m:t>
            </m:r>
          </m:sup>
        </m:sSup>
      </m:oMath>
      <w:r>
        <w:rPr>
          <w:rFonts w:ascii="Segoe UI" w:hAnsi="Segoe UI"/>
          <w:color w:val="1E293B"/>
          <w:sz w:val="21"/>
        </w:rPr>
        <w:t xml:space="preserve"> </w:t>
      </w:r>
      <w:r>
        <w:rPr>
          <w:rFonts w:ascii="Segoe UI" w:hAnsi="Segoe UI"/>
          <w:color w:val="1E293B"/>
          <w:sz w:val="21"/>
        </w:rPr>
        <w:t xml:space="preserve">tầng đệ quy.</w:t>
      </w:r>
    </w:p>
    <w:p>
      <w:pPr>
        <w:numPr>
          <w:ilvl w:val="0"/>
          <w:numId w:val="1432"/>
        </w:numPr>
        <w:spacing w:line="300" w:lineRule="auto" w:after="120"/>
      </w:pPr>
      <w:r>
        <w:rPr>
          <w:rFonts w:ascii="Segoe UI" w:hAnsi="Segoe UI"/>
          <w:b/>
          <w:bCs/>
          <w:color w:val="1E293B"/>
          <w:sz w:val="21"/>
        </w:rPr>
        <w:t xml:space="preserve">C.</w:t>
      </w:r>
      <w:r>
        <w:rPr>
          <w:rFonts w:ascii="Segoe UI" w:hAnsi="Segoe UI"/>
          <w:color w:val="1E293B"/>
          <w:sz w:val="21"/>
        </w:rPr>
        <w:t xml:space="preserve"> </w:t>
      </w:r>
      <m:oMath>
        <m:r>
          <m:rPr>
            <m:scr m:val="script"/>
            <m:sty m:val="p"/>
          </m:rPr>
          <m:t>O</m:t>
        </m:r>
        <m:r>
          <m:rPr>
            <m:sty m:val="p"/>
          </m:rPr>
          <m:t>(</m:t>
        </m:r>
        <m:r>
          <m:rPr>
            <m:sty m:val="p"/>
          </m:rPr>
          <m:t>log</m:t>
        </m:r>
        <m:r>
          <m:t>N</m:t>
        </m:r>
        <m:r>
          <m:rPr>
            <m:sty m:val="p"/>
          </m:rPr>
          <m:t>)</m:t>
        </m:r>
      </m:oMath>
    </w:p>
    <w:p>
      <w:pPr>
        <w:numPr>
          <w:ilvl w:val="0"/>
          <w:numId w:val="1432"/>
        </w:numPr>
        <w:spacing w:line="300" w:lineRule="auto" w:after="120"/>
      </w:pPr>
      <w:r>
        <w:rPr>
          <w:rFonts w:ascii="Segoe UI" w:hAnsi="Segoe UI"/>
          <w:b/>
          <w:bCs/>
          <w:color w:val="1E293B"/>
          <w:sz w:val="21"/>
        </w:rPr>
        <w:t xml:space="preserve">D.</w:t>
      </w:r>
      <w:r>
        <w:rPr>
          <w:rFonts w:ascii="Segoe UI" w:hAnsi="Segoe UI"/>
          <w:color w:val="1E293B"/>
          <w:sz w:val="21"/>
        </w:rPr>
        <w:t xml:space="preserve"> </w:t>
      </w:r>
      <m:oMath>
        <m:r>
          <m:rPr>
            <m:scr m:val="script"/>
            <m:sty m:val="p"/>
          </m:rPr>
          <m:t>O</m:t>
        </m:r>
        <m:r>
          <m:rPr>
            <m:sty m:val="p"/>
          </m:rPr>
          <m:t>(</m:t>
        </m:r>
        <m:rad>
          <m:radPr>
            <m:degHide m:val="on"/>
          </m:radPr>
          <m:deg/>
          <m:e>
            <m:r>
              <m:t>N</m:t>
            </m:r>
          </m:e>
        </m:rad>
        <m:r>
          <m:rPr>
            <m:sty m:val="p"/>
          </m:rPr>
          <m:t>)</m:t>
        </m:r>
      </m:oMath>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Nhánh đệ quy đi thẳng từ đầu mút này sang đầu mút kia mà không rẽ nhánh</w:t>
      </w:r>
      <w:r>
        <w:rPr>
          <w:rFonts w:ascii="Segoe UI" w:hAnsi="Segoe UI"/>
          <w:color w:val="1E293B"/>
          <w:sz w:val="21"/>
        </w:rPr>
        <w:t xml:space="preserve"> </w:t>
      </w:r>
      <m:oMath>
        <m:r>
          <m:rPr>
            <m:sty m:val="p"/>
          </m:rPr>
          <m:t>⟹</m:t>
        </m:r>
      </m:oMath>
      <w:r>
        <w:rPr>
          <w:rFonts w:ascii="Segoe UI" w:hAnsi="Segoe UI"/>
          <w:color w:val="1E293B"/>
          <w:sz w:val="21"/>
        </w:rPr>
        <w:t xml:space="preserve"> </w:t>
      </w:r>
      <w:r>
        <w:rPr>
          <w:rFonts w:ascii="Segoe UI" w:hAnsi="Segoe UI"/>
          <w:color w:val="1E293B"/>
          <w:sz w:val="21"/>
        </w:rPr>
        <w:t xml:space="preserve">Độ sâu bằng</w:t>
      </w:r>
      <w:r>
        <w:rPr>
          <w:rFonts w:ascii="Segoe UI" w:hAnsi="Segoe UI"/>
          <w:color w:val="1E293B"/>
          <w:sz w:val="21"/>
        </w:rPr>
        <w:t xml:space="preserve"> </w:t>
      </w:r>
      <m:oMath>
        <m:r>
          <m:t>N</m:t>
        </m:r>
      </m:oMath>
      <w:r>
        <w:rPr>
          <w:rFonts w:ascii="Segoe UI" w:hAnsi="Segoe UI"/>
          <w:color w:val="1E293B"/>
          <w:sz w:val="21"/>
        </w:rPr>
        <w:t xml:space="preserve">.</w:t>
      </w:r>
    </w:p>
    <w:bookmarkEnd w:id="677"/>
    <w:bookmarkStart w:id="678" w:name="câu-10-cạnh-cầu-trong-đồ-thị-bridge"/>
    <w:p>
      <w:pPr>
        <w:pStyle w:val="Heading4"/>
        <w:keepNext/>
        <w:spacing w:before="240" w:after="80"/>
      </w:pPr>
      <w:r>
        <w:rPr>
          <w:rFonts w:ascii="Segoe UI" w:hAnsi="Segoe UI"/>
          <w:b/>
          <w:color w:val="334155"/>
          <w:sz w:val="21"/>
        </w:rPr>
        <w:t xml:space="preserve">Câu 10 (Cạnh cầu trong đồ thị Bridge):</w:t>
      </w:r>
    </w:p>
    <w:p>
      <w:pPr>
        <w:pStyle w:val="FirstParagraph"/>
        <w:spacing w:line="300" w:lineRule="auto" w:after="120"/>
      </w:pPr>
      <w:r>
        <w:rPr>
          <w:rFonts w:ascii="Segoe UI" w:hAnsi="Segoe UI"/>
          <w:color w:val="1E293B"/>
          <w:sz w:val="21"/>
        </w:rPr>
        <w:t xml:space="preserve">Một cạnh trong đồ thị vô hướng được gọi là Cạnh Cầu (Bridge) khi nào?</w:t>
      </w:r>
    </w:p>
    <w:p>
      <w:pPr>
        <w:numPr>
          <w:ilvl w:val="0"/>
          <w:numId w:val="1433"/>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Khi nó thuộc một chu trình.</w:t>
      </w:r>
    </w:p>
    <w:p>
      <w:pPr>
        <w:numPr>
          <w:ilvl w:val="0"/>
          <w:numId w:val="1433"/>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Khi xóa cạnh đó đi, số thành phần liên thông của đồ thị sẽ tăng lên.</w:t>
      </w:r>
    </w:p>
    <w:p>
      <w:pPr>
        <w:numPr>
          <w:ilvl w:val="0"/>
          <w:numId w:val="1433"/>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Khi trọng số của nó lớn nhất.</w:t>
      </w:r>
    </w:p>
    <w:p>
      <w:pPr>
        <w:numPr>
          <w:ilvl w:val="0"/>
          <w:numId w:val="1433"/>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Khi nó nối với đỉnh cô lập.</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Cạnh cầu là nút thắt duy nhất kết nối 2 phần của đồ thị, loại bỏ nó sẽ làm đồ thị bị chia cắt.</w:t>
      </w:r>
    </w:p>
    <w:bookmarkEnd w:id="678"/>
    <w:bookmarkStart w:id="679" w:name="X64ac3b98a8e1925e0c4fee2507dee12c60d91ae"/>
    <w:p>
      <w:pPr>
        <w:pStyle w:val="Heading4"/>
        <w:keepNext/>
        <w:spacing w:before="240" w:after="80"/>
      </w:pPr>
      <w:r>
        <w:rPr>
          <w:rFonts w:ascii="Segoe UI" w:hAnsi="Segoe UI"/>
          <w:b/>
          <w:color w:val="334155"/>
          <w:sz w:val="21"/>
        </w:rPr>
        <w:t xml:space="preserve">Câu 11 (Đỉnh khớp trong đồ thị Articulation Point):</w:t>
      </w:r>
    </w:p>
    <w:p>
      <w:pPr>
        <w:pStyle w:val="FirstParagraph"/>
        <w:spacing w:line="300" w:lineRule="auto" w:after="120"/>
      </w:pPr>
      <w:r>
        <w:rPr>
          <w:rFonts w:ascii="Segoe UI" w:hAnsi="Segoe UI"/>
          <w:color w:val="1E293B"/>
          <w:sz w:val="21"/>
        </w:rPr>
        <w:t xml:space="preserve">Một đỉnh</w:t>
      </w:r>
      <w:r>
        <w:rPr>
          <w:rFonts w:ascii="Segoe UI" w:hAnsi="Segoe UI"/>
          <w:color w:val="1E293B"/>
          <w:sz w:val="21"/>
        </w:rPr>
        <w:t xml:space="preserve"> </w:t>
      </w:r>
      <m:oMath>
        <m:r>
          <m:t>u</m:t>
        </m:r>
      </m:oMath>
      <w:r>
        <w:rPr>
          <w:rFonts w:ascii="Segoe UI" w:hAnsi="Segoe UI"/>
          <w:color w:val="1E293B"/>
          <w:sz w:val="21"/>
        </w:rPr>
        <w:t xml:space="preserve"> </w:t>
      </w:r>
      <w:r>
        <w:rPr>
          <w:rFonts w:ascii="Segoe UI" w:hAnsi="Segoe UI"/>
          <w:color w:val="1E293B"/>
          <w:sz w:val="21"/>
        </w:rPr>
        <w:t xml:space="preserve">được gọi là Đỉnh Khớp (Cut Vertex) khi nào?</w:t>
      </w:r>
    </w:p>
    <w:p>
      <w:pPr>
        <w:numPr>
          <w:ilvl w:val="0"/>
          <w:numId w:val="1434"/>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Khi</w:t>
      </w:r>
      <w:r>
        <w:rPr>
          <w:rFonts w:ascii="Segoe UI" w:hAnsi="Segoe UI"/>
          <w:color w:val="1E293B"/>
          <w:sz w:val="21"/>
        </w:rPr>
        <w:t xml:space="preserve"> </w:t>
      </w:r>
      <m:oMath>
        <m:r>
          <m:t>u</m:t>
        </m:r>
      </m:oMath>
      <w:r>
        <w:rPr>
          <w:rFonts w:ascii="Segoe UI" w:hAnsi="Segoe UI"/>
          <w:color w:val="1E293B"/>
          <w:sz w:val="21"/>
        </w:rPr>
        <w:t xml:space="preserve"> </w:t>
      </w:r>
      <w:r>
        <w:rPr>
          <w:rFonts w:ascii="Segoe UI" w:hAnsi="Segoe UI"/>
          <w:color w:val="1E293B"/>
          <w:sz w:val="21"/>
        </w:rPr>
        <w:t xml:space="preserve">có bậc lớn hơn 3.</w:t>
      </w:r>
    </w:p>
    <w:p>
      <w:pPr>
        <w:numPr>
          <w:ilvl w:val="0"/>
          <w:numId w:val="1434"/>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Khi xóa đỉnh</w:t>
      </w:r>
      <w:r>
        <w:rPr>
          <w:rFonts w:ascii="Segoe UI" w:hAnsi="Segoe UI"/>
          <w:color w:val="1E293B"/>
          <w:sz w:val="21"/>
        </w:rPr>
        <w:t xml:space="preserve"> </w:t>
      </w:r>
      <m:oMath>
        <m:r>
          <m:t>u</m:t>
        </m:r>
      </m:oMath>
      <w:r>
        <w:rPr>
          <w:rFonts w:ascii="Segoe UI" w:hAnsi="Segoe UI"/>
          <w:color w:val="1E293B"/>
          <w:sz w:val="21"/>
        </w:rPr>
        <w:t xml:space="preserve"> </w:t>
      </w:r>
      <w:r>
        <w:rPr>
          <w:rFonts w:ascii="Segoe UI" w:hAnsi="Segoe UI"/>
          <w:color w:val="1E293B"/>
          <w:sz w:val="21"/>
        </w:rPr>
        <w:t xml:space="preserve">cùng toàn bộ các cạnh kề với nó, số thành phần liên thông của đồ thị tăng lên.</w:t>
      </w:r>
    </w:p>
    <w:p>
      <w:pPr>
        <w:numPr>
          <w:ilvl w:val="0"/>
          <w:numId w:val="1434"/>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Khi</w:t>
      </w:r>
      <w:r>
        <w:rPr>
          <w:rFonts w:ascii="Segoe UI" w:hAnsi="Segoe UI"/>
          <w:color w:val="1E293B"/>
          <w:sz w:val="21"/>
        </w:rPr>
        <w:t xml:space="preserve"> </w:t>
      </w:r>
      <m:oMath>
        <m:r>
          <m:t>u</m:t>
        </m:r>
      </m:oMath>
      <w:r>
        <w:rPr>
          <w:rFonts w:ascii="Segoe UI" w:hAnsi="Segoe UI"/>
          <w:color w:val="1E293B"/>
          <w:sz w:val="21"/>
        </w:rPr>
        <w:t xml:space="preserve"> </w:t>
      </w:r>
      <w:r>
        <w:rPr>
          <w:rFonts w:ascii="Segoe UI" w:hAnsi="Segoe UI"/>
          <w:color w:val="1E293B"/>
          <w:sz w:val="21"/>
        </w:rPr>
        <w:t xml:space="preserve">là đỉnh gốc của DFS.</w:t>
      </w:r>
    </w:p>
    <w:p>
      <w:pPr>
        <w:numPr>
          <w:ilvl w:val="0"/>
          <w:numId w:val="1434"/>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Khi</w:t>
      </w:r>
      <w:r>
        <w:rPr>
          <w:rFonts w:ascii="Segoe UI" w:hAnsi="Segoe UI"/>
          <w:color w:val="1E293B"/>
          <w:sz w:val="21"/>
        </w:rPr>
        <w:t xml:space="preserve"> </w:t>
      </w:r>
      <m:oMath>
        <m:r>
          <m:t>u</m:t>
        </m:r>
      </m:oMath>
      <w:r>
        <w:rPr>
          <w:rFonts w:ascii="Segoe UI" w:hAnsi="Segoe UI"/>
          <w:color w:val="1E293B"/>
          <w:sz w:val="21"/>
        </w:rPr>
        <w:t xml:space="preserve"> </w:t>
      </w:r>
      <w:r>
        <w:rPr>
          <w:rFonts w:ascii="Segoe UI" w:hAnsi="Segoe UI"/>
          <w:color w:val="1E293B"/>
          <w:sz w:val="21"/>
        </w:rPr>
        <w:t xml:space="preserve">không có cạnh nối.</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Đỉnh khớp là điểm chốt liên kết, loại bỏ nó sẽ làm mất tính liên thông giữa các vùng khác.</w:t>
      </w:r>
    </w:p>
    <w:bookmarkEnd w:id="679"/>
    <w:bookmarkStart w:id="680" w:name="X0808bfbefbde2113e4d64e907764cfa3169cdc0"/>
    <w:p>
      <w:pPr>
        <w:pStyle w:val="Heading4"/>
        <w:keepNext/>
        <w:spacing w:before="240" w:after="80"/>
      </w:pPr>
      <w:r>
        <w:rPr>
          <w:rFonts w:ascii="Segoe UI" w:hAnsi="Segoe UI"/>
          <w:b/>
          <w:color w:val="334155"/>
          <w:sz w:val="21"/>
        </w:rPr>
        <w:t xml:space="preserve">Câu 12 (Cây khung của đồ thị Spanning Tree):</w:t>
      </w:r>
    </w:p>
    <w:p>
      <w:pPr>
        <w:pStyle w:val="FirstParagraph"/>
        <w:spacing w:line="300" w:lineRule="auto" w:after="120"/>
      </w:pPr>
      <w:r>
        <w:rPr>
          <w:rFonts w:ascii="Segoe UI" w:hAnsi="Segoe UI"/>
          <w:color w:val="1E293B"/>
          <w:sz w:val="21"/>
        </w:rPr>
        <w:t xml:space="preserve">Cây khung của một đồ thị vô hướng liên thông gồm</w:t>
      </w:r>
      <w:r>
        <w:rPr>
          <w:rFonts w:ascii="Segoe UI" w:hAnsi="Segoe UI"/>
          <w:color w:val="1E293B"/>
          <w:sz w:val="21"/>
        </w:rPr>
        <w:t xml:space="preserve"> </w:t>
      </w:r>
      <m:oMath>
        <m:r>
          <m:t>N</m:t>
        </m:r>
      </m:oMath>
      <w:r>
        <w:rPr>
          <w:rFonts w:ascii="Segoe UI" w:hAnsi="Segoe UI"/>
          <w:color w:val="1E293B"/>
          <w:sz w:val="21"/>
        </w:rPr>
        <w:t xml:space="preserve"> </w:t>
      </w:r>
      <w:r>
        <w:rPr>
          <w:rFonts w:ascii="Segoe UI" w:hAnsi="Segoe UI"/>
          <w:color w:val="1E293B"/>
          <w:sz w:val="21"/>
        </w:rPr>
        <w:t xml:space="preserve">đỉnh là:</w:t>
      </w:r>
    </w:p>
    <w:p>
      <w:pPr>
        <w:numPr>
          <w:ilvl w:val="0"/>
          <w:numId w:val="1435"/>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Một đồ thị con chứa</w:t>
      </w:r>
      <w:r>
        <w:rPr>
          <w:rFonts w:ascii="Segoe UI" w:hAnsi="Segoe UI"/>
          <w:color w:val="1E293B"/>
          <w:sz w:val="21"/>
        </w:rPr>
        <w:t xml:space="preserve"> </w:t>
      </w:r>
      <m:oMath>
        <m:r>
          <m:t>N</m:t>
        </m:r>
      </m:oMath>
      <w:r>
        <w:rPr>
          <w:rFonts w:ascii="Segoe UI" w:hAnsi="Segoe UI"/>
          <w:color w:val="1E293B"/>
          <w:sz w:val="21"/>
        </w:rPr>
        <w:t xml:space="preserve"> </w:t>
      </w:r>
      <w:r>
        <w:rPr>
          <w:rFonts w:ascii="Segoe UI" w:hAnsi="Segoe UI"/>
          <w:color w:val="1E293B"/>
          <w:sz w:val="21"/>
        </w:rPr>
        <w:t xml:space="preserve">đỉnh và</w:t>
      </w:r>
      <w:r>
        <w:rPr>
          <w:rFonts w:ascii="Segoe UI" w:hAnsi="Segoe UI"/>
          <w:color w:val="1E293B"/>
          <w:sz w:val="21"/>
        </w:rPr>
        <w:t xml:space="preserve"> </w:t>
      </w:r>
      <m:oMath>
        <m:r>
          <m:t>N</m:t>
        </m:r>
      </m:oMath>
      <w:r>
        <w:rPr>
          <w:rFonts w:ascii="Segoe UI" w:hAnsi="Segoe UI"/>
          <w:color w:val="1E293B"/>
          <w:sz w:val="21"/>
        </w:rPr>
        <w:t xml:space="preserve"> </w:t>
      </w:r>
      <w:r>
        <w:rPr>
          <w:rFonts w:ascii="Segoe UI" w:hAnsi="Segoe UI"/>
          <w:color w:val="1E293B"/>
          <w:sz w:val="21"/>
        </w:rPr>
        <w:t xml:space="preserve">cạnh.</w:t>
      </w:r>
    </w:p>
    <w:p>
      <w:pPr>
        <w:numPr>
          <w:ilvl w:val="0"/>
          <w:numId w:val="1435"/>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Một đồ thị con chứa toàn bộ</w:t>
      </w:r>
      <w:r>
        <w:rPr>
          <w:rFonts w:ascii="Segoe UI" w:hAnsi="Segoe UI"/>
          <w:color w:val="1E293B"/>
          <w:sz w:val="21"/>
        </w:rPr>
        <w:t xml:space="preserve"> </w:t>
      </w:r>
      <m:oMath>
        <m:r>
          <m:t>N</m:t>
        </m:r>
      </m:oMath>
      <w:r>
        <w:rPr>
          <w:rFonts w:ascii="Segoe UI" w:hAnsi="Segoe UI"/>
          <w:color w:val="1E293B"/>
          <w:sz w:val="21"/>
        </w:rPr>
        <w:t xml:space="preserve"> </w:t>
      </w:r>
      <w:r>
        <w:rPr>
          <w:rFonts w:ascii="Segoe UI" w:hAnsi="Segoe UI"/>
          <w:color w:val="1E293B"/>
          <w:sz w:val="21"/>
        </w:rPr>
        <w:t xml:space="preserve">đỉnh, đúng</w:t>
      </w:r>
      <w:r>
        <w:rPr>
          <w:rFonts w:ascii="Segoe UI" w:hAnsi="Segoe UI"/>
          <w:color w:val="1E293B"/>
          <w:sz w:val="21"/>
        </w:rPr>
        <w:t xml:space="preserve"> </w:t>
      </w:r>
      <m:oMath>
        <m:r>
          <m:t>N</m:t>
        </m:r>
        <m:r>
          <m:rPr>
            <m:sty m:val="p"/>
          </m:rPr>
          <m:t>−</m:t>
        </m:r>
        <m:r>
          <m:t>1</m:t>
        </m:r>
      </m:oMath>
      <w:r>
        <w:rPr>
          <w:rFonts w:ascii="Segoe UI" w:hAnsi="Segoe UI"/>
          <w:color w:val="1E293B"/>
          <w:sz w:val="21"/>
        </w:rPr>
        <w:t xml:space="preserve"> </w:t>
      </w:r>
      <w:r>
        <w:rPr>
          <w:rFonts w:ascii="Segoe UI" w:hAnsi="Segoe UI"/>
          <w:color w:val="1E293B"/>
          <w:sz w:val="21"/>
        </w:rPr>
        <w:t xml:space="preserve">cạnh và không chứa chu trình.</w:t>
      </w:r>
    </w:p>
    <w:p>
      <w:pPr>
        <w:numPr>
          <w:ilvl w:val="0"/>
          <w:numId w:val="1435"/>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Đường đi ngắn nhất giữa 2 đỉnh.</w:t>
      </w:r>
    </w:p>
    <w:p>
      <w:pPr>
        <w:numPr>
          <w:ilvl w:val="0"/>
          <w:numId w:val="1435"/>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Đồ thị hai phía.</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Cây khung là cây tối thiểu kết nối toàn bộ</w:t>
      </w:r>
      <w:r>
        <w:rPr>
          <w:rFonts w:ascii="Segoe UI" w:hAnsi="Segoe UI"/>
          <w:color w:val="1E293B"/>
          <w:sz w:val="21"/>
        </w:rPr>
        <w:t xml:space="preserve"> </w:t>
      </w:r>
      <m:oMath>
        <m:r>
          <m:t>N</m:t>
        </m:r>
      </m:oMath>
      <w:r>
        <w:rPr>
          <w:rFonts w:ascii="Segoe UI" w:hAnsi="Segoe UI"/>
          <w:color w:val="1E293B"/>
          <w:sz w:val="21"/>
        </w:rPr>
        <w:t xml:space="preserve"> </w:t>
      </w:r>
      <w:r>
        <w:rPr>
          <w:rFonts w:ascii="Segoe UI" w:hAnsi="Segoe UI"/>
          <w:color w:val="1E293B"/>
          <w:sz w:val="21"/>
        </w:rPr>
        <w:t xml:space="preserve">đỉnh của đồ thị ban đầu.</w:t>
      </w:r>
    </w:p>
    <w:bookmarkEnd w:id="680"/>
    <w:bookmarkStart w:id="681" w:name="câu-13-đồ-thị-euler"/>
    <w:p>
      <w:pPr>
        <w:pStyle w:val="Heading4"/>
        <w:keepNext/>
        <w:spacing w:before="240" w:after="80"/>
      </w:pPr>
      <w:r>
        <w:rPr>
          <w:rFonts w:ascii="Segoe UI" w:hAnsi="Segoe UI"/>
          <w:b/>
          <w:color w:val="334155"/>
          <w:sz w:val="21"/>
        </w:rPr>
        <w:t xml:space="preserve">Câu 13 (Đồ thị Euler):</w:t>
      </w:r>
    </w:p>
    <w:p>
      <w:pPr>
        <w:pStyle w:val="FirstParagraph"/>
        <w:spacing w:line="300" w:lineRule="auto" w:after="120"/>
      </w:pPr>
      <w:r>
        <w:rPr>
          <w:rFonts w:ascii="Segoe UI" w:hAnsi="Segoe UI"/>
          <w:color w:val="1E293B"/>
          <w:sz w:val="21"/>
        </w:rPr>
        <w:t xml:space="preserve">Một đồ thị vô hướng liên thông có chu trình Euler (đi qua mỗi cạnh đúng 1 lần và quay về điểm xuất phát) khi và chỉ khi:</w:t>
      </w:r>
    </w:p>
    <w:p>
      <w:pPr>
        <w:numPr>
          <w:ilvl w:val="0"/>
          <w:numId w:val="1436"/>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Mọi đỉnh đều có bậc lẻ.</w:t>
      </w:r>
    </w:p>
    <w:p>
      <w:pPr>
        <w:numPr>
          <w:ilvl w:val="0"/>
          <w:numId w:val="1436"/>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Mọi đỉnh của đồ thị đều có bậc chẵn.</w:t>
      </w:r>
    </w:p>
    <w:p>
      <w:pPr>
        <w:numPr>
          <w:ilvl w:val="0"/>
          <w:numId w:val="1436"/>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Số cạnh bằng số đỉnh trừ 1.</w:t>
      </w:r>
    </w:p>
    <w:p>
      <w:pPr>
        <w:numPr>
          <w:ilvl w:val="0"/>
          <w:numId w:val="1436"/>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Có đúng 2 đỉnh bậc lẻ.</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Định lý Euler: Bậc chẵn đảm bảo mỗi khi đi vào một đỉnh bằng 1 cạnh thì luôn có 1 cạnh khác chưa dùng để đi ra.</w:t>
      </w:r>
    </w:p>
    <w:bookmarkEnd w:id="681"/>
    <w:bookmarkStart w:id="682" w:name="câu-14-bfs-đa-nguồn-multi-source-bfs"/>
    <w:p>
      <w:pPr>
        <w:pStyle w:val="Heading4"/>
        <w:keepNext/>
        <w:spacing w:before="240" w:after="80"/>
      </w:pPr>
      <w:r>
        <w:rPr>
          <w:rFonts w:ascii="Segoe UI" w:hAnsi="Segoe UI"/>
          <w:b/>
          <w:color w:val="334155"/>
          <w:sz w:val="21"/>
        </w:rPr>
        <w:t xml:space="preserve">Câu 14 (BFS đa nguồn Multi-source BFS):</w:t>
      </w:r>
    </w:p>
    <w:p>
      <w:pPr>
        <w:pStyle w:val="FirstParagraph"/>
        <w:spacing w:line="300" w:lineRule="auto" w:after="120"/>
      </w:pPr>
      <w:r>
        <w:rPr>
          <w:rFonts w:ascii="Segoe UI" w:hAnsi="Segoe UI"/>
          <w:color w:val="1E293B"/>
          <w:sz w:val="21"/>
        </w:rPr>
        <w:t xml:space="preserve">Khi cần tìm khoảng cách ngắn nhất từ một tập hợp gồm</w:t>
      </w:r>
      <w:r>
        <w:rPr>
          <w:rFonts w:ascii="Segoe UI" w:hAnsi="Segoe UI"/>
          <w:color w:val="1E293B"/>
          <w:sz w:val="21"/>
        </w:rPr>
        <w:t xml:space="preserve"> </w:t>
      </w:r>
      <m:oMath>
        <m:r>
          <m:t>K</m:t>
        </m:r>
      </m:oMath>
      <w:r>
        <w:rPr>
          <w:rFonts w:ascii="Segoe UI" w:hAnsi="Segoe UI"/>
          <w:color w:val="1E293B"/>
          <w:sz w:val="21"/>
        </w:rPr>
        <w:t xml:space="preserve"> </w:t>
      </w:r>
      <w:r>
        <w:rPr>
          <w:rFonts w:ascii="Segoe UI" w:hAnsi="Segoe UI"/>
          <w:color w:val="1E293B"/>
          <w:sz w:val="21"/>
        </w:rPr>
        <w:t xml:space="preserve">đỉnh nguồn đến mọi đỉnh còn lại trên đồ thị, kỹ thuật chuẩn mực là:</w:t>
      </w:r>
    </w:p>
    <w:p>
      <w:pPr>
        <w:numPr>
          <w:ilvl w:val="0"/>
          <w:numId w:val="1437"/>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Chạy</w:t>
      </w:r>
      <w:r>
        <w:rPr>
          <w:rFonts w:ascii="Segoe UI" w:hAnsi="Segoe UI"/>
          <w:color w:val="1E293B"/>
          <w:sz w:val="21"/>
        </w:rPr>
        <w:t xml:space="preserve"> </w:t>
      </w:r>
      <m:oMath>
        <m:r>
          <m:t>K</m:t>
        </m:r>
      </m:oMath>
      <w:r>
        <w:rPr>
          <w:rFonts w:ascii="Segoe UI" w:hAnsi="Segoe UI"/>
          <w:color w:val="1E293B"/>
          <w:sz w:val="21"/>
        </w:rPr>
        <w:t xml:space="preserve"> </w:t>
      </w:r>
      <w:r>
        <w:rPr>
          <w:rFonts w:ascii="Segoe UI" w:hAnsi="Segoe UI"/>
          <w:color w:val="1E293B"/>
          <w:sz w:val="21"/>
        </w:rPr>
        <w:t xml:space="preserve">lần BFS độc lập tốn</w:t>
      </w:r>
      <w:r>
        <w:rPr>
          <w:rFonts w:ascii="Segoe UI" w:hAnsi="Segoe UI"/>
          <w:color w:val="1E293B"/>
          <w:sz w:val="21"/>
        </w:rPr>
        <w:t xml:space="preserve"> </w:t>
      </w:r>
      <m:oMath>
        <m:r>
          <m:rPr>
            <m:scr m:val="script"/>
            <m:sty m:val="p"/>
          </m:rPr>
          <m:t>O</m:t>
        </m:r>
        <m:r>
          <m:rPr>
            <m:sty m:val="p"/>
          </m:rPr>
          <m:t>(</m:t>
        </m:r>
        <m:r>
          <m:t>K</m:t>
        </m:r>
        <m:r>
          <m:rPr>
            <m:sty m:val="p"/>
          </m:rPr>
          <m:t>⋅</m:t>
        </m:r>
        <m:r>
          <m:rPr>
            <m:sty m:val="p"/>
          </m:rPr>
          <m:t>(</m:t>
        </m:r>
        <m:r>
          <m:t>V</m:t>
        </m:r>
        <m:r>
          <m:rPr>
            <m:sty m:val="p"/>
          </m:rPr>
          <m:t>+</m:t>
        </m:r>
        <m:r>
          <m:t>E</m:t>
        </m:r>
        <m:r>
          <m:rPr>
            <m:sty m:val="p"/>
          </m:rPr>
          <m:t>)</m:t>
        </m:r>
        <m:r>
          <m:rPr>
            <m:sty m:val="p"/>
          </m:rPr>
          <m:t>)</m:t>
        </m:r>
      </m:oMath>
      <w:r>
        <w:rPr>
          <w:rFonts w:ascii="Segoe UI" w:hAnsi="Segoe UI"/>
          <w:color w:val="1E293B"/>
          <w:sz w:val="21"/>
        </w:rPr>
        <w:t xml:space="preserve">.</w:t>
      </w:r>
    </w:p>
    <w:p>
      <w:pPr>
        <w:numPr>
          <w:ilvl w:val="0"/>
          <w:numId w:val="1437"/>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Đẩy toàn bộ</w:t>
      </w:r>
      <w:r>
        <w:rPr>
          <w:rFonts w:ascii="Segoe UI" w:hAnsi="Segoe UI"/>
          <w:color w:val="1E293B"/>
          <w:sz w:val="21"/>
        </w:rPr>
        <w:t xml:space="preserve"> </w:t>
      </w:r>
      <m:oMath>
        <m:r>
          <m:t>K</m:t>
        </m:r>
      </m:oMath>
      <w:r>
        <w:rPr>
          <w:rFonts w:ascii="Segoe UI" w:hAnsi="Segoe UI"/>
          <w:color w:val="1E293B"/>
          <w:sz w:val="21"/>
        </w:rPr>
        <w:t xml:space="preserve"> </w:t>
      </w:r>
      <w:r>
        <w:rPr>
          <w:rFonts w:ascii="Segoe UI" w:hAnsi="Segoe UI"/>
          <w:color w:val="1E293B"/>
          <w:sz w:val="21"/>
        </w:rPr>
        <w:t xml:space="preserve">đỉnh nguồn vào Queue ban đầu với khoảng cách bằng 0 rồi chạy đúng 1 lần BFS trong</w:t>
      </w:r>
      <w:r>
        <w:rPr>
          <w:rFonts w:ascii="Segoe UI" w:hAnsi="Segoe UI"/>
          <w:color w:val="1E293B"/>
          <w:sz w:val="21"/>
        </w:rPr>
        <w:t xml:space="preserve"> </w:t>
      </w:r>
      <m:oMath>
        <m:r>
          <m:rPr>
            <m:scr m:val="script"/>
            <m:sty m:val="p"/>
          </m:rPr>
          <m:t>O</m:t>
        </m:r>
        <m:r>
          <m:rPr>
            <m:sty m:val="p"/>
          </m:rPr>
          <m:t>(</m:t>
        </m:r>
        <m:r>
          <m:t>V</m:t>
        </m:r>
        <m:r>
          <m:rPr>
            <m:sty m:val="p"/>
          </m:rPr>
          <m:t>+</m:t>
        </m:r>
        <m:r>
          <m:t>E</m:t>
        </m:r>
        <m:r>
          <m:rPr>
            <m:sty m:val="p"/>
          </m:rPr>
          <m:t>)</m:t>
        </m:r>
      </m:oMath>
      <w:r>
        <w:rPr>
          <w:rFonts w:ascii="Segoe UI" w:hAnsi="Segoe UI"/>
          <w:color w:val="1E293B"/>
          <w:sz w:val="21"/>
        </w:rPr>
        <w:t xml:space="preserve">.</w:t>
      </w:r>
    </w:p>
    <w:p>
      <w:pPr>
        <w:numPr>
          <w:ilvl w:val="0"/>
          <w:numId w:val="1437"/>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Dùng thuật toán Floyd-Warshall</w:t>
      </w:r>
      <w:r>
        <w:rPr>
          <w:rFonts w:ascii="Segoe UI" w:hAnsi="Segoe UI"/>
          <w:color w:val="1E293B"/>
          <w:sz w:val="21"/>
        </w:rPr>
        <w:t xml:space="preserve"> </w:t>
      </w:r>
      <m:oMath>
        <m:r>
          <m:rPr>
            <m:scr m:val="script"/>
            <m:sty m:val="p"/>
          </m:rPr>
          <m:t>O</m:t>
        </m:r>
        <m:r>
          <m:rPr>
            <m:sty m:val="p"/>
          </m:rPr>
          <m:t>(</m:t>
        </m:r>
        <m:sSup>
          <m:e>
            <m:r>
              <m:t>V</m:t>
            </m:r>
          </m:e>
          <m:sup>
            <m:r>
              <m:t>3</m:t>
            </m:r>
          </m:sup>
        </m:sSup>
        <m:r>
          <m:rPr>
            <m:sty m:val="p"/>
          </m:rPr>
          <m:t>)</m:t>
        </m:r>
      </m:oMath>
      <w:r>
        <w:rPr>
          <w:rFonts w:ascii="Segoe UI" w:hAnsi="Segoe UI"/>
          <w:color w:val="1E293B"/>
          <w:sz w:val="21"/>
        </w:rPr>
        <w:t xml:space="preserve">.</w:t>
      </w:r>
    </w:p>
    <w:p>
      <w:pPr>
        <w:numPr>
          <w:ilvl w:val="0"/>
          <w:numId w:val="1437"/>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Sắp xếp các đỉnh.</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Multi-source BFS lan tỏa đồng thời từ toàn bộ các nguồn, đỉnh nào gần nguồn bất kỳ nhất sẽ được thăm trước.</w:t>
      </w:r>
    </w:p>
    <w:bookmarkEnd w:id="682"/>
    <w:bookmarkStart w:id="683" w:name="Xfc65695b2436a2ead5d0a2f22db4180116172bf"/>
    <w:p>
      <w:pPr>
        <w:pStyle w:val="Heading4"/>
        <w:keepNext/>
        <w:spacing w:before="240" w:after="80"/>
      </w:pPr>
      <w:r>
        <w:rPr>
          <w:rFonts w:ascii="Segoe UI" w:hAnsi="Segoe UI"/>
          <w:b/>
          <w:color w:val="334155"/>
          <w:sz w:val="21"/>
        </w:rPr>
        <w:t xml:space="preserve">Câu 15 (Đồ thị có hướng liên thông mạnh SCC):</w:t>
      </w:r>
    </w:p>
    <w:p>
      <w:pPr>
        <w:pStyle w:val="FirstParagraph"/>
        <w:spacing w:line="300" w:lineRule="auto" w:after="120"/>
      </w:pPr>
      <w:r>
        <w:rPr>
          <w:rFonts w:ascii="Segoe UI" w:hAnsi="Segoe UI"/>
          <w:color w:val="1E293B"/>
          <w:sz w:val="21"/>
        </w:rPr>
        <w:t xml:space="preserve">Một đồ thị có hướng được gọi là Liên thông mạnh (Strongly Connected) khi:</w:t>
      </w:r>
    </w:p>
    <w:p>
      <w:pPr>
        <w:numPr>
          <w:ilvl w:val="0"/>
          <w:numId w:val="1438"/>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Có ít nhất một đỉnh đi được tới mọi đỉnh.</w:t>
      </w:r>
    </w:p>
    <w:p>
      <w:pPr>
        <w:numPr>
          <w:ilvl w:val="0"/>
          <w:numId w:val="1438"/>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Giữa hai đỉnh bất kỳ</w:t>
      </w:r>
      <w:r>
        <w:rPr>
          <w:rFonts w:ascii="Segoe UI" w:hAnsi="Segoe UI"/>
          <w:color w:val="1E293B"/>
          <w:sz w:val="21"/>
        </w:rPr>
        <w:t xml:space="preserve"> </w:t>
      </w:r>
      <m:oMath>
        <m:r>
          <m:t>u</m:t>
        </m:r>
      </m:oMath>
      <w:r>
        <w:rPr>
          <w:rFonts w:ascii="Segoe UI" w:hAnsi="Segoe UI"/>
          <w:color w:val="1E293B"/>
          <w:sz w:val="21"/>
        </w:rPr>
        <w:t xml:space="preserve"> </w:t>
      </w:r>
      <w:r>
        <w:rPr>
          <w:rFonts w:ascii="Segoe UI" w:hAnsi="Segoe UI"/>
          <w:color w:val="1E293B"/>
          <w:sz w:val="21"/>
        </w:rPr>
        <w:t xml:space="preserve">và</w:t>
      </w:r>
      <w:r>
        <w:rPr>
          <w:rFonts w:ascii="Segoe UI" w:hAnsi="Segoe UI"/>
          <w:color w:val="1E293B"/>
          <w:sz w:val="21"/>
        </w:rPr>
        <w:t xml:space="preserve"> </w:t>
      </w:r>
      <m:oMath>
        <m:r>
          <m:t>v</m:t>
        </m:r>
      </m:oMath>
      <w:r>
        <w:rPr>
          <w:rFonts w:ascii="Segoe UI" w:hAnsi="Segoe UI"/>
          <w:color w:val="1E293B"/>
          <w:sz w:val="21"/>
        </w:rPr>
        <w:t xml:space="preserve">, luôn tồn tại đường đi từ</w:t>
      </w:r>
      <w:r>
        <w:rPr>
          <w:rFonts w:ascii="Segoe UI" w:hAnsi="Segoe UI"/>
          <w:color w:val="1E293B"/>
          <w:sz w:val="21"/>
        </w:rPr>
        <w:t xml:space="preserve"> </w:t>
      </w:r>
      <m:oMath>
        <m:r>
          <m:t>u</m:t>
        </m:r>
        <m:r>
          <m:rPr>
            <m:sty m:val="p"/>
          </m:rPr>
          <m:t>→</m:t>
        </m:r>
        <m:r>
          <m:t>v</m:t>
        </m:r>
      </m:oMath>
      <w:r>
        <w:rPr>
          <w:rFonts w:ascii="Segoe UI" w:hAnsi="Segoe UI"/>
          <w:color w:val="1E293B"/>
          <w:sz w:val="21"/>
        </w:rPr>
        <w:t xml:space="preserve"> </w:t>
      </w:r>
      <w:r>
        <w:rPr>
          <w:rFonts w:ascii="Segoe UI" w:hAnsi="Segoe UI"/>
          <w:color w:val="1E293B"/>
          <w:sz w:val="21"/>
        </w:rPr>
        <w:t xml:space="preserve">và đường đi từ</w:t>
      </w:r>
      <w:r>
        <w:rPr>
          <w:rFonts w:ascii="Segoe UI" w:hAnsi="Segoe UI"/>
          <w:color w:val="1E293B"/>
          <w:sz w:val="21"/>
        </w:rPr>
        <w:t xml:space="preserve"> </w:t>
      </w:r>
      <m:oMath>
        <m:r>
          <m:t>v</m:t>
        </m:r>
        <m:r>
          <m:rPr>
            <m:sty m:val="p"/>
          </m:rPr>
          <m:t>→</m:t>
        </m:r>
        <m:r>
          <m:t>u</m:t>
        </m:r>
      </m:oMath>
      <w:r>
        <w:rPr>
          <w:rFonts w:ascii="Segoe UI" w:hAnsi="Segoe UI"/>
          <w:color w:val="1E293B"/>
          <w:sz w:val="21"/>
        </w:rPr>
        <w:t xml:space="preserve">.</w:t>
      </w:r>
    </w:p>
    <w:p>
      <w:pPr>
        <w:numPr>
          <w:ilvl w:val="0"/>
          <w:numId w:val="1438"/>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Không có chu trình.</w:t>
      </w:r>
    </w:p>
    <w:p>
      <w:pPr>
        <w:numPr>
          <w:ilvl w:val="0"/>
          <w:numId w:val="1438"/>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Số đỉnh bằng số cạnh.</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Liên thông mạnh đòi hỏi sự thông suốt hai chiều giữa mọi cặp đỉnh trong đồ thị có hướng (thuật toán Tarjan / Kosaraju).</w:t>
      </w:r>
    </w:p>
    <w:bookmarkEnd w:id="683"/>
    <w:bookmarkEnd w:id="684"/>
    <w:bookmarkStart w:id="685" w:name="ma-trận-bài-tập-thực-hành-p0-p5-15"/>
    <w:p>
      <w:pPr>
        <w:pStyle w:val="Heading2"/>
        <w:keepNext/>
        <w:spacing w:before="360" w:after="120"/>
      </w:pPr>
      <w:r>
        <w:rPr>
          <w:rFonts w:ascii="Segoe UI" w:hAnsi="Segoe UI"/>
          <w:b/>
          <w:color w:val="0F172A"/>
          <w:sz w:val="26"/>
        </w:rPr>
        <w:t xml:space="preserve">Ma Trận Bài Tập Thực Hành (P0 → P5)</w:t>
      </w:r>
    </w:p>
    <w:tbl>
      <w:tblPr>
        <w:tblStyle w:val="Table"/>
        <w:tblW w:type="pct" w:w="5000"/>
        <w:jc w:val="center"/>
        <w:tblLayout w:type="fixed"/>
        <w:tblLook w:firstRow="1" w:lastRow="0" w:firstColumn="0" w:lastColumn="0" w:noHBand="0" w:noVBand="0" w:val="0020"/>
        <w:tblBorders>
          <w:top w:val="single" w:sz="4" w:space="0" w:color="CBD5E1"/>
          <w:left w:val="none"/>
          <w:bottom w:val="single" w:sz="4" w:space="0" w:color="CBD5E1"/>
          <w:right w:val="none"/>
          <w:insideH w:val="single" w:sz="4" w:space="0" w:color="CBD5E1"/>
          <w:insideV w:val="none"/>
        </w:tblBorders>
      </w:tblPr>
      <w:tblGrid>
        <w:gridCol w:w="1211"/>
        <w:gridCol w:w="3523"/>
        <w:gridCol w:w="770"/>
        <w:gridCol w:w="3523"/>
      </w:tblGrid>
      <w:tr>
        <w:trPr>
          <w:tblHeader w:val="on"/>
          <w:tblHeader/>
        </w:trPr>
        <w:tc>
          <w:tcPr>
            <w:tcW w:w="1211" w:type="dxa"/>
            <w:vAlign w:val="center"/>
            <w:tcMar>
              <w:top w:w="70" w:type="dxa"/>
              <w:bottom w:w="70" w:type="dxa"/>
              <w:left w:w="100" w:type="dxa"/>
              <w:right w:w="100" w:type="dxa"/>
            </w:tcMar>
            <w:shd w:fill="1E3A8A"/>
          </w:tcPr>
          <w:p>
            <w:pPr>
              <w:pStyle w:val="Compact"/>
              <w:spacing w:after="40" w:before="40" w:line="276" w:lineRule="auto"/>
            </w:pPr>
            <w:r>
              <w:rPr>
                <w:rFonts w:ascii="Segoe UI" w:hAnsi="Segoe UI"/>
                <w:b/>
                <w:color w:val="FFFFFF"/>
                <w:sz w:val="19"/>
              </w:rPr>
              <w:t xml:space="preserve">Mã Bài Tập</w:t>
            </w:r>
          </w:p>
        </w:tc>
        <w:tc>
          <w:tcPr>
            <w:tcW w:w="3523" w:type="dxa"/>
            <w:vAlign w:val="center"/>
            <w:tcMar>
              <w:top w:w="70" w:type="dxa"/>
              <w:bottom w:w="70" w:type="dxa"/>
              <w:left w:w="100" w:type="dxa"/>
              <w:right w:w="100" w:type="dxa"/>
            </w:tcMar>
            <w:shd w:fill="1E3A8A"/>
          </w:tcPr>
          <w:p>
            <w:pPr>
              <w:pStyle w:val="Compact"/>
              <w:spacing w:after="40" w:before="40" w:line="276" w:lineRule="auto"/>
            </w:pPr>
            <w:r>
              <w:rPr>
                <w:rFonts w:ascii="Segoe UI" w:hAnsi="Segoe UI"/>
                <w:b/>
                <w:color w:val="FFFFFF"/>
                <w:sz w:val="19"/>
              </w:rPr>
              <w:t xml:space="preserve">Tên Bài Toán</w:t>
            </w:r>
          </w:p>
        </w:tc>
        <w:tc>
          <w:tcPr>
            <w:tcW w:w="770"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Mức Độ</w:t>
            </w:r>
          </w:p>
        </w:tc>
        <w:tc>
          <w:tcPr>
            <w:tcW w:w="3523" w:type="dxa"/>
            <w:vAlign w:val="center"/>
            <w:tcMar>
              <w:top w:w="70" w:type="dxa"/>
              <w:bottom w:w="70" w:type="dxa"/>
              <w:left w:w="100" w:type="dxa"/>
              <w:right w:w="100" w:type="dxa"/>
            </w:tcMar>
            <w:shd w:fill="1E3A8A"/>
          </w:tcPr>
          <w:p>
            <w:pPr>
              <w:pStyle w:val="Compact"/>
              <w:spacing w:after="40" w:before="40" w:line="276" w:lineRule="auto"/>
            </w:pPr>
            <w:r>
              <w:rPr>
                <w:rFonts w:ascii="Segoe UI" w:hAnsi="Segoe UI"/>
                <w:b/>
                <w:color w:val="FFFFFF"/>
                <w:sz w:val="19"/>
              </w:rPr>
              <w:t xml:space="preserve">Trọng Tâm Kiến Thức &amp; Kỹ Năng Đồ Thị</w:t>
            </w:r>
          </w:p>
        </w:tc>
      </w:tr>
      <w:tr>
        <w:tc>
          <w:tcPr>
            <w:tcW w:w="1211" w:type="dxa"/>
            <w:vAlign w:val="center"/>
            <w:tcMar>
              <w:top w:w="70" w:type="dxa"/>
              <w:bottom w:w="70" w:type="dxa"/>
              <w:left w:w="100" w:type="dxa"/>
              <w:right w:w="100" w:type="dxa"/>
            </w:tcMar>
            <w:shd w:fill="F8FAFC"/>
          </w:tcPr>
          <w:p>
            <w:pPr>
              <w:pStyle w:val="Compact"/>
              <w:spacing w:after="40" w:before="40" w:line="276" w:lineRule="auto"/>
            </w:pPr>
            <w:r>
              <w:rPr>
                <w:rStyle w:val="VerbatimChar"/>
                <w:rFonts w:ascii="Segoe UI" w:hAnsi="Segoe UI"/>
                <w:sz w:val="18"/>
              </w:rPr>
              <w:t xml:space="preserve">CPPB-GRA-01</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Chuyển Đổi Danh Sách Cạnh Sang Danh Sách Kề</w:t>
            </w:r>
          </w:p>
        </w:tc>
        <w:tc>
          <w:tcPr>
            <w:tcW w:w="770"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P0</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Xây dựng</w:t>
            </w:r>
            <w:r>
              <w:rPr>
                <w:rFonts w:ascii="Segoe UI" w:hAnsi="Segoe UI"/>
                <w:sz w:val="18"/>
              </w:rPr>
              <w:t xml:space="preserve"> </w:t>
            </w:r>
            <w:r>
              <w:rPr>
                <w:rStyle w:val="VerbatimChar"/>
                <w:rFonts w:ascii="Segoe UI" w:hAnsi="Segoe UI"/>
                <w:sz w:val="18"/>
              </w:rPr>
              <w:t xml:space="preserve">adj[u]</w:t>
            </w:r>
            <w:r>
              <w:rPr>
                <w:rFonts w:ascii="Segoe UI" w:hAnsi="Segoe UI"/>
                <w:sz w:val="18"/>
              </w:rPr>
              <w:t xml:space="preserve"> </w:t>
            </w:r>
            <w:r>
              <w:rPr>
                <w:rFonts w:ascii="Segoe UI" w:hAnsi="Segoe UI"/>
                <w:sz w:val="18"/>
              </w:rPr>
              <w:t xml:space="preserve">và tính bậc của từng đỉnh trong</w:t>
            </w:r>
            <w:r>
              <w:rPr>
                <w:rFonts w:ascii="Segoe UI" w:hAnsi="Segoe UI"/>
                <w:sz w:val="18"/>
              </w:rPr>
              <w:t xml:space="preserve"> </w:t>
            </w:r>
            <m:oMath>
              <m:r>
                <m:rPr>
                  <m:scr m:val="script"/>
                  <m:sty m:val="p"/>
                </m:rPr>
                <m:t>O</m:t>
              </m:r>
              <m:r>
                <m:rPr>
                  <m:sty m:val="p"/>
                </m:rPr>
                <m:t>(</m:t>
              </m:r>
              <m:r>
                <m:t>V</m:t>
              </m:r>
              <m:r>
                <m:rPr>
                  <m:sty m:val="p"/>
                </m:rPr>
                <m:t>+</m:t>
              </m:r>
              <m:r>
                <m:t>E</m:t>
              </m:r>
              <m:r>
                <m:rPr>
                  <m:sty m:val="p"/>
                </m:rPr>
                <m:t>)</m:t>
              </m:r>
            </m:oMath>
            <w:r>
              <w:rPr>
                <w:rFonts w:ascii="Segoe UI" w:hAnsi="Segoe UI"/>
                <w:sz w:val="18"/>
              </w:rPr>
              <w:t xml:space="preserve">.</w:t>
            </w:r>
          </w:p>
        </w:tc>
      </w:tr>
      <w:tr>
        <w:tc>
          <w:tcPr>
            <w:tcW w:w="1211" w:type="dxa"/>
            <w:vAlign w:val="center"/>
            <w:tcMar>
              <w:top w:w="70" w:type="dxa"/>
              <w:bottom w:w="70" w:type="dxa"/>
              <w:left w:w="100" w:type="dxa"/>
              <w:right w:w="100" w:type="dxa"/>
            </w:tcMar>
          </w:tcPr>
          <w:p>
            <w:pPr>
              <w:pStyle w:val="Compact"/>
              <w:spacing w:after="40" w:before="40" w:line="276" w:lineRule="auto"/>
            </w:pPr>
            <w:r>
              <w:rPr>
                <w:rStyle w:val="VerbatimChar"/>
                <w:rFonts w:ascii="Segoe UI" w:hAnsi="Segoe UI"/>
                <w:sz w:val="18"/>
              </w:rPr>
              <w:t xml:space="preserve">CPPB-GRA-02</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Duyệt Đồ Thị Theo Chiều Sâu (DFS Traversal)</w:t>
            </w:r>
          </w:p>
        </w:tc>
        <w:tc>
          <w:tcPr>
            <w:tcW w:w="770" w:type="dxa"/>
            <w:vAlign w:val="center"/>
            <w:tcMar>
              <w:top w:w="70" w:type="dxa"/>
              <w:bottom w:w="70" w:type="dxa"/>
              <w:left w:w="100" w:type="dxa"/>
              <w:right w:w="100" w:type="dxa"/>
            </w:tcMar>
          </w:tcPr>
          <w:p>
            <w:pPr>
              <w:pStyle w:val="Compact"/>
              <w:spacing w:after="40" w:before="40" w:line="276" w:lineRule="auto"/>
              <w:jc w:val="center"/>
            </w:pPr>
            <w:r>
              <w:rPr>
                <w:rFonts w:ascii="Segoe UI" w:hAnsi="Segoe UI"/>
                <w:b/>
                <w:bCs/>
                <w:sz w:val="18"/>
              </w:rPr>
              <w:t xml:space="preserve">P1</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In thứ tự các đỉnh được thăm bằng hàm đệ quy</w:t>
            </w:r>
            <w:r>
              <w:rPr>
                <w:rFonts w:ascii="Segoe UI" w:hAnsi="Segoe UI"/>
                <w:sz w:val="18"/>
              </w:rPr>
              <w:t xml:space="preserve"> </w:t>
            </w:r>
            <w:r>
              <w:rPr>
                <w:rStyle w:val="VerbatimChar"/>
                <w:rFonts w:ascii="Segoe UI" w:hAnsi="Segoe UI"/>
                <w:sz w:val="18"/>
              </w:rPr>
              <w:t xml:space="preserve">DFS</w:t>
            </w:r>
            <w:r>
              <w:rPr>
                <w:rFonts w:ascii="Segoe UI" w:hAnsi="Segoe UI"/>
                <w:sz w:val="18"/>
              </w:rPr>
              <w:t xml:space="preserve">.</w:t>
            </w:r>
          </w:p>
        </w:tc>
      </w:tr>
      <w:tr>
        <w:tc>
          <w:tcPr>
            <w:tcW w:w="1211" w:type="dxa"/>
            <w:vAlign w:val="center"/>
            <w:tcMar>
              <w:top w:w="70" w:type="dxa"/>
              <w:bottom w:w="70" w:type="dxa"/>
              <w:left w:w="100" w:type="dxa"/>
              <w:right w:w="100" w:type="dxa"/>
            </w:tcMar>
            <w:shd w:fill="F8FAFC"/>
          </w:tcPr>
          <w:p>
            <w:pPr>
              <w:pStyle w:val="Compact"/>
              <w:spacing w:after="40" w:before="40" w:line="276" w:lineRule="auto"/>
            </w:pPr>
            <w:r>
              <w:rPr>
                <w:rStyle w:val="VerbatimChar"/>
                <w:rFonts w:ascii="Segoe UI" w:hAnsi="Segoe UI"/>
                <w:sz w:val="18"/>
              </w:rPr>
              <w:t xml:space="preserve">CPPB-GRA-03</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Duyệt Đồ Thị Theo Chiều Rộng (BFS Traversal)</w:t>
            </w:r>
          </w:p>
        </w:tc>
        <w:tc>
          <w:tcPr>
            <w:tcW w:w="770"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P1</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In thứ tự các đỉnh được thăm bằng hàng đợi</w:t>
            </w:r>
            <w:r>
              <w:rPr>
                <w:rFonts w:ascii="Segoe UI" w:hAnsi="Segoe UI"/>
                <w:sz w:val="18"/>
              </w:rPr>
              <w:t xml:space="preserve"> </w:t>
            </w:r>
            <w:r>
              <w:rPr>
                <w:rStyle w:val="VerbatimChar"/>
                <w:rFonts w:ascii="Segoe UI" w:hAnsi="Segoe UI"/>
                <w:sz w:val="18"/>
              </w:rPr>
              <w:t xml:space="preserve">std::queue</w:t>
            </w:r>
            <w:r>
              <w:rPr>
                <w:rFonts w:ascii="Segoe UI" w:hAnsi="Segoe UI"/>
                <w:sz w:val="18"/>
              </w:rPr>
              <w:t xml:space="preserve">.</w:t>
            </w:r>
          </w:p>
        </w:tc>
      </w:tr>
      <w:tr>
        <w:tc>
          <w:tcPr>
            <w:tcW w:w="1211" w:type="dxa"/>
            <w:vAlign w:val="center"/>
            <w:tcMar>
              <w:top w:w="70" w:type="dxa"/>
              <w:bottom w:w="70" w:type="dxa"/>
              <w:left w:w="100" w:type="dxa"/>
              <w:right w:w="100" w:type="dxa"/>
            </w:tcMar>
          </w:tcPr>
          <w:p>
            <w:pPr>
              <w:pStyle w:val="Compact"/>
              <w:spacing w:after="40" w:before="40" w:line="276" w:lineRule="auto"/>
            </w:pPr>
            <w:r>
              <w:rPr>
                <w:rStyle w:val="VerbatimChar"/>
                <w:rFonts w:ascii="Segoe UI" w:hAnsi="Segoe UI"/>
                <w:sz w:val="18"/>
              </w:rPr>
              <w:t xml:space="preserve">CPPB-GRA-04</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Đếm Số Thành Phần Liên Thông</w:t>
            </w:r>
          </w:p>
        </w:tc>
        <w:tc>
          <w:tcPr>
            <w:tcW w:w="770" w:type="dxa"/>
            <w:vAlign w:val="center"/>
            <w:tcMar>
              <w:top w:w="70" w:type="dxa"/>
              <w:bottom w:w="70" w:type="dxa"/>
              <w:left w:w="100" w:type="dxa"/>
              <w:right w:w="100" w:type="dxa"/>
            </w:tcMar>
          </w:tcPr>
          <w:p>
            <w:pPr>
              <w:pStyle w:val="Compact"/>
              <w:spacing w:after="40" w:before="40" w:line="276" w:lineRule="auto"/>
              <w:jc w:val="center"/>
            </w:pPr>
            <w:r>
              <w:rPr>
                <w:rFonts w:ascii="Segoe UI" w:hAnsi="Segoe UI"/>
                <w:b/>
                <w:bCs/>
                <w:sz w:val="18"/>
              </w:rPr>
              <w:t xml:space="preserve">P2</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Đếm số lần gọi</w:t>
            </w:r>
            <w:r>
              <w:rPr>
                <w:rFonts w:ascii="Segoe UI" w:hAnsi="Segoe UI"/>
                <w:sz w:val="18"/>
              </w:rPr>
              <w:t xml:space="preserve"> </w:t>
            </w:r>
            <w:r>
              <w:rPr>
                <w:rStyle w:val="VerbatimChar"/>
                <w:rFonts w:ascii="Segoe UI" w:hAnsi="Segoe UI"/>
                <w:sz w:val="18"/>
              </w:rPr>
              <w:t xml:space="preserve">DFS</w:t>
            </w:r>
            <w:r>
              <w:rPr>
                <w:rFonts w:ascii="Segoe UI" w:hAnsi="Segoe UI"/>
                <w:sz w:val="18"/>
              </w:rPr>
              <w:t xml:space="preserve"> </w:t>
            </w:r>
            <w:r>
              <w:rPr>
                <w:rFonts w:ascii="Segoe UI" w:hAnsi="Segoe UI"/>
                <w:sz w:val="18"/>
              </w:rPr>
              <w:t xml:space="preserve">trên các đỉnh chưa thăm.</w:t>
            </w:r>
          </w:p>
        </w:tc>
      </w:tr>
      <w:tr>
        <w:tc>
          <w:tcPr>
            <w:tcW w:w="1211" w:type="dxa"/>
            <w:vAlign w:val="center"/>
            <w:tcMar>
              <w:top w:w="70" w:type="dxa"/>
              <w:bottom w:w="70" w:type="dxa"/>
              <w:left w:w="100" w:type="dxa"/>
              <w:right w:w="100" w:type="dxa"/>
            </w:tcMar>
            <w:shd w:fill="F8FAFC"/>
          </w:tcPr>
          <w:p>
            <w:pPr>
              <w:pStyle w:val="Compact"/>
              <w:spacing w:after="40" w:before="40" w:line="276" w:lineRule="auto"/>
            </w:pPr>
            <w:r>
              <w:rPr>
                <w:rStyle w:val="VerbatimChar"/>
                <w:rFonts w:ascii="Segoe UI" w:hAnsi="Segoe UI"/>
                <w:sz w:val="18"/>
              </w:rPr>
              <w:t xml:space="preserve">CPPB-GRA-05</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Tìm Kích Thước Thành Phần Liên Thông Lớn Nhất</w:t>
            </w:r>
          </w:p>
        </w:tc>
        <w:tc>
          <w:tcPr>
            <w:tcW w:w="770"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P2</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DFS tích lũy số lượng đỉnh trong từng vùng liên thông.</w:t>
            </w:r>
          </w:p>
        </w:tc>
      </w:tr>
      <w:tr>
        <w:tc>
          <w:tcPr>
            <w:tcW w:w="1211" w:type="dxa"/>
            <w:vAlign w:val="center"/>
            <w:tcMar>
              <w:top w:w="70" w:type="dxa"/>
              <w:bottom w:w="70" w:type="dxa"/>
              <w:left w:w="100" w:type="dxa"/>
              <w:right w:w="100" w:type="dxa"/>
            </w:tcMar>
          </w:tcPr>
          <w:p>
            <w:pPr>
              <w:pStyle w:val="Compact"/>
              <w:spacing w:after="40" w:before="40" w:line="276" w:lineRule="auto"/>
            </w:pPr>
            <w:r>
              <w:rPr>
                <w:rStyle w:val="VerbatimChar"/>
                <w:rFonts w:ascii="Segoe UI" w:hAnsi="Segoe UI"/>
                <w:sz w:val="18"/>
              </w:rPr>
              <w:t xml:space="preserve">CPPB-GRA-06</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Kiểm Tra Đường Đi Giữa Hai Đỉnh (Path Finding)</w:t>
            </w:r>
          </w:p>
        </w:tc>
        <w:tc>
          <w:tcPr>
            <w:tcW w:w="770" w:type="dxa"/>
            <w:vAlign w:val="center"/>
            <w:tcMar>
              <w:top w:w="70" w:type="dxa"/>
              <w:bottom w:w="70" w:type="dxa"/>
              <w:left w:w="100" w:type="dxa"/>
              <w:right w:w="100" w:type="dxa"/>
            </w:tcMar>
          </w:tcPr>
          <w:p>
            <w:pPr>
              <w:pStyle w:val="Compact"/>
              <w:spacing w:after="40" w:before="40" w:line="276" w:lineRule="auto"/>
              <w:jc w:val="center"/>
            </w:pPr>
            <w:r>
              <w:rPr>
                <w:rFonts w:ascii="Segoe UI" w:hAnsi="Segoe UI"/>
                <w:b/>
                <w:bCs/>
                <w:sz w:val="18"/>
              </w:rPr>
              <w:t xml:space="preserve">P2</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DFS / BFS kiểm tra xem</w:t>
            </w:r>
            <w:r>
              <w:rPr>
                <w:rFonts w:ascii="Segoe UI" w:hAnsi="Segoe UI"/>
                <w:sz w:val="18"/>
              </w:rPr>
              <w:t xml:space="preserve"> </w:t>
            </w:r>
            <m:oMath>
              <m:r>
                <m:t>T</m:t>
              </m:r>
            </m:oMath>
            <w:r>
              <w:rPr>
                <w:rFonts w:ascii="Segoe UI" w:hAnsi="Segoe UI"/>
                <w:sz w:val="18"/>
              </w:rPr>
              <w:t xml:space="preserve"> </w:t>
            </w:r>
            <w:r>
              <w:rPr>
                <w:rFonts w:ascii="Segoe UI" w:hAnsi="Segoe UI"/>
                <w:sz w:val="18"/>
              </w:rPr>
              <w:t xml:space="preserve">có đến được từ</w:t>
            </w:r>
            <w:r>
              <w:rPr>
                <w:rFonts w:ascii="Segoe UI" w:hAnsi="Segoe UI"/>
                <w:sz w:val="18"/>
              </w:rPr>
              <w:t xml:space="preserve"> </w:t>
            </w:r>
            <m:oMath>
              <m:r>
                <m:t>S</m:t>
              </m:r>
            </m:oMath>
            <w:r>
              <w:rPr>
                <w:rFonts w:ascii="Segoe UI" w:hAnsi="Segoe UI"/>
                <w:sz w:val="18"/>
              </w:rPr>
              <w:t xml:space="preserve">.</w:t>
            </w:r>
          </w:p>
        </w:tc>
      </w:tr>
      <w:tr>
        <w:tc>
          <w:tcPr>
            <w:tcW w:w="1211" w:type="dxa"/>
            <w:vAlign w:val="center"/>
            <w:tcMar>
              <w:top w:w="70" w:type="dxa"/>
              <w:bottom w:w="70" w:type="dxa"/>
              <w:left w:w="100" w:type="dxa"/>
              <w:right w:w="100" w:type="dxa"/>
            </w:tcMar>
            <w:shd w:fill="F8FAFC"/>
          </w:tcPr>
          <w:p>
            <w:pPr>
              <w:pStyle w:val="Compact"/>
              <w:spacing w:after="40" w:before="40" w:line="276" w:lineRule="auto"/>
            </w:pPr>
            <w:r>
              <w:rPr>
                <w:rStyle w:val="VerbatimChar"/>
                <w:rFonts w:ascii="Segoe UI" w:hAnsi="Segoe UI"/>
                <w:sz w:val="18"/>
              </w:rPr>
              <w:t xml:space="preserve">CPPB-GRA-07</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Phát Hiện Chu Trình Trên Đồ Thị Vô Hướng</w:t>
            </w:r>
          </w:p>
        </w:tc>
        <w:tc>
          <w:tcPr>
            <w:tcW w:w="770"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P2</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DFS phát hiện cạnh ngược nối về đỉnh đã thăm khác cha.</w:t>
            </w:r>
          </w:p>
        </w:tc>
      </w:tr>
      <w:tr>
        <w:tc>
          <w:tcPr>
            <w:tcW w:w="1211" w:type="dxa"/>
            <w:vAlign w:val="center"/>
            <w:tcMar>
              <w:top w:w="70" w:type="dxa"/>
              <w:bottom w:w="70" w:type="dxa"/>
              <w:left w:w="100" w:type="dxa"/>
              <w:right w:w="100" w:type="dxa"/>
            </w:tcMar>
          </w:tcPr>
          <w:p>
            <w:pPr>
              <w:pStyle w:val="Compact"/>
              <w:spacing w:after="40" w:before="40" w:line="276" w:lineRule="auto"/>
            </w:pPr>
            <w:r>
              <w:rPr>
                <w:rStyle w:val="VerbatimChar"/>
                <w:rFonts w:ascii="Segoe UI" w:hAnsi="Segoe UI"/>
                <w:sz w:val="18"/>
              </w:rPr>
              <w:t xml:space="preserve">CPPB-GRA-08</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Tìm Đường Đi Ngắn Nhất Bằng BFS</w:t>
            </w:r>
          </w:p>
        </w:tc>
        <w:tc>
          <w:tcPr>
            <w:tcW w:w="770" w:type="dxa"/>
            <w:vAlign w:val="center"/>
            <w:tcMar>
              <w:top w:w="70" w:type="dxa"/>
              <w:bottom w:w="70" w:type="dxa"/>
              <w:left w:w="100" w:type="dxa"/>
              <w:right w:w="100" w:type="dxa"/>
            </w:tcMar>
          </w:tcPr>
          <w:p>
            <w:pPr>
              <w:pStyle w:val="Compact"/>
              <w:spacing w:after="40" w:before="40" w:line="276" w:lineRule="auto"/>
              <w:jc w:val="center"/>
            </w:pPr>
            <w:r>
              <w:rPr>
                <w:rFonts w:ascii="Segoe UI" w:hAnsi="Segoe UI"/>
                <w:b/>
                <w:bCs/>
                <w:sz w:val="18"/>
              </w:rPr>
              <w:t xml:space="preserve">P3</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Tính mảng</w:t>
            </w:r>
            <w:r>
              <w:rPr>
                <w:rFonts w:ascii="Segoe UI" w:hAnsi="Segoe UI"/>
                <w:sz w:val="18"/>
              </w:rPr>
              <w:t xml:space="preserve"> </w:t>
            </w:r>
            <w:r>
              <w:rPr>
                <w:rStyle w:val="VerbatimChar"/>
                <w:rFonts w:ascii="Segoe UI" w:hAnsi="Segoe UI"/>
                <w:sz w:val="18"/>
              </w:rPr>
              <w:t xml:space="preserve">dist</w:t>
            </w:r>
            <w:r>
              <w:rPr>
                <w:rFonts w:ascii="Segoe UI" w:hAnsi="Segoe UI"/>
                <w:sz w:val="18"/>
              </w:rPr>
              <w:t xml:space="preserve"> </w:t>
            </w:r>
            <w:r>
              <w:rPr>
                <w:rFonts w:ascii="Segoe UI" w:hAnsi="Segoe UI"/>
                <w:sz w:val="18"/>
              </w:rPr>
              <w:t xml:space="preserve">và dùng mảng</w:t>
            </w:r>
            <w:r>
              <w:rPr>
                <w:rFonts w:ascii="Segoe UI" w:hAnsi="Segoe UI"/>
                <w:sz w:val="18"/>
              </w:rPr>
              <w:t xml:space="preserve"> </w:t>
            </w:r>
            <w:r>
              <w:rPr>
                <w:rStyle w:val="VerbatimChar"/>
                <w:rFonts w:ascii="Segoe UI" w:hAnsi="Segoe UI"/>
                <w:sz w:val="18"/>
              </w:rPr>
              <w:t xml:space="preserve">parent</w:t>
            </w:r>
            <w:r>
              <w:rPr>
                <w:rFonts w:ascii="Segoe UI" w:hAnsi="Segoe UI"/>
                <w:sz w:val="18"/>
              </w:rPr>
              <w:t xml:space="preserve"> </w:t>
            </w:r>
            <w:r>
              <w:rPr>
                <w:rFonts w:ascii="Segoe UI" w:hAnsi="Segoe UI"/>
                <w:sz w:val="18"/>
              </w:rPr>
              <w:t xml:space="preserve">truy vết đường đi.</w:t>
            </w:r>
          </w:p>
        </w:tc>
      </w:tr>
      <w:tr>
        <w:tc>
          <w:tcPr>
            <w:tcW w:w="1211" w:type="dxa"/>
            <w:vAlign w:val="center"/>
            <w:tcMar>
              <w:top w:w="70" w:type="dxa"/>
              <w:bottom w:w="70" w:type="dxa"/>
              <w:left w:w="100" w:type="dxa"/>
              <w:right w:w="100" w:type="dxa"/>
            </w:tcMar>
            <w:shd w:fill="F8FAFC"/>
          </w:tcPr>
          <w:p>
            <w:pPr>
              <w:pStyle w:val="Compact"/>
              <w:spacing w:after="40" w:before="40" w:line="276" w:lineRule="auto"/>
            </w:pPr>
            <w:r>
              <w:rPr>
                <w:rStyle w:val="VerbatimChar"/>
                <w:rFonts w:ascii="Segoe UI" w:hAnsi="Segoe UI"/>
                <w:sz w:val="18"/>
              </w:rPr>
              <w:t xml:space="preserve">CPPB-GRA-09</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Kiểm Tra Đồ Thị Cây (Tree Verification)</w:t>
            </w:r>
          </w:p>
        </w:tc>
        <w:tc>
          <w:tcPr>
            <w:tcW w:w="770"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P3</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Kiểm tra đồ thị liên thông và có đúng</w:t>
            </w:r>
            <w:r>
              <w:rPr>
                <w:rFonts w:ascii="Segoe UI" w:hAnsi="Segoe UI"/>
                <w:sz w:val="18"/>
              </w:rPr>
              <w:t xml:space="preserve"> </w:t>
            </w:r>
            <m:oMath>
              <m:r>
                <m:t>N</m:t>
              </m:r>
              <m:r>
                <m:rPr>
                  <m:sty m:val="p"/>
                </m:rPr>
                <m:t>−</m:t>
              </m:r>
              <m:r>
                <m:t>1</m:t>
              </m:r>
            </m:oMath>
            <w:r>
              <w:rPr>
                <w:rFonts w:ascii="Segoe UI" w:hAnsi="Segoe UI"/>
                <w:sz w:val="18"/>
              </w:rPr>
              <w:t xml:space="preserve"> </w:t>
            </w:r>
            <w:r>
              <w:rPr>
                <w:rFonts w:ascii="Segoe UI" w:hAnsi="Segoe UI"/>
                <w:sz w:val="18"/>
              </w:rPr>
              <w:t xml:space="preserve">cạnh.</w:t>
            </w:r>
          </w:p>
        </w:tc>
      </w:tr>
      <w:tr>
        <w:tc>
          <w:tcPr>
            <w:tcW w:w="1211" w:type="dxa"/>
            <w:vAlign w:val="center"/>
            <w:tcMar>
              <w:top w:w="70" w:type="dxa"/>
              <w:bottom w:w="70" w:type="dxa"/>
              <w:left w:w="100" w:type="dxa"/>
              <w:right w:w="100" w:type="dxa"/>
            </w:tcMar>
          </w:tcPr>
          <w:p>
            <w:pPr>
              <w:pStyle w:val="Compact"/>
              <w:spacing w:after="40" w:before="40" w:line="276" w:lineRule="auto"/>
            </w:pPr>
            <w:r>
              <w:rPr>
                <w:rStyle w:val="VerbatimChar"/>
                <w:rFonts w:ascii="Segoe UI" w:hAnsi="Segoe UI"/>
                <w:sz w:val="18"/>
              </w:rPr>
              <w:t xml:space="preserve">CPPB-GRA-10</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Sắp Xếp Tô-pô (Topological Sort) Trên DAG</w:t>
            </w:r>
          </w:p>
        </w:tc>
        <w:tc>
          <w:tcPr>
            <w:tcW w:w="770" w:type="dxa"/>
            <w:vAlign w:val="center"/>
            <w:tcMar>
              <w:top w:w="70" w:type="dxa"/>
              <w:bottom w:w="70" w:type="dxa"/>
              <w:left w:w="100" w:type="dxa"/>
              <w:right w:w="100" w:type="dxa"/>
            </w:tcMar>
          </w:tcPr>
          <w:p>
            <w:pPr>
              <w:pStyle w:val="Compact"/>
              <w:spacing w:after="40" w:before="40" w:line="276" w:lineRule="auto"/>
              <w:jc w:val="center"/>
            </w:pPr>
            <w:r>
              <w:rPr>
                <w:rFonts w:ascii="Segoe UI" w:hAnsi="Segoe UI"/>
                <w:b/>
                <w:bCs/>
                <w:sz w:val="18"/>
              </w:rPr>
              <w:t xml:space="preserve">P3</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Thuật toán Kahn dùng Bán bậc vào (In-degree) hoặc DFS hậu thứ tự.</w:t>
            </w:r>
          </w:p>
        </w:tc>
      </w:tr>
      <w:tr>
        <w:tc>
          <w:tcPr>
            <w:tcW w:w="1211" w:type="dxa"/>
            <w:vAlign w:val="center"/>
            <w:tcMar>
              <w:top w:w="70" w:type="dxa"/>
              <w:bottom w:w="70" w:type="dxa"/>
              <w:left w:w="100" w:type="dxa"/>
              <w:right w:w="100" w:type="dxa"/>
            </w:tcMar>
            <w:shd w:fill="F8FAFC"/>
          </w:tcPr>
          <w:p>
            <w:pPr>
              <w:pStyle w:val="Compact"/>
              <w:spacing w:after="40" w:before="40" w:line="276" w:lineRule="auto"/>
            </w:pPr>
            <w:r>
              <w:rPr>
                <w:rStyle w:val="VerbatimChar"/>
                <w:rFonts w:ascii="Segoe UI" w:hAnsi="Segoe UI"/>
                <w:sz w:val="18"/>
              </w:rPr>
              <w:t xml:space="preserve">CPPB-GRA-11</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Tìm Chu Trình Độ Dài Nhỏ Nhất (Shortest Cycle)</w:t>
            </w:r>
          </w:p>
        </w:tc>
        <w:tc>
          <w:tcPr>
            <w:tcW w:w="770"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P3</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BFS từ từng đỉnh tìm cạnh ngược ngắn nhất.</w:t>
            </w:r>
          </w:p>
        </w:tc>
      </w:tr>
      <w:tr>
        <w:tc>
          <w:tcPr>
            <w:tcW w:w="1211" w:type="dxa"/>
            <w:vAlign w:val="center"/>
            <w:tcMar>
              <w:top w:w="70" w:type="dxa"/>
              <w:bottom w:w="70" w:type="dxa"/>
              <w:left w:w="100" w:type="dxa"/>
              <w:right w:w="100" w:type="dxa"/>
            </w:tcMar>
          </w:tcPr>
          <w:p>
            <w:pPr>
              <w:pStyle w:val="Compact"/>
              <w:spacing w:after="40" w:before="40" w:line="276" w:lineRule="auto"/>
            </w:pPr>
            <w:r>
              <w:rPr>
                <w:rStyle w:val="VerbatimChar"/>
                <w:rFonts w:ascii="Segoe UI" w:hAnsi="Segoe UI"/>
                <w:sz w:val="18"/>
              </w:rPr>
              <w:t xml:space="preserve">CPPB-GRA-12</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Đếm Cặp Đỉnh Không Thể Đi Tới Nhau</w:t>
            </w:r>
          </w:p>
        </w:tc>
        <w:tc>
          <w:tcPr>
            <w:tcW w:w="770" w:type="dxa"/>
            <w:vAlign w:val="center"/>
            <w:tcMar>
              <w:top w:w="70" w:type="dxa"/>
              <w:bottom w:w="70" w:type="dxa"/>
              <w:left w:w="100" w:type="dxa"/>
              <w:right w:w="100" w:type="dxa"/>
            </w:tcMar>
          </w:tcPr>
          <w:p>
            <w:pPr>
              <w:pStyle w:val="Compact"/>
              <w:spacing w:after="40" w:before="40" w:line="276" w:lineRule="auto"/>
              <w:jc w:val="center"/>
            </w:pPr>
            <w:r>
              <w:rPr>
                <w:rFonts w:ascii="Segoe UI" w:hAnsi="Segoe UI"/>
                <w:b/>
                <w:bCs/>
                <w:sz w:val="18"/>
              </w:rPr>
              <w:t xml:space="preserve">P4</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Tổ hợp trên kích thước các thành phần liên thông:</w:t>
            </w:r>
            <w:r>
              <w:rPr>
                <w:rFonts w:ascii="Segoe UI" w:hAnsi="Segoe UI"/>
                <w:sz w:val="18"/>
              </w:rPr>
              <w:t xml:space="preserve"> </w:t>
            </w:r>
            <m:oMath>
              <m:r>
                <m:rPr>
                  <m:sty m:val="p"/>
                </m:rPr>
                <m:t>∑</m:t>
              </m:r>
              <m:r>
                <m:t>s</m:t>
              </m:r>
              <m:sSub>
                <m:e>
                  <m:r>
                    <m:t>z</m:t>
                  </m:r>
                </m:e>
                <m:sub>
                  <m:r>
                    <m:t>i</m:t>
                  </m:r>
                </m:sub>
              </m:sSub>
              <m:r>
                <m:rPr>
                  <m:sty m:val="p"/>
                </m:rPr>
                <m:t>×</m:t>
              </m:r>
              <m:r>
                <m:rPr>
                  <m:sty m:val="p"/>
                </m:rPr>
                <m:t>(</m:t>
              </m:r>
              <m:r>
                <m:t>N</m:t>
              </m:r>
              <m:r>
                <m:rPr>
                  <m:sty m:val="p"/>
                </m:rPr>
                <m:t>−</m:t>
              </m:r>
              <m:r>
                <m:t>s</m:t>
              </m:r>
              <m:sSub>
                <m:e>
                  <m:r>
                    <m:t>z</m:t>
                  </m:r>
                </m:e>
                <m:sub>
                  <m:r>
                    <m:t>i</m:t>
                  </m:r>
                </m:sub>
              </m:sSub>
              <m:r>
                <m:rPr>
                  <m:sty m:val="p"/>
                </m:rPr>
                <m:t>)</m:t>
              </m:r>
              <m:r>
                <m:rPr>
                  <m:sty m:val="p"/>
                </m:rPr>
                <m:t>/</m:t>
              </m:r>
              <m:r>
                <m:t>2</m:t>
              </m:r>
            </m:oMath>
            <w:r>
              <w:rPr>
                <w:rFonts w:ascii="Segoe UI" w:hAnsi="Segoe UI"/>
                <w:sz w:val="18"/>
              </w:rPr>
              <w:t xml:space="preserve">.</w:t>
            </w:r>
          </w:p>
        </w:tc>
      </w:tr>
      <w:tr>
        <w:tc>
          <w:tcPr>
            <w:tcW w:w="1211" w:type="dxa"/>
            <w:vAlign w:val="center"/>
            <w:tcMar>
              <w:top w:w="70" w:type="dxa"/>
              <w:bottom w:w="70" w:type="dxa"/>
              <w:left w:w="100" w:type="dxa"/>
              <w:right w:w="100" w:type="dxa"/>
            </w:tcMar>
            <w:shd w:fill="F8FAFC"/>
          </w:tcPr>
          <w:p>
            <w:pPr>
              <w:pStyle w:val="Compact"/>
              <w:spacing w:after="40" w:before="40" w:line="276" w:lineRule="auto"/>
            </w:pPr>
            <w:r>
              <w:rPr>
                <w:rStyle w:val="VerbatimChar"/>
                <w:rFonts w:ascii="Segoe UI" w:hAnsi="Segoe UI"/>
                <w:sz w:val="18"/>
              </w:rPr>
              <w:t xml:space="preserve">CPPB-GRA-13</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Multi-Source BFS Lan Tỏa Virus</w:t>
            </w:r>
          </w:p>
        </w:tc>
        <w:tc>
          <w:tcPr>
            <w:tcW w:w="770"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P4</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Khởi tạo Queue với toàn bộ các ổ dịch, lan tỏa theo thời gian.</w:t>
            </w:r>
          </w:p>
        </w:tc>
      </w:tr>
      <w:tr>
        <w:tc>
          <w:tcPr>
            <w:tcW w:w="1211" w:type="dxa"/>
            <w:vAlign w:val="center"/>
            <w:tcMar>
              <w:top w:w="70" w:type="dxa"/>
              <w:bottom w:w="70" w:type="dxa"/>
              <w:left w:w="100" w:type="dxa"/>
              <w:right w:w="100" w:type="dxa"/>
            </w:tcMar>
          </w:tcPr>
          <w:p>
            <w:pPr>
              <w:pStyle w:val="Compact"/>
              <w:spacing w:after="40" w:before="40" w:line="276" w:lineRule="auto"/>
            </w:pPr>
            <w:r>
              <w:rPr>
                <w:rStyle w:val="VerbatimChar"/>
                <w:rFonts w:ascii="Segoe UI" w:hAnsi="Segoe UI"/>
                <w:sz w:val="18"/>
              </w:rPr>
              <w:t xml:space="preserve">CPPB-GRA-14</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Tìm Cạnh Cầu Trên Đồ Thị (Bridge Finding)</w:t>
            </w:r>
          </w:p>
        </w:tc>
        <w:tc>
          <w:tcPr>
            <w:tcW w:w="770" w:type="dxa"/>
            <w:vAlign w:val="center"/>
            <w:tcMar>
              <w:top w:w="70" w:type="dxa"/>
              <w:bottom w:w="70" w:type="dxa"/>
              <w:left w:w="100" w:type="dxa"/>
              <w:right w:w="100" w:type="dxa"/>
            </w:tcMar>
          </w:tcPr>
          <w:p>
            <w:pPr>
              <w:pStyle w:val="Compact"/>
              <w:spacing w:after="40" w:before="40" w:line="276" w:lineRule="auto"/>
              <w:jc w:val="center"/>
            </w:pPr>
            <w:r>
              <w:rPr>
                <w:rFonts w:ascii="Segoe UI" w:hAnsi="Segoe UI"/>
                <w:b/>
                <w:bCs/>
                <w:sz w:val="18"/>
              </w:rPr>
              <w:t xml:space="preserve">P4</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Thuật toán Tarjan cơ bản với mảng</w:t>
            </w:r>
            <w:r>
              <w:rPr>
                <w:rFonts w:ascii="Segoe UI" w:hAnsi="Segoe UI"/>
                <w:sz w:val="18"/>
              </w:rPr>
              <w:t xml:space="preserve"> </w:t>
            </w:r>
            <w:r>
              <w:rPr>
                <w:rStyle w:val="VerbatimChar"/>
                <w:rFonts w:ascii="Segoe UI" w:hAnsi="Segoe UI"/>
                <w:sz w:val="18"/>
              </w:rPr>
              <w:t xml:space="preserve">num</w:t>
            </w:r>
            <w:r>
              <w:rPr>
                <w:rFonts w:ascii="Segoe UI" w:hAnsi="Segoe UI"/>
                <w:sz w:val="18"/>
              </w:rPr>
              <w:t xml:space="preserve"> </w:t>
            </w:r>
            <w:r>
              <w:rPr>
                <w:rFonts w:ascii="Segoe UI" w:hAnsi="Segoe UI"/>
                <w:sz w:val="18"/>
              </w:rPr>
              <w:t xml:space="preserve">và</w:t>
            </w:r>
            <w:r>
              <w:rPr>
                <w:rFonts w:ascii="Segoe UI" w:hAnsi="Segoe UI"/>
                <w:sz w:val="18"/>
              </w:rPr>
              <w:t xml:space="preserve"> </w:t>
            </w:r>
            <w:r>
              <w:rPr>
                <w:rStyle w:val="VerbatimChar"/>
                <w:rFonts w:ascii="Segoe UI" w:hAnsi="Segoe UI"/>
                <w:sz w:val="18"/>
              </w:rPr>
              <w:t xml:space="preserve">low</w:t>
            </w:r>
            <w:r>
              <w:rPr>
                <w:rFonts w:ascii="Segoe UI" w:hAnsi="Segoe UI"/>
                <w:sz w:val="18"/>
              </w:rPr>
              <w:t xml:space="preserve">.</w:t>
            </w:r>
          </w:p>
        </w:tc>
      </w:tr>
      <w:tr>
        <w:tc>
          <w:tcPr>
            <w:tcW w:w="1211" w:type="dxa"/>
            <w:vAlign w:val="center"/>
            <w:tcMar>
              <w:top w:w="70" w:type="dxa"/>
              <w:bottom w:w="70" w:type="dxa"/>
              <w:left w:w="100" w:type="dxa"/>
              <w:right w:w="100" w:type="dxa"/>
            </w:tcMar>
            <w:shd w:fill="F8FAFC"/>
          </w:tcPr>
          <w:p>
            <w:pPr>
              <w:pStyle w:val="Compact"/>
              <w:spacing w:after="40" w:before="40" w:line="276" w:lineRule="auto"/>
            </w:pPr>
            <w:r>
              <w:rPr>
                <w:rStyle w:val="VerbatimChar"/>
                <w:rFonts w:ascii="Segoe UI" w:hAnsi="Segoe UI"/>
                <w:sz w:val="18"/>
              </w:rPr>
              <w:t xml:space="preserve">CPPB-GRA-15</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Mạng Lưới Giao Thông Tối Ưu Olympic (Mastery)</w:t>
            </w:r>
          </w:p>
        </w:tc>
        <w:tc>
          <w:tcPr>
            <w:tcW w:w="770"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P5</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Bài toán đồ thị tổng hợp kết hợp liên thông và đường đi tối ưu.</w:t>
            </w:r>
          </w:p>
        </w:tc>
      </w:tr>
    </w:tbl>
    <w:bookmarkEnd w:id="685"/>
    <w:bookmarkEnd w:id="686"/>
    <w:bookmarkStart w:id="720" w:name="X5a60cd09c5da19eac696345c34eb632ed992702"/>
    <w:p>
      <w:pPr>
        <w:pStyle w:val="Heading1"/>
        <w:keepNext/>
        <w:pageBreakBefore/>
        <w:spacing w:before="560" w:after="200"/>
      </w:pPr>
      <w:r>
        <w:rPr>
          <w:rFonts w:ascii="Segoe UI" w:hAnsi="Segoe UI"/>
          <w:b/>
          <w:color w:val="1E3A8A"/>
          <w:sz w:val="33"/>
        </w:rPr>
        <w:t xml:space="preserve">Chuyên Đề 20: Đồ Thị Lưới 2D, Kỹ Thuật Flood Fill &amp; Tính Chất Cây</w:t>
      </w:r>
    </w:p>
    <w:bookmarkStart w:id="690" w:name="X1de172d5ece6c89c4f8d2596afd2bc410ec07aa"/>
    <w:p>
      <w:pPr>
        <w:pStyle w:val="Heading2"/>
        <w:keepNext/>
        <w:spacing w:before="360" w:after="120"/>
      </w:pPr>
      <w:r>
        <w:rPr>
          <w:rFonts w:ascii="Segoe UI" w:hAnsi="Segoe UI"/>
          <w:b/>
          <w:color w:val="0F172A"/>
          <w:sz w:val="26"/>
        </w:rPr>
        <w:t xml:space="preserve">1. Bản Chất Mô Hình Hóa Lưới 2D Thành Đồ Thị</w:t>
      </w:r>
    </w:p>
    <w:p>
      <w:pPr>
        <w:pStyle w:val="FirstParagraph"/>
        <w:spacing w:line="300" w:lineRule="auto" w:after="120"/>
      </w:pPr>
      <w:r>
        <w:rPr>
          <w:rFonts w:ascii="Segoe UI" w:hAnsi="Segoe UI"/>
          <w:color w:val="1E293B"/>
          <w:sz w:val="21"/>
        </w:rPr>
        <w:t xml:space="preserve">Trong lập trình thi đấu, ma trận bảng vuông</w:t>
      </w:r>
      <w:r>
        <w:rPr>
          <w:rFonts w:ascii="Segoe UI" w:hAnsi="Segoe UI"/>
          <w:color w:val="1E293B"/>
          <w:sz w:val="21"/>
        </w:rPr>
        <w:t xml:space="preserve"> </w:t>
      </w:r>
      <m:oMath>
        <m:r>
          <m:t>N</m:t>
        </m:r>
        <m:r>
          <m:rPr>
            <m:sty m:val="p"/>
          </m:rPr>
          <m:t>×</m:t>
        </m:r>
        <m:r>
          <m:t>M</m:t>
        </m:r>
      </m:oMath>
      <w:r>
        <w:rPr>
          <w:rFonts w:ascii="Segoe UI" w:hAnsi="Segoe UI"/>
          <w:color w:val="1E293B"/>
          <w:sz w:val="21"/>
        </w:rPr>
        <w:t xml:space="preserve"> </w:t>
      </w:r>
      <w:r>
        <w:rPr>
          <w:rFonts w:ascii="Segoe UI" w:hAnsi="Segoe UI"/>
          <w:color w:val="1E293B"/>
          <w:sz w:val="21"/>
        </w:rPr>
        <w:t xml:space="preserve">có thể được xem là một đồ thị đặc biệt:</w:t>
      </w:r>
      <w:r>
        <w:rPr>
          <w:rFonts w:ascii="Segoe UI" w:hAnsi="Segoe UI"/>
          <w:color w:val="1E293B"/>
          <w:sz w:val="21"/>
        </w:rPr>
        <w:t xml:space="preserve"> </w:t>
      </w:r>
      <w:r>
        <w:rPr>
          <w:rFonts w:ascii="Segoe UI" w:hAnsi="Segoe UI"/>
          <w:color w:val="1E293B"/>
          <w:sz w:val="21"/>
        </w:rPr>
        <w:t xml:space="preserve">* Mỗi ô</w:t>
      </w:r>
      <w:r>
        <w:rPr>
          <w:rFonts w:ascii="Segoe UI" w:hAnsi="Segoe UI"/>
          <w:color w:val="1E293B"/>
          <w:sz w:val="21"/>
        </w:rPr>
        <w:t xml:space="preserve"> </w:t>
      </w:r>
      <m:oMath>
        <m:r>
          <m:rPr>
            <m:sty m:val="p"/>
          </m:rPr>
          <m:t>(</m:t>
        </m:r>
        <m:r>
          <m:t>r</m:t>
        </m:r>
        <m:r>
          <m:rPr>
            <m:sty m:val="p"/>
          </m:rPr>
          <m:t>,</m:t>
        </m:r>
        <m:r>
          <m:t>c</m:t>
        </m:r>
        <m:r>
          <m:rPr>
            <m:sty m:val="p"/>
          </m:rPr>
          <m:t>)</m:t>
        </m:r>
      </m:oMath>
      <w:r>
        <w:rPr>
          <w:rFonts w:ascii="Segoe UI" w:hAnsi="Segoe UI"/>
          <w:color w:val="1E293B"/>
          <w:sz w:val="21"/>
        </w:rPr>
        <w:t xml:space="preserve"> </w:t>
      </w:r>
      <w:r>
        <w:rPr>
          <w:rFonts w:ascii="Segoe UI" w:hAnsi="Segoe UI"/>
          <w:color w:val="1E293B"/>
          <w:sz w:val="21"/>
        </w:rPr>
        <w:t xml:space="preserve">là một</w:t>
      </w:r>
      <w:r>
        <w:rPr>
          <w:rFonts w:ascii="Segoe UI" w:hAnsi="Segoe UI"/>
          <w:color w:val="1E293B"/>
          <w:sz w:val="21"/>
        </w:rPr>
        <w:t xml:space="preserve"> </w:t>
      </w:r>
      <w:r>
        <w:rPr>
          <w:rFonts w:ascii="Segoe UI" w:hAnsi="Segoe UI"/>
          <w:b/>
          <w:bCs/>
          <w:color w:val="1E293B"/>
          <w:sz w:val="21"/>
        </w:rPr>
        <w:t xml:space="preserve">Đỉnh</w:t>
      </w:r>
      <w:r>
        <w:rPr>
          <w:rFonts w:ascii="Segoe UI" w:hAnsi="Segoe UI"/>
          <w:color w:val="1E293B"/>
          <w:sz w:val="21"/>
        </w:rPr>
        <w:t xml:space="preserve"> </w:t>
      </w:r>
      <w:r>
        <w:rPr>
          <w:rFonts w:ascii="Segoe UI" w:hAnsi="Segoe UI"/>
          <w:color w:val="1E293B"/>
          <w:sz w:val="21"/>
        </w:rPr>
        <w:t xml:space="preserve">của đồ thị (</w:t>
      </w:r>
      <m:oMath>
        <m:r>
          <m:t>1</m:t>
        </m:r>
        <m:r>
          <m:rPr>
            <m:sty m:val="p"/>
          </m:rPr>
          <m:t>≤</m:t>
        </m:r>
        <m:r>
          <m:t>r</m:t>
        </m:r>
        <m:r>
          <m:rPr>
            <m:sty m:val="p"/>
          </m:rPr>
          <m:t>≤</m:t>
        </m:r>
        <m:r>
          <m:t>N</m:t>
        </m:r>
        <m:r>
          <m:rPr>
            <m:sty m:val="p"/>
          </m:rPr>
          <m:t>,</m:t>
        </m:r>
        <m:r>
          <m:t>1</m:t>
        </m:r>
        <m:r>
          <m:rPr>
            <m:sty m:val="p"/>
          </m:rPr>
          <m:t>≤</m:t>
        </m:r>
        <m:r>
          <m:t>c</m:t>
        </m:r>
        <m:r>
          <m:rPr>
            <m:sty m:val="p"/>
          </m:rPr>
          <m:t>≤</m:t>
        </m:r>
        <m:r>
          <m:t>M</m:t>
        </m:r>
      </m:oMath>
      <w:r>
        <w:rPr>
          <w:rFonts w:ascii="Segoe UI" w:hAnsi="Segoe UI"/>
          <w:color w:val="1E293B"/>
          <w:sz w:val="21"/>
        </w:rPr>
        <w:t xml:space="preserve">). Tổng số đỉnh</w:t>
      </w:r>
      <w:r>
        <w:rPr>
          <w:rFonts w:ascii="Segoe UI" w:hAnsi="Segoe UI"/>
          <w:color w:val="1E293B"/>
          <w:sz w:val="21"/>
        </w:rPr>
        <w:t xml:space="preserve"> </w:t>
      </w:r>
      <m:oMath>
        <m:r>
          <m:rPr>
            <m:sty m:val="p"/>
          </m:rPr>
          <m:t>|</m:t>
        </m:r>
        <m:r>
          <m:t>V</m:t>
        </m:r>
        <m:r>
          <m:rPr>
            <m:sty m:val="p"/>
          </m:rPr>
          <m:t>|</m:t>
        </m:r>
        <m:r>
          <m:rPr>
            <m:sty m:val="p"/>
          </m:rPr>
          <m:t>=</m:t>
        </m:r>
        <m:r>
          <m:t>N</m:t>
        </m:r>
        <m:r>
          <m:rPr>
            <m:sty m:val="p"/>
          </m:rPr>
          <m:t>×</m:t>
        </m:r>
        <m:r>
          <m:t>M</m:t>
        </m:r>
      </m:oMath>
      <w:r>
        <w:rPr>
          <w:rFonts w:ascii="Segoe UI" w:hAnsi="Segoe UI"/>
          <w:color w:val="1E293B"/>
          <w:sz w:val="21"/>
        </w:rPr>
        <w:t xml:space="preserve">.</w:t>
      </w:r>
      <w:r>
        <w:rPr>
          <w:rFonts w:ascii="Segoe UI" w:hAnsi="Segoe UI"/>
          <w:color w:val="1E293B"/>
          <w:sz w:val="21"/>
        </w:rPr>
        <w:t xml:space="preserve"> </w:t>
      </w:r>
      <w:r>
        <w:rPr>
          <w:rFonts w:ascii="Segoe UI" w:hAnsi="Segoe UI"/>
          <w:color w:val="1E293B"/>
          <w:sz w:val="21"/>
        </w:rPr>
        <w:t xml:space="preserve">* Mỗi bước di chuyển sang các ô kề cạnh (4 hướng: Trên, Dưới, Trái, Phải) tương đương với một</w:t>
      </w:r>
      <w:r>
        <w:rPr>
          <w:rFonts w:ascii="Segoe UI" w:hAnsi="Segoe UI"/>
          <w:color w:val="1E293B"/>
          <w:sz w:val="21"/>
        </w:rPr>
        <w:t xml:space="preserve"> </w:t>
      </w:r>
      <w:r>
        <w:rPr>
          <w:rFonts w:ascii="Segoe UI" w:hAnsi="Segoe UI"/>
          <w:b/>
          <w:bCs/>
          <w:color w:val="1E293B"/>
          <w:sz w:val="21"/>
        </w:rPr>
        <w:t xml:space="preserve">Cạnh</w:t>
      </w:r>
      <w:r>
        <w:rPr>
          <w:rFonts w:ascii="Segoe UI" w:hAnsi="Segoe UI"/>
          <w:color w:val="1E293B"/>
          <w:sz w:val="21"/>
        </w:rPr>
        <w:t xml:space="preserve"> </w:t>
      </w:r>
      <w:r>
        <w:rPr>
          <w:rFonts w:ascii="Segoe UI" w:hAnsi="Segoe UI"/>
          <w:color w:val="1E293B"/>
          <w:sz w:val="21"/>
        </w:rPr>
        <w:t xml:space="preserve">vô hướng có trọng số bằng 1. Tổng số cạnh</w:t>
      </w:r>
      <w:r>
        <w:rPr>
          <w:rFonts w:ascii="Segoe UI" w:hAnsi="Segoe UI"/>
          <w:color w:val="1E293B"/>
          <w:sz w:val="21"/>
        </w:rPr>
        <w:t xml:space="preserve"> </w:t>
      </w:r>
      <m:oMath>
        <m:r>
          <m:rPr>
            <m:sty m:val="p"/>
          </m:rPr>
          <m:t>|</m:t>
        </m:r>
        <m:r>
          <m:t>E</m:t>
        </m:r>
        <m:r>
          <m:rPr>
            <m:sty m:val="p"/>
          </m:rPr>
          <m:t>|</m:t>
        </m:r>
        <m:r>
          <m:rPr>
            <m:sty m:val="p"/>
          </m:rPr>
          <m:t>≤</m:t>
        </m:r>
        <m:r>
          <m:t>4</m:t>
        </m:r>
        <m:r>
          <m:t>N</m:t>
        </m:r>
        <m:r>
          <m:t>M</m:t>
        </m:r>
      </m:oMath>
      <w:r>
        <w:rPr>
          <w:rFonts w:ascii="Segoe UI" w:hAnsi="Segoe UI"/>
          <w:color w:val="1E293B"/>
          <w:sz w:val="21"/>
        </w:rPr>
        <w:t xml:space="preserve">.</w:t>
      </w:r>
      <w:r>
        <w:rPr>
          <w:rFonts w:ascii="Segoe UI" w:hAnsi="Segoe UI"/>
          <w:color w:val="1E293B"/>
          <w:sz w:val="21"/>
        </w:rPr>
        <w:t xml:space="preserve"> </w:t>
      </w:r>
      <w:r>
        <w:rPr>
          <w:rFonts w:ascii="Segoe UI" w:hAnsi="Segoe UI"/>
          <w:color w:val="1E293B"/>
          <w:sz w:val="21"/>
        </w:rPr>
        <w:t xml:space="preserve">*</w:t>
      </w:r>
      <w:r>
        <w:rPr>
          <w:rFonts w:ascii="Segoe UI" w:hAnsi="Segoe UI"/>
          <w:color w:val="1E293B"/>
          <w:sz w:val="21"/>
        </w:rPr>
        <w:t xml:space="preserve"> </w:t>
      </w:r>
      <w:r>
        <w:rPr>
          <w:rFonts w:ascii="Segoe UI" w:hAnsi="Segoe UI"/>
          <w:b/>
          <w:bCs/>
          <w:color w:val="1E293B"/>
          <w:sz w:val="21"/>
        </w:rPr>
        <w:t xml:space="preserve">Ưu điểm vượt trội:</w:t>
      </w:r>
      <w:r>
        <w:rPr>
          <w:rFonts w:ascii="Segoe UI" w:hAnsi="Segoe UI"/>
          <w:color w:val="1E293B"/>
          <w:sz w:val="21"/>
        </w:rPr>
        <w:t xml:space="preserve"> </w:t>
      </w:r>
      <w:r>
        <w:rPr>
          <w:rFonts w:ascii="Segoe UI" w:hAnsi="Segoe UI"/>
          <w:color w:val="1E293B"/>
          <w:sz w:val="21"/>
        </w:rPr>
        <w:t xml:space="preserve">Không cần dựng danh sách kề</w:t>
      </w:r>
      <w:r>
        <w:rPr>
          <w:rFonts w:ascii="Segoe UI" w:hAnsi="Segoe UI"/>
          <w:color w:val="1E293B"/>
          <w:sz w:val="21"/>
        </w:rPr>
        <w:t xml:space="preserve"> </w:t>
      </w:r>
      <w:r>
        <w:rPr>
          <w:rStyle w:val="VerbatimChar"/>
          <w:rFonts w:ascii="Segoe UI" w:hAnsi="Segoe UI"/>
          <w:color w:val="1E293B"/>
          <w:sz w:val="21"/>
        </w:rPr>
        <w:t xml:space="preserve">vector&lt;int&gt; adj[]</w:t>
      </w:r>
      <w:r>
        <w:rPr>
          <w:rFonts w:ascii="Segoe UI" w:hAnsi="Segoe UI"/>
          <w:color w:val="1E293B"/>
          <w:sz w:val="21"/>
        </w:rPr>
        <w:t xml:space="preserve">, ta duyệt trực tiếp trên ma trận bằng</w:t>
      </w:r>
      <w:r>
        <w:rPr>
          <w:rFonts w:ascii="Segoe UI" w:hAnsi="Segoe UI"/>
          <w:color w:val="1E293B"/>
          <w:sz w:val="21"/>
        </w:rPr>
        <w:t xml:space="preserve"> </w:t>
      </w:r>
      <w:r>
        <w:rPr>
          <w:rFonts w:ascii="Segoe UI" w:hAnsi="Segoe UI"/>
          <w:b/>
          <w:bCs/>
          <w:color w:val="1E293B"/>
          <w:sz w:val="21"/>
        </w:rPr>
        <w:t xml:space="preserve">Mảng Hướng Dịch Chuyển (</w:t>
      </w:r>
      <w:r>
        <w:rPr>
          <w:rStyle w:val="VerbatimChar"/>
          <w:rFonts w:ascii="Segoe UI" w:hAnsi="Segoe UI"/>
          <w:b/>
          <w:bCs/>
          <w:color w:val="1E293B"/>
          <w:sz w:val="21"/>
        </w:rPr>
        <w:t xml:space="preserve">dr</w:t>
      </w:r>
      <w:r>
        <w:rPr>
          <w:rFonts w:ascii="Segoe UI" w:hAnsi="Segoe UI"/>
          <w:b/>
          <w:bCs/>
          <w:color w:val="1E293B"/>
          <w:sz w:val="21"/>
        </w:rPr>
        <w:t xml:space="preserve">,</w:t>
      </w:r>
      <w:r>
        <w:rPr>
          <w:rFonts w:ascii="Segoe UI" w:hAnsi="Segoe UI"/>
          <w:b/>
          <w:bCs/>
          <w:color w:val="1E293B"/>
          <w:sz w:val="21"/>
        </w:rPr>
        <w:t xml:space="preserve"> </w:t>
      </w:r>
      <w:r>
        <w:rPr>
          <w:rStyle w:val="VerbatimChar"/>
          <w:rFonts w:ascii="Segoe UI" w:hAnsi="Segoe UI"/>
          <w:b/>
          <w:bCs/>
          <w:color w:val="1E293B"/>
          <w:sz w:val="21"/>
        </w:rPr>
        <w:t xml:space="preserve">dc</w:t>
      </w:r>
      <w:r>
        <w:rPr>
          <w:rFonts w:ascii="Segoe UI" w:hAnsi="Segoe UI"/>
          <w:b/>
          <w:bCs/>
          <w:color w:val="1E293B"/>
          <w:sz w:val="21"/>
        </w:rPr>
        <w:t xml:space="preserve">)</w:t>
      </w:r>
      <w:r>
        <w:rPr>
          <w:rFonts w:ascii="Segoe UI" w:hAnsi="Segoe UI"/>
          <w:color w:val="1E293B"/>
          <w:sz w:val="21"/>
        </w:rPr>
        <w:t xml:space="preserve">.</w:t>
      </w:r>
    </w:p>
    <w:p xmlns:a="http://schemas.openxmlformats.org/drawingml/2006/main" xmlns:pic="http://schemas.openxmlformats.org/drawingml/2006/picture">
      <w:pPr>
        <w:pStyle w:val="CaptionedFigure"/>
        <w:spacing w:line="300" w:lineRule="auto" w:after="120"/>
      </w:pPr>
      <w:r>
        <w:rPr>
          <w:rFonts w:ascii="Segoe UI" w:hAnsi="Segoe UI"/>
          <w:color w:val="1E293B"/>
          <w:sz w:val="21"/>
        </w:rPr>
        <w:drawing>
          <wp:inline>
            <wp:extent cx="0" cy="0"/>
            <wp:effectExtent b="0" l="0" r="0" t="0"/>
            <wp:docPr descr="Mô hình hóa Đồ thị Lưới 2D và Mảng Hướng" title="" id="688" name="Picture"/>
            <a:graphic>
              <a:graphicData uri="http://schemas.openxmlformats.org/drawingml/2006/picture">
                <pic:pic>
                  <pic:nvPicPr>
                    <pic:cNvPr descr="/Users/vu/Developer/ikhEdu_lessons/courses/cpp-bang-b/lessons/lesson-20-do-thi-luoi-2d-flood-fill/assets/grid_2d_graph_modeling_vi.svg" id="68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87"/>
                        </a:ext>
                      </a:extLst>
                    </a:blip>
                    <a:stretch>
                      <a:fillRect/>
                    </a:stretch>
                  </pic:blipFill>
                  <pic:spPr bwMode="auto">
                    <a:xfrm>
                      <a:off x="0" y="0"/>
                      <a:ext cx="0" cy="0"/>
                    </a:xfrm>
                    <a:prstGeom prst="rect">
                      <a:avLst/>
                    </a:prstGeom>
                    <a:noFill/>
                    <a:ln w="9525">
                      <a:noFill/>
                      <a:headEnd/>
                      <a:tailEnd/>
                    </a:ln>
                  </pic:spPr>
                </pic:pic>
              </a:graphicData>
            </a:graphic>
          </wp:inline>
        </w:drawing>
      </w:r>
    </w:p>
    <w:p>
      <w:pPr>
        <w:pStyle w:val="ImageCaption"/>
        <w:spacing w:line="300" w:lineRule="auto" w:after="120"/>
      </w:pPr>
      <w:r>
        <w:rPr>
          <w:rFonts w:ascii="Segoe UI" w:hAnsi="Segoe UI"/>
          <w:color w:val="1E293B"/>
          <w:sz w:val="21"/>
        </w:rPr>
        <w:t xml:space="preserve">Mô hình hóa Đồ thị Lưới 2D và Mảng Hướng</w:t>
      </w:r>
    </w:p>
    <w:bookmarkEnd w:id="690"/>
    <w:bookmarkStart w:id="694" w:name="thuật-toán-loang-flood-fill"/>
    <w:p>
      <w:pPr>
        <w:pStyle w:val="Heading2"/>
        <w:keepNext/>
        <w:spacing w:before="360" w:after="120"/>
      </w:pPr>
      <w:r>
        <w:rPr>
          <w:rFonts w:ascii="Segoe UI" w:hAnsi="Segoe UI"/>
          <w:b/>
          <w:color w:val="0F172A"/>
          <w:sz w:val="26"/>
        </w:rPr>
        <w:t xml:space="preserve">2. Thuật Toán Loang (Flood Fill)</w:t>
      </w:r>
    </w:p>
    <w:p xmlns:a="http://schemas.openxmlformats.org/drawingml/2006/main" xmlns:pic="http://schemas.openxmlformats.org/drawingml/2006/picture">
      <w:pPr>
        <w:pStyle w:val="CaptionedFigure"/>
        <w:spacing w:line="300" w:lineRule="auto" w:after="120"/>
      </w:pPr>
      <w:r>
        <w:rPr>
          <w:rFonts w:ascii="Segoe UI" w:hAnsi="Segoe UI"/>
          <w:color w:val="1E293B"/>
          <w:sz w:val="21"/>
        </w:rPr>
        <w:drawing>
          <wp:inline>
            <wp:extent cx="0" cy="0"/>
            <wp:effectExtent b="0" l="0" r="0" t="0"/>
            <wp:docPr descr="Thuật toán Loang Flood Fill" title="" id="692" name="Picture"/>
            <a:graphic>
              <a:graphicData uri="http://schemas.openxmlformats.org/drawingml/2006/picture">
                <pic:pic>
                  <pic:nvPicPr>
                    <pic:cNvPr descr="/Users/vu/Developer/ikhEdu_lessons/courses/cpp-bang-b/lessons/lesson-20-do-thi-luoi-2d-flood-fill/assets/flood_fill_maze_vi.svg" id="69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91"/>
                        </a:ext>
                      </a:extLst>
                    </a:blip>
                    <a:stretch>
                      <a:fillRect/>
                    </a:stretch>
                  </pic:blipFill>
                  <pic:spPr bwMode="auto">
                    <a:xfrm>
                      <a:off x="0" y="0"/>
                      <a:ext cx="0" cy="0"/>
                    </a:xfrm>
                    <a:prstGeom prst="rect">
                      <a:avLst/>
                    </a:prstGeom>
                    <a:noFill/>
                    <a:ln w="9525">
                      <a:noFill/>
                      <a:headEnd/>
                      <a:tailEnd/>
                    </a:ln>
                  </pic:spPr>
                </pic:pic>
              </a:graphicData>
            </a:graphic>
          </wp:inline>
        </w:drawing>
      </w:r>
    </w:p>
    <w:p>
      <w:pPr>
        <w:pStyle w:val="ImageCaption"/>
        <w:spacing w:line="300" w:lineRule="auto" w:after="120"/>
      </w:pPr>
      <w:r>
        <w:rPr>
          <w:rFonts w:ascii="Segoe UI" w:hAnsi="Segoe UI"/>
          <w:color w:val="1E293B"/>
          <w:sz w:val="21"/>
        </w:rPr>
        <w:t xml:space="preserve">Thuật toán Loang Flood Fill</w:t>
      </w:r>
    </w:p>
    <w:p>
      <w:pPr>
        <w:numPr>
          <w:ilvl w:val="0"/>
          <w:numId w:val="1439"/>
        </w:numPr>
        <w:spacing w:line="300" w:lineRule="auto" w:after="120"/>
      </w:pPr>
      <w:r>
        <w:rPr>
          <w:rFonts w:ascii="Segoe UI" w:hAnsi="Segoe UI"/>
          <w:b/>
          <w:bCs/>
          <w:color w:val="1E293B"/>
          <w:sz w:val="21"/>
        </w:rPr>
        <w:t xml:space="preserve">Bản chất:</w:t>
      </w:r>
      <w:r>
        <w:rPr>
          <w:rFonts w:ascii="Segoe UI" w:hAnsi="Segoe UI"/>
          <w:color w:val="1E293B"/>
          <w:sz w:val="21"/>
        </w:rPr>
        <w:t xml:space="preserve"> </w:t>
      </w:r>
      <w:r>
        <w:rPr>
          <w:rFonts w:ascii="Segoe UI" w:hAnsi="Segoe UI"/>
          <w:color w:val="1E293B"/>
          <w:sz w:val="21"/>
        </w:rPr>
        <w:t xml:space="preserve">Từ một ô xuất phát</w:t>
      </w:r>
      <w:r>
        <w:rPr>
          <w:rFonts w:ascii="Segoe UI" w:hAnsi="Segoe UI"/>
          <w:color w:val="1E293B"/>
          <w:sz w:val="21"/>
        </w:rPr>
        <w:t xml:space="preserve"> </w:t>
      </w:r>
      <m:oMath>
        <m:r>
          <m:rPr>
            <m:sty m:val="p"/>
          </m:rPr>
          <m:t>(</m:t>
        </m:r>
        <m:sSub>
          <m:e>
            <m:r>
              <m:t>r</m:t>
            </m:r>
          </m:e>
          <m:sub>
            <m:r>
              <m:t>0</m:t>
            </m:r>
          </m:sub>
        </m:sSub>
        <m:r>
          <m:rPr>
            <m:sty m:val="p"/>
          </m:rPr>
          <m:t>,</m:t>
        </m:r>
        <m:sSub>
          <m:e>
            <m:r>
              <m:t>c</m:t>
            </m:r>
          </m:e>
          <m:sub>
            <m:r>
              <m:t>0</m:t>
            </m:r>
          </m:sub>
        </m:sSub>
        <m:r>
          <m:rPr>
            <m:sty m:val="p"/>
          </m:rPr>
          <m:t>)</m:t>
        </m:r>
      </m:oMath>
      <w:r>
        <w:rPr>
          <w:rFonts w:ascii="Segoe UI" w:hAnsi="Segoe UI"/>
          <w:color w:val="1E293B"/>
          <w:sz w:val="21"/>
        </w:rPr>
        <w:t xml:space="preserve">, thuật toán lan tỏa (bằng DFS hoặc BFS) sang tất cả các ô lân cận có cùng tính chất (cùng màu, ô đất liền không phải nước biển, ô đường đi không có vật cản).</w:t>
      </w:r>
    </w:p>
    <w:p>
      <w:pPr>
        <w:numPr>
          <w:ilvl w:val="0"/>
          <w:numId w:val="1439"/>
        </w:numPr>
        <w:spacing w:line="300" w:lineRule="auto" w:after="120"/>
      </w:pPr>
      <w:r>
        <w:rPr>
          <w:rFonts w:ascii="Segoe UI" w:hAnsi="Segoe UI"/>
          <w:b/>
          <w:bCs/>
          <w:color w:val="1E293B"/>
          <w:sz w:val="21"/>
        </w:rPr>
        <w:t xml:space="preserve">Điều kiện biên hợp lệ (Boundary Invariant):</w:t>
      </w:r>
    </w:p>
    <w:p>
      <w:pPr>
        <w:pStyle w:val="SourceCode"/>
        <w:numPr>
          <w:ilvl w:val="0"/>
          <w:numId w:val="1000"/>
        </w:numPr>
        <w:spacing w:line="300" w:lineRule="auto" w:after="120"/>
      </w:pPr>
      <w:r>
        <w:rPr>
          <w:rStyle w:val="DataTypeTok"/>
          <w:rFonts w:ascii="Segoe UI" w:hAnsi="Segoe UI"/>
          <w:color w:val="1E293B"/>
          <w:sz w:val="21"/>
        </w:rPr>
        <w:t xml:space="preserve">bool</w:t>
      </w:r>
      <w:r>
        <w:rPr>
          <w:rStyle w:val="NormalTok"/>
          <w:rFonts w:ascii="Segoe UI" w:hAnsi="Segoe UI"/>
          <w:color w:val="1E293B"/>
          <w:sz w:val="21"/>
        </w:rPr>
        <w:t xml:space="preserve"> isValid</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NormalTok"/>
          <w:rFonts w:ascii="Segoe UI" w:hAnsi="Segoe UI"/>
          <w:color w:val="1E293B"/>
          <w:sz w:val="21"/>
        </w:rPr>
        <w:t xml:space="preserve"> r</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NormalTok"/>
          <w:rFonts w:ascii="Segoe UI" w:hAnsi="Segoe UI"/>
          <w:color w:val="1E293B"/>
          <w:sz w:val="21"/>
        </w:rPr>
        <w:t xml:space="preserve"> c</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r </w:t>
      </w:r>
      <w:r>
        <w:rPr>
          <w:rStyle w:val="OperatorTok"/>
          <w:rFonts w:ascii="Segoe UI" w:hAnsi="Segoe UI"/>
          <w:color w:val="1E293B"/>
          <w:sz w:val="21"/>
        </w:rPr>
        <w:t xml:space="preserve">&gt;=</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NormalTok"/>
          <w:rFonts w:ascii="Segoe UI" w:hAnsi="Segoe UI"/>
          <w:color w:val="1E293B"/>
          <w:sz w:val="21"/>
        </w:rPr>
        <w:t xml:space="preserve"> </w:t>
      </w:r>
      <w:r>
        <w:rPr>
          <w:rStyle w:val="OperatorTok"/>
          <w:rFonts w:ascii="Segoe UI" w:hAnsi="Segoe UI"/>
          <w:color w:val="1E293B"/>
          <w:sz w:val="21"/>
        </w:rPr>
        <w:t xml:space="preserve">&amp;&amp;</w:t>
      </w:r>
      <w:r>
        <w:rPr>
          <w:rStyle w:val="NormalTok"/>
          <w:rFonts w:ascii="Segoe UI" w:hAnsi="Segoe UI"/>
          <w:color w:val="1E293B"/>
          <w:sz w:val="21"/>
        </w:rPr>
        <w:t xml:space="preserve"> r </w:t>
      </w:r>
      <w:r>
        <w:rPr>
          <w:rStyle w:val="OperatorTok"/>
          <w:rFonts w:ascii="Segoe UI" w:hAnsi="Segoe UI"/>
          <w:color w:val="1E293B"/>
          <w:sz w:val="21"/>
        </w:rPr>
        <w:t xml:space="preserve">&lt;=</w:t>
      </w:r>
      <w:r>
        <w:rPr>
          <w:rStyle w:val="NormalTok"/>
          <w:rFonts w:ascii="Segoe UI" w:hAnsi="Segoe UI"/>
          <w:color w:val="1E293B"/>
          <w:sz w:val="21"/>
        </w:rPr>
        <w:t xml:space="preserve"> n </w:t>
      </w:r>
      <w:r>
        <w:rPr>
          <w:rStyle w:val="OperatorTok"/>
          <w:rFonts w:ascii="Segoe UI" w:hAnsi="Segoe UI"/>
          <w:color w:val="1E293B"/>
          <w:sz w:val="21"/>
        </w:rPr>
        <w:t xml:space="preserve">&amp;&amp;</w:t>
      </w:r>
      <w:r>
        <w:rPr>
          <w:rStyle w:val="NormalTok"/>
          <w:rFonts w:ascii="Segoe UI" w:hAnsi="Segoe UI"/>
          <w:color w:val="1E293B"/>
          <w:sz w:val="21"/>
        </w:rPr>
        <w:t xml:space="preserve"> c </w:t>
      </w:r>
      <w:r>
        <w:rPr>
          <w:rStyle w:val="OperatorTok"/>
          <w:rFonts w:ascii="Segoe UI" w:hAnsi="Segoe UI"/>
          <w:color w:val="1E293B"/>
          <w:sz w:val="21"/>
        </w:rPr>
        <w:t xml:space="preserve">&gt;=</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NormalTok"/>
          <w:rFonts w:ascii="Segoe UI" w:hAnsi="Segoe UI"/>
          <w:color w:val="1E293B"/>
          <w:sz w:val="21"/>
        </w:rPr>
        <w:t xml:space="preserve"> </w:t>
      </w:r>
      <w:r>
        <w:rPr>
          <w:rStyle w:val="OperatorTok"/>
          <w:rFonts w:ascii="Segoe UI" w:hAnsi="Segoe UI"/>
          <w:color w:val="1E293B"/>
          <w:sz w:val="21"/>
        </w:rPr>
        <w:t xml:space="preserve">&amp;&amp;</w:t>
      </w:r>
      <w:r>
        <w:rPr>
          <w:rStyle w:val="NormalTok"/>
          <w:rFonts w:ascii="Segoe UI" w:hAnsi="Segoe UI"/>
          <w:color w:val="1E293B"/>
          <w:sz w:val="21"/>
        </w:rPr>
        <w:t xml:space="preserve"> c </w:t>
      </w:r>
      <w:r>
        <w:rPr>
          <w:rStyle w:val="OperatorTok"/>
          <w:rFonts w:ascii="Segoe UI" w:hAnsi="Segoe UI"/>
          <w:color w:val="1E293B"/>
          <w:sz w:val="21"/>
        </w:rPr>
        <w:t xml:space="preserve">&lt;=</w:t>
      </w:r>
      <w:r>
        <w:rPr>
          <w:rStyle w:val="NormalTok"/>
          <w:rFonts w:ascii="Segoe UI" w:hAnsi="Segoe UI"/>
          <w:color w:val="1E293B"/>
          <w:sz w:val="21"/>
        </w:rPr>
        <w:t xml:space="preserve"> m </w:t>
      </w:r>
      <w:r>
        <w:rPr>
          <w:rStyle w:val="OperatorTok"/>
          <w:rFonts w:ascii="Segoe UI" w:hAnsi="Segoe UI"/>
          <w:color w:val="1E293B"/>
          <w:sz w:val="21"/>
        </w:rPr>
        <w:t xml:space="preserve">&amp;&amp;</w:t>
      </w:r>
      <w:r>
        <w:rPr>
          <w:rStyle w:val="NormalTok"/>
          <w:rFonts w:ascii="Segoe UI" w:hAnsi="Segoe UI"/>
          <w:color w:val="1E293B"/>
          <w:sz w:val="21"/>
        </w:rPr>
        <w:t xml:space="preserve"> grid</w:t>
      </w:r>
      <w:r>
        <w:rPr>
          <w:rStyle w:val="OperatorTok"/>
          <w:rFonts w:ascii="Segoe UI" w:hAnsi="Segoe UI"/>
          <w:color w:val="1E293B"/>
          <w:sz w:val="21"/>
        </w:rPr>
        <w:t xml:space="preserve">[</w:t>
      </w:r>
      <w:r>
        <w:rPr>
          <w:rStyle w:val="NormalTok"/>
          <w:rFonts w:ascii="Segoe UI" w:hAnsi="Segoe UI"/>
          <w:color w:val="1E293B"/>
          <w:sz w:val="21"/>
        </w:rPr>
        <w:t xml:space="preserve">r</w:t>
      </w:r>
      <w:r>
        <w:rPr>
          <w:rStyle w:val="OperatorTok"/>
          <w:rFonts w:ascii="Segoe UI" w:hAnsi="Segoe UI"/>
          <w:color w:val="1E293B"/>
          <w:sz w:val="21"/>
        </w:rPr>
        <w:t xml:space="preserve">][</w:t>
      </w:r>
      <w:r>
        <w:rPr>
          <w:rStyle w:val="NormalTok"/>
          <w:rFonts w:ascii="Segoe UI" w:hAnsi="Segoe UI"/>
          <w:color w:val="1E293B"/>
          <w:sz w:val="21"/>
        </w:rPr>
        <w:t xml:space="preserve">c</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ha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&amp;&amp;</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visited</w:t>
      </w:r>
      <w:r>
        <w:rPr>
          <w:rStyle w:val="OperatorTok"/>
          <w:rFonts w:ascii="Segoe UI" w:hAnsi="Segoe UI"/>
          <w:color w:val="1E293B"/>
          <w:sz w:val="21"/>
        </w:rPr>
        <w:t xml:space="preserve">[</w:t>
      </w:r>
      <w:r>
        <w:rPr>
          <w:rStyle w:val="NormalTok"/>
          <w:rFonts w:ascii="Segoe UI" w:hAnsi="Segoe UI"/>
          <w:color w:val="1E293B"/>
          <w:sz w:val="21"/>
        </w:rPr>
        <w:t xml:space="preserve">r</w:t>
      </w:r>
      <w:r>
        <w:rPr>
          <w:rStyle w:val="OperatorTok"/>
          <w:rFonts w:ascii="Segoe UI" w:hAnsi="Segoe UI"/>
          <w:color w:val="1E293B"/>
          <w:sz w:val="21"/>
        </w:rPr>
        <w:t xml:space="preserve">][</w:t>
      </w:r>
      <w:r>
        <w:rPr>
          <w:rStyle w:val="NormalTok"/>
          <w:rFonts w:ascii="Segoe UI" w:hAnsi="Segoe UI"/>
          <w:color w:val="1E293B"/>
          <w:sz w:val="21"/>
        </w:rPr>
        <w:t xml:space="preserve">c</w:t>
      </w:r>
      <w:r>
        <w:rPr>
          <w:rStyle w:val="OperatorTok"/>
          <w:rFonts w:ascii="Segoe UI" w:hAnsi="Segoe UI"/>
          <w:color w:val="1E293B"/>
          <w:sz w:val="21"/>
        </w:rPr>
        <w:t xml:space="preserve">]);</w:t>
      </w:r>
      <w:r>
        <w:rPr>
          <w:rFonts w:ascii="Segoe UI" w:hAnsi="Segoe UI"/>
          <w:color w:val="1E293B"/>
          <w:sz w:val="21"/>
        </w:rPr>
        <w:br/>
      </w:r>
      <w:r>
        <w:rPr>
          <w:rStyle w:val="OperatorTok"/>
          <w:rFonts w:ascii="Segoe UI" w:hAnsi="Segoe UI"/>
          <w:color w:val="1E293B"/>
          <w:sz w:val="21"/>
        </w:rPr>
        <w:t xml:space="preserve">}</w:t>
      </w:r>
    </w:p>
    <w:p>
      <w:pPr>
        <w:numPr>
          <w:ilvl w:val="0"/>
          <w:numId w:val="1439"/>
        </w:numPr>
        <w:spacing w:line="300" w:lineRule="auto" w:after="120"/>
      </w:pPr>
      <w:r>
        <w:rPr>
          <w:rFonts w:ascii="Segoe UI" w:hAnsi="Segoe UI"/>
          <w:b/>
          <w:bCs/>
          <w:color w:val="1E293B"/>
          <w:sz w:val="21"/>
        </w:rPr>
        <w:t xml:space="preserve">Ứng dụng kinh điển:</w:t>
      </w:r>
      <w:r>
        <w:rPr>
          <w:rFonts w:ascii="Segoe UI" w:hAnsi="Segoe UI"/>
          <w:color w:val="1E293B"/>
          <w:sz w:val="21"/>
        </w:rPr>
        <w:t xml:space="preserve"> </w:t>
      </w:r>
      <w:r>
        <w:rPr>
          <w:rFonts w:ascii="Segoe UI" w:hAnsi="Segoe UI"/>
          <w:color w:val="1E293B"/>
          <w:sz w:val="21"/>
        </w:rPr>
        <w:t xml:space="preserve">Đếm số lượng hòn đảo (Number of Islands), tính diện tích vùng lớn nhất, tô màu sơn vùng kín, tìm đường thoát khỏi mê cung.</w:t>
      </w:r>
    </w:p>
    <w:bookmarkEnd w:id="694"/>
    <w:bookmarkStart w:id="698" w:name="Xee6632150f0eda520a4b68305c8daabec5b7a54"/>
    <w:p>
      <w:pPr>
        <w:pStyle w:val="Heading2"/>
        <w:keepNext/>
        <w:spacing w:before="360" w:after="120"/>
      </w:pPr>
      <w:r>
        <w:rPr>
          <w:rFonts w:ascii="Segoe UI" w:hAnsi="Segoe UI"/>
          <w:b/>
          <w:color w:val="0F172A"/>
          <w:sz w:val="26"/>
        </w:rPr>
        <w:t xml:space="preserve">3. Lý Thuyết Cây Trên Đồ Thị (Tree Properties &amp; Invariants)</w:t>
      </w:r>
    </w:p>
    <w:p xmlns:a="http://schemas.openxmlformats.org/drawingml/2006/main" xmlns:pic="http://schemas.openxmlformats.org/drawingml/2006/picture">
      <w:pPr>
        <w:pStyle w:val="CaptionedFigure"/>
        <w:spacing w:line="300" w:lineRule="auto" w:after="120"/>
      </w:pPr>
      <w:r>
        <w:rPr>
          <w:rFonts w:ascii="Segoe UI" w:hAnsi="Segoe UI"/>
          <w:color w:val="1E293B"/>
          <w:sz w:val="21"/>
        </w:rPr>
        <w:drawing>
          <wp:inline>
            <wp:extent cx="0" cy="0"/>
            <wp:effectExtent b="0" l="0" r="0" t="0"/>
            <wp:docPr descr="Đặc tính Bất biến của Cây" title="" id="696" name="Picture"/>
            <a:graphic>
              <a:graphicData uri="http://schemas.openxmlformats.org/drawingml/2006/picture">
                <pic:pic>
                  <pic:nvPicPr>
                    <pic:cNvPr descr="/Users/vu/Developer/ikhEdu_lessons/courses/cpp-bang-b/lessons/lesson-20-do-thi-luoi-2d-flood-fill/assets/tree_properties_and_cycles_vi.svg" id="69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95"/>
                        </a:ext>
                      </a:extLst>
                    </a:blip>
                    <a:stretch>
                      <a:fillRect/>
                    </a:stretch>
                  </pic:blipFill>
                  <pic:spPr bwMode="auto">
                    <a:xfrm>
                      <a:off x="0" y="0"/>
                      <a:ext cx="0" cy="0"/>
                    </a:xfrm>
                    <a:prstGeom prst="rect">
                      <a:avLst/>
                    </a:prstGeom>
                    <a:noFill/>
                    <a:ln w="9525">
                      <a:noFill/>
                      <a:headEnd/>
                      <a:tailEnd/>
                    </a:ln>
                  </pic:spPr>
                </pic:pic>
              </a:graphicData>
            </a:graphic>
          </wp:inline>
        </w:drawing>
      </w:r>
    </w:p>
    <w:p>
      <w:pPr>
        <w:pStyle w:val="ImageCaption"/>
        <w:spacing w:line="300" w:lineRule="auto" w:after="120"/>
      </w:pPr>
      <w:r>
        <w:rPr>
          <w:rFonts w:ascii="Segoe UI" w:hAnsi="Segoe UI"/>
          <w:color w:val="1E293B"/>
          <w:sz w:val="21"/>
        </w:rPr>
        <w:t xml:space="preserve">Đặc tính Bất biến của Cây</w:t>
      </w:r>
    </w:p>
    <w:p>
      <w:pPr>
        <w:pStyle w:val="BodyText"/>
      </w:pPr>
      <w:r>
        <w:t xml:space="preserve">Cây (Tree) là một dạng đồ thị vô hướng đặc biệt có cấu trúc phân cấp chặt chẽ:</w:t>
      </w:r>
      <w:r>
        <w:t xml:space="preserve"> </w:t>
      </w:r>
      <w:r>
        <w:t xml:space="preserve">1. Đồ thị liên thông gồm</w:t>
      </w:r>
      <w:r>
        <w:t xml:space="preserve"> </w:t>
      </w:r>
      <m:oMath>
        <m:r>
          <m:t>N</m:t>
        </m:r>
      </m:oMath>
      <w:r>
        <w:t xml:space="preserve"> </w:t>
      </w:r>
      <w:r>
        <w:t xml:space="preserve">đỉnh và có</w:t>
      </w:r>
      <w:r>
        <w:t xml:space="preserve"> </w:t>
      </w:r>
      <w:r>
        <w:rPr>
          <w:b/>
          <w:bCs/>
        </w:rPr>
        <w:t xml:space="preserve">đúng</w:t>
      </w:r>
      <w:r>
        <w:rPr>
          <w:b/>
          <w:bCs/>
        </w:rPr>
        <w:t xml:space="preserve"> </w:t>
      </w:r>
      <m:oMath>
        <m:r>
          <m:t>N</m:t>
        </m:r>
        <m:r>
          <m:rPr>
            <m:sty m:val="p"/>
          </m:rPr>
          <m:t>−</m:t>
        </m:r>
        <m:r>
          <m:t>1</m:t>
        </m:r>
      </m:oMath>
      <w:r>
        <w:rPr>
          <w:b/>
          <w:bCs/>
        </w:rPr>
        <w:t xml:space="preserve"> </w:t>
      </w:r>
      <w:r>
        <w:rPr>
          <w:b/>
          <w:bCs/>
        </w:rPr>
        <w:t xml:space="preserve">cạnh</w:t>
      </w:r>
      <w:r>
        <w:t xml:space="preserve">.</w:t>
      </w:r>
      <w:r>
        <w:t xml:space="preserve"> </w:t>
      </w:r>
      <w:r>
        <w:t xml:space="preserve">2. Giữa 2 đỉnh bất kỳ trong cây có</w:t>
      </w:r>
      <w:r>
        <w:t xml:space="preserve"> </w:t>
      </w:r>
      <w:r>
        <w:rPr>
          <w:b/>
          <w:bCs/>
        </w:rPr>
        <w:t xml:space="preserve">duy nhất một đường đi đơn</w:t>
      </w:r>
      <w:r>
        <w:t xml:space="preserve">.</w:t>
      </w:r>
      <w:r>
        <w:t xml:space="preserve"> </w:t>
      </w:r>
      <w:r>
        <w:t xml:space="preserve">3. Không chứa bất kỳ chu trình nào.</w:t>
      </w:r>
      <w:r>
        <w:t xml:space="preserve"> </w:t>
      </w:r>
      <w:r>
        <w:t xml:space="preserve">4.</w:t>
      </w:r>
      <w:r>
        <w:t xml:space="preserve"> </w:t>
      </w:r>
      <w:r>
        <w:rPr>
          <w:b/>
          <w:bCs/>
        </w:rPr>
        <w:t xml:space="preserve">Duyệt cây bằng DFS:</w:t>
      </w:r>
      <w:r>
        <w:t xml:space="preserve"> </w:t>
      </w:r>
      <w:r>
        <w:t xml:space="preserve">Bắt đầu từ gốc</w:t>
      </w:r>
      <w:r>
        <w:t xml:space="preserve"> </w:t>
      </w:r>
      <w:r>
        <w:rPr>
          <w:rStyle w:val="VerbatimChar"/>
        </w:rPr>
        <w:t xml:space="preserve">root</w:t>
      </w:r>
      <w:r>
        <w:t xml:space="preserve">, khi duyệt từ</w:t>
      </w:r>
      <w:r>
        <w:t xml:space="preserve"> </w:t>
      </w:r>
      <m:oMath>
        <m:r>
          <m:t>u</m:t>
        </m:r>
      </m:oMath>
      <w:r>
        <w:t xml:space="preserve"> </w:t>
      </w:r>
      <w:r>
        <w:t xml:space="preserve">sang</w:t>
      </w:r>
      <w:r>
        <w:t xml:space="preserve"> </w:t>
      </w:r>
      <m:oMath>
        <m:r>
          <m:t>v</m:t>
        </m:r>
      </m:oMath>
      <w:r>
        <w:t xml:space="preserve"> </w:t>
      </w:r>
      <w:r>
        <w:t xml:space="preserve">chỉ cần điều kiện</w:t>
      </w:r>
      <w:r>
        <w:t xml:space="preserve"> </w:t>
      </w:r>
      <w:r>
        <w:rPr>
          <w:rStyle w:val="VerbatimChar"/>
        </w:rPr>
        <w:t xml:space="preserve">if (v != parent)</w:t>
      </w:r>
      <w:r>
        <w:t xml:space="preserve"> </w:t>
      </w:r>
      <w:r>
        <w:t xml:space="preserve">mà không cần dùng mảng</w:t>
      </w:r>
      <w:r>
        <w:t xml:space="preserve"> </w:t>
      </w:r>
      <w:r>
        <w:rPr>
          <w:rStyle w:val="VerbatimChar"/>
        </w:rPr>
        <w:t xml:space="preserve">visited</w:t>
      </w:r>
      <w:r>
        <w:t xml:space="preserve">!</w:t>
      </w:r>
    </w:p>
    <w:bookmarkEnd w:id="698"/>
    <w:bookmarkStart w:id="699" w:name="X6643db6f00f3e0be3592f626d8dd7d2562e8833"/>
    <w:p>
      <w:pPr>
        <w:pStyle w:val="Heading2"/>
        <w:keepNext/>
        <w:spacing w:before="360" w:after="120"/>
      </w:pPr>
      <w:r>
        <w:rPr>
          <w:rFonts w:ascii="Segoe UI" w:hAnsi="Segoe UI"/>
          <w:b/>
          <w:color w:val="0F172A"/>
          <w:sz w:val="26"/>
        </w:rPr>
        <w:t xml:space="preserve">4. Các Bẫy Lỗi Lập Trình Kinh Điển (Bug Traps)</w:t>
      </w:r>
    </w:p>
    <w:p>
      <w:pPr>
        <w:pStyle w:val="Compact"/>
        <w:numPr>
          <w:ilvl w:val="0"/>
          <w:numId w:val="1440"/>
        </w:numPr>
        <w:spacing w:line="300" w:lineRule="auto" w:after="120"/>
      </w:pPr>
      <w:r>
        <w:rPr>
          <w:rFonts w:ascii="Segoe UI" w:hAnsi="Segoe UI"/>
          <w:b/>
          <w:bCs/>
          <w:color w:val="1E293B"/>
          <w:sz w:val="21"/>
        </w:rPr>
        <w:t xml:space="preserve">Bẫy tràn chỉ số biên ma trận (Index Out of Bounds):</w:t>
      </w:r>
    </w:p>
    <w:p>
      <w:pPr>
        <w:pStyle w:val="Compact"/>
        <w:numPr>
          <w:ilvl w:val="0"/>
          <w:numId w:val="1441"/>
        </w:numPr>
        <w:spacing w:line="300" w:lineRule="auto" w:after="120"/>
      </w:pPr>
      <w:r>
        <w:rPr>
          <w:rFonts w:ascii="Segoe UI" w:hAnsi="Segoe UI"/>
          <w:color w:val="1E293B"/>
          <w:sz w:val="21"/>
        </w:rPr>
        <w:t xml:space="preserve">Truy cập</w:t>
      </w:r>
      <w:r>
        <w:rPr>
          <w:rFonts w:ascii="Segoe UI" w:hAnsi="Segoe UI"/>
          <w:color w:val="1E293B"/>
          <w:sz w:val="21"/>
        </w:rPr>
        <w:t xml:space="preserve"> </w:t>
      </w:r>
      <w:r>
        <w:rPr>
          <w:rStyle w:val="VerbatimChar"/>
          <w:rFonts w:ascii="Segoe UI" w:hAnsi="Segoe UI"/>
          <w:color w:val="1E293B"/>
          <w:sz w:val="21"/>
        </w:rPr>
        <w:t xml:space="preserve">grid[r + dr[d]][c + dc[d]]</w:t>
      </w:r>
      <w:r>
        <w:rPr>
          <w:rFonts w:ascii="Segoe UI" w:hAnsi="Segoe UI"/>
          <w:color w:val="1E293B"/>
          <w:sz w:val="21"/>
        </w:rPr>
        <w:t xml:space="preserve"> </w:t>
      </w:r>
      <w:r>
        <w:rPr>
          <w:rFonts w:ascii="Segoe UI" w:hAnsi="Segoe UI"/>
          <w:color w:val="1E293B"/>
          <w:sz w:val="21"/>
        </w:rPr>
        <w:t xml:space="preserve">trước khi kiểm tra</w:t>
      </w:r>
      <w:r>
        <w:rPr>
          <w:rFonts w:ascii="Segoe UI" w:hAnsi="Segoe UI"/>
          <w:color w:val="1E293B"/>
          <w:sz w:val="21"/>
        </w:rPr>
        <w:t xml:space="preserve"> </w:t>
      </w:r>
      <w:r>
        <w:rPr>
          <w:rStyle w:val="VerbatimChar"/>
          <w:rFonts w:ascii="Segoe UI" w:hAnsi="Segoe UI"/>
          <w:color w:val="1E293B"/>
          <w:sz w:val="21"/>
        </w:rPr>
        <w:t xml:space="preserve">1 &lt;= r+dr[d] $\le N$</w:t>
      </w:r>
      <w:r>
        <w:rPr>
          <w:rFonts w:ascii="Segoe UI" w:hAnsi="Segoe UI"/>
          <w:color w:val="1E293B"/>
          <w:sz w:val="21"/>
        </w:rPr>
        <w:t xml:space="preserve"> </w:t>
      </w:r>
      <w:r>
        <w:rPr>
          <w:rFonts w:ascii="Segoe UI" w:hAnsi="Segoe UI"/>
          <w:color w:val="1E293B"/>
          <w:sz w:val="21"/>
        </w:rPr>
        <w:t xml:space="preserve">sẽ gây lỗi Segmentation Fault.</w:t>
      </w:r>
    </w:p>
    <w:p>
      <w:pPr>
        <w:pStyle w:val="Compact"/>
        <w:numPr>
          <w:ilvl w:val="0"/>
          <w:numId w:val="1441"/>
        </w:numPr>
        <w:spacing w:line="300" w:lineRule="auto" w:after="120"/>
      </w:pPr>
      <w:r>
        <w:rPr>
          <w:rFonts w:ascii="Segoe UI" w:hAnsi="Segoe UI"/>
          <w:b/>
          <w:bCs/>
          <w:color w:val="1E293B"/>
          <w:sz w:val="21"/>
        </w:rPr>
        <w:t xml:space="preserve">Quy tắc an toàn:</w:t>
      </w:r>
      <w:r>
        <w:rPr>
          <w:rFonts w:ascii="Segoe UI" w:hAnsi="Segoe UI"/>
          <w:color w:val="1E293B"/>
          <w:sz w:val="21"/>
        </w:rPr>
        <w:t xml:space="preserve"> </w:t>
      </w:r>
      <w:r>
        <w:rPr>
          <w:rFonts w:ascii="Segoe UI" w:hAnsi="Segoe UI"/>
          <w:color w:val="1E293B"/>
          <w:sz w:val="21"/>
        </w:rPr>
        <w:t xml:space="preserve">Luôn kiểm tra tọa độ trong phạm vi</w:t>
      </w:r>
      <w:r>
        <w:rPr>
          <w:rFonts w:ascii="Segoe UI" w:hAnsi="Segoe UI"/>
          <w:color w:val="1E293B"/>
          <w:sz w:val="21"/>
        </w:rPr>
        <w:t xml:space="preserve"> </w:t>
      </w:r>
      <m:oMath>
        <m:r>
          <m:rPr>
            <m:sty m:val="p"/>
          </m:rPr>
          <m:t>[</m:t>
        </m:r>
        <m:r>
          <m:t>1</m:t>
        </m:r>
        <m:r>
          <m:rPr>
            <m:sty m:val="p"/>
          </m:rPr>
          <m:t>,</m:t>
        </m:r>
        <m:r>
          <m:t>N</m:t>
        </m:r>
        <m:r>
          <m:rPr>
            <m:sty m:val="p"/>
          </m:rPr>
          <m:t>]</m:t>
        </m:r>
        <m:r>
          <m:rPr>
            <m:sty m:val="p"/>
          </m:rPr>
          <m:t>×</m:t>
        </m:r>
        <m:r>
          <m:rPr>
            <m:sty m:val="p"/>
          </m:rPr>
          <m:t>[</m:t>
        </m:r>
        <m:r>
          <m:t>1</m:t>
        </m:r>
        <m:r>
          <m:rPr>
            <m:sty m:val="p"/>
          </m:rPr>
          <m:t>,</m:t>
        </m:r>
        <m:r>
          <m:t>M</m:t>
        </m:r>
        <m:r>
          <m:rPr>
            <m:sty m:val="p"/>
          </m:rPr>
          <m:t>]</m:t>
        </m:r>
      </m:oMath>
      <w:r>
        <w:rPr>
          <w:rFonts w:ascii="Segoe UI" w:hAnsi="Segoe UI"/>
          <w:color w:val="1E293B"/>
          <w:sz w:val="21"/>
        </w:rPr>
        <w:t xml:space="preserve"> </w:t>
      </w:r>
      <w:r>
        <w:rPr>
          <w:rFonts w:ascii="Segoe UI" w:hAnsi="Segoe UI"/>
          <w:color w:val="1E293B"/>
          <w:sz w:val="21"/>
        </w:rPr>
        <w:t xml:space="preserve">trước tiên!</w:t>
      </w:r>
    </w:p>
    <w:p>
      <w:pPr>
        <w:pStyle w:val="Compact"/>
        <w:numPr>
          <w:ilvl w:val="0"/>
          <w:numId w:val="1442"/>
        </w:numPr>
        <w:spacing w:line="300" w:lineRule="auto" w:after="120"/>
      </w:pPr>
      <w:r>
        <w:rPr>
          <w:rFonts w:ascii="Segoe UI" w:hAnsi="Segoe UI"/>
          <w:b/>
          <w:bCs/>
          <w:color w:val="1E293B"/>
          <w:sz w:val="21"/>
        </w:rPr>
        <w:t xml:space="preserve">Bẫy nhầm lẫn thứ tự tọa độ Hàng và Cột (</w:t>
      </w:r>
      <w:r>
        <w:rPr>
          <w:rStyle w:val="VerbatimChar"/>
          <w:rFonts w:ascii="Segoe UI" w:hAnsi="Segoe UI"/>
          <w:b/>
          <w:bCs/>
          <w:color w:val="1E293B"/>
          <w:sz w:val="21"/>
        </w:rPr>
        <w:t xml:space="preserve">r</w:t>
      </w:r>
      <w:r>
        <w:rPr>
          <w:rFonts w:ascii="Segoe UI" w:hAnsi="Segoe UI"/>
          <w:b/>
          <w:bCs/>
          <w:color w:val="1E293B"/>
          <w:sz w:val="21"/>
        </w:rPr>
        <w:t xml:space="preserve"> </w:t>
      </w:r>
      <w:r>
        <w:rPr>
          <w:rFonts w:ascii="Segoe UI" w:hAnsi="Segoe UI"/>
          <w:b/>
          <w:bCs/>
          <w:color w:val="1E293B"/>
          <w:sz w:val="21"/>
        </w:rPr>
        <w:t xml:space="preserve">vs</w:t>
      </w:r>
      <w:r>
        <w:rPr>
          <w:rFonts w:ascii="Segoe UI" w:hAnsi="Segoe UI"/>
          <w:b/>
          <w:bCs/>
          <w:color w:val="1E293B"/>
          <w:sz w:val="21"/>
        </w:rPr>
        <w:t xml:space="preserve"> </w:t>
      </w:r>
      <w:r>
        <w:rPr>
          <w:rStyle w:val="VerbatimChar"/>
          <w:rFonts w:ascii="Segoe UI" w:hAnsi="Segoe UI"/>
          <w:b/>
          <w:bCs/>
          <w:color w:val="1E293B"/>
          <w:sz w:val="21"/>
        </w:rPr>
        <w:t xml:space="preserve">c</w:t>
      </w:r>
      <w:r>
        <w:rPr>
          <w:rFonts w:ascii="Segoe UI" w:hAnsi="Segoe UI"/>
          <w:b/>
          <w:bCs/>
          <w:color w:val="1E293B"/>
          <w:sz w:val="21"/>
        </w:rPr>
        <w:t xml:space="preserve">,</w:t>
      </w:r>
      <w:r>
        <w:rPr>
          <w:rFonts w:ascii="Segoe UI" w:hAnsi="Segoe UI"/>
          <w:b/>
          <w:bCs/>
          <w:color w:val="1E293B"/>
          <w:sz w:val="21"/>
        </w:rPr>
        <w:t xml:space="preserve"> </w:t>
      </w:r>
      <w:r>
        <w:rPr>
          <w:rStyle w:val="VerbatimChar"/>
          <w:rFonts w:ascii="Segoe UI" w:hAnsi="Segoe UI"/>
          <w:b/>
          <w:bCs/>
          <w:color w:val="1E293B"/>
          <w:sz w:val="21"/>
        </w:rPr>
        <w:t xml:space="preserve">x</w:t>
      </w:r>
      <w:r>
        <w:rPr>
          <w:rFonts w:ascii="Segoe UI" w:hAnsi="Segoe UI"/>
          <w:b/>
          <w:bCs/>
          <w:color w:val="1E293B"/>
          <w:sz w:val="21"/>
        </w:rPr>
        <w:t xml:space="preserve"> </w:t>
      </w:r>
      <w:r>
        <w:rPr>
          <w:rFonts w:ascii="Segoe UI" w:hAnsi="Segoe UI"/>
          <w:b/>
          <w:bCs/>
          <w:color w:val="1E293B"/>
          <w:sz w:val="21"/>
        </w:rPr>
        <w:t xml:space="preserve">vs</w:t>
      </w:r>
      <w:r>
        <w:rPr>
          <w:rFonts w:ascii="Segoe UI" w:hAnsi="Segoe UI"/>
          <w:b/>
          <w:bCs/>
          <w:color w:val="1E293B"/>
          <w:sz w:val="21"/>
        </w:rPr>
        <w:t xml:space="preserve"> </w:t>
      </w:r>
      <w:r>
        <w:rPr>
          <w:rStyle w:val="VerbatimChar"/>
          <w:rFonts w:ascii="Segoe UI" w:hAnsi="Segoe UI"/>
          <w:b/>
          <w:bCs/>
          <w:color w:val="1E293B"/>
          <w:sz w:val="21"/>
        </w:rPr>
        <w:t xml:space="preserve">y</w:t>
      </w:r>
      <w:r>
        <w:rPr>
          <w:rFonts w:ascii="Segoe UI" w:hAnsi="Segoe UI"/>
          <w:b/>
          <w:bCs/>
          <w:color w:val="1E293B"/>
          <w:sz w:val="21"/>
        </w:rPr>
        <w:t xml:space="preserve">):</w:t>
      </w:r>
    </w:p>
    <w:p>
      <w:pPr>
        <w:pStyle w:val="Compact"/>
        <w:numPr>
          <w:ilvl w:val="0"/>
          <w:numId w:val="1443"/>
        </w:numPr>
        <w:spacing w:line="300" w:lineRule="auto" w:after="120"/>
      </w:pPr>
      <w:r>
        <w:rPr>
          <w:rFonts w:ascii="Segoe UI" w:hAnsi="Segoe UI"/>
          <w:color w:val="1E293B"/>
          <w:sz w:val="21"/>
        </w:rPr>
        <w:t xml:space="preserve">Trong toán học, trục</w:t>
      </w:r>
      <w:r>
        <w:rPr>
          <w:rFonts w:ascii="Segoe UI" w:hAnsi="Segoe UI"/>
          <w:color w:val="1E293B"/>
          <w:sz w:val="21"/>
        </w:rPr>
        <w:t xml:space="preserve"> </w:t>
      </w:r>
      <m:oMath>
        <m:r>
          <m:t>x</m:t>
        </m:r>
      </m:oMath>
      <w:r>
        <w:rPr>
          <w:rFonts w:ascii="Segoe UI" w:hAnsi="Segoe UI"/>
          <w:color w:val="1E293B"/>
          <w:sz w:val="21"/>
        </w:rPr>
        <w:t xml:space="preserve"> </w:t>
      </w:r>
      <w:r>
        <w:rPr>
          <w:rFonts w:ascii="Segoe UI" w:hAnsi="Segoe UI"/>
          <w:color w:val="1E293B"/>
          <w:sz w:val="21"/>
        </w:rPr>
        <w:t xml:space="preserve">là ngang,</w:t>
      </w:r>
      <w:r>
        <w:rPr>
          <w:rFonts w:ascii="Segoe UI" w:hAnsi="Segoe UI"/>
          <w:color w:val="1E293B"/>
          <w:sz w:val="21"/>
        </w:rPr>
        <w:t xml:space="preserve"> </w:t>
      </w:r>
      <m:oMath>
        <m:r>
          <m:t>y</m:t>
        </m:r>
      </m:oMath>
      <w:r>
        <w:rPr>
          <w:rFonts w:ascii="Segoe UI" w:hAnsi="Segoe UI"/>
          <w:color w:val="1E293B"/>
          <w:sz w:val="21"/>
        </w:rPr>
        <w:t xml:space="preserve"> </w:t>
      </w:r>
      <w:r>
        <w:rPr>
          <w:rFonts w:ascii="Segoe UI" w:hAnsi="Segoe UI"/>
          <w:color w:val="1E293B"/>
          <w:sz w:val="21"/>
        </w:rPr>
        <w:t xml:space="preserve">là dọc. Nhưng trong ma trận máy tính, chỉ số thứ nhất là</w:t>
      </w:r>
      <w:r>
        <w:rPr>
          <w:rFonts w:ascii="Segoe UI" w:hAnsi="Segoe UI"/>
          <w:color w:val="1E293B"/>
          <w:sz w:val="21"/>
        </w:rPr>
        <w:t xml:space="preserve"> </w:t>
      </w:r>
      <w:r>
        <w:rPr>
          <w:rFonts w:ascii="Segoe UI" w:hAnsi="Segoe UI"/>
          <w:b/>
          <w:bCs/>
          <w:color w:val="1E293B"/>
          <w:sz w:val="21"/>
        </w:rPr>
        <w:t xml:space="preserve">Hàng</w:t>
      </w:r>
      <w:r>
        <w:rPr>
          <w:rFonts w:ascii="Segoe UI" w:hAnsi="Segoe UI"/>
          <w:color w:val="1E293B"/>
          <w:sz w:val="21"/>
        </w:rPr>
        <w:t xml:space="preserve"> </w:t>
      </w:r>
      <w:r>
        <w:rPr>
          <w:rFonts w:ascii="Segoe UI" w:hAnsi="Segoe UI"/>
          <w:color w:val="1E293B"/>
          <w:sz w:val="21"/>
        </w:rPr>
        <w:t xml:space="preserve">(chiều dọc,</w:t>
      </w:r>
      <w:r>
        <w:rPr>
          <w:rFonts w:ascii="Segoe UI" w:hAnsi="Segoe UI"/>
          <w:color w:val="1E293B"/>
          <w:sz w:val="21"/>
        </w:rPr>
        <w:t xml:space="preserve"> </w:t>
      </w:r>
      <m:oMath>
        <m:r>
          <m:t>N</m:t>
        </m:r>
      </m:oMath>
      <w:r>
        <w:rPr>
          <w:rFonts w:ascii="Segoe UI" w:hAnsi="Segoe UI"/>
          <w:color w:val="1E293B"/>
          <w:sz w:val="21"/>
        </w:rPr>
        <w:t xml:space="preserve">), chỉ số thứ hai là</w:t>
      </w:r>
      <w:r>
        <w:rPr>
          <w:rFonts w:ascii="Segoe UI" w:hAnsi="Segoe UI"/>
          <w:color w:val="1E293B"/>
          <w:sz w:val="21"/>
        </w:rPr>
        <w:t xml:space="preserve"> </w:t>
      </w:r>
      <w:r>
        <w:rPr>
          <w:rFonts w:ascii="Segoe UI" w:hAnsi="Segoe UI"/>
          <w:b/>
          <w:bCs/>
          <w:color w:val="1E293B"/>
          <w:sz w:val="21"/>
        </w:rPr>
        <w:t xml:space="preserve">Cột</w:t>
      </w:r>
      <w:r>
        <w:rPr>
          <w:rFonts w:ascii="Segoe UI" w:hAnsi="Segoe UI"/>
          <w:color w:val="1E293B"/>
          <w:sz w:val="21"/>
        </w:rPr>
        <w:t xml:space="preserve"> </w:t>
      </w:r>
      <w:r>
        <w:rPr>
          <w:rFonts w:ascii="Segoe UI" w:hAnsi="Segoe UI"/>
          <w:color w:val="1E293B"/>
          <w:sz w:val="21"/>
        </w:rPr>
        <w:t xml:space="preserve">(chiều ngang,</w:t>
      </w:r>
      <w:r>
        <w:rPr>
          <w:rFonts w:ascii="Segoe UI" w:hAnsi="Segoe UI"/>
          <w:color w:val="1E293B"/>
          <w:sz w:val="21"/>
        </w:rPr>
        <w:t xml:space="preserve"> </w:t>
      </w:r>
      <m:oMath>
        <m:r>
          <m:t>M</m:t>
        </m:r>
      </m:oMath>
      <w:r>
        <w:rPr>
          <w:rFonts w:ascii="Segoe UI" w:hAnsi="Segoe UI"/>
          <w:color w:val="1E293B"/>
          <w:sz w:val="21"/>
        </w:rPr>
        <w:t xml:space="preserve">).</w:t>
      </w:r>
    </w:p>
    <w:p>
      <w:pPr>
        <w:pStyle w:val="Compact"/>
        <w:numPr>
          <w:ilvl w:val="0"/>
          <w:numId w:val="1443"/>
        </w:numPr>
        <w:spacing w:line="300" w:lineRule="auto" w:after="120"/>
      </w:pPr>
      <w:r>
        <w:rPr>
          <w:rFonts w:ascii="Segoe UI" w:hAnsi="Segoe UI"/>
          <w:b/>
          <w:bCs/>
          <w:color w:val="1E293B"/>
          <w:sz w:val="21"/>
        </w:rPr>
        <w:t xml:space="preserve">Chuẩn hóa đặt tên:</w:t>
      </w:r>
      <w:r>
        <w:rPr>
          <w:rFonts w:ascii="Segoe UI" w:hAnsi="Segoe UI"/>
          <w:color w:val="1E293B"/>
          <w:sz w:val="21"/>
        </w:rPr>
        <w:t xml:space="preserve"> </w:t>
      </w:r>
      <w:r>
        <w:rPr>
          <w:rFonts w:ascii="Segoe UI" w:hAnsi="Segoe UI"/>
          <w:color w:val="1E293B"/>
          <w:sz w:val="21"/>
        </w:rPr>
        <w:t xml:space="preserve">Dùng</w:t>
      </w:r>
      <w:r>
        <w:rPr>
          <w:rFonts w:ascii="Segoe UI" w:hAnsi="Segoe UI"/>
          <w:color w:val="1E293B"/>
          <w:sz w:val="21"/>
        </w:rPr>
        <w:t xml:space="preserve"> </w:t>
      </w:r>
      <w:r>
        <w:rPr>
          <w:rStyle w:val="VerbatimChar"/>
          <w:rFonts w:ascii="Segoe UI" w:hAnsi="Segoe UI"/>
          <w:color w:val="1E293B"/>
          <w:sz w:val="21"/>
        </w:rPr>
        <w:t xml:space="preserve">r</w:t>
      </w:r>
      <w:r>
        <w:rPr>
          <w:rFonts w:ascii="Segoe UI" w:hAnsi="Segoe UI"/>
          <w:color w:val="1E293B"/>
          <w:sz w:val="21"/>
        </w:rPr>
        <w:t xml:space="preserve"> </w:t>
      </w:r>
      <w:r>
        <w:rPr>
          <w:rFonts w:ascii="Segoe UI" w:hAnsi="Segoe UI"/>
          <w:color w:val="1E293B"/>
          <w:sz w:val="21"/>
        </w:rPr>
        <w:t xml:space="preserve">(row) và</w:t>
      </w:r>
      <w:r>
        <w:rPr>
          <w:rFonts w:ascii="Segoe UI" w:hAnsi="Segoe UI"/>
          <w:color w:val="1E293B"/>
          <w:sz w:val="21"/>
        </w:rPr>
        <w:t xml:space="preserve"> </w:t>
      </w:r>
      <w:r>
        <w:rPr>
          <w:rStyle w:val="VerbatimChar"/>
          <w:rFonts w:ascii="Segoe UI" w:hAnsi="Segoe UI"/>
          <w:color w:val="1E293B"/>
          <w:sz w:val="21"/>
        </w:rPr>
        <w:t xml:space="preserve">c</w:t>
      </w:r>
      <w:r>
        <w:rPr>
          <w:rFonts w:ascii="Segoe UI" w:hAnsi="Segoe UI"/>
          <w:color w:val="1E293B"/>
          <w:sz w:val="21"/>
        </w:rPr>
        <w:t xml:space="preserve"> </w:t>
      </w:r>
      <w:r>
        <w:rPr>
          <w:rFonts w:ascii="Segoe UI" w:hAnsi="Segoe UI"/>
          <w:color w:val="1E293B"/>
          <w:sz w:val="21"/>
        </w:rPr>
        <w:t xml:space="preserve">(col) hoặc</w:t>
      </w:r>
      <w:r>
        <w:rPr>
          <w:rFonts w:ascii="Segoe UI" w:hAnsi="Segoe UI"/>
          <w:color w:val="1E293B"/>
          <w:sz w:val="21"/>
        </w:rPr>
        <w:t xml:space="preserve"> </w:t>
      </w:r>
      <m:oMath>
        <m:r>
          <m:t>d</m:t>
        </m:r>
        <m:r>
          <m:t>r</m:t>
        </m:r>
      </m:oMath>
      <w:r>
        <w:rPr>
          <w:rFonts w:ascii="Segoe UI" w:hAnsi="Segoe UI"/>
          <w:color w:val="1E293B"/>
          <w:sz w:val="21"/>
        </w:rPr>
        <w:t xml:space="preserve"> </w:t>
      </w:r>
      <w:r>
        <w:rPr>
          <w:rFonts w:ascii="Segoe UI" w:hAnsi="Segoe UI"/>
          <w:color w:val="1E293B"/>
          <w:sz w:val="21"/>
        </w:rPr>
        <w:t xml:space="preserve">và</w:t>
      </w:r>
      <w:r>
        <w:rPr>
          <w:rFonts w:ascii="Segoe UI" w:hAnsi="Segoe UI"/>
          <w:color w:val="1E293B"/>
          <w:sz w:val="21"/>
        </w:rPr>
        <w:t xml:space="preserve"> </w:t>
      </w:r>
      <m:oMath>
        <m:r>
          <m:t>d</m:t>
        </m:r>
        <m:r>
          <m:t>c</m:t>
        </m:r>
      </m:oMath>
      <w:r>
        <w:rPr>
          <w:rFonts w:ascii="Segoe UI" w:hAnsi="Segoe UI"/>
          <w:color w:val="1E293B"/>
          <w:sz w:val="21"/>
        </w:rPr>
        <w:t xml:space="preserve"> </w:t>
      </w:r>
      <w:r>
        <w:rPr>
          <w:rFonts w:ascii="Segoe UI" w:hAnsi="Segoe UI"/>
          <w:color w:val="1E293B"/>
          <w:sz w:val="21"/>
        </w:rPr>
        <w:t xml:space="preserve">để triệt tiêu hoàn toàn sự nhầm lẫn.</w:t>
      </w:r>
    </w:p>
    <w:p>
      <w:pPr>
        <w:pStyle w:val="Compact"/>
        <w:numPr>
          <w:ilvl w:val="0"/>
          <w:numId w:val="1444"/>
        </w:numPr>
        <w:spacing w:line="300" w:lineRule="auto" w:after="120"/>
      </w:pPr>
      <w:r>
        <w:rPr>
          <w:rFonts w:ascii="Segoe UI" w:hAnsi="Segoe UI"/>
          <w:b/>
          <w:bCs/>
          <w:color w:val="1E293B"/>
          <w:sz w:val="21"/>
        </w:rPr>
        <w:t xml:space="preserve">Bẫy kích thước ma trận hình chữ nhật (</w:t>
      </w:r>
      <m:oMath>
        <m:r>
          <m:t>N</m:t>
        </m:r>
        <m:r>
          <m:rPr>
            <m:sty m:val="p"/>
          </m:rPr>
          <m:t>≠</m:t>
        </m:r>
        <m:r>
          <m:t>M</m:t>
        </m:r>
      </m:oMath>
      <w:r>
        <w:rPr>
          <w:rFonts w:ascii="Segoe UI" w:hAnsi="Segoe UI"/>
          <w:b/>
          <w:bCs/>
          <w:color w:val="1E293B"/>
          <w:sz w:val="21"/>
        </w:rPr>
        <w:t xml:space="preserve">):</w:t>
      </w:r>
    </w:p>
    <w:p>
      <w:pPr>
        <w:pStyle w:val="Compact"/>
        <w:numPr>
          <w:ilvl w:val="0"/>
          <w:numId w:val="1445"/>
        </w:numPr>
        <w:spacing w:line="300" w:lineRule="auto" w:after="120"/>
      </w:pPr>
      <w:r>
        <w:rPr>
          <w:rFonts w:ascii="Segoe UI" w:hAnsi="Segoe UI"/>
          <w:color w:val="1E293B"/>
          <w:sz w:val="21"/>
        </w:rPr>
        <w:t xml:space="preserve">Viết nhầm</w:t>
      </w:r>
      <w:r>
        <w:rPr>
          <w:rFonts w:ascii="Segoe UI" w:hAnsi="Segoe UI"/>
          <w:color w:val="1E293B"/>
          <w:sz w:val="21"/>
        </w:rPr>
        <w:t xml:space="preserve"> </w:t>
      </w:r>
      <w:r>
        <w:rPr>
          <w:rStyle w:val="VerbatimChar"/>
          <w:rFonts w:ascii="Segoe UI" w:hAnsi="Segoe UI"/>
          <w:color w:val="1E293B"/>
          <w:sz w:val="21"/>
        </w:rPr>
        <w:t xml:space="preserve">c &lt;= n</w:t>
      </w:r>
      <w:r>
        <w:rPr>
          <w:rFonts w:ascii="Segoe UI" w:hAnsi="Segoe UI"/>
          <w:color w:val="1E293B"/>
          <w:sz w:val="21"/>
        </w:rPr>
        <w:t xml:space="preserve"> </w:t>
      </w:r>
      <w:r>
        <w:rPr>
          <w:rFonts w:ascii="Segoe UI" w:hAnsi="Segoe UI"/>
          <w:color w:val="1E293B"/>
          <w:sz w:val="21"/>
        </w:rPr>
        <w:t xml:space="preserve">thay vì</w:t>
      </w:r>
      <w:r>
        <w:rPr>
          <w:rFonts w:ascii="Segoe UI" w:hAnsi="Segoe UI"/>
          <w:color w:val="1E293B"/>
          <w:sz w:val="21"/>
        </w:rPr>
        <w:t xml:space="preserve"> </w:t>
      </w:r>
      <w:r>
        <w:rPr>
          <w:rStyle w:val="VerbatimChar"/>
          <w:rFonts w:ascii="Segoe UI" w:hAnsi="Segoe UI"/>
          <w:color w:val="1E293B"/>
          <w:sz w:val="21"/>
        </w:rPr>
        <w:t xml:space="preserve">c &lt;= m</w:t>
      </w:r>
      <w:r>
        <w:rPr>
          <w:rFonts w:ascii="Segoe UI" w:hAnsi="Segoe UI"/>
          <w:color w:val="1E293B"/>
          <w:sz w:val="21"/>
        </w:rPr>
        <w:t xml:space="preserve"> </w:t>
      </w:r>
      <w:r>
        <w:rPr>
          <w:rFonts w:ascii="Segoe UI" w:hAnsi="Segoe UI"/>
          <w:color w:val="1E293B"/>
          <w:sz w:val="21"/>
        </w:rPr>
        <w:t xml:space="preserve">khi ma trận có số hàng khác số cột sẽ dẫn đến truy cập sai vùng nhớ hoặc đọc thiếu dữ liệu.</w:t>
      </w:r>
    </w:p>
    <w:bookmarkEnd w:id="699"/>
    <w:bookmarkStart w:id="702" w:name="Xfe4d779e3fd59287cedf05753fb4bc07ce4117a"/>
    <w:p>
      <w:pPr>
        <w:pStyle w:val="Heading2"/>
        <w:keepNext/>
        <w:spacing w:before="360" w:after="120"/>
      </w:pPr>
      <w:r>
        <w:rPr>
          <w:rFonts w:ascii="Segoe UI" w:hAnsi="Segoe UI"/>
          <w:b/>
          <w:color w:val="0F172A"/>
          <w:sz w:val="26"/>
        </w:rPr>
        <w:t xml:space="preserve">5. Mẫu Cài Đặt Chuẩn Thi Đấu (Competitive Templates)</w:t>
      </w:r>
    </w:p>
    <w:bookmarkStart w:id="700" w:name="Xbf516bb7be8ca2fff9f9f9d0039601309d130d7"/>
    <w:p>
      <w:pPr>
        <w:pStyle w:val="Heading3"/>
        <w:keepNext/>
        <w:spacing w:before="280" w:after="80"/>
      </w:pPr>
      <w:r>
        <w:rPr>
          <w:rFonts w:ascii="Segoe UI" w:hAnsi="Segoe UI"/>
          <w:b/>
          <w:color w:val="2563EB"/>
          <w:sz w:val="23"/>
        </w:rPr>
        <w:t xml:space="preserve">Mẫu 1: Đếm số lượng hòn đảo và diện tích lớn nhất (Flood Fill DFS)</w:t>
      </w:r>
    </w:p>
    <w:p>
      <w:pPr>
        <w:pStyle w:val="BlockText"/>
        <w:spacing w:line="300" w:lineRule="auto" w:after="120"/>
      </w:pPr>
      <w:r>
        <w:rPr>
          <w:rFonts w:ascii="Segoe UI" w:hAnsi="Segoe UI"/>
          <w:color w:val="1E293B"/>
          <w:sz w:val="21"/>
        </w:rPr>
        <w:t xml:space="preserve">⚠️</w:t>
      </w:r>
      <w:r>
        <w:rPr>
          <w:rFonts w:ascii="Segoe UI" w:hAnsi="Segoe UI"/>
          <w:color w:val="1E293B"/>
          <w:sz w:val="21"/>
        </w:rPr>
        <w:t xml:space="preserve"> </w:t>
      </w:r>
      <w:r>
        <w:rPr>
          <w:rFonts w:ascii="Segoe UI" w:hAnsi="Segoe UI"/>
          <w:b/>
          <w:bCs/>
          <w:color w:val="1E293B"/>
          <w:sz w:val="21"/>
        </w:rPr>
        <w:t xml:space="preserve">Lưu ý về Stack Overflow:</w:t>
      </w:r>
      <w:r>
        <w:rPr>
          <w:rFonts w:ascii="Segoe UI" w:hAnsi="Segoe UI"/>
          <w:color w:val="1E293B"/>
          <w:sz w:val="21"/>
        </w:rPr>
        <w:t xml:space="preserve"> </w:t>
      </w:r>
      <w:r>
        <w:rPr>
          <w:rFonts w:ascii="Segoe UI" w:hAnsi="Segoe UI"/>
          <w:color w:val="1E293B"/>
          <w:sz w:val="21"/>
        </w:rPr>
        <w:t xml:space="preserve">Hàm DFS đệ quy trên lưới 2D có thể gây tràn ngăn xếp hệ thống khi hòn đảo có kích thước lớn (ví dụ lưới</w:t>
      </w:r>
      <w:r>
        <w:rPr>
          <w:rFonts w:ascii="Segoe UI" w:hAnsi="Segoe UI"/>
          <w:color w:val="1E293B"/>
          <w:sz w:val="21"/>
        </w:rPr>
        <w:t xml:space="preserve"> </w:t>
      </w:r>
      <m:oMath>
        <m:r>
          <m:t>500</m:t>
        </m:r>
        <m:r>
          <m:rPr>
            <m:sty m:val="p"/>
          </m:rPr>
          <m:t>×</m:t>
        </m:r>
        <m:r>
          <m:t>500</m:t>
        </m:r>
      </m:oMath>
      <w:r>
        <w:rPr>
          <w:rFonts w:ascii="Segoe UI" w:hAnsi="Segoe UI"/>
          <w:color w:val="1E293B"/>
          <w:sz w:val="21"/>
        </w:rPr>
        <w:t xml:space="preserve"> </w:t>
      </w:r>
      <w:r>
        <w:rPr>
          <w:rFonts w:ascii="Segoe UI" w:hAnsi="Segoe UI"/>
          <w:color w:val="1E293B"/>
          <w:sz w:val="21"/>
        </w:rPr>
        <w:t xml:space="preserve">toàn ô đất tạo ra độ sâu đệ quy</w:t>
      </w:r>
      <w:r>
        <w:rPr>
          <w:rFonts w:ascii="Segoe UI" w:hAnsi="Segoe UI"/>
          <w:color w:val="1E293B"/>
          <w:sz w:val="21"/>
        </w:rPr>
        <w:t xml:space="preserve"> </w:t>
      </w:r>
      <m:oMath>
        <m:r>
          <m:t>250</m:t>
        </m:r>
        <m:r>
          <m:rPr>
            <m:sty m:val="p"/>
          </m:rPr>
          <m:t>,</m:t>
        </m:r>
        <m:r>
          <m:t>000</m:t>
        </m:r>
      </m:oMath>
      <w:r>
        <w:rPr>
          <w:rFonts w:ascii="Segoe UI" w:hAnsi="Segoe UI"/>
          <w:color w:val="1E293B"/>
          <w:sz w:val="21"/>
        </w:rPr>
        <w:t xml:space="preserve"> </w:t>
      </w:r>
      <w:r>
        <w:rPr>
          <w:rFonts w:ascii="Segoe UI" w:hAnsi="Segoe UI"/>
          <w:color w:val="1E293B"/>
          <w:sz w:val="21"/>
        </w:rPr>
        <w:t xml:space="preserve">tầng). Trong thi đấu thực tế với lưới lớn (</w:t>
      </w:r>
      <m:oMath>
        <m:r>
          <m:t>N</m:t>
        </m:r>
        <m:r>
          <m:rPr>
            <m:sty m:val="p"/>
          </m:rPr>
          <m:t>×</m:t>
        </m:r>
        <m:r>
          <m:t>M</m:t>
        </m:r>
        <m:r>
          <m:rPr>
            <m:sty m:val="p"/>
          </m:rPr>
          <m:t>≥</m:t>
        </m:r>
        <m:sSup>
          <m:e>
            <m:r>
              <m:t>10</m:t>
            </m:r>
          </m:e>
          <m:sup>
            <m:r>
              <m:t>5</m:t>
            </m:r>
          </m:sup>
        </m:sSup>
      </m:oMath>
      <w:r>
        <w:rPr>
          <w:rFonts w:ascii="Segoe UI" w:hAnsi="Segoe UI"/>
          <w:color w:val="1E293B"/>
          <w:sz w:val="21"/>
        </w:rPr>
        <w:t xml:space="preserve">),</w:t>
      </w:r>
      <w:r>
        <w:rPr>
          <w:rFonts w:ascii="Segoe UI" w:hAnsi="Segoe UI"/>
          <w:color w:val="1E293B"/>
          <w:sz w:val="21"/>
        </w:rPr>
        <w:t xml:space="preserve"> </w:t>
      </w:r>
      <w:r>
        <w:rPr>
          <w:rFonts w:ascii="Segoe UI" w:hAnsi="Segoe UI"/>
          <w:b/>
          <w:bCs/>
          <w:color w:val="1E293B"/>
          <w:sz w:val="21"/>
        </w:rPr>
        <w:t xml:space="preserve">nên dùng BFS bằng</w:t>
      </w:r>
      <w:r>
        <w:rPr>
          <w:rFonts w:ascii="Segoe UI" w:hAnsi="Segoe UI"/>
          <w:b/>
          <w:bCs/>
          <w:color w:val="1E293B"/>
          <w:sz w:val="21"/>
        </w:rPr>
        <w:t xml:space="preserve"> </w:t>
      </w:r>
      <w:r>
        <w:rPr>
          <w:rStyle w:val="VerbatimChar"/>
          <w:rFonts w:ascii="Segoe UI" w:hAnsi="Segoe UI"/>
          <w:b/>
          <w:bCs/>
          <w:color w:val="1E293B"/>
          <w:sz w:val="21"/>
        </w:rPr>
        <w:t xml:space="preserve">std::queue</w:t>
      </w:r>
      <w:r>
        <w:rPr>
          <w:rFonts w:ascii="Segoe UI" w:hAnsi="Segoe UI"/>
          <w:b/>
          <w:bCs/>
          <w:color w:val="1E293B"/>
          <w:sz w:val="21"/>
        </w:rPr>
        <w:t xml:space="preserve"> </w:t>
      </w:r>
      <w:r>
        <w:rPr>
          <w:rFonts w:ascii="Segoe UI" w:hAnsi="Segoe UI"/>
          <w:b/>
          <w:bCs/>
          <w:color w:val="1E293B"/>
          <w:sz w:val="21"/>
        </w:rPr>
        <w:t xml:space="preserve">(xem Mẫu 2 bên dưới)</w:t>
      </w:r>
      <w:r>
        <w:rPr>
          <w:rFonts w:ascii="Segoe UI" w:hAnsi="Segoe UI"/>
          <w:color w:val="1E293B"/>
          <w:sz w:val="21"/>
        </w:rPr>
        <w:t xml:space="preserve"> </w:t>
      </w:r>
      <w:r>
        <w:rPr>
          <w:rFonts w:ascii="Segoe UI" w:hAnsi="Segoe UI"/>
          <w:color w:val="1E293B"/>
          <w:sz w:val="21"/>
        </w:rPr>
        <w:t xml:space="preserve">để tránh hoàn toàn rủi ro này. Mẫu DFS đệ quy được giữ lại vì tính trực quan sư phạm.</w:t>
      </w:r>
    </w:p>
    <w:p>
      <w:pPr>
        <w:pStyle w:val="SourceCode"/>
        <w:spacing w:line="300" w:lineRule="auto" w:after="120"/>
      </w:pPr>
      <w:r>
        <w:rPr>
          <w:rStyle w:val="PreprocessorTok"/>
          <w:rFonts w:ascii="Segoe UI" w:hAnsi="Segoe UI"/>
          <w:color w:val="1E293B"/>
          <w:sz w:val="21"/>
        </w:rPr>
        <w:t xml:space="preserve">#include </w:t>
      </w:r>
      <w:r>
        <w:rPr>
          <w:rStyle w:val="ImportTok"/>
          <w:rFonts w:ascii="Segoe UI" w:hAnsi="Segoe UI"/>
          <w:color w:val="1E293B"/>
          <w:sz w:val="21"/>
        </w:rPr>
        <w:t xml:space="preserve">&lt;bits/stdc++.h&gt;</w:t>
      </w:r>
      <w:r>
        <w:rPr>
          <w:rFonts w:ascii="Segoe UI" w:hAnsi="Segoe UI"/>
          <w:color w:val="1E293B"/>
          <w:sz w:val="21"/>
        </w:rPr>
        <w:br/>
      </w:r>
      <w:r>
        <w:rPr>
          <w:rStyle w:val="KeywordTok"/>
          <w:rFonts w:ascii="Segoe UI" w:hAnsi="Segoe UI"/>
          <w:color w:val="1E293B"/>
          <w:sz w:val="21"/>
        </w:rPr>
        <w:t xml:space="preserve">using</w:t>
      </w:r>
      <w:r>
        <w:rPr>
          <w:rStyle w:val="NormalTok"/>
          <w:rFonts w:ascii="Segoe UI" w:hAnsi="Segoe UI"/>
          <w:color w:val="1E293B"/>
          <w:sz w:val="21"/>
        </w:rPr>
        <w:t xml:space="preserve"> </w:t>
      </w:r>
      <w:r>
        <w:rPr>
          <w:rStyle w:val="KeywordTok"/>
          <w:rFonts w:ascii="Segoe UI" w:hAnsi="Segoe UI"/>
          <w:color w:val="1E293B"/>
          <w:sz w:val="21"/>
        </w:rPr>
        <w:t xml:space="preserve">namespace</w:t>
      </w:r>
      <w:r>
        <w:rPr>
          <w:rStyle w:val="NormalTok"/>
          <w:rFonts w:ascii="Segoe UI" w:hAnsi="Segoe UI"/>
          <w:color w:val="1E293B"/>
          <w:sz w:val="21"/>
        </w:rPr>
        <w:t xml:space="preserve"> std</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DataTypeTok"/>
          <w:rFonts w:ascii="Segoe UI" w:hAnsi="Segoe UI"/>
          <w:color w:val="1E293B"/>
          <w:sz w:val="21"/>
        </w:rPr>
        <w:t xml:space="preserve">int</w:t>
      </w:r>
      <w:r>
        <w:rPr>
          <w:rStyle w:val="NormalTok"/>
          <w:rFonts w:ascii="Segoe UI" w:hAnsi="Segoe UI"/>
          <w:color w:val="1E293B"/>
          <w:sz w:val="21"/>
        </w:rPr>
        <w:t xml:space="preserve"> n</w:t>
      </w:r>
      <w:r>
        <w:rPr>
          <w:rStyle w:val="OperatorTok"/>
          <w:rFonts w:ascii="Segoe UI" w:hAnsi="Segoe UI"/>
          <w:color w:val="1E293B"/>
          <w:sz w:val="21"/>
        </w:rPr>
        <w:t xml:space="preserve">,</w:t>
      </w:r>
      <w:r>
        <w:rPr>
          <w:rStyle w:val="NormalTok"/>
          <w:rFonts w:ascii="Segoe UI" w:hAnsi="Segoe UI"/>
          <w:color w:val="1E293B"/>
          <w:sz w:val="21"/>
        </w:rPr>
        <w:t xml:space="preserve"> m</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vector</w:t>
      </w:r>
      <w:r>
        <w:rPr>
          <w:rStyle w:val="OperatorTok"/>
          <w:rFonts w:ascii="Segoe UI" w:hAnsi="Segoe UI"/>
          <w:color w:val="1E293B"/>
          <w:sz w:val="21"/>
        </w:rPr>
        <w:t xml:space="preserve">&lt;</w:t>
      </w:r>
      <w:r>
        <w:rPr>
          <w:rStyle w:val="NormalTok"/>
          <w:rFonts w:ascii="Segoe UI" w:hAnsi="Segoe UI"/>
          <w:color w:val="1E293B"/>
          <w:sz w:val="21"/>
        </w:rPr>
        <w:t xml:space="preserve">string</w:t>
      </w:r>
      <w:r>
        <w:rPr>
          <w:rStyle w:val="OperatorTok"/>
          <w:rFonts w:ascii="Segoe UI" w:hAnsi="Segoe UI"/>
          <w:color w:val="1E293B"/>
          <w:sz w:val="21"/>
        </w:rPr>
        <w:t xml:space="preserve">&gt;</w:t>
      </w:r>
      <w:r>
        <w:rPr>
          <w:rStyle w:val="NormalTok"/>
          <w:rFonts w:ascii="Segoe UI" w:hAnsi="Segoe UI"/>
          <w:color w:val="1E293B"/>
          <w:sz w:val="21"/>
        </w:rPr>
        <w:t xml:space="preserve"> grid</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vector</w:t>
      </w:r>
      <w:r>
        <w:rPr>
          <w:rStyle w:val="OperatorTok"/>
          <w:rFonts w:ascii="Segoe UI" w:hAnsi="Segoe UI"/>
          <w:color w:val="1E293B"/>
          <w:sz w:val="21"/>
        </w:rPr>
        <w:t xml:space="preserve">&lt;</w:t>
      </w:r>
      <w:r>
        <w:rPr>
          <w:rStyle w:val="NormalTok"/>
          <w:rFonts w:ascii="Segoe UI" w:hAnsi="Segoe UI"/>
          <w:color w:val="1E293B"/>
          <w:sz w:val="21"/>
        </w:rPr>
        <w:t xml:space="preserve">vector</w:t>
      </w:r>
      <w:r>
        <w:rPr>
          <w:rStyle w:val="OperatorTok"/>
          <w:rFonts w:ascii="Segoe UI" w:hAnsi="Segoe UI"/>
          <w:color w:val="1E293B"/>
          <w:sz w:val="21"/>
        </w:rPr>
        <w:t xml:space="preserve">&lt;</w:t>
      </w:r>
      <w:r>
        <w:rPr>
          <w:rStyle w:val="DataTypeTok"/>
          <w:rFonts w:ascii="Segoe UI" w:hAnsi="Segoe UI"/>
          <w:color w:val="1E293B"/>
          <w:sz w:val="21"/>
        </w:rPr>
        <w:t xml:space="preserve">bool</w:t>
      </w:r>
      <w:r>
        <w:rPr>
          <w:rStyle w:val="OperatorTok"/>
          <w:rFonts w:ascii="Segoe UI" w:hAnsi="Segoe UI"/>
          <w:color w:val="1E293B"/>
          <w:sz w:val="21"/>
        </w:rPr>
        <w:t xml:space="preserve">&gt;&gt;</w:t>
      </w:r>
      <w:r>
        <w:rPr>
          <w:rStyle w:val="NormalTok"/>
          <w:rFonts w:ascii="Segoe UI" w:hAnsi="Segoe UI"/>
          <w:color w:val="1E293B"/>
          <w:sz w:val="21"/>
        </w:rPr>
        <w:t xml:space="preserve"> visited</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AttributeTok"/>
          <w:rFonts w:ascii="Segoe UI" w:hAnsi="Segoe UI"/>
          <w:color w:val="1E293B"/>
          <w:sz w:val="21"/>
        </w:rPr>
        <w:t xml:space="preserve">const</w:t>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NormalTok"/>
          <w:rFonts w:ascii="Segoe UI" w:hAnsi="Segoe UI"/>
          <w:color w:val="1E293B"/>
          <w:sz w:val="21"/>
        </w:rPr>
        <w:t xml:space="preserve"> dr</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Style w:val="AttributeTok"/>
          <w:rFonts w:ascii="Segoe UI" w:hAnsi="Segoe UI"/>
          <w:color w:val="1E293B"/>
          <w:sz w:val="21"/>
        </w:rPr>
        <w:t xml:space="preserve">const</w:t>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NormalTok"/>
          <w:rFonts w:ascii="Segoe UI" w:hAnsi="Segoe UI"/>
          <w:color w:val="1E293B"/>
          <w:sz w:val="21"/>
        </w:rPr>
        <w:t xml:space="preserve"> dc</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ecValTok"/>
          <w:rFonts w:ascii="Segoe UI" w:hAnsi="Segoe UI"/>
          <w:color w:val="1E293B"/>
          <w:sz w:val="21"/>
        </w:rPr>
        <w:t xml:space="preserve">0</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DataTypeTok"/>
          <w:rFonts w:ascii="Segoe UI" w:hAnsi="Segoe UI"/>
          <w:color w:val="1E293B"/>
          <w:sz w:val="21"/>
        </w:rPr>
        <w:t xml:space="preserve">bool</w:t>
      </w:r>
      <w:r>
        <w:rPr>
          <w:rStyle w:val="NormalTok"/>
          <w:rFonts w:ascii="Segoe UI" w:hAnsi="Segoe UI"/>
          <w:color w:val="1E293B"/>
          <w:sz w:val="21"/>
        </w:rPr>
        <w:t xml:space="preserve"> isValid</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NormalTok"/>
          <w:rFonts w:ascii="Segoe UI" w:hAnsi="Segoe UI"/>
          <w:color w:val="1E293B"/>
          <w:sz w:val="21"/>
        </w:rPr>
        <w:t xml:space="preserve"> r</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NormalTok"/>
          <w:rFonts w:ascii="Segoe UI" w:hAnsi="Segoe UI"/>
          <w:color w:val="1E293B"/>
          <w:sz w:val="21"/>
        </w:rPr>
        <w:t xml:space="preserve"> c</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r </w:t>
      </w:r>
      <w:r>
        <w:rPr>
          <w:rStyle w:val="OperatorTok"/>
          <w:rFonts w:ascii="Segoe UI" w:hAnsi="Segoe UI"/>
          <w:color w:val="1E293B"/>
          <w:sz w:val="21"/>
        </w:rPr>
        <w:t xml:space="preserve">&gt;=</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NormalTok"/>
          <w:rFonts w:ascii="Segoe UI" w:hAnsi="Segoe UI"/>
          <w:color w:val="1E293B"/>
          <w:sz w:val="21"/>
        </w:rPr>
        <w:t xml:space="preserve"> </w:t>
      </w:r>
      <w:r>
        <w:rPr>
          <w:rStyle w:val="OperatorTok"/>
          <w:rFonts w:ascii="Segoe UI" w:hAnsi="Segoe UI"/>
          <w:color w:val="1E293B"/>
          <w:sz w:val="21"/>
        </w:rPr>
        <w:t xml:space="preserve">&amp;&amp;</w:t>
      </w:r>
      <w:r>
        <w:rPr>
          <w:rStyle w:val="NormalTok"/>
          <w:rFonts w:ascii="Segoe UI" w:hAnsi="Segoe UI"/>
          <w:color w:val="1E293B"/>
          <w:sz w:val="21"/>
        </w:rPr>
        <w:t xml:space="preserve"> r </w:t>
      </w:r>
      <w:r>
        <w:rPr>
          <w:rStyle w:val="OperatorTok"/>
          <w:rFonts w:ascii="Segoe UI" w:hAnsi="Segoe UI"/>
          <w:color w:val="1E293B"/>
          <w:sz w:val="21"/>
        </w:rPr>
        <w:t xml:space="preserve">&lt;</w:t>
      </w:r>
      <w:r>
        <w:rPr>
          <w:rStyle w:val="NormalTok"/>
          <w:rFonts w:ascii="Segoe UI" w:hAnsi="Segoe UI"/>
          <w:color w:val="1E293B"/>
          <w:sz w:val="21"/>
        </w:rPr>
        <w:t xml:space="preserve"> n </w:t>
      </w:r>
      <w:r>
        <w:rPr>
          <w:rStyle w:val="OperatorTok"/>
          <w:rFonts w:ascii="Segoe UI" w:hAnsi="Segoe UI"/>
          <w:color w:val="1E293B"/>
          <w:sz w:val="21"/>
        </w:rPr>
        <w:t xml:space="preserve">&amp;&amp;</w:t>
      </w:r>
      <w:r>
        <w:rPr>
          <w:rStyle w:val="NormalTok"/>
          <w:rFonts w:ascii="Segoe UI" w:hAnsi="Segoe UI"/>
          <w:color w:val="1E293B"/>
          <w:sz w:val="21"/>
        </w:rPr>
        <w:t xml:space="preserve"> c </w:t>
      </w:r>
      <w:r>
        <w:rPr>
          <w:rStyle w:val="OperatorTok"/>
          <w:rFonts w:ascii="Segoe UI" w:hAnsi="Segoe UI"/>
          <w:color w:val="1E293B"/>
          <w:sz w:val="21"/>
        </w:rPr>
        <w:t xml:space="preserve">&gt;=</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NormalTok"/>
          <w:rFonts w:ascii="Segoe UI" w:hAnsi="Segoe UI"/>
          <w:color w:val="1E293B"/>
          <w:sz w:val="21"/>
        </w:rPr>
        <w:t xml:space="preserve"> </w:t>
      </w:r>
      <w:r>
        <w:rPr>
          <w:rStyle w:val="OperatorTok"/>
          <w:rFonts w:ascii="Segoe UI" w:hAnsi="Segoe UI"/>
          <w:color w:val="1E293B"/>
          <w:sz w:val="21"/>
        </w:rPr>
        <w:t xml:space="preserve">&amp;&amp;</w:t>
      </w:r>
      <w:r>
        <w:rPr>
          <w:rStyle w:val="NormalTok"/>
          <w:rFonts w:ascii="Segoe UI" w:hAnsi="Segoe UI"/>
          <w:color w:val="1E293B"/>
          <w:sz w:val="21"/>
        </w:rPr>
        <w:t xml:space="preserve"> c </w:t>
      </w:r>
      <w:r>
        <w:rPr>
          <w:rStyle w:val="OperatorTok"/>
          <w:rFonts w:ascii="Segoe UI" w:hAnsi="Segoe UI"/>
          <w:color w:val="1E293B"/>
          <w:sz w:val="21"/>
        </w:rPr>
        <w:t xml:space="preserve">&lt;</w:t>
      </w:r>
      <w:r>
        <w:rPr>
          <w:rStyle w:val="NormalTok"/>
          <w:rFonts w:ascii="Segoe UI" w:hAnsi="Segoe UI"/>
          <w:color w:val="1E293B"/>
          <w:sz w:val="21"/>
        </w:rPr>
        <w:t xml:space="preserve"> m </w:t>
      </w:r>
      <w:r>
        <w:rPr>
          <w:rStyle w:val="OperatorTok"/>
          <w:rFonts w:ascii="Segoe UI" w:hAnsi="Segoe UI"/>
          <w:color w:val="1E293B"/>
          <w:sz w:val="21"/>
        </w:rPr>
        <w:t xml:space="preserve">&amp;&amp;</w:t>
      </w:r>
      <w:r>
        <w:rPr>
          <w:rStyle w:val="NormalTok"/>
          <w:rFonts w:ascii="Segoe UI" w:hAnsi="Segoe UI"/>
          <w:color w:val="1E293B"/>
          <w:sz w:val="21"/>
        </w:rPr>
        <w:t xml:space="preserve"> grid</w:t>
      </w:r>
      <w:r>
        <w:rPr>
          <w:rStyle w:val="OperatorTok"/>
          <w:rFonts w:ascii="Segoe UI" w:hAnsi="Segoe UI"/>
          <w:color w:val="1E293B"/>
          <w:sz w:val="21"/>
        </w:rPr>
        <w:t xml:space="preserve">[</w:t>
      </w:r>
      <w:r>
        <w:rPr>
          <w:rStyle w:val="NormalTok"/>
          <w:rFonts w:ascii="Segoe UI" w:hAnsi="Segoe UI"/>
          <w:color w:val="1E293B"/>
          <w:sz w:val="21"/>
        </w:rPr>
        <w:t xml:space="preserve">r</w:t>
      </w:r>
      <w:r>
        <w:rPr>
          <w:rStyle w:val="OperatorTok"/>
          <w:rFonts w:ascii="Segoe UI" w:hAnsi="Segoe UI"/>
          <w:color w:val="1E293B"/>
          <w:sz w:val="21"/>
        </w:rPr>
        <w:t xml:space="preserve">][</w:t>
      </w:r>
      <w:r>
        <w:rPr>
          <w:rStyle w:val="NormalTok"/>
          <w:rFonts w:ascii="Segoe UI" w:hAnsi="Segoe UI"/>
          <w:color w:val="1E293B"/>
          <w:sz w:val="21"/>
        </w:rPr>
        <w:t xml:space="preserve">c</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harTok"/>
          <w:rFonts w:ascii="Segoe UI" w:hAnsi="Segoe UI"/>
          <w:color w:val="1E293B"/>
          <w:sz w:val="21"/>
        </w:rPr>
        <w:t xml:space="preserve">'1'</w:t>
      </w:r>
      <w:r>
        <w:rPr>
          <w:rStyle w:val="NormalTok"/>
          <w:rFonts w:ascii="Segoe UI" w:hAnsi="Segoe UI"/>
          <w:color w:val="1E293B"/>
          <w:sz w:val="21"/>
        </w:rPr>
        <w:t xml:space="preserve"> </w:t>
      </w:r>
      <w:r>
        <w:rPr>
          <w:rStyle w:val="OperatorTok"/>
          <w:rFonts w:ascii="Segoe UI" w:hAnsi="Segoe UI"/>
          <w:color w:val="1E293B"/>
          <w:sz w:val="21"/>
        </w:rPr>
        <w:t xml:space="preserve">&amp;&amp;</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visited</w:t>
      </w:r>
      <w:r>
        <w:rPr>
          <w:rStyle w:val="OperatorTok"/>
          <w:rFonts w:ascii="Segoe UI" w:hAnsi="Segoe UI"/>
          <w:color w:val="1E293B"/>
          <w:sz w:val="21"/>
        </w:rPr>
        <w:t xml:space="preserve">[</w:t>
      </w:r>
      <w:r>
        <w:rPr>
          <w:rStyle w:val="NormalTok"/>
          <w:rFonts w:ascii="Segoe UI" w:hAnsi="Segoe UI"/>
          <w:color w:val="1E293B"/>
          <w:sz w:val="21"/>
        </w:rPr>
        <w:t xml:space="preserve">r</w:t>
      </w:r>
      <w:r>
        <w:rPr>
          <w:rStyle w:val="OperatorTok"/>
          <w:rFonts w:ascii="Segoe UI" w:hAnsi="Segoe UI"/>
          <w:color w:val="1E293B"/>
          <w:sz w:val="21"/>
        </w:rPr>
        <w:t xml:space="preserve">][</w:t>
      </w:r>
      <w:r>
        <w:rPr>
          <w:rStyle w:val="NormalTok"/>
          <w:rFonts w:ascii="Segoe UI" w:hAnsi="Segoe UI"/>
          <w:color w:val="1E293B"/>
          <w:sz w:val="21"/>
        </w:rPr>
        <w:t xml:space="preserve">c</w:t>
      </w:r>
      <w:r>
        <w:rPr>
          <w:rStyle w:val="OperatorTok"/>
          <w:rFonts w:ascii="Segoe UI" w:hAnsi="Segoe UI"/>
          <w:color w:val="1E293B"/>
          <w:sz w:val="21"/>
        </w:rPr>
        <w:t xml:space="preserve">]);</w:t>
      </w:r>
      <w:r>
        <w:rPr>
          <w:rFonts w:ascii="Segoe UI" w:hAnsi="Segoe UI"/>
          <w:color w:val="1E293B"/>
          <w:sz w:val="21"/>
        </w:rPr>
        <w:br/>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DataTypeTok"/>
          <w:rFonts w:ascii="Segoe UI" w:hAnsi="Segoe UI"/>
          <w:color w:val="1E293B"/>
          <w:sz w:val="21"/>
        </w:rPr>
        <w:t xml:space="preserve">int</w:t>
      </w:r>
      <w:r>
        <w:rPr>
          <w:rStyle w:val="NormalTok"/>
          <w:rFonts w:ascii="Segoe UI" w:hAnsi="Segoe UI"/>
          <w:color w:val="1E293B"/>
          <w:sz w:val="21"/>
        </w:rPr>
        <w:t xml:space="preserve"> dfs</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NormalTok"/>
          <w:rFonts w:ascii="Segoe UI" w:hAnsi="Segoe UI"/>
          <w:color w:val="1E293B"/>
          <w:sz w:val="21"/>
        </w:rPr>
        <w:t xml:space="preserve"> r</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NormalTok"/>
          <w:rFonts w:ascii="Segoe UI" w:hAnsi="Segoe UI"/>
          <w:color w:val="1E293B"/>
          <w:sz w:val="21"/>
        </w:rPr>
        <w:t xml:space="preserve"> c</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visited</w:t>
      </w:r>
      <w:r>
        <w:rPr>
          <w:rStyle w:val="OperatorTok"/>
          <w:rFonts w:ascii="Segoe UI" w:hAnsi="Segoe UI"/>
          <w:color w:val="1E293B"/>
          <w:sz w:val="21"/>
        </w:rPr>
        <w:t xml:space="preserve">[</w:t>
      </w:r>
      <w:r>
        <w:rPr>
          <w:rStyle w:val="NormalTok"/>
          <w:rFonts w:ascii="Segoe UI" w:hAnsi="Segoe UI"/>
          <w:color w:val="1E293B"/>
          <w:sz w:val="21"/>
        </w:rPr>
        <w:t xml:space="preserve">r</w:t>
      </w:r>
      <w:r>
        <w:rPr>
          <w:rStyle w:val="OperatorTok"/>
          <w:rFonts w:ascii="Segoe UI" w:hAnsi="Segoe UI"/>
          <w:color w:val="1E293B"/>
          <w:sz w:val="21"/>
        </w:rPr>
        <w:t xml:space="preserve">][</w:t>
      </w:r>
      <w:r>
        <w:rPr>
          <w:rStyle w:val="NormalTok"/>
          <w:rFonts w:ascii="Segoe UI" w:hAnsi="Segoe UI"/>
          <w:color w:val="1E293B"/>
          <w:sz w:val="21"/>
        </w:rPr>
        <w:t xml:space="preserve">c</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KeywordTok"/>
          <w:rFonts w:ascii="Segoe UI" w:hAnsi="Segoe UI"/>
          <w:color w:val="1E293B"/>
          <w:sz w:val="21"/>
        </w:rPr>
        <w:t xml:space="preserve">true</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NormalTok"/>
          <w:rFonts w:ascii="Segoe UI" w:hAnsi="Segoe UI"/>
          <w:color w:val="1E293B"/>
          <w:sz w:val="21"/>
        </w:rPr>
        <w:t xml:space="preserve"> area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for</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NormalTok"/>
          <w:rFonts w:ascii="Segoe UI" w:hAnsi="Segoe UI"/>
          <w:color w:val="1E293B"/>
          <w:sz w:val="21"/>
        </w:rPr>
        <w:t xml:space="preserve"> d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Style w:val="NormalTok"/>
          <w:rFonts w:ascii="Segoe UI" w:hAnsi="Segoe UI"/>
          <w:color w:val="1E293B"/>
          <w:sz w:val="21"/>
        </w:rPr>
        <w:t xml:space="preserve"> d </w:t>
      </w:r>
      <w:r>
        <w:rPr>
          <w:rStyle w:val="OperatorTok"/>
          <w:rFonts w:ascii="Segoe UI" w:hAnsi="Segoe UI"/>
          <w:color w:val="1E293B"/>
          <w:sz w:val="21"/>
        </w:rPr>
        <w:t xml:space="preserve">&lt;</w:t>
      </w:r>
      <w:r>
        <w:rPr>
          <w:rStyle w:val="NormalTok"/>
          <w:rFonts w:ascii="Segoe UI" w:hAnsi="Segoe UI"/>
          <w:color w:val="1E293B"/>
          <w:sz w:val="21"/>
        </w:rPr>
        <w:t xml:space="preserve"> </w:t>
      </w:r>
      <w:r>
        <w:rPr>
          <w:rStyle w:val="DecValTok"/>
          <w:rFonts w:ascii="Segoe UI" w:hAnsi="Segoe UI"/>
          <w:color w:val="1E293B"/>
          <w:sz w:val="21"/>
        </w:rPr>
        <w:t xml:space="preserve">4</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d</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NormalTok"/>
          <w:rFonts w:ascii="Segoe UI" w:hAnsi="Segoe UI"/>
          <w:color w:val="1E293B"/>
          <w:sz w:val="21"/>
        </w:rPr>
        <w:t xml:space="preserve"> nr </w:t>
      </w:r>
      <w:r>
        <w:rPr>
          <w:rStyle w:val="OperatorTok"/>
          <w:rFonts w:ascii="Segoe UI" w:hAnsi="Segoe UI"/>
          <w:color w:val="1E293B"/>
          <w:sz w:val="21"/>
        </w:rPr>
        <w:t xml:space="preserve">=</w:t>
      </w:r>
      <w:r>
        <w:rPr>
          <w:rStyle w:val="NormalTok"/>
          <w:rFonts w:ascii="Segoe UI" w:hAnsi="Segoe UI"/>
          <w:color w:val="1E293B"/>
          <w:sz w:val="21"/>
        </w:rPr>
        <w:t xml:space="preserve"> r </w:t>
      </w:r>
      <w:r>
        <w:rPr>
          <w:rStyle w:val="OperatorTok"/>
          <w:rFonts w:ascii="Segoe UI" w:hAnsi="Segoe UI"/>
          <w:color w:val="1E293B"/>
          <w:sz w:val="21"/>
        </w:rPr>
        <w:t xml:space="preserve">+</w:t>
      </w:r>
      <w:r>
        <w:rPr>
          <w:rStyle w:val="NormalTok"/>
          <w:rFonts w:ascii="Segoe UI" w:hAnsi="Segoe UI"/>
          <w:color w:val="1E293B"/>
          <w:sz w:val="21"/>
        </w:rPr>
        <w:t xml:space="preserve"> dr</w:t>
      </w:r>
      <w:r>
        <w:rPr>
          <w:rStyle w:val="OperatorTok"/>
          <w:rFonts w:ascii="Segoe UI" w:hAnsi="Segoe UI"/>
          <w:color w:val="1E293B"/>
          <w:sz w:val="21"/>
        </w:rPr>
        <w:t xml:space="preserve">[</w:t>
      </w:r>
      <w:r>
        <w:rPr>
          <w:rStyle w:val="NormalTok"/>
          <w:rFonts w:ascii="Segoe UI" w:hAnsi="Segoe UI"/>
          <w:color w:val="1E293B"/>
          <w:sz w:val="21"/>
        </w:rPr>
        <w:t xml:space="preserve">d</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NormalTok"/>
          <w:rFonts w:ascii="Segoe UI" w:hAnsi="Segoe UI"/>
          <w:color w:val="1E293B"/>
          <w:sz w:val="21"/>
        </w:rPr>
        <w:t xml:space="preserve"> nc </w:t>
      </w:r>
      <w:r>
        <w:rPr>
          <w:rStyle w:val="OperatorTok"/>
          <w:rFonts w:ascii="Segoe UI" w:hAnsi="Segoe UI"/>
          <w:color w:val="1E293B"/>
          <w:sz w:val="21"/>
        </w:rPr>
        <w:t xml:space="preserve">=</w:t>
      </w:r>
      <w:r>
        <w:rPr>
          <w:rStyle w:val="NormalTok"/>
          <w:rFonts w:ascii="Segoe UI" w:hAnsi="Segoe UI"/>
          <w:color w:val="1E293B"/>
          <w:sz w:val="21"/>
        </w:rPr>
        <w:t xml:space="preserve"> c </w:t>
      </w:r>
      <w:r>
        <w:rPr>
          <w:rStyle w:val="OperatorTok"/>
          <w:rFonts w:ascii="Segoe UI" w:hAnsi="Segoe UI"/>
          <w:color w:val="1E293B"/>
          <w:sz w:val="21"/>
        </w:rPr>
        <w:t xml:space="preserve">+</w:t>
      </w:r>
      <w:r>
        <w:rPr>
          <w:rStyle w:val="NormalTok"/>
          <w:rFonts w:ascii="Segoe UI" w:hAnsi="Segoe UI"/>
          <w:color w:val="1E293B"/>
          <w:sz w:val="21"/>
        </w:rPr>
        <w:t xml:space="preserve"> dc</w:t>
      </w:r>
      <w:r>
        <w:rPr>
          <w:rStyle w:val="OperatorTok"/>
          <w:rFonts w:ascii="Segoe UI" w:hAnsi="Segoe UI"/>
          <w:color w:val="1E293B"/>
          <w:sz w:val="21"/>
        </w:rPr>
        <w:t xml:space="preserve">[</w:t>
      </w:r>
      <w:r>
        <w:rPr>
          <w:rStyle w:val="NormalTok"/>
          <w:rFonts w:ascii="Segoe UI" w:hAnsi="Segoe UI"/>
          <w:color w:val="1E293B"/>
          <w:sz w:val="21"/>
        </w:rPr>
        <w:t xml:space="preserve">d</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isValid</w:t>
      </w:r>
      <w:r>
        <w:rPr>
          <w:rStyle w:val="OperatorTok"/>
          <w:rFonts w:ascii="Segoe UI" w:hAnsi="Segoe UI"/>
          <w:color w:val="1E293B"/>
          <w:sz w:val="21"/>
        </w:rPr>
        <w:t xml:space="preserve">(</w:t>
      </w:r>
      <w:r>
        <w:rPr>
          <w:rStyle w:val="NormalTok"/>
          <w:rFonts w:ascii="Segoe UI" w:hAnsi="Segoe UI"/>
          <w:color w:val="1E293B"/>
          <w:sz w:val="21"/>
        </w:rPr>
        <w:t xml:space="preserve">nr</w:t>
      </w:r>
      <w:r>
        <w:rPr>
          <w:rStyle w:val="OperatorTok"/>
          <w:rFonts w:ascii="Segoe UI" w:hAnsi="Segoe UI"/>
          <w:color w:val="1E293B"/>
          <w:sz w:val="21"/>
        </w:rPr>
        <w:t xml:space="preserve">,</w:t>
      </w:r>
      <w:r>
        <w:rPr>
          <w:rStyle w:val="NormalTok"/>
          <w:rFonts w:ascii="Segoe UI" w:hAnsi="Segoe UI"/>
          <w:color w:val="1E293B"/>
          <w:sz w:val="21"/>
        </w:rPr>
        <w:t xml:space="preserve"> nc</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area </w:t>
      </w:r>
      <w:r>
        <w:rPr>
          <w:rStyle w:val="OperatorTok"/>
          <w:rFonts w:ascii="Segoe UI" w:hAnsi="Segoe UI"/>
          <w:color w:val="1E293B"/>
          <w:sz w:val="21"/>
        </w:rPr>
        <w:t xml:space="preserve">+=</w:t>
      </w:r>
      <w:r>
        <w:rPr>
          <w:rStyle w:val="NormalTok"/>
          <w:rFonts w:ascii="Segoe UI" w:hAnsi="Segoe UI"/>
          <w:color w:val="1E293B"/>
          <w:sz w:val="21"/>
        </w:rPr>
        <w:t xml:space="preserve"> dfs</w:t>
      </w:r>
      <w:r>
        <w:rPr>
          <w:rStyle w:val="OperatorTok"/>
          <w:rFonts w:ascii="Segoe UI" w:hAnsi="Segoe UI"/>
          <w:color w:val="1E293B"/>
          <w:sz w:val="21"/>
        </w:rPr>
        <w:t xml:space="preserve">(</w:t>
      </w:r>
      <w:r>
        <w:rPr>
          <w:rStyle w:val="NormalTok"/>
          <w:rFonts w:ascii="Segoe UI" w:hAnsi="Segoe UI"/>
          <w:color w:val="1E293B"/>
          <w:sz w:val="21"/>
        </w:rPr>
        <w:t xml:space="preserve">nr</w:t>
      </w:r>
      <w:r>
        <w:rPr>
          <w:rStyle w:val="OperatorTok"/>
          <w:rFonts w:ascii="Segoe UI" w:hAnsi="Segoe UI"/>
          <w:color w:val="1E293B"/>
          <w:sz w:val="21"/>
        </w:rPr>
        <w:t xml:space="preserve">,</w:t>
      </w:r>
      <w:r>
        <w:rPr>
          <w:rStyle w:val="NormalTok"/>
          <w:rFonts w:ascii="Segoe UI" w:hAnsi="Segoe UI"/>
          <w:color w:val="1E293B"/>
          <w:sz w:val="21"/>
        </w:rPr>
        <w:t xml:space="preserve"> nc</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area</w:t>
      </w:r>
      <w:r>
        <w:rPr>
          <w:rStyle w:val="OperatorTok"/>
          <w:rFonts w:ascii="Segoe UI" w:hAnsi="Segoe UI"/>
          <w:color w:val="1E293B"/>
          <w:sz w:val="21"/>
        </w:rPr>
        <w:t xml:space="preserve">;</w:t>
      </w:r>
      <w:r>
        <w:rPr>
          <w:rFonts w:ascii="Segoe UI" w:hAnsi="Segoe UI"/>
          <w:color w:val="1E293B"/>
          <w:sz w:val="21"/>
        </w:rPr>
        <w:br/>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DataTypeTok"/>
          <w:rFonts w:ascii="Segoe UI" w:hAnsi="Segoe UI"/>
          <w:color w:val="1E293B"/>
          <w:sz w:val="21"/>
        </w:rPr>
        <w:t xml:space="preserve">int</w:t>
      </w:r>
      <w:r>
        <w:rPr>
          <w:rStyle w:val="NormalTok"/>
          <w:rFonts w:ascii="Segoe UI" w:hAnsi="Segoe UI"/>
          <w:color w:val="1E293B"/>
          <w:sz w:val="21"/>
        </w:rPr>
        <w:t xml:space="preserve"> main</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ios</w:t>
      </w:r>
      <w:r>
        <w:rPr>
          <w:rStyle w:val="OperatorTok"/>
          <w:rFonts w:ascii="Segoe UI" w:hAnsi="Segoe UI"/>
          <w:color w:val="1E293B"/>
          <w:sz w:val="21"/>
        </w:rPr>
        <w:t xml:space="preserve">::</w:t>
      </w:r>
      <w:r>
        <w:rPr>
          <w:rStyle w:val="NormalTok"/>
          <w:rFonts w:ascii="Segoe UI" w:hAnsi="Segoe UI"/>
          <w:color w:val="1E293B"/>
          <w:sz w:val="21"/>
        </w:rPr>
        <w:t xml:space="preserve">sync_with_stdio</w:t>
      </w:r>
      <w:r>
        <w:rPr>
          <w:rStyle w:val="OperatorTok"/>
          <w:rFonts w:ascii="Segoe UI" w:hAnsi="Segoe UI"/>
          <w:color w:val="1E293B"/>
          <w:sz w:val="21"/>
        </w:rPr>
        <w:t xml:space="preserve">(</w:t>
      </w:r>
      <w:r>
        <w:rPr>
          <w:rStyle w:val="KeywordTok"/>
          <w:rFonts w:ascii="Segoe UI" w:hAnsi="Segoe UI"/>
          <w:color w:val="1E293B"/>
          <w:sz w:val="21"/>
        </w:rPr>
        <w:t xml:space="preserve">false</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cin</w:t>
      </w:r>
      <w:r>
        <w:rPr>
          <w:rStyle w:val="OperatorTok"/>
          <w:rFonts w:ascii="Segoe UI" w:hAnsi="Segoe UI"/>
          <w:color w:val="1E293B"/>
          <w:sz w:val="21"/>
        </w:rPr>
        <w:t xml:space="preserve">.</w:t>
      </w:r>
      <w:r>
        <w:rPr>
          <w:rStyle w:val="NormalTok"/>
          <w:rFonts w:ascii="Segoe UI" w:hAnsi="Segoe UI"/>
          <w:color w:val="1E293B"/>
          <w:sz w:val="21"/>
        </w:rPr>
        <w:t xml:space="preserve">tie</w:t>
      </w:r>
      <w:r>
        <w:rPr>
          <w:rStyle w:val="OperatorTok"/>
          <w:rFonts w:ascii="Segoe UI" w:hAnsi="Segoe UI"/>
          <w:color w:val="1E293B"/>
          <w:sz w:val="21"/>
        </w:rPr>
        <w:t xml:space="preserve">(</w:t>
      </w:r>
      <w:r>
        <w:rPr>
          <w:rStyle w:val="KeywordTok"/>
          <w:rFonts w:ascii="Segoe UI" w:hAnsi="Segoe UI"/>
          <w:color w:val="1E293B"/>
          <w:sz w:val="21"/>
        </w:rPr>
        <w:t xml:space="preserve">nullptr</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cin </w:t>
      </w:r>
      <w:r>
        <w:rPr>
          <w:rStyle w:val="OperatorTok"/>
          <w:rFonts w:ascii="Segoe UI" w:hAnsi="Segoe UI"/>
          <w:color w:val="1E293B"/>
          <w:sz w:val="21"/>
        </w:rPr>
        <w:t xml:space="preserve">&gt;&gt;</w:t>
      </w:r>
      <w:r>
        <w:rPr>
          <w:rStyle w:val="NormalTok"/>
          <w:rFonts w:ascii="Segoe UI" w:hAnsi="Segoe UI"/>
          <w:color w:val="1E293B"/>
          <w:sz w:val="21"/>
        </w:rPr>
        <w:t xml:space="preserve"> n </w:t>
      </w:r>
      <w:r>
        <w:rPr>
          <w:rStyle w:val="OperatorTok"/>
          <w:rFonts w:ascii="Segoe UI" w:hAnsi="Segoe UI"/>
          <w:color w:val="1E293B"/>
          <w:sz w:val="21"/>
        </w:rPr>
        <w:t xml:space="preserve">&gt;&gt;</w:t>
      </w:r>
      <w:r>
        <w:rPr>
          <w:rStyle w:val="NormalTok"/>
          <w:rFonts w:ascii="Segoe UI" w:hAnsi="Segoe UI"/>
          <w:color w:val="1E293B"/>
          <w:sz w:val="21"/>
        </w:rPr>
        <w:t xml:space="preserve"> m</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n </w:t>
      </w:r>
      <w:r>
        <w:rPr>
          <w:rStyle w:val="OperatorTok"/>
          <w:rFonts w:ascii="Segoe UI" w:hAnsi="Segoe UI"/>
          <w:color w:val="1E293B"/>
          <w:sz w:val="21"/>
        </w:rPr>
        <w:t xml:space="preserve">&lt;=</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m </w:t>
      </w:r>
      <w:r>
        <w:rPr>
          <w:rStyle w:val="OperatorTok"/>
          <w:rFonts w:ascii="Segoe UI" w:hAnsi="Segoe UI"/>
          <w:color w:val="1E293B"/>
          <w:sz w:val="21"/>
        </w:rPr>
        <w:t xml:space="preserve">&lt;=</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grid</w:t>
      </w:r>
      <w:r>
        <w:rPr>
          <w:rStyle w:val="OperatorTok"/>
          <w:rFonts w:ascii="Segoe UI" w:hAnsi="Segoe UI"/>
          <w:color w:val="1E293B"/>
          <w:sz w:val="21"/>
        </w:rPr>
        <w:t xml:space="preserve">.</w:t>
      </w:r>
      <w:r>
        <w:rPr>
          <w:rStyle w:val="NormalTok"/>
          <w:rFonts w:ascii="Segoe UI" w:hAnsi="Segoe UI"/>
          <w:color w:val="1E293B"/>
          <w:sz w:val="21"/>
        </w:rPr>
        <w:t xml:space="preserve">resize</w:t>
      </w:r>
      <w:r>
        <w:rPr>
          <w:rStyle w:val="OperatorTok"/>
          <w:rFonts w:ascii="Segoe UI" w:hAnsi="Segoe UI"/>
          <w:color w:val="1E293B"/>
          <w:sz w:val="21"/>
        </w:rPr>
        <w:t xml:space="preserve">(</w:t>
      </w:r>
      <w:r>
        <w:rPr>
          <w:rStyle w:val="NormalTok"/>
          <w:rFonts w:ascii="Segoe UI" w:hAnsi="Segoe UI"/>
          <w:color w:val="1E293B"/>
          <w:sz w:val="21"/>
        </w:rPr>
        <w:t xml:space="preserve">n</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for</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NormalTok"/>
          <w:rFonts w:ascii="Segoe UI" w:hAnsi="Segoe UI"/>
          <w:color w:val="1E293B"/>
          <w:sz w:val="21"/>
        </w:rPr>
        <w:t xml:space="preserve"> i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Style w:val="NormalTok"/>
          <w:rFonts w:ascii="Segoe UI" w:hAnsi="Segoe UI"/>
          <w:color w:val="1E293B"/>
          <w:sz w:val="21"/>
        </w:rPr>
        <w:t xml:space="preserve"> i </w:t>
      </w:r>
      <w:r>
        <w:rPr>
          <w:rStyle w:val="OperatorTok"/>
          <w:rFonts w:ascii="Segoe UI" w:hAnsi="Segoe UI"/>
          <w:color w:val="1E293B"/>
          <w:sz w:val="21"/>
        </w:rPr>
        <w:t xml:space="preserve">&lt;</w:t>
      </w:r>
      <w:r>
        <w:rPr>
          <w:rStyle w:val="NormalTok"/>
          <w:rFonts w:ascii="Segoe UI" w:hAnsi="Segoe UI"/>
          <w:color w:val="1E293B"/>
          <w:sz w:val="21"/>
        </w:rPr>
        <w:t xml:space="preserve"> n</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cin </w:t>
      </w:r>
      <w:r>
        <w:rPr>
          <w:rStyle w:val="OperatorTok"/>
          <w:rFonts w:ascii="Segoe UI" w:hAnsi="Segoe UI"/>
          <w:color w:val="1E293B"/>
          <w:sz w:val="21"/>
        </w:rPr>
        <w:t xml:space="preserve">&gt;&gt;</w:t>
      </w:r>
      <w:r>
        <w:rPr>
          <w:rStyle w:val="NormalTok"/>
          <w:rFonts w:ascii="Segoe UI" w:hAnsi="Segoe UI"/>
          <w:color w:val="1E293B"/>
          <w:sz w:val="21"/>
        </w:rPr>
        <w:t xml:space="preserve"> grid</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visited</w:t>
      </w:r>
      <w:r>
        <w:rPr>
          <w:rStyle w:val="OperatorTok"/>
          <w:rFonts w:ascii="Segoe UI" w:hAnsi="Segoe UI"/>
          <w:color w:val="1E293B"/>
          <w:sz w:val="21"/>
        </w:rPr>
        <w:t xml:space="preserve">.</w:t>
      </w:r>
      <w:r>
        <w:rPr>
          <w:rStyle w:val="NormalTok"/>
          <w:rFonts w:ascii="Segoe UI" w:hAnsi="Segoe UI"/>
          <w:color w:val="1E293B"/>
          <w:sz w:val="21"/>
        </w:rPr>
        <w:t xml:space="preserve">assign</w:t>
      </w:r>
      <w:r>
        <w:rPr>
          <w:rStyle w:val="OperatorTok"/>
          <w:rFonts w:ascii="Segoe UI" w:hAnsi="Segoe UI"/>
          <w:color w:val="1E293B"/>
          <w:sz w:val="21"/>
        </w:rPr>
        <w:t xml:space="preserve">(</w:t>
      </w:r>
      <w:r>
        <w:rPr>
          <w:rStyle w:val="NormalTok"/>
          <w:rFonts w:ascii="Segoe UI" w:hAnsi="Segoe UI"/>
          <w:color w:val="1E293B"/>
          <w:sz w:val="21"/>
        </w:rPr>
        <w:t xml:space="preserve">n</w:t>
      </w:r>
      <w:r>
        <w:rPr>
          <w:rStyle w:val="OperatorTok"/>
          <w:rFonts w:ascii="Segoe UI" w:hAnsi="Segoe UI"/>
          <w:color w:val="1E293B"/>
          <w:sz w:val="21"/>
        </w:rPr>
        <w:t xml:space="preserve">,</w:t>
      </w:r>
      <w:r>
        <w:rPr>
          <w:rStyle w:val="NormalTok"/>
          <w:rFonts w:ascii="Segoe UI" w:hAnsi="Segoe UI"/>
          <w:color w:val="1E293B"/>
          <w:sz w:val="21"/>
        </w:rPr>
        <w:t xml:space="preserve"> vector</w:t>
      </w:r>
      <w:r>
        <w:rPr>
          <w:rStyle w:val="OperatorTok"/>
          <w:rFonts w:ascii="Segoe UI" w:hAnsi="Segoe UI"/>
          <w:color w:val="1E293B"/>
          <w:sz w:val="21"/>
        </w:rPr>
        <w:t xml:space="preserve">&lt;</w:t>
      </w:r>
      <w:r>
        <w:rPr>
          <w:rStyle w:val="DataTypeTok"/>
          <w:rFonts w:ascii="Segoe UI" w:hAnsi="Segoe UI"/>
          <w:color w:val="1E293B"/>
          <w:sz w:val="21"/>
        </w:rPr>
        <w:t xml:space="preserve">bool</w:t>
      </w:r>
      <w:r>
        <w:rPr>
          <w:rStyle w:val="OperatorTok"/>
          <w:rFonts w:ascii="Segoe UI" w:hAnsi="Segoe UI"/>
          <w:color w:val="1E293B"/>
          <w:sz w:val="21"/>
        </w:rPr>
        <w:t xml:space="preserve">&gt;(</w:t>
      </w:r>
      <w:r>
        <w:rPr>
          <w:rStyle w:val="NormalTok"/>
          <w:rFonts w:ascii="Segoe UI" w:hAnsi="Segoe UI"/>
          <w:color w:val="1E293B"/>
          <w:sz w:val="21"/>
        </w:rPr>
        <w:t xml:space="preserve">m</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KeywordTok"/>
          <w:rFonts w:ascii="Segoe UI" w:hAnsi="Segoe UI"/>
          <w:color w:val="1E293B"/>
          <w:sz w:val="21"/>
        </w:rPr>
        <w:t xml:space="preserve">false</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NormalTok"/>
          <w:rFonts w:ascii="Segoe UI" w:hAnsi="Segoe UI"/>
          <w:color w:val="1E293B"/>
          <w:sz w:val="21"/>
        </w:rPr>
        <w:t xml:space="preserve"> island_count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NormalTok"/>
          <w:rFonts w:ascii="Segoe UI" w:hAnsi="Segoe UI"/>
          <w:color w:val="1E293B"/>
          <w:sz w:val="21"/>
        </w:rPr>
        <w:t xml:space="preserve"> max_area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for</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NormalTok"/>
          <w:rFonts w:ascii="Segoe UI" w:hAnsi="Segoe UI"/>
          <w:color w:val="1E293B"/>
          <w:sz w:val="21"/>
        </w:rPr>
        <w:t xml:space="preserve"> r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Style w:val="NormalTok"/>
          <w:rFonts w:ascii="Segoe UI" w:hAnsi="Segoe UI"/>
          <w:color w:val="1E293B"/>
          <w:sz w:val="21"/>
        </w:rPr>
        <w:t xml:space="preserve"> r </w:t>
      </w:r>
      <w:r>
        <w:rPr>
          <w:rStyle w:val="OperatorTok"/>
          <w:rFonts w:ascii="Segoe UI" w:hAnsi="Segoe UI"/>
          <w:color w:val="1E293B"/>
          <w:sz w:val="21"/>
        </w:rPr>
        <w:t xml:space="preserve">&lt;</w:t>
      </w:r>
      <w:r>
        <w:rPr>
          <w:rStyle w:val="NormalTok"/>
          <w:rFonts w:ascii="Segoe UI" w:hAnsi="Segoe UI"/>
          <w:color w:val="1E293B"/>
          <w:sz w:val="21"/>
        </w:rPr>
        <w:t xml:space="preserve"> n</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r</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for</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NormalTok"/>
          <w:rFonts w:ascii="Segoe UI" w:hAnsi="Segoe UI"/>
          <w:color w:val="1E293B"/>
          <w:sz w:val="21"/>
        </w:rPr>
        <w:t xml:space="preserve"> c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Style w:val="NormalTok"/>
          <w:rFonts w:ascii="Segoe UI" w:hAnsi="Segoe UI"/>
          <w:color w:val="1E293B"/>
          <w:sz w:val="21"/>
        </w:rPr>
        <w:t xml:space="preserve"> c </w:t>
      </w:r>
      <w:r>
        <w:rPr>
          <w:rStyle w:val="OperatorTok"/>
          <w:rFonts w:ascii="Segoe UI" w:hAnsi="Segoe UI"/>
          <w:color w:val="1E293B"/>
          <w:sz w:val="21"/>
        </w:rPr>
        <w:t xml:space="preserve">&lt;</w:t>
      </w:r>
      <w:r>
        <w:rPr>
          <w:rStyle w:val="NormalTok"/>
          <w:rFonts w:ascii="Segoe UI" w:hAnsi="Segoe UI"/>
          <w:color w:val="1E293B"/>
          <w:sz w:val="21"/>
        </w:rPr>
        <w:t xml:space="preserve"> m</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c</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grid</w:t>
      </w:r>
      <w:r>
        <w:rPr>
          <w:rStyle w:val="OperatorTok"/>
          <w:rFonts w:ascii="Segoe UI" w:hAnsi="Segoe UI"/>
          <w:color w:val="1E293B"/>
          <w:sz w:val="21"/>
        </w:rPr>
        <w:t xml:space="preserve">[</w:t>
      </w:r>
      <w:r>
        <w:rPr>
          <w:rStyle w:val="NormalTok"/>
          <w:rFonts w:ascii="Segoe UI" w:hAnsi="Segoe UI"/>
          <w:color w:val="1E293B"/>
          <w:sz w:val="21"/>
        </w:rPr>
        <w:t xml:space="preserve">r</w:t>
      </w:r>
      <w:r>
        <w:rPr>
          <w:rStyle w:val="OperatorTok"/>
          <w:rFonts w:ascii="Segoe UI" w:hAnsi="Segoe UI"/>
          <w:color w:val="1E293B"/>
          <w:sz w:val="21"/>
        </w:rPr>
        <w:t xml:space="preserve">][</w:t>
      </w:r>
      <w:r>
        <w:rPr>
          <w:rStyle w:val="NormalTok"/>
          <w:rFonts w:ascii="Segoe UI" w:hAnsi="Segoe UI"/>
          <w:color w:val="1E293B"/>
          <w:sz w:val="21"/>
        </w:rPr>
        <w:t xml:space="preserve">c</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harTok"/>
          <w:rFonts w:ascii="Segoe UI" w:hAnsi="Segoe UI"/>
          <w:color w:val="1E293B"/>
          <w:sz w:val="21"/>
        </w:rPr>
        <w:t xml:space="preserve">'1'</w:t>
      </w:r>
      <w:r>
        <w:rPr>
          <w:rStyle w:val="NormalTok"/>
          <w:rFonts w:ascii="Segoe UI" w:hAnsi="Segoe UI"/>
          <w:color w:val="1E293B"/>
          <w:sz w:val="21"/>
        </w:rPr>
        <w:t xml:space="preserve"> </w:t>
      </w:r>
      <w:r>
        <w:rPr>
          <w:rStyle w:val="OperatorTok"/>
          <w:rFonts w:ascii="Segoe UI" w:hAnsi="Segoe UI"/>
          <w:color w:val="1E293B"/>
          <w:sz w:val="21"/>
        </w:rPr>
        <w:t xml:space="preserve">&amp;&amp;</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visited</w:t>
      </w:r>
      <w:r>
        <w:rPr>
          <w:rStyle w:val="OperatorTok"/>
          <w:rFonts w:ascii="Segoe UI" w:hAnsi="Segoe UI"/>
          <w:color w:val="1E293B"/>
          <w:sz w:val="21"/>
        </w:rPr>
        <w:t xml:space="preserve">[</w:t>
      </w:r>
      <w:r>
        <w:rPr>
          <w:rStyle w:val="NormalTok"/>
          <w:rFonts w:ascii="Segoe UI" w:hAnsi="Segoe UI"/>
          <w:color w:val="1E293B"/>
          <w:sz w:val="21"/>
        </w:rPr>
        <w:t xml:space="preserve">r</w:t>
      </w:r>
      <w:r>
        <w:rPr>
          <w:rStyle w:val="OperatorTok"/>
          <w:rFonts w:ascii="Segoe UI" w:hAnsi="Segoe UI"/>
          <w:color w:val="1E293B"/>
          <w:sz w:val="21"/>
        </w:rPr>
        <w:t xml:space="preserve">][</w:t>
      </w:r>
      <w:r>
        <w:rPr>
          <w:rStyle w:val="NormalTok"/>
          <w:rFonts w:ascii="Segoe UI" w:hAnsi="Segoe UI"/>
          <w:color w:val="1E293B"/>
          <w:sz w:val="21"/>
        </w:rPr>
        <w:t xml:space="preserve">c</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island_count</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max_area </w:t>
      </w:r>
      <w:r>
        <w:rPr>
          <w:rStyle w:val="OperatorTok"/>
          <w:rFonts w:ascii="Segoe UI" w:hAnsi="Segoe UI"/>
          <w:color w:val="1E293B"/>
          <w:sz w:val="21"/>
        </w:rPr>
        <w:t xml:space="preserve">=</w:t>
      </w:r>
      <w:r>
        <w:rPr>
          <w:rStyle w:val="NormalTok"/>
          <w:rFonts w:ascii="Segoe UI" w:hAnsi="Segoe UI"/>
          <w:color w:val="1E293B"/>
          <w:sz w:val="21"/>
        </w:rPr>
        <w:t xml:space="preserve"> max</w:t>
      </w:r>
      <w:r>
        <w:rPr>
          <w:rStyle w:val="OperatorTok"/>
          <w:rFonts w:ascii="Segoe UI" w:hAnsi="Segoe UI"/>
          <w:color w:val="1E293B"/>
          <w:sz w:val="21"/>
        </w:rPr>
        <w:t xml:space="preserve">(</w:t>
      </w:r>
      <w:r>
        <w:rPr>
          <w:rStyle w:val="NormalTok"/>
          <w:rFonts w:ascii="Segoe UI" w:hAnsi="Segoe UI"/>
          <w:color w:val="1E293B"/>
          <w:sz w:val="21"/>
        </w:rPr>
        <w:t xml:space="preserve">max_area</w:t>
      </w:r>
      <w:r>
        <w:rPr>
          <w:rStyle w:val="OperatorTok"/>
          <w:rFonts w:ascii="Segoe UI" w:hAnsi="Segoe UI"/>
          <w:color w:val="1E293B"/>
          <w:sz w:val="21"/>
        </w:rPr>
        <w:t xml:space="preserve">,</w:t>
      </w:r>
      <w:r>
        <w:rPr>
          <w:rStyle w:val="NormalTok"/>
          <w:rFonts w:ascii="Segoe UI" w:hAnsi="Segoe UI"/>
          <w:color w:val="1E293B"/>
          <w:sz w:val="21"/>
        </w:rPr>
        <w:t xml:space="preserve"> dfs</w:t>
      </w:r>
      <w:r>
        <w:rPr>
          <w:rStyle w:val="OperatorTok"/>
          <w:rFonts w:ascii="Segoe UI" w:hAnsi="Segoe UI"/>
          <w:color w:val="1E293B"/>
          <w:sz w:val="21"/>
        </w:rPr>
        <w:t xml:space="preserve">(</w:t>
      </w:r>
      <w:r>
        <w:rPr>
          <w:rStyle w:val="NormalTok"/>
          <w:rFonts w:ascii="Segoe UI" w:hAnsi="Segoe UI"/>
          <w:color w:val="1E293B"/>
          <w:sz w:val="21"/>
        </w:rPr>
        <w:t xml:space="preserve">r</w:t>
      </w:r>
      <w:r>
        <w:rPr>
          <w:rStyle w:val="OperatorTok"/>
          <w:rFonts w:ascii="Segoe UI" w:hAnsi="Segoe UI"/>
          <w:color w:val="1E293B"/>
          <w:sz w:val="21"/>
        </w:rPr>
        <w:t xml:space="preserve">,</w:t>
      </w:r>
      <w:r>
        <w:rPr>
          <w:rStyle w:val="NormalTok"/>
          <w:rFonts w:ascii="Segoe UI" w:hAnsi="Segoe UI"/>
          <w:color w:val="1E293B"/>
          <w:sz w:val="21"/>
        </w:rPr>
        <w:t xml:space="preserve"> c</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cout </w:t>
      </w:r>
      <w:r>
        <w:rPr>
          <w:rStyle w:val="OperatorTok"/>
          <w:rFonts w:ascii="Segoe UI" w:hAnsi="Segoe UI"/>
          <w:color w:val="1E293B"/>
          <w:sz w:val="21"/>
        </w:rPr>
        <w:t xml:space="preserve">&lt;&lt;</w:t>
      </w:r>
      <w:r>
        <w:rPr>
          <w:rStyle w:val="NormalTok"/>
          <w:rFonts w:ascii="Segoe UI" w:hAnsi="Segoe UI"/>
          <w:color w:val="1E293B"/>
          <w:sz w:val="21"/>
        </w:rPr>
        <w:t xml:space="preserve"> island_count </w:t>
      </w:r>
      <w:r>
        <w:rPr>
          <w:rStyle w:val="OperatorTok"/>
          <w:rFonts w:ascii="Segoe UI" w:hAnsi="Segoe UI"/>
          <w:color w:val="1E293B"/>
          <w:sz w:val="21"/>
        </w:rPr>
        <w:t xml:space="preserve">&lt;&lt;</w:t>
      </w:r>
      <w:r>
        <w:rPr>
          <w:rStyle w:val="NormalTok"/>
          <w:rFonts w:ascii="Segoe UI" w:hAnsi="Segoe UI"/>
          <w:color w:val="1E293B"/>
          <w:sz w:val="21"/>
        </w:rPr>
        <w:t xml:space="preserve"> </w:t>
      </w:r>
      <w:r>
        <w:rPr>
          <w:rStyle w:val="StringTok"/>
          <w:rFonts w:ascii="Segoe UI" w:hAnsi="Segoe UI"/>
          <w:color w:val="1E293B"/>
          <w:sz w:val="21"/>
        </w:rPr>
        <w:t xml:space="preserve">" "</w:t>
      </w:r>
      <w:r>
        <w:rPr>
          <w:rStyle w:val="NormalTok"/>
          <w:rFonts w:ascii="Segoe UI" w:hAnsi="Segoe UI"/>
          <w:color w:val="1E293B"/>
          <w:sz w:val="21"/>
        </w:rPr>
        <w:t xml:space="preserve"> </w:t>
      </w:r>
      <w:r>
        <w:rPr>
          <w:rStyle w:val="OperatorTok"/>
          <w:rFonts w:ascii="Segoe UI" w:hAnsi="Segoe UI"/>
          <w:color w:val="1E293B"/>
          <w:sz w:val="21"/>
        </w:rPr>
        <w:t xml:space="preserve">&lt;&lt;</w:t>
      </w:r>
      <w:r>
        <w:rPr>
          <w:rStyle w:val="NormalTok"/>
          <w:rFonts w:ascii="Segoe UI" w:hAnsi="Segoe UI"/>
          <w:color w:val="1E293B"/>
          <w:sz w:val="21"/>
        </w:rPr>
        <w:t xml:space="preserve"> max_area </w:t>
      </w:r>
      <w:r>
        <w:rPr>
          <w:rStyle w:val="OperatorTok"/>
          <w:rFonts w:ascii="Segoe UI" w:hAnsi="Segoe UI"/>
          <w:color w:val="1E293B"/>
          <w:sz w:val="21"/>
        </w:rPr>
        <w:t xml:space="preserve">&lt;&lt;</w:t>
      </w:r>
      <w:r>
        <w:rPr>
          <w:rStyle w:val="NormalTok"/>
          <w:rFonts w:ascii="Segoe UI" w:hAnsi="Segoe UI"/>
          <w:color w:val="1E293B"/>
          <w:sz w:val="21"/>
        </w:rPr>
        <w:t xml:space="preserve"> </w:t>
      </w:r>
      <w:r>
        <w:rPr>
          <w:rStyle w:val="StringTok"/>
          <w:rFonts w:ascii="Segoe UI" w:hAnsi="Segoe UI"/>
          <w:color w:val="1E293B"/>
          <w:sz w:val="21"/>
        </w:rPr>
        <w:t xml:space="preserve">"</w:t>
      </w:r>
      <w:r>
        <w:rPr>
          <w:rStyle w:val="SpecialCharTok"/>
          <w:rFonts w:ascii="Segoe UI" w:hAnsi="Segoe UI"/>
          <w:color w:val="1E293B"/>
          <w:sz w:val="21"/>
        </w:rPr>
        <w:t xml:space="preserve">\n</w:t>
      </w:r>
      <w:r>
        <w:rPr>
          <w:rStyle w:val="StringTok"/>
          <w:rFonts w:ascii="Segoe UI" w:hAnsi="Segoe UI"/>
          <w:color w:val="1E293B"/>
          <w:sz w:val="21"/>
        </w:rPr>
        <w:t xml:space="preserve">"</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Style w:val="OperatorTok"/>
          <w:rFonts w:ascii="Segoe UI" w:hAnsi="Segoe UI"/>
          <w:color w:val="1E293B"/>
          <w:sz w:val="21"/>
        </w:rPr>
        <w:t xml:space="preserve">}</w:t>
      </w:r>
    </w:p>
    <w:bookmarkEnd w:id="700"/>
    <w:bookmarkStart w:id="701" w:name="Xc511e98b3ca48e138d9c5e5d912cbba0858a3c1"/>
    <w:p>
      <w:pPr>
        <w:pStyle w:val="Heading3"/>
        <w:keepNext/>
        <w:spacing w:before="280" w:after="80"/>
      </w:pPr>
      <w:r>
        <w:rPr>
          <w:rFonts w:ascii="Segoe UI" w:hAnsi="Segoe UI"/>
          <w:b/>
          <w:color w:val="2563EB"/>
          <w:sz w:val="23"/>
        </w:rPr>
        <w:t xml:space="preserve">Mẫu 2: Tìm đường đi ngắn nhất trong Mê cung (Grid BFS)</w:t>
      </w:r>
    </w:p>
    <w:p>
      <w:pPr>
        <w:pStyle w:val="SourceCode"/>
        <w:spacing w:line="300" w:lineRule="auto" w:after="120"/>
      </w:pPr>
      <w:r>
        <w:rPr>
          <w:rStyle w:val="PreprocessorTok"/>
          <w:rFonts w:ascii="Segoe UI" w:hAnsi="Segoe UI"/>
          <w:color w:val="1E293B"/>
          <w:sz w:val="21"/>
        </w:rPr>
        <w:t xml:space="preserve">#include </w:t>
      </w:r>
      <w:r>
        <w:rPr>
          <w:rStyle w:val="ImportTok"/>
          <w:rFonts w:ascii="Segoe UI" w:hAnsi="Segoe UI"/>
          <w:color w:val="1E293B"/>
          <w:sz w:val="21"/>
        </w:rPr>
        <w:t xml:space="preserve">&lt;bits/stdc++.h&gt;</w:t>
      </w:r>
      <w:r>
        <w:rPr>
          <w:rFonts w:ascii="Segoe UI" w:hAnsi="Segoe UI"/>
          <w:color w:val="1E293B"/>
          <w:sz w:val="21"/>
        </w:rPr>
        <w:br/>
      </w:r>
      <w:r>
        <w:rPr>
          <w:rStyle w:val="KeywordTok"/>
          <w:rFonts w:ascii="Segoe UI" w:hAnsi="Segoe UI"/>
          <w:color w:val="1E293B"/>
          <w:sz w:val="21"/>
        </w:rPr>
        <w:t xml:space="preserve">using</w:t>
      </w:r>
      <w:r>
        <w:rPr>
          <w:rStyle w:val="NormalTok"/>
          <w:rFonts w:ascii="Segoe UI" w:hAnsi="Segoe UI"/>
          <w:color w:val="1E293B"/>
          <w:sz w:val="21"/>
        </w:rPr>
        <w:t xml:space="preserve"> </w:t>
      </w:r>
      <w:r>
        <w:rPr>
          <w:rStyle w:val="KeywordTok"/>
          <w:rFonts w:ascii="Segoe UI" w:hAnsi="Segoe UI"/>
          <w:color w:val="1E293B"/>
          <w:sz w:val="21"/>
        </w:rPr>
        <w:t xml:space="preserve">namespace</w:t>
      </w:r>
      <w:r>
        <w:rPr>
          <w:rStyle w:val="NormalTok"/>
          <w:rFonts w:ascii="Segoe UI" w:hAnsi="Segoe UI"/>
          <w:color w:val="1E293B"/>
          <w:sz w:val="21"/>
        </w:rPr>
        <w:t xml:space="preserve"> std</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DataTypeTok"/>
          <w:rFonts w:ascii="Segoe UI" w:hAnsi="Segoe UI"/>
          <w:color w:val="1E293B"/>
          <w:sz w:val="21"/>
        </w:rPr>
        <w:t xml:space="preserve">int</w:t>
      </w:r>
      <w:r>
        <w:rPr>
          <w:rStyle w:val="NormalTok"/>
          <w:rFonts w:ascii="Segoe UI" w:hAnsi="Segoe UI"/>
          <w:color w:val="1E293B"/>
          <w:sz w:val="21"/>
        </w:rPr>
        <w:t xml:space="preserve"> n</w:t>
      </w:r>
      <w:r>
        <w:rPr>
          <w:rStyle w:val="OperatorTok"/>
          <w:rFonts w:ascii="Segoe UI" w:hAnsi="Segoe UI"/>
          <w:color w:val="1E293B"/>
          <w:sz w:val="21"/>
        </w:rPr>
        <w:t xml:space="preserve">,</w:t>
      </w:r>
      <w:r>
        <w:rPr>
          <w:rStyle w:val="NormalTok"/>
          <w:rFonts w:ascii="Segoe UI" w:hAnsi="Segoe UI"/>
          <w:color w:val="1E293B"/>
          <w:sz w:val="21"/>
        </w:rPr>
        <w:t xml:space="preserve"> m</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vector</w:t>
      </w:r>
      <w:r>
        <w:rPr>
          <w:rStyle w:val="OperatorTok"/>
          <w:rFonts w:ascii="Segoe UI" w:hAnsi="Segoe UI"/>
          <w:color w:val="1E293B"/>
          <w:sz w:val="21"/>
        </w:rPr>
        <w:t xml:space="preserve">&lt;</w:t>
      </w:r>
      <w:r>
        <w:rPr>
          <w:rStyle w:val="NormalTok"/>
          <w:rFonts w:ascii="Segoe UI" w:hAnsi="Segoe UI"/>
          <w:color w:val="1E293B"/>
          <w:sz w:val="21"/>
        </w:rPr>
        <w:t xml:space="preserve">string</w:t>
      </w:r>
      <w:r>
        <w:rPr>
          <w:rStyle w:val="OperatorTok"/>
          <w:rFonts w:ascii="Segoe UI" w:hAnsi="Segoe UI"/>
          <w:color w:val="1E293B"/>
          <w:sz w:val="21"/>
        </w:rPr>
        <w:t xml:space="preserve">&gt;</w:t>
      </w:r>
      <w:r>
        <w:rPr>
          <w:rStyle w:val="NormalTok"/>
          <w:rFonts w:ascii="Segoe UI" w:hAnsi="Segoe UI"/>
          <w:color w:val="1E293B"/>
          <w:sz w:val="21"/>
        </w:rPr>
        <w:t xml:space="preserve"> grid</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vector</w:t>
      </w:r>
      <w:r>
        <w:rPr>
          <w:rStyle w:val="OperatorTok"/>
          <w:rFonts w:ascii="Segoe UI" w:hAnsi="Segoe UI"/>
          <w:color w:val="1E293B"/>
          <w:sz w:val="21"/>
        </w:rPr>
        <w:t xml:space="preserve">&lt;</w:t>
      </w:r>
      <w:r>
        <w:rPr>
          <w:rStyle w:val="NormalTok"/>
          <w:rFonts w:ascii="Segoe UI" w:hAnsi="Segoe UI"/>
          <w:color w:val="1E293B"/>
          <w:sz w:val="21"/>
        </w:rPr>
        <w:t xml:space="preserve">vector</w:t>
      </w:r>
      <w:r>
        <w:rPr>
          <w:rStyle w:val="OperatorTok"/>
          <w:rFonts w:ascii="Segoe UI" w:hAnsi="Segoe UI"/>
          <w:color w:val="1E293B"/>
          <w:sz w:val="21"/>
        </w:rPr>
        <w:t xml:space="preserve">&lt;</w:t>
      </w:r>
      <w:r>
        <w:rPr>
          <w:rStyle w:val="DataTypeTok"/>
          <w:rFonts w:ascii="Segoe UI" w:hAnsi="Segoe UI"/>
          <w:color w:val="1E293B"/>
          <w:sz w:val="21"/>
        </w:rPr>
        <w:t xml:space="preserve">int</w:t>
      </w:r>
      <w:r>
        <w:rPr>
          <w:rStyle w:val="OperatorTok"/>
          <w:rFonts w:ascii="Segoe UI" w:hAnsi="Segoe UI"/>
          <w:color w:val="1E293B"/>
          <w:sz w:val="21"/>
        </w:rPr>
        <w:t xml:space="preserve">&gt;&gt;</w:t>
      </w:r>
      <w:r>
        <w:rPr>
          <w:rStyle w:val="NormalTok"/>
          <w:rFonts w:ascii="Segoe UI" w:hAnsi="Segoe UI"/>
          <w:color w:val="1E293B"/>
          <w:sz w:val="21"/>
        </w:rPr>
        <w:t xml:space="preserve"> dist</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AttributeTok"/>
          <w:rFonts w:ascii="Segoe UI" w:hAnsi="Segoe UI"/>
          <w:color w:val="1E293B"/>
          <w:sz w:val="21"/>
        </w:rPr>
        <w:t xml:space="preserve">const</w:t>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NormalTok"/>
          <w:rFonts w:ascii="Segoe UI" w:hAnsi="Segoe UI"/>
          <w:color w:val="1E293B"/>
          <w:sz w:val="21"/>
        </w:rPr>
        <w:t xml:space="preserve"> dr</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Style w:val="AttributeTok"/>
          <w:rFonts w:ascii="Segoe UI" w:hAnsi="Segoe UI"/>
          <w:color w:val="1E293B"/>
          <w:sz w:val="21"/>
        </w:rPr>
        <w:t xml:space="preserve">const</w:t>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NormalTok"/>
          <w:rFonts w:ascii="Segoe UI" w:hAnsi="Segoe UI"/>
          <w:color w:val="1E293B"/>
          <w:sz w:val="21"/>
        </w:rPr>
        <w:t xml:space="preserve"> dc</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ecValTok"/>
          <w:rFonts w:ascii="Segoe UI" w:hAnsi="Segoe UI"/>
          <w:color w:val="1E293B"/>
          <w:sz w:val="21"/>
        </w:rPr>
        <w:t xml:space="preserve">0</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DataTypeTok"/>
          <w:rFonts w:ascii="Segoe UI" w:hAnsi="Segoe UI"/>
          <w:color w:val="1E293B"/>
          <w:sz w:val="21"/>
        </w:rPr>
        <w:t xml:space="preserve">int</w:t>
      </w:r>
      <w:r>
        <w:rPr>
          <w:rStyle w:val="NormalTok"/>
          <w:rFonts w:ascii="Segoe UI" w:hAnsi="Segoe UI"/>
          <w:color w:val="1E293B"/>
          <w:sz w:val="21"/>
        </w:rPr>
        <w:t xml:space="preserve"> main</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ios</w:t>
      </w:r>
      <w:r>
        <w:rPr>
          <w:rStyle w:val="OperatorTok"/>
          <w:rFonts w:ascii="Segoe UI" w:hAnsi="Segoe UI"/>
          <w:color w:val="1E293B"/>
          <w:sz w:val="21"/>
        </w:rPr>
        <w:t xml:space="preserve">::</w:t>
      </w:r>
      <w:r>
        <w:rPr>
          <w:rStyle w:val="NormalTok"/>
          <w:rFonts w:ascii="Segoe UI" w:hAnsi="Segoe UI"/>
          <w:color w:val="1E293B"/>
          <w:sz w:val="21"/>
        </w:rPr>
        <w:t xml:space="preserve">sync_with_stdio</w:t>
      </w:r>
      <w:r>
        <w:rPr>
          <w:rStyle w:val="OperatorTok"/>
          <w:rFonts w:ascii="Segoe UI" w:hAnsi="Segoe UI"/>
          <w:color w:val="1E293B"/>
          <w:sz w:val="21"/>
        </w:rPr>
        <w:t xml:space="preserve">(</w:t>
      </w:r>
      <w:r>
        <w:rPr>
          <w:rStyle w:val="KeywordTok"/>
          <w:rFonts w:ascii="Segoe UI" w:hAnsi="Segoe UI"/>
          <w:color w:val="1E293B"/>
          <w:sz w:val="21"/>
        </w:rPr>
        <w:t xml:space="preserve">false</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cin</w:t>
      </w:r>
      <w:r>
        <w:rPr>
          <w:rStyle w:val="OperatorTok"/>
          <w:rFonts w:ascii="Segoe UI" w:hAnsi="Segoe UI"/>
          <w:color w:val="1E293B"/>
          <w:sz w:val="21"/>
        </w:rPr>
        <w:t xml:space="preserve">.</w:t>
      </w:r>
      <w:r>
        <w:rPr>
          <w:rStyle w:val="NormalTok"/>
          <w:rFonts w:ascii="Segoe UI" w:hAnsi="Segoe UI"/>
          <w:color w:val="1E293B"/>
          <w:sz w:val="21"/>
        </w:rPr>
        <w:t xml:space="preserve">tie</w:t>
      </w:r>
      <w:r>
        <w:rPr>
          <w:rStyle w:val="OperatorTok"/>
          <w:rFonts w:ascii="Segoe UI" w:hAnsi="Segoe UI"/>
          <w:color w:val="1E293B"/>
          <w:sz w:val="21"/>
        </w:rPr>
        <w:t xml:space="preserve">(</w:t>
      </w:r>
      <w:r>
        <w:rPr>
          <w:rStyle w:val="KeywordTok"/>
          <w:rFonts w:ascii="Segoe UI" w:hAnsi="Segoe UI"/>
          <w:color w:val="1E293B"/>
          <w:sz w:val="21"/>
        </w:rPr>
        <w:t xml:space="preserve">nullptr</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cin </w:t>
      </w:r>
      <w:r>
        <w:rPr>
          <w:rStyle w:val="OperatorTok"/>
          <w:rFonts w:ascii="Segoe UI" w:hAnsi="Segoe UI"/>
          <w:color w:val="1E293B"/>
          <w:sz w:val="21"/>
        </w:rPr>
        <w:t xml:space="preserve">&gt;&gt;</w:t>
      </w:r>
      <w:r>
        <w:rPr>
          <w:rStyle w:val="NormalTok"/>
          <w:rFonts w:ascii="Segoe UI" w:hAnsi="Segoe UI"/>
          <w:color w:val="1E293B"/>
          <w:sz w:val="21"/>
        </w:rPr>
        <w:t xml:space="preserve"> n </w:t>
      </w:r>
      <w:r>
        <w:rPr>
          <w:rStyle w:val="OperatorTok"/>
          <w:rFonts w:ascii="Segoe UI" w:hAnsi="Segoe UI"/>
          <w:color w:val="1E293B"/>
          <w:sz w:val="21"/>
        </w:rPr>
        <w:t xml:space="preserve">&gt;&gt;</w:t>
      </w:r>
      <w:r>
        <w:rPr>
          <w:rStyle w:val="NormalTok"/>
          <w:rFonts w:ascii="Segoe UI" w:hAnsi="Segoe UI"/>
          <w:color w:val="1E293B"/>
          <w:sz w:val="21"/>
        </w:rPr>
        <w:t xml:space="preserve"> m</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n </w:t>
      </w:r>
      <w:r>
        <w:rPr>
          <w:rStyle w:val="OperatorTok"/>
          <w:rFonts w:ascii="Segoe UI" w:hAnsi="Segoe UI"/>
          <w:color w:val="1E293B"/>
          <w:sz w:val="21"/>
        </w:rPr>
        <w:t xml:space="preserve">&lt;=</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m </w:t>
      </w:r>
      <w:r>
        <w:rPr>
          <w:rStyle w:val="OperatorTok"/>
          <w:rFonts w:ascii="Segoe UI" w:hAnsi="Segoe UI"/>
          <w:color w:val="1E293B"/>
          <w:sz w:val="21"/>
        </w:rPr>
        <w:t xml:space="preserve">&lt;=</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grid</w:t>
      </w:r>
      <w:r>
        <w:rPr>
          <w:rStyle w:val="OperatorTok"/>
          <w:rFonts w:ascii="Segoe UI" w:hAnsi="Segoe UI"/>
          <w:color w:val="1E293B"/>
          <w:sz w:val="21"/>
        </w:rPr>
        <w:t xml:space="preserve">.</w:t>
      </w:r>
      <w:r>
        <w:rPr>
          <w:rStyle w:val="NormalTok"/>
          <w:rFonts w:ascii="Segoe UI" w:hAnsi="Segoe UI"/>
          <w:color w:val="1E293B"/>
          <w:sz w:val="21"/>
        </w:rPr>
        <w:t xml:space="preserve">resize</w:t>
      </w:r>
      <w:r>
        <w:rPr>
          <w:rStyle w:val="OperatorTok"/>
          <w:rFonts w:ascii="Segoe UI" w:hAnsi="Segoe UI"/>
          <w:color w:val="1E293B"/>
          <w:sz w:val="21"/>
        </w:rPr>
        <w:t xml:space="preserve">(</w:t>
      </w:r>
      <w:r>
        <w:rPr>
          <w:rStyle w:val="NormalTok"/>
          <w:rFonts w:ascii="Segoe UI" w:hAnsi="Segoe UI"/>
          <w:color w:val="1E293B"/>
          <w:sz w:val="21"/>
        </w:rPr>
        <w:t xml:space="preserve">n</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NormalTok"/>
          <w:rFonts w:ascii="Segoe UI" w:hAnsi="Segoe UI"/>
          <w:color w:val="1E293B"/>
          <w:sz w:val="21"/>
        </w:rPr>
        <w:t xml:space="preserve"> sr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sc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er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ec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ecValTok"/>
          <w:rFonts w:ascii="Segoe UI" w:hAnsi="Segoe UI"/>
          <w:color w:val="1E293B"/>
          <w:sz w:val="21"/>
        </w:rPr>
        <w:t xml:space="preserve">1</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for</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NormalTok"/>
          <w:rFonts w:ascii="Segoe UI" w:hAnsi="Segoe UI"/>
          <w:color w:val="1E293B"/>
          <w:sz w:val="21"/>
        </w:rPr>
        <w:t xml:space="preserve"> r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Style w:val="NormalTok"/>
          <w:rFonts w:ascii="Segoe UI" w:hAnsi="Segoe UI"/>
          <w:color w:val="1E293B"/>
          <w:sz w:val="21"/>
        </w:rPr>
        <w:t xml:space="preserve"> r </w:t>
      </w:r>
      <w:r>
        <w:rPr>
          <w:rStyle w:val="OperatorTok"/>
          <w:rFonts w:ascii="Segoe UI" w:hAnsi="Segoe UI"/>
          <w:color w:val="1E293B"/>
          <w:sz w:val="21"/>
        </w:rPr>
        <w:t xml:space="preserve">&lt;</w:t>
      </w:r>
      <w:r>
        <w:rPr>
          <w:rStyle w:val="NormalTok"/>
          <w:rFonts w:ascii="Segoe UI" w:hAnsi="Segoe UI"/>
          <w:color w:val="1E293B"/>
          <w:sz w:val="21"/>
        </w:rPr>
        <w:t xml:space="preserve"> n</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r</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cin </w:t>
      </w:r>
      <w:r>
        <w:rPr>
          <w:rStyle w:val="OperatorTok"/>
          <w:rFonts w:ascii="Segoe UI" w:hAnsi="Segoe UI"/>
          <w:color w:val="1E293B"/>
          <w:sz w:val="21"/>
        </w:rPr>
        <w:t xml:space="preserve">&gt;&gt;</w:t>
      </w:r>
      <w:r>
        <w:rPr>
          <w:rStyle w:val="NormalTok"/>
          <w:rFonts w:ascii="Segoe UI" w:hAnsi="Segoe UI"/>
          <w:color w:val="1E293B"/>
          <w:sz w:val="21"/>
        </w:rPr>
        <w:t xml:space="preserve"> grid</w:t>
      </w:r>
      <w:r>
        <w:rPr>
          <w:rStyle w:val="OperatorTok"/>
          <w:rFonts w:ascii="Segoe UI" w:hAnsi="Segoe UI"/>
          <w:color w:val="1E293B"/>
          <w:sz w:val="21"/>
        </w:rPr>
        <w:t xml:space="preserve">[</w:t>
      </w:r>
      <w:r>
        <w:rPr>
          <w:rStyle w:val="NormalTok"/>
          <w:rFonts w:ascii="Segoe UI" w:hAnsi="Segoe UI"/>
          <w:color w:val="1E293B"/>
          <w:sz w:val="21"/>
        </w:rPr>
        <w:t xml:space="preserve">r</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for</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NormalTok"/>
          <w:rFonts w:ascii="Segoe UI" w:hAnsi="Segoe UI"/>
          <w:color w:val="1E293B"/>
          <w:sz w:val="21"/>
        </w:rPr>
        <w:t xml:space="preserve"> c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Style w:val="NormalTok"/>
          <w:rFonts w:ascii="Segoe UI" w:hAnsi="Segoe UI"/>
          <w:color w:val="1E293B"/>
          <w:sz w:val="21"/>
        </w:rPr>
        <w:t xml:space="preserve"> c </w:t>
      </w:r>
      <w:r>
        <w:rPr>
          <w:rStyle w:val="OperatorTok"/>
          <w:rFonts w:ascii="Segoe UI" w:hAnsi="Segoe UI"/>
          <w:color w:val="1E293B"/>
          <w:sz w:val="21"/>
        </w:rPr>
        <w:t xml:space="preserve">&lt;</w:t>
      </w:r>
      <w:r>
        <w:rPr>
          <w:rStyle w:val="NormalTok"/>
          <w:rFonts w:ascii="Segoe UI" w:hAnsi="Segoe UI"/>
          <w:color w:val="1E293B"/>
          <w:sz w:val="21"/>
        </w:rPr>
        <w:t xml:space="preserve"> m</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c</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grid</w:t>
      </w:r>
      <w:r>
        <w:rPr>
          <w:rStyle w:val="OperatorTok"/>
          <w:rFonts w:ascii="Segoe UI" w:hAnsi="Segoe UI"/>
          <w:color w:val="1E293B"/>
          <w:sz w:val="21"/>
        </w:rPr>
        <w:t xml:space="preserve">[</w:t>
      </w:r>
      <w:r>
        <w:rPr>
          <w:rStyle w:val="NormalTok"/>
          <w:rFonts w:ascii="Segoe UI" w:hAnsi="Segoe UI"/>
          <w:color w:val="1E293B"/>
          <w:sz w:val="21"/>
        </w:rPr>
        <w:t xml:space="preserve">r</w:t>
      </w:r>
      <w:r>
        <w:rPr>
          <w:rStyle w:val="OperatorTok"/>
          <w:rFonts w:ascii="Segoe UI" w:hAnsi="Segoe UI"/>
          <w:color w:val="1E293B"/>
          <w:sz w:val="21"/>
        </w:rPr>
        <w:t xml:space="preserve">][</w:t>
      </w:r>
      <w:r>
        <w:rPr>
          <w:rStyle w:val="NormalTok"/>
          <w:rFonts w:ascii="Segoe UI" w:hAnsi="Segoe UI"/>
          <w:color w:val="1E293B"/>
          <w:sz w:val="21"/>
        </w:rPr>
        <w:t xml:space="preserve">c</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harTok"/>
          <w:rFonts w:ascii="Segoe UI" w:hAnsi="Segoe UI"/>
          <w:color w:val="1E293B"/>
          <w:sz w:val="21"/>
        </w:rPr>
        <w:t xml:space="preserve">'S'</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sr </w:t>
      </w:r>
      <w:r>
        <w:rPr>
          <w:rStyle w:val="OperatorTok"/>
          <w:rFonts w:ascii="Segoe UI" w:hAnsi="Segoe UI"/>
          <w:color w:val="1E293B"/>
          <w:sz w:val="21"/>
        </w:rPr>
        <w:t xml:space="preserve">=</w:t>
      </w:r>
      <w:r>
        <w:rPr>
          <w:rStyle w:val="NormalTok"/>
          <w:rFonts w:ascii="Segoe UI" w:hAnsi="Segoe UI"/>
          <w:color w:val="1E293B"/>
          <w:sz w:val="21"/>
        </w:rPr>
        <w:t xml:space="preserve"> r</w:t>
      </w:r>
      <w:r>
        <w:rPr>
          <w:rStyle w:val="OperatorTok"/>
          <w:rFonts w:ascii="Segoe UI" w:hAnsi="Segoe UI"/>
          <w:color w:val="1E293B"/>
          <w:sz w:val="21"/>
        </w:rPr>
        <w:t xml:space="preserve">;</w:t>
      </w:r>
      <w:r>
        <w:rPr>
          <w:rStyle w:val="NormalTok"/>
          <w:rFonts w:ascii="Segoe UI" w:hAnsi="Segoe UI"/>
          <w:color w:val="1E293B"/>
          <w:sz w:val="21"/>
        </w:rPr>
        <w:t xml:space="preserve"> sc </w:t>
      </w:r>
      <w:r>
        <w:rPr>
          <w:rStyle w:val="OperatorTok"/>
          <w:rFonts w:ascii="Segoe UI" w:hAnsi="Segoe UI"/>
          <w:color w:val="1E293B"/>
          <w:sz w:val="21"/>
        </w:rPr>
        <w:t xml:space="preserve">=</w:t>
      </w:r>
      <w:r>
        <w:rPr>
          <w:rStyle w:val="NormalTok"/>
          <w:rFonts w:ascii="Segoe UI" w:hAnsi="Segoe UI"/>
          <w:color w:val="1E293B"/>
          <w:sz w:val="21"/>
        </w:rPr>
        <w:t xml:space="preserve"> c</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grid</w:t>
      </w:r>
      <w:r>
        <w:rPr>
          <w:rStyle w:val="OperatorTok"/>
          <w:rFonts w:ascii="Segoe UI" w:hAnsi="Segoe UI"/>
          <w:color w:val="1E293B"/>
          <w:sz w:val="21"/>
        </w:rPr>
        <w:t xml:space="preserve">[</w:t>
      </w:r>
      <w:r>
        <w:rPr>
          <w:rStyle w:val="NormalTok"/>
          <w:rFonts w:ascii="Segoe UI" w:hAnsi="Segoe UI"/>
          <w:color w:val="1E293B"/>
          <w:sz w:val="21"/>
        </w:rPr>
        <w:t xml:space="preserve">r</w:t>
      </w:r>
      <w:r>
        <w:rPr>
          <w:rStyle w:val="OperatorTok"/>
          <w:rFonts w:ascii="Segoe UI" w:hAnsi="Segoe UI"/>
          <w:color w:val="1E293B"/>
          <w:sz w:val="21"/>
        </w:rPr>
        <w:t xml:space="preserve">][</w:t>
      </w:r>
      <w:r>
        <w:rPr>
          <w:rStyle w:val="NormalTok"/>
          <w:rFonts w:ascii="Segoe UI" w:hAnsi="Segoe UI"/>
          <w:color w:val="1E293B"/>
          <w:sz w:val="21"/>
        </w:rPr>
        <w:t xml:space="preserve">c</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harTok"/>
          <w:rFonts w:ascii="Segoe UI" w:hAnsi="Segoe UI"/>
          <w:color w:val="1E293B"/>
          <w:sz w:val="21"/>
        </w:rPr>
        <w:t xml:space="preserve">'E'</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er </w:t>
      </w:r>
      <w:r>
        <w:rPr>
          <w:rStyle w:val="OperatorTok"/>
          <w:rFonts w:ascii="Segoe UI" w:hAnsi="Segoe UI"/>
          <w:color w:val="1E293B"/>
          <w:sz w:val="21"/>
        </w:rPr>
        <w:t xml:space="preserve">=</w:t>
      </w:r>
      <w:r>
        <w:rPr>
          <w:rStyle w:val="NormalTok"/>
          <w:rFonts w:ascii="Segoe UI" w:hAnsi="Segoe UI"/>
          <w:color w:val="1E293B"/>
          <w:sz w:val="21"/>
        </w:rPr>
        <w:t xml:space="preserve"> r</w:t>
      </w:r>
      <w:r>
        <w:rPr>
          <w:rStyle w:val="OperatorTok"/>
          <w:rFonts w:ascii="Segoe UI" w:hAnsi="Segoe UI"/>
          <w:color w:val="1E293B"/>
          <w:sz w:val="21"/>
        </w:rPr>
        <w:t xml:space="preserve">;</w:t>
      </w:r>
      <w:r>
        <w:rPr>
          <w:rStyle w:val="NormalTok"/>
          <w:rFonts w:ascii="Segoe UI" w:hAnsi="Segoe UI"/>
          <w:color w:val="1E293B"/>
          <w:sz w:val="21"/>
        </w:rPr>
        <w:t xml:space="preserve"> ec </w:t>
      </w:r>
      <w:r>
        <w:rPr>
          <w:rStyle w:val="OperatorTok"/>
          <w:rFonts w:ascii="Segoe UI" w:hAnsi="Segoe UI"/>
          <w:color w:val="1E293B"/>
          <w:sz w:val="21"/>
        </w:rPr>
        <w:t xml:space="preserve">=</w:t>
      </w:r>
      <w:r>
        <w:rPr>
          <w:rStyle w:val="NormalTok"/>
          <w:rFonts w:ascii="Segoe UI" w:hAnsi="Segoe UI"/>
          <w:color w:val="1E293B"/>
          <w:sz w:val="21"/>
        </w:rPr>
        <w:t xml:space="preserve"> c</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dist</w:t>
      </w:r>
      <w:r>
        <w:rPr>
          <w:rStyle w:val="OperatorTok"/>
          <w:rFonts w:ascii="Segoe UI" w:hAnsi="Segoe UI"/>
          <w:color w:val="1E293B"/>
          <w:sz w:val="21"/>
        </w:rPr>
        <w:t xml:space="preserve">.</w:t>
      </w:r>
      <w:r>
        <w:rPr>
          <w:rStyle w:val="NormalTok"/>
          <w:rFonts w:ascii="Segoe UI" w:hAnsi="Segoe UI"/>
          <w:color w:val="1E293B"/>
          <w:sz w:val="21"/>
        </w:rPr>
        <w:t xml:space="preserve">assign</w:t>
      </w:r>
      <w:r>
        <w:rPr>
          <w:rStyle w:val="OperatorTok"/>
          <w:rFonts w:ascii="Segoe UI" w:hAnsi="Segoe UI"/>
          <w:color w:val="1E293B"/>
          <w:sz w:val="21"/>
        </w:rPr>
        <w:t xml:space="preserve">(</w:t>
      </w:r>
      <w:r>
        <w:rPr>
          <w:rStyle w:val="NormalTok"/>
          <w:rFonts w:ascii="Segoe UI" w:hAnsi="Segoe UI"/>
          <w:color w:val="1E293B"/>
          <w:sz w:val="21"/>
        </w:rPr>
        <w:t xml:space="preserve">n</w:t>
      </w:r>
      <w:r>
        <w:rPr>
          <w:rStyle w:val="OperatorTok"/>
          <w:rFonts w:ascii="Segoe UI" w:hAnsi="Segoe UI"/>
          <w:color w:val="1E293B"/>
          <w:sz w:val="21"/>
        </w:rPr>
        <w:t xml:space="preserve">,</w:t>
      </w:r>
      <w:r>
        <w:rPr>
          <w:rStyle w:val="NormalTok"/>
          <w:rFonts w:ascii="Segoe UI" w:hAnsi="Segoe UI"/>
          <w:color w:val="1E293B"/>
          <w:sz w:val="21"/>
        </w:rPr>
        <w:t xml:space="preserve"> vector</w:t>
      </w:r>
      <w:r>
        <w:rPr>
          <w:rStyle w:val="OperatorTok"/>
          <w:rFonts w:ascii="Segoe UI" w:hAnsi="Segoe UI"/>
          <w:color w:val="1E293B"/>
          <w:sz w:val="21"/>
        </w:rPr>
        <w:t xml:space="preserve">&lt;</w:t>
      </w:r>
      <w:r>
        <w:rPr>
          <w:rStyle w:val="DataTypeTok"/>
          <w:rFonts w:ascii="Segoe UI" w:hAnsi="Segoe UI"/>
          <w:color w:val="1E293B"/>
          <w:sz w:val="21"/>
        </w:rPr>
        <w:t xml:space="preserve">int</w:t>
      </w:r>
      <w:r>
        <w:rPr>
          <w:rStyle w:val="OperatorTok"/>
          <w:rFonts w:ascii="Segoe UI" w:hAnsi="Segoe UI"/>
          <w:color w:val="1E293B"/>
          <w:sz w:val="21"/>
        </w:rPr>
        <w:t xml:space="preserve">&gt;(</w:t>
      </w:r>
      <w:r>
        <w:rPr>
          <w:rStyle w:val="NormalTok"/>
          <w:rFonts w:ascii="Segoe UI" w:hAnsi="Segoe UI"/>
          <w:color w:val="1E293B"/>
          <w:sz w:val="21"/>
        </w:rPr>
        <w:t xml:space="preserve">m</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ecValTok"/>
          <w:rFonts w:ascii="Segoe UI" w:hAnsi="Segoe UI"/>
          <w:color w:val="1E293B"/>
          <w:sz w:val="21"/>
        </w:rPr>
        <w:t xml:space="preserve">1</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queue</w:t>
      </w:r>
      <w:r>
        <w:rPr>
          <w:rStyle w:val="OperatorTok"/>
          <w:rFonts w:ascii="Segoe UI" w:hAnsi="Segoe UI"/>
          <w:color w:val="1E293B"/>
          <w:sz w:val="21"/>
        </w:rPr>
        <w:t xml:space="preserve">&lt;</w:t>
      </w:r>
      <w:r>
        <w:rPr>
          <w:rStyle w:val="NormalTok"/>
          <w:rFonts w:ascii="Segoe UI" w:hAnsi="Segoe UI"/>
          <w:color w:val="1E293B"/>
          <w:sz w:val="21"/>
        </w:rPr>
        <w:t xml:space="preserve">pair</w:t>
      </w:r>
      <w:r>
        <w:rPr>
          <w:rStyle w:val="OperatorTok"/>
          <w:rFonts w:ascii="Segoe UI" w:hAnsi="Segoe UI"/>
          <w:color w:val="1E293B"/>
          <w:sz w:val="21"/>
        </w:rPr>
        <w:t xml:space="preserve">&lt;</w:t>
      </w:r>
      <w:r>
        <w:rPr>
          <w:rStyle w:val="DataTypeTok"/>
          <w:rFonts w:ascii="Segoe UI" w:hAnsi="Segoe UI"/>
          <w:color w:val="1E293B"/>
          <w:sz w:val="21"/>
        </w:rPr>
        <w:t xml:space="preserve">int</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OperatorTok"/>
          <w:rFonts w:ascii="Segoe UI" w:hAnsi="Segoe UI"/>
          <w:color w:val="1E293B"/>
          <w:sz w:val="21"/>
        </w:rPr>
        <w:t xml:space="preserve">&gt;&gt;</w:t>
      </w:r>
      <w:r>
        <w:rPr>
          <w:rStyle w:val="NormalTok"/>
          <w:rFonts w:ascii="Segoe UI" w:hAnsi="Segoe UI"/>
          <w:color w:val="1E293B"/>
          <w:sz w:val="21"/>
        </w:rPr>
        <w:t xml:space="preserve"> q</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dist</w:t>
      </w:r>
      <w:r>
        <w:rPr>
          <w:rStyle w:val="OperatorTok"/>
          <w:rFonts w:ascii="Segoe UI" w:hAnsi="Segoe UI"/>
          <w:color w:val="1E293B"/>
          <w:sz w:val="21"/>
        </w:rPr>
        <w:t xml:space="preserve">[</w:t>
      </w:r>
      <w:r>
        <w:rPr>
          <w:rStyle w:val="NormalTok"/>
          <w:rFonts w:ascii="Segoe UI" w:hAnsi="Segoe UI"/>
          <w:color w:val="1E293B"/>
          <w:sz w:val="21"/>
        </w:rPr>
        <w:t xml:space="preserve">sr</w:t>
      </w:r>
      <w:r>
        <w:rPr>
          <w:rStyle w:val="OperatorTok"/>
          <w:rFonts w:ascii="Segoe UI" w:hAnsi="Segoe UI"/>
          <w:color w:val="1E293B"/>
          <w:sz w:val="21"/>
        </w:rPr>
        <w:t xml:space="preserve">][</w:t>
      </w:r>
      <w:r>
        <w:rPr>
          <w:rStyle w:val="NormalTok"/>
          <w:rFonts w:ascii="Segoe UI" w:hAnsi="Segoe UI"/>
          <w:color w:val="1E293B"/>
          <w:sz w:val="21"/>
        </w:rPr>
        <w:t xml:space="preserve">sc</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q</w:t>
      </w:r>
      <w:r>
        <w:rPr>
          <w:rStyle w:val="OperatorTok"/>
          <w:rFonts w:ascii="Segoe UI" w:hAnsi="Segoe UI"/>
          <w:color w:val="1E293B"/>
          <w:sz w:val="21"/>
        </w:rPr>
        <w:t xml:space="preserve">.</w:t>
      </w:r>
      <w:r>
        <w:rPr>
          <w:rStyle w:val="NormalTok"/>
          <w:rFonts w:ascii="Segoe UI" w:hAnsi="Segoe UI"/>
          <w:color w:val="1E293B"/>
          <w:sz w:val="21"/>
        </w:rPr>
        <w:t xml:space="preserve">push</w:t>
      </w:r>
      <w:r>
        <w:rPr>
          <w:rStyle w:val="OperatorTok"/>
          <w:rFonts w:ascii="Segoe UI" w:hAnsi="Segoe UI"/>
          <w:color w:val="1E293B"/>
          <w:sz w:val="21"/>
        </w:rPr>
        <w:t xml:space="preserve">({</w:t>
      </w:r>
      <w:r>
        <w:rPr>
          <w:rStyle w:val="NormalTok"/>
          <w:rFonts w:ascii="Segoe UI" w:hAnsi="Segoe UI"/>
          <w:color w:val="1E293B"/>
          <w:sz w:val="21"/>
        </w:rPr>
        <w:t xml:space="preserve">sr</w:t>
      </w:r>
      <w:r>
        <w:rPr>
          <w:rStyle w:val="OperatorTok"/>
          <w:rFonts w:ascii="Segoe UI" w:hAnsi="Segoe UI"/>
          <w:color w:val="1E293B"/>
          <w:sz w:val="21"/>
        </w:rPr>
        <w:t xml:space="preserve">,</w:t>
      </w:r>
      <w:r>
        <w:rPr>
          <w:rStyle w:val="NormalTok"/>
          <w:rFonts w:ascii="Segoe UI" w:hAnsi="Segoe UI"/>
          <w:color w:val="1E293B"/>
          <w:sz w:val="21"/>
        </w:rPr>
        <w:t xml:space="preserve"> sc</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while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q</w:t>
      </w:r>
      <w:r>
        <w:rPr>
          <w:rStyle w:val="OperatorTok"/>
          <w:rFonts w:ascii="Segoe UI" w:hAnsi="Segoe UI"/>
          <w:color w:val="1E293B"/>
          <w:sz w:val="21"/>
        </w:rPr>
        <w:t xml:space="preserve">.</w:t>
      </w:r>
      <w:r>
        <w:rPr>
          <w:rStyle w:val="NormalTok"/>
          <w:rFonts w:ascii="Segoe UI" w:hAnsi="Segoe UI"/>
          <w:color w:val="1E293B"/>
          <w:sz w:val="21"/>
        </w:rPr>
        <w:t xml:space="preserve">empty</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KeywordTok"/>
          <w:rFonts w:ascii="Segoe UI" w:hAnsi="Segoe UI"/>
          <w:color w:val="1E293B"/>
          <w:sz w:val="21"/>
        </w:rPr>
        <w:t xml:space="preserve">auto</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r</w:t>
      </w:r>
      <w:r>
        <w:rPr>
          <w:rStyle w:val="OperatorTok"/>
          <w:rFonts w:ascii="Segoe UI" w:hAnsi="Segoe UI"/>
          <w:color w:val="1E293B"/>
          <w:sz w:val="21"/>
        </w:rPr>
        <w:t xml:space="preserve">,</w:t>
      </w:r>
      <w:r>
        <w:rPr>
          <w:rStyle w:val="NormalTok"/>
          <w:rFonts w:ascii="Segoe UI" w:hAnsi="Segoe UI"/>
          <w:color w:val="1E293B"/>
          <w:sz w:val="21"/>
        </w:rPr>
        <w:t xml:space="preserve"> c</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q</w:t>
      </w:r>
      <w:r>
        <w:rPr>
          <w:rStyle w:val="OperatorTok"/>
          <w:rFonts w:ascii="Segoe UI" w:hAnsi="Segoe UI"/>
          <w:color w:val="1E293B"/>
          <w:sz w:val="21"/>
        </w:rPr>
        <w:t xml:space="preserve">.</w:t>
      </w:r>
      <w:r>
        <w:rPr>
          <w:rStyle w:val="NormalTok"/>
          <w:rFonts w:ascii="Segoe UI" w:hAnsi="Segoe UI"/>
          <w:color w:val="1E293B"/>
          <w:sz w:val="21"/>
        </w:rPr>
        <w:t xml:space="preserve">front</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q</w:t>
      </w:r>
      <w:r>
        <w:rPr>
          <w:rStyle w:val="OperatorTok"/>
          <w:rFonts w:ascii="Segoe UI" w:hAnsi="Segoe UI"/>
          <w:color w:val="1E293B"/>
          <w:sz w:val="21"/>
        </w:rPr>
        <w:t xml:space="preserve">.</w:t>
      </w:r>
      <w:r>
        <w:rPr>
          <w:rStyle w:val="NormalTok"/>
          <w:rFonts w:ascii="Segoe UI" w:hAnsi="Segoe UI"/>
          <w:color w:val="1E293B"/>
          <w:sz w:val="21"/>
        </w:rPr>
        <w:t xml:space="preserve">pop</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r </w:t>
      </w:r>
      <w:r>
        <w:rPr>
          <w:rStyle w:val="OperatorTok"/>
          <w:rFonts w:ascii="Segoe UI" w:hAnsi="Segoe UI"/>
          <w:color w:val="1E293B"/>
          <w:sz w:val="21"/>
        </w:rPr>
        <w:t xml:space="preserve">==</w:t>
      </w:r>
      <w:r>
        <w:rPr>
          <w:rStyle w:val="NormalTok"/>
          <w:rFonts w:ascii="Segoe UI" w:hAnsi="Segoe UI"/>
          <w:color w:val="1E293B"/>
          <w:sz w:val="21"/>
        </w:rPr>
        <w:t xml:space="preserve"> er </w:t>
      </w:r>
      <w:r>
        <w:rPr>
          <w:rStyle w:val="OperatorTok"/>
          <w:rFonts w:ascii="Segoe UI" w:hAnsi="Segoe UI"/>
          <w:color w:val="1E293B"/>
          <w:sz w:val="21"/>
        </w:rPr>
        <w:t xml:space="preserve">&amp;&amp;</w:t>
      </w:r>
      <w:r>
        <w:rPr>
          <w:rStyle w:val="NormalTok"/>
          <w:rFonts w:ascii="Segoe UI" w:hAnsi="Segoe UI"/>
          <w:color w:val="1E293B"/>
          <w:sz w:val="21"/>
        </w:rPr>
        <w:t xml:space="preserve"> c </w:t>
      </w:r>
      <w:r>
        <w:rPr>
          <w:rStyle w:val="OperatorTok"/>
          <w:rFonts w:ascii="Segoe UI" w:hAnsi="Segoe UI"/>
          <w:color w:val="1E293B"/>
          <w:sz w:val="21"/>
        </w:rPr>
        <w:t xml:space="preserve">==</w:t>
      </w:r>
      <w:r>
        <w:rPr>
          <w:rStyle w:val="NormalTok"/>
          <w:rFonts w:ascii="Segoe UI" w:hAnsi="Segoe UI"/>
          <w:color w:val="1E293B"/>
          <w:sz w:val="21"/>
        </w:rPr>
        <w:t xml:space="preserve"> ec</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ntrolFlowTok"/>
          <w:rFonts w:ascii="Segoe UI" w:hAnsi="Segoe UI"/>
          <w:color w:val="1E293B"/>
          <w:sz w:val="21"/>
        </w:rPr>
        <w:t xml:space="preserve">break</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for</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NormalTok"/>
          <w:rFonts w:ascii="Segoe UI" w:hAnsi="Segoe UI"/>
          <w:color w:val="1E293B"/>
          <w:sz w:val="21"/>
        </w:rPr>
        <w:t xml:space="preserve"> d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Style w:val="NormalTok"/>
          <w:rFonts w:ascii="Segoe UI" w:hAnsi="Segoe UI"/>
          <w:color w:val="1E293B"/>
          <w:sz w:val="21"/>
        </w:rPr>
        <w:t xml:space="preserve"> d </w:t>
      </w:r>
      <w:r>
        <w:rPr>
          <w:rStyle w:val="OperatorTok"/>
          <w:rFonts w:ascii="Segoe UI" w:hAnsi="Segoe UI"/>
          <w:color w:val="1E293B"/>
          <w:sz w:val="21"/>
        </w:rPr>
        <w:t xml:space="preserve">&lt;</w:t>
      </w:r>
      <w:r>
        <w:rPr>
          <w:rStyle w:val="NormalTok"/>
          <w:rFonts w:ascii="Segoe UI" w:hAnsi="Segoe UI"/>
          <w:color w:val="1E293B"/>
          <w:sz w:val="21"/>
        </w:rPr>
        <w:t xml:space="preserve"> </w:t>
      </w:r>
      <w:r>
        <w:rPr>
          <w:rStyle w:val="DecValTok"/>
          <w:rFonts w:ascii="Segoe UI" w:hAnsi="Segoe UI"/>
          <w:color w:val="1E293B"/>
          <w:sz w:val="21"/>
        </w:rPr>
        <w:t xml:space="preserve">4</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d</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NormalTok"/>
          <w:rFonts w:ascii="Segoe UI" w:hAnsi="Segoe UI"/>
          <w:color w:val="1E293B"/>
          <w:sz w:val="21"/>
        </w:rPr>
        <w:t xml:space="preserve"> nr </w:t>
      </w:r>
      <w:r>
        <w:rPr>
          <w:rStyle w:val="OperatorTok"/>
          <w:rFonts w:ascii="Segoe UI" w:hAnsi="Segoe UI"/>
          <w:color w:val="1E293B"/>
          <w:sz w:val="21"/>
        </w:rPr>
        <w:t xml:space="preserve">=</w:t>
      </w:r>
      <w:r>
        <w:rPr>
          <w:rStyle w:val="NormalTok"/>
          <w:rFonts w:ascii="Segoe UI" w:hAnsi="Segoe UI"/>
          <w:color w:val="1E293B"/>
          <w:sz w:val="21"/>
        </w:rPr>
        <w:t xml:space="preserve"> r </w:t>
      </w:r>
      <w:r>
        <w:rPr>
          <w:rStyle w:val="OperatorTok"/>
          <w:rFonts w:ascii="Segoe UI" w:hAnsi="Segoe UI"/>
          <w:color w:val="1E293B"/>
          <w:sz w:val="21"/>
        </w:rPr>
        <w:t xml:space="preserve">+</w:t>
      </w:r>
      <w:r>
        <w:rPr>
          <w:rStyle w:val="NormalTok"/>
          <w:rFonts w:ascii="Segoe UI" w:hAnsi="Segoe UI"/>
          <w:color w:val="1E293B"/>
          <w:sz w:val="21"/>
        </w:rPr>
        <w:t xml:space="preserve"> dr</w:t>
      </w:r>
      <w:r>
        <w:rPr>
          <w:rStyle w:val="OperatorTok"/>
          <w:rFonts w:ascii="Segoe UI" w:hAnsi="Segoe UI"/>
          <w:color w:val="1E293B"/>
          <w:sz w:val="21"/>
        </w:rPr>
        <w:t xml:space="preserve">[</w:t>
      </w:r>
      <w:r>
        <w:rPr>
          <w:rStyle w:val="NormalTok"/>
          <w:rFonts w:ascii="Segoe UI" w:hAnsi="Segoe UI"/>
          <w:color w:val="1E293B"/>
          <w:sz w:val="21"/>
        </w:rPr>
        <w:t xml:space="preserve">d</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NormalTok"/>
          <w:rFonts w:ascii="Segoe UI" w:hAnsi="Segoe UI"/>
          <w:color w:val="1E293B"/>
          <w:sz w:val="21"/>
        </w:rPr>
        <w:t xml:space="preserve"> nc </w:t>
      </w:r>
      <w:r>
        <w:rPr>
          <w:rStyle w:val="OperatorTok"/>
          <w:rFonts w:ascii="Segoe UI" w:hAnsi="Segoe UI"/>
          <w:color w:val="1E293B"/>
          <w:sz w:val="21"/>
        </w:rPr>
        <w:t xml:space="preserve">=</w:t>
      </w:r>
      <w:r>
        <w:rPr>
          <w:rStyle w:val="NormalTok"/>
          <w:rFonts w:ascii="Segoe UI" w:hAnsi="Segoe UI"/>
          <w:color w:val="1E293B"/>
          <w:sz w:val="21"/>
        </w:rPr>
        <w:t xml:space="preserve"> c </w:t>
      </w:r>
      <w:r>
        <w:rPr>
          <w:rStyle w:val="OperatorTok"/>
          <w:rFonts w:ascii="Segoe UI" w:hAnsi="Segoe UI"/>
          <w:color w:val="1E293B"/>
          <w:sz w:val="21"/>
        </w:rPr>
        <w:t xml:space="preserve">+</w:t>
      </w:r>
      <w:r>
        <w:rPr>
          <w:rStyle w:val="NormalTok"/>
          <w:rFonts w:ascii="Segoe UI" w:hAnsi="Segoe UI"/>
          <w:color w:val="1E293B"/>
          <w:sz w:val="21"/>
        </w:rPr>
        <w:t xml:space="preserve"> dc</w:t>
      </w:r>
      <w:r>
        <w:rPr>
          <w:rStyle w:val="OperatorTok"/>
          <w:rFonts w:ascii="Segoe UI" w:hAnsi="Segoe UI"/>
          <w:color w:val="1E293B"/>
          <w:sz w:val="21"/>
        </w:rPr>
        <w:t xml:space="preserve">[</w:t>
      </w:r>
      <w:r>
        <w:rPr>
          <w:rStyle w:val="NormalTok"/>
          <w:rFonts w:ascii="Segoe UI" w:hAnsi="Segoe UI"/>
          <w:color w:val="1E293B"/>
          <w:sz w:val="21"/>
        </w:rPr>
        <w:t xml:space="preserve">d</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nr </w:t>
      </w:r>
      <w:r>
        <w:rPr>
          <w:rStyle w:val="OperatorTok"/>
          <w:rFonts w:ascii="Segoe UI" w:hAnsi="Segoe UI"/>
          <w:color w:val="1E293B"/>
          <w:sz w:val="21"/>
        </w:rPr>
        <w:t xml:space="preserve">&gt;=</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NormalTok"/>
          <w:rFonts w:ascii="Segoe UI" w:hAnsi="Segoe UI"/>
          <w:color w:val="1E293B"/>
          <w:sz w:val="21"/>
        </w:rPr>
        <w:t xml:space="preserve"> </w:t>
      </w:r>
      <w:r>
        <w:rPr>
          <w:rStyle w:val="OperatorTok"/>
          <w:rFonts w:ascii="Segoe UI" w:hAnsi="Segoe UI"/>
          <w:color w:val="1E293B"/>
          <w:sz w:val="21"/>
        </w:rPr>
        <w:t xml:space="preserve">&amp;&amp;</w:t>
      </w:r>
      <w:r>
        <w:rPr>
          <w:rStyle w:val="NormalTok"/>
          <w:rFonts w:ascii="Segoe UI" w:hAnsi="Segoe UI"/>
          <w:color w:val="1E293B"/>
          <w:sz w:val="21"/>
        </w:rPr>
        <w:t xml:space="preserve"> nr </w:t>
      </w:r>
      <w:r>
        <w:rPr>
          <w:rStyle w:val="OperatorTok"/>
          <w:rFonts w:ascii="Segoe UI" w:hAnsi="Segoe UI"/>
          <w:color w:val="1E293B"/>
          <w:sz w:val="21"/>
        </w:rPr>
        <w:t xml:space="preserve">&lt;</w:t>
      </w:r>
      <w:r>
        <w:rPr>
          <w:rStyle w:val="NormalTok"/>
          <w:rFonts w:ascii="Segoe UI" w:hAnsi="Segoe UI"/>
          <w:color w:val="1E293B"/>
          <w:sz w:val="21"/>
        </w:rPr>
        <w:t xml:space="preserve"> n </w:t>
      </w:r>
      <w:r>
        <w:rPr>
          <w:rStyle w:val="OperatorTok"/>
          <w:rFonts w:ascii="Segoe UI" w:hAnsi="Segoe UI"/>
          <w:color w:val="1E293B"/>
          <w:sz w:val="21"/>
        </w:rPr>
        <w:t xml:space="preserve">&amp;&amp;</w:t>
      </w:r>
      <w:r>
        <w:rPr>
          <w:rStyle w:val="NormalTok"/>
          <w:rFonts w:ascii="Segoe UI" w:hAnsi="Segoe UI"/>
          <w:color w:val="1E293B"/>
          <w:sz w:val="21"/>
        </w:rPr>
        <w:t xml:space="preserve"> nc </w:t>
      </w:r>
      <w:r>
        <w:rPr>
          <w:rStyle w:val="OperatorTok"/>
          <w:rFonts w:ascii="Segoe UI" w:hAnsi="Segoe UI"/>
          <w:color w:val="1E293B"/>
          <w:sz w:val="21"/>
        </w:rPr>
        <w:t xml:space="preserve">&gt;=</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NormalTok"/>
          <w:rFonts w:ascii="Segoe UI" w:hAnsi="Segoe UI"/>
          <w:color w:val="1E293B"/>
          <w:sz w:val="21"/>
        </w:rPr>
        <w:t xml:space="preserve"> </w:t>
      </w:r>
      <w:r>
        <w:rPr>
          <w:rStyle w:val="OperatorTok"/>
          <w:rFonts w:ascii="Segoe UI" w:hAnsi="Segoe UI"/>
          <w:color w:val="1E293B"/>
          <w:sz w:val="21"/>
        </w:rPr>
        <w:t xml:space="preserve">&amp;&amp;</w:t>
      </w:r>
      <w:r>
        <w:rPr>
          <w:rStyle w:val="NormalTok"/>
          <w:rFonts w:ascii="Segoe UI" w:hAnsi="Segoe UI"/>
          <w:color w:val="1E293B"/>
          <w:sz w:val="21"/>
        </w:rPr>
        <w:t xml:space="preserve"> nc </w:t>
      </w:r>
      <w:r>
        <w:rPr>
          <w:rStyle w:val="OperatorTok"/>
          <w:rFonts w:ascii="Segoe UI" w:hAnsi="Segoe UI"/>
          <w:color w:val="1E293B"/>
          <w:sz w:val="21"/>
        </w:rPr>
        <w:t xml:space="preserve">&lt;</w:t>
      </w:r>
      <w:r>
        <w:rPr>
          <w:rStyle w:val="NormalTok"/>
          <w:rFonts w:ascii="Segoe UI" w:hAnsi="Segoe UI"/>
          <w:color w:val="1E293B"/>
          <w:sz w:val="21"/>
        </w:rPr>
        <w:t xml:space="preserve"> m </w:t>
      </w:r>
      <w:r>
        <w:rPr>
          <w:rStyle w:val="OperatorTok"/>
          <w:rFonts w:ascii="Segoe UI" w:hAnsi="Segoe UI"/>
          <w:color w:val="1E293B"/>
          <w:sz w:val="21"/>
        </w:rPr>
        <w:t xml:space="preserve">&amp;&amp;</w:t>
      </w:r>
      <w:r>
        <w:rPr>
          <w:rStyle w:val="NormalTok"/>
          <w:rFonts w:ascii="Segoe UI" w:hAnsi="Segoe UI"/>
          <w:color w:val="1E293B"/>
          <w:sz w:val="21"/>
        </w:rPr>
        <w:t xml:space="preserve"> grid</w:t>
      </w:r>
      <w:r>
        <w:rPr>
          <w:rStyle w:val="OperatorTok"/>
          <w:rFonts w:ascii="Segoe UI" w:hAnsi="Segoe UI"/>
          <w:color w:val="1E293B"/>
          <w:sz w:val="21"/>
        </w:rPr>
        <w:t xml:space="preserve">[</w:t>
      </w:r>
      <w:r>
        <w:rPr>
          <w:rStyle w:val="NormalTok"/>
          <w:rFonts w:ascii="Segoe UI" w:hAnsi="Segoe UI"/>
          <w:color w:val="1E293B"/>
          <w:sz w:val="21"/>
        </w:rPr>
        <w:t xml:space="preserve">nr</w:t>
      </w:r>
      <w:r>
        <w:rPr>
          <w:rStyle w:val="OperatorTok"/>
          <w:rFonts w:ascii="Segoe UI" w:hAnsi="Segoe UI"/>
          <w:color w:val="1E293B"/>
          <w:sz w:val="21"/>
        </w:rPr>
        <w:t xml:space="preserve">][</w:t>
      </w:r>
      <w:r>
        <w:rPr>
          <w:rStyle w:val="NormalTok"/>
          <w:rFonts w:ascii="Segoe UI" w:hAnsi="Segoe UI"/>
          <w:color w:val="1E293B"/>
          <w:sz w:val="21"/>
        </w:rPr>
        <w:t xml:space="preserve">nc</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ha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&amp;&amp;</w:t>
      </w:r>
      <w:r>
        <w:rPr>
          <w:rStyle w:val="NormalTok"/>
          <w:rFonts w:ascii="Segoe UI" w:hAnsi="Segoe UI"/>
          <w:color w:val="1E293B"/>
          <w:sz w:val="21"/>
        </w:rPr>
        <w:t xml:space="preserve"> dist</w:t>
      </w:r>
      <w:r>
        <w:rPr>
          <w:rStyle w:val="OperatorTok"/>
          <w:rFonts w:ascii="Segoe UI" w:hAnsi="Segoe UI"/>
          <w:color w:val="1E293B"/>
          <w:sz w:val="21"/>
        </w:rPr>
        <w:t xml:space="preserve">[</w:t>
      </w:r>
      <w:r>
        <w:rPr>
          <w:rStyle w:val="NormalTok"/>
          <w:rFonts w:ascii="Segoe UI" w:hAnsi="Segoe UI"/>
          <w:color w:val="1E293B"/>
          <w:sz w:val="21"/>
        </w:rPr>
        <w:t xml:space="preserve">nr</w:t>
      </w:r>
      <w:r>
        <w:rPr>
          <w:rStyle w:val="OperatorTok"/>
          <w:rFonts w:ascii="Segoe UI" w:hAnsi="Segoe UI"/>
          <w:color w:val="1E293B"/>
          <w:sz w:val="21"/>
        </w:rPr>
        <w:t xml:space="preserve">][</w:t>
      </w:r>
      <w:r>
        <w:rPr>
          <w:rStyle w:val="NormalTok"/>
          <w:rFonts w:ascii="Segoe UI" w:hAnsi="Segoe UI"/>
          <w:color w:val="1E293B"/>
          <w:sz w:val="21"/>
        </w:rPr>
        <w:t xml:space="preserve">nc</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dist</w:t>
      </w:r>
      <w:r>
        <w:rPr>
          <w:rStyle w:val="OperatorTok"/>
          <w:rFonts w:ascii="Segoe UI" w:hAnsi="Segoe UI"/>
          <w:color w:val="1E293B"/>
          <w:sz w:val="21"/>
        </w:rPr>
        <w:t xml:space="preserve">[</w:t>
      </w:r>
      <w:r>
        <w:rPr>
          <w:rStyle w:val="NormalTok"/>
          <w:rFonts w:ascii="Segoe UI" w:hAnsi="Segoe UI"/>
          <w:color w:val="1E293B"/>
          <w:sz w:val="21"/>
        </w:rPr>
        <w:t xml:space="preserve">nr</w:t>
      </w:r>
      <w:r>
        <w:rPr>
          <w:rStyle w:val="OperatorTok"/>
          <w:rFonts w:ascii="Segoe UI" w:hAnsi="Segoe UI"/>
          <w:color w:val="1E293B"/>
          <w:sz w:val="21"/>
        </w:rPr>
        <w:t xml:space="preserve">][</w:t>
      </w:r>
      <w:r>
        <w:rPr>
          <w:rStyle w:val="NormalTok"/>
          <w:rFonts w:ascii="Segoe UI" w:hAnsi="Segoe UI"/>
          <w:color w:val="1E293B"/>
          <w:sz w:val="21"/>
        </w:rPr>
        <w:t xml:space="preserve">nc</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dist</w:t>
      </w:r>
      <w:r>
        <w:rPr>
          <w:rStyle w:val="OperatorTok"/>
          <w:rFonts w:ascii="Segoe UI" w:hAnsi="Segoe UI"/>
          <w:color w:val="1E293B"/>
          <w:sz w:val="21"/>
        </w:rPr>
        <w:t xml:space="preserve">[</w:t>
      </w:r>
      <w:r>
        <w:rPr>
          <w:rStyle w:val="NormalTok"/>
          <w:rFonts w:ascii="Segoe UI" w:hAnsi="Segoe UI"/>
          <w:color w:val="1E293B"/>
          <w:sz w:val="21"/>
        </w:rPr>
        <w:t xml:space="preserve">r</w:t>
      </w:r>
      <w:r>
        <w:rPr>
          <w:rStyle w:val="OperatorTok"/>
          <w:rFonts w:ascii="Segoe UI" w:hAnsi="Segoe UI"/>
          <w:color w:val="1E293B"/>
          <w:sz w:val="21"/>
        </w:rPr>
        <w:t xml:space="preserve">][</w:t>
      </w:r>
      <w:r>
        <w:rPr>
          <w:rStyle w:val="NormalTok"/>
          <w:rFonts w:ascii="Segoe UI" w:hAnsi="Segoe UI"/>
          <w:color w:val="1E293B"/>
          <w:sz w:val="21"/>
        </w:rPr>
        <w:t xml:space="preserve">c</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q</w:t>
      </w:r>
      <w:r>
        <w:rPr>
          <w:rStyle w:val="OperatorTok"/>
          <w:rFonts w:ascii="Segoe UI" w:hAnsi="Segoe UI"/>
          <w:color w:val="1E293B"/>
          <w:sz w:val="21"/>
        </w:rPr>
        <w:t xml:space="preserve">.</w:t>
      </w:r>
      <w:r>
        <w:rPr>
          <w:rStyle w:val="NormalTok"/>
          <w:rFonts w:ascii="Segoe UI" w:hAnsi="Segoe UI"/>
          <w:color w:val="1E293B"/>
          <w:sz w:val="21"/>
        </w:rPr>
        <w:t xml:space="preserve">push</w:t>
      </w:r>
      <w:r>
        <w:rPr>
          <w:rStyle w:val="OperatorTok"/>
          <w:rFonts w:ascii="Segoe UI" w:hAnsi="Segoe UI"/>
          <w:color w:val="1E293B"/>
          <w:sz w:val="21"/>
        </w:rPr>
        <w:t xml:space="preserve">({</w:t>
      </w:r>
      <w:r>
        <w:rPr>
          <w:rStyle w:val="NormalTok"/>
          <w:rFonts w:ascii="Segoe UI" w:hAnsi="Segoe UI"/>
          <w:color w:val="1E293B"/>
          <w:sz w:val="21"/>
        </w:rPr>
        <w:t xml:space="preserve">nr</w:t>
      </w:r>
      <w:r>
        <w:rPr>
          <w:rStyle w:val="OperatorTok"/>
          <w:rFonts w:ascii="Segoe UI" w:hAnsi="Segoe UI"/>
          <w:color w:val="1E293B"/>
          <w:sz w:val="21"/>
        </w:rPr>
        <w:t xml:space="preserve">,</w:t>
      </w:r>
      <w:r>
        <w:rPr>
          <w:rStyle w:val="NormalTok"/>
          <w:rFonts w:ascii="Segoe UI" w:hAnsi="Segoe UI"/>
          <w:color w:val="1E293B"/>
          <w:sz w:val="21"/>
        </w:rPr>
        <w:t xml:space="preserve"> nc</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cout </w:t>
      </w:r>
      <w:r>
        <w:rPr>
          <w:rStyle w:val="OperatorTok"/>
          <w:rFonts w:ascii="Segoe UI" w:hAnsi="Segoe UI"/>
          <w:color w:val="1E293B"/>
          <w:sz w:val="21"/>
        </w:rPr>
        <w:t xml:space="preserve">&lt;&lt;</w:t>
      </w:r>
      <w:r>
        <w:rPr>
          <w:rStyle w:val="NormalTok"/>
          <w:rFonts w:ascii="Segoe UI" w:hAnsi="Segoe UI"/>
          <w:color w:val="1E293B"/>
          <w:sz w:val="21"/>
        </w:rPr>
        <w:t xml:space="preserve"> dist</w:t>
      </w:r>
      <w:r>
        <w:rPr>
          <w:rStyle w:val="OperatorTok"/>
          <w:rFonts w:ascii="Segoe UI" w:hAnsi="Segoe UI"/>
          <w:color w:val="1E293B"/>
          <w:sz w:val="21"/>
        </w:rPr>
        <w:t xml:space="preserve">[</w:t>
      </w:r>
      <w:r>
        <w:rPr>
          <w:rStyle w:val="NormalTok"/>
          <w:rFonts w:ascii="Segoe UI" w:hAnsi="Segoe UI"/>
          <w:color w:val="1E293B"/>
          <w:sz w:val="21"/>
        </w:rPr>
        <w:t xml:space="preserve">er</w:t>
      </w:r>
      <w:r>
        <w:rPr>
          <w:rStyle w:val="OperatorTok"/>
          <w:rFonts w:ascii="Segoe UI" w:hAnsi="Segoe UI"/>
          <w:color w:val="1E293B"/>
          <w:sz w:val="21"/>
        </w:rPr>
        <w:t xml:space="preserve">][</w:t>
      </w:r>
      <w:r>
        <w:rPr>
          <w:rStyle w:val="NormalTok"/>
          <w:rFonts w:ascii="Segoe UI" w:hAnsi="Segoe UI"/>
          <w:color w:val="1E293B"/>
          <w:sz w:val="21"/>
        </w:rPr>
        <w:t xml:space="preserve">ec</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&lt;&lt;</w:t>
      </w:r>
      <w:r>
        <w:rPr>
          <w:rStyle w:val="NormalTok"/>
          <w:rFonts w:ascii="Segoe UI" w:hAnsi="Segoe UI"/>
          <w:color w:val="1E293B"/>
          <w:sz w:val="21"/>
        </w:rPr>
        <w:t xml:space="preserve"> </w:t>
      </w:r>
      <w:r>
        <w:rPr>
          <w:rStyle w:val="StringTok"/>
          <w:rFonts w:ascii="Segoe UI" w:hAnsi="Segoe UI"/>
          <w:color w:val="1E293B"/>
          <w:sz w:val="21"/>
        </w:rPr>
        <w:t xml:space="preserve">"</w:t>
      </w:r>
      <w:r>
        <w:rPr>
          <w:rStyle w:val="SpecialCharTok"/>
          <w:rFonts w:ascii="Segoe UI" w:hAnsi="Segoe UI"/>
          <w:color w:val="1E293B"/>
          <w:sz w:val="21"/>
        </w:rPr>
        <w:t xml:space="preserve">\n</w:t>
      </w:r>
      <w:r>
        <w:rPr>
          <w:rStyle w:val="StringTok"/>
          <w:rFonts w:ascii="Segoe UI" w:hAnsi="Segoe UI"/>
          <w:color w:val="1E293B"/>
          <w:sz w:val="21"/>
        </w:rPr>
        <w:t xml:space="preserve">"</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Style w:val="OperatorTok"/>
          <w:rFonts w:ascii="Segoe UI" w:hAnsi="Segoe UI"/>
          <w:color w:val="1E293B"/>
          <w:sz w:val="21"/>
        </w:rPr>
        <w:t xml:space="preserve">}</w:t>
      </w:r>
    </w:p>
    <w:bookmarkEnd w:id="701"/>
    <w:bookmarkEnd w:id="702"/>
    <w:bookmarkStart w:id="718" w:name="câu-hỏi-trắc-nghiệm-củng-cố-khái-niệm-16"/>
    <w:p>
      <w:pPr>
        <w:pStyle w:val="Heading2"/>
        <w:keepNext/>
        <w:spacing w:before="360" w:after="120"/>
      </w:pPr>
      <w:r>
        <w:rPr>
          <w:rFonts w:ascii="Segoe UI" w:hAnsi="Segoe UI"/>
          <w:b/>
          <w:color w:val="0F172A"/>
          <w:sz w:val="26"/>
        </w:rPr>
        <w:t xml:space="preserve">Câu Hỏi Trắc Nghiệm Củng Cố Khái Niệm</w:t>
      </w:r>
    </w:p>
    <w:bookmarkStart w:id="703" w:name="X9dbb63d0653a504d20a950f4e8bcc6c7d5b676f"/>
    <w:p>
      <w:pPr>
        <w:pStyle w:val="Heading4"/>
        <w:keepNext/>
        <w:spacing w:before="240" w:after="80"/>
      </w:pPr>
      <w:r>
        <w:rPr>
          <w:rFonts w:ascii="Segoe UI" w:hAnsi="Segoe UI"/>
          <w:b/>
          <w:color w:val="334155"/>
          <w:sz w:val="21"/>
        </w:rPr>
        <w:t xml:space="preserve">Câu 1 (Số cạnh tối đa trên lưới 2D 4 hướng):</w:t>
      </w:r>
    </w:p>
    <w:p>
      <w:pPr>
        <w:pStyle w:val="FirstParagraph"/>
        <w:spacing w:line="300" w:lineRule="auto" w:after="120"/>
      </w:pPr>
      <w:r>
        <w:rPr>
          <w:rFonts w:ascii="Segoe UI" w:hAnsi="Segoe UI"/>
          <w:color w:val="1E293B"/>
          <w:sz w:val="21"/>
        </w:rPr>
        <w:t xml:space="preserve">Lưới ma trận</w:t>
      </w:r>
      <w:r>
        <w:rPr>
          <w:rFonts w:ascii="Segoe UI" w:hAnsi="Segoe UI"/>
          <w:color w:val="1E293B"/>
          <w:sz w:val="21"/>
        </w:rPr>
        <w:t xml:space="preserve"> </w:t>
      </w:r>
      <m:oMath>
        <m:r>
          <m:t>N</m:t>
        </m:r>
        <m:r>
          <m:rPr>
            <m:sty m:val="p"/>
          </m:rPr>
          <m:t>×</m:t>
        </m:r>
        <m:r>
          <m:t>M</m:t>
        </m:r>
      </m:oMath>
      <w:r>
        <w:rPr>
          <w:rFonts w:ascii="Segoe UI" w:hAnsi="Segoe UI"/>
          <w:color w:val="1E293B"/>
          <w:sz w:val="21"/>
        </w:rPr>
        <w:t xml:space="preserve"> </w:t>
      </w:r>
      <w:r>
        <w:rPr>
          <w:rFonts w:ascii="Segoe UI" w:hAnsi="Segoe UI"/>
          <w:color w:val="1E293B"/>
          <w:sz w:val="21"/>
        </w:rPr>
        <w:t xml:space="preserve">với quy tắc di chuyển 4 hướng có số đỉnh và số cạnh tối đa là:</w:t>
      </w:r>
    </w:p>
    <w:p>
      <w:pPr>
        <w:numPr>
          <w:ilvl w:val="0"/>
          <w:numId w:val="1446"/>
        </w:numPr>
        <w:spacing w:line="300" w:lineRule="auto" w:after="120"/>
      </w:pPr>
      <w:r>
        <w:rPr>
          <w:rFonts w:ascii="Segoe UI" w:hAnsi="Segoe UI"/>
          <w:b/>
          <w:bCs/>
          <w:color w:val="1E293B"/>
          <w:sz w:val="21"/>
        </w:rPr>
        <w:t xml:space="preserve">A.</w:t>
      </w:r>
      <w:r>
        <w:rPr>
          <w:rFonts w:ascii="Segoe UI" w:hAnsi="Segoe UI"/>
          <w:color w:val="1E293B"/>
          <w:sz w:val="21"/>
        </w:rPr>
        <w:t xml:space="preserve"> </w:t>
      </w:r>
      <m:oMath>
        <m:r>
          <m:rPr>
            <m:sty m:val="p"/>
          </m:rPr>
          <m:t>|</m:t>
        </m:r>
        <m:r>
          <m:t>V</m:t>
        </m:r>
        <m:r>
          <m:rPr>
            <m:sty m:val="p"/>
          </m:rPr>
          <m:t>|</m:t>
        </m:r>
        <m:r>
          <m:rPr>
            <m:sty m:val="p"/>
          </m:rPr>
          <m:t>=</m:t>
        </m:r>
        <m:r>
          <m:t>N</m:t>
        </m:r>
        <m:r>
          <m:rPr>
            <m:sty m:val="p"/>
          </m:rPr>
          <m:t>+</m:t>
        </m:r>
        <m:r>
          <m:t>M</m:t>
        </m:r>
        <m:r>
          <m:rPr>
            <m:sty m:val="p"/>
          </m:rPr>
          <m:t>,</m:t>
        </m:r>
        <m:r>
          <m:rPr>
            <m:sty m:val="p"/>
          </m:rPr>
          <m:t>|</m:t>
        </m:r>
        <m:r>
          <m:t>E</m:t>
        </m:r>
        <m:r>
          <m:rPr>
            <m:sty m:val="p"/>
          </m:rPr>
          <m:t>|</m:t>
        </m:r>
        <m:r>
          <m:rPr>
            <m:sty m:val="p"/>
          </m:rPr>
          <m:t>=</m:t>
        </m:r>
        <m:r>
          <m:t>N</m:t>
        </m:r>
        <m:r>
          <m:t>M</m:t>
        </m:r>
      </m:oMath>
    </w:p>
    <w:p>
      <w:pPr>
        <w:numPr>
          <w:ilvl w:val="0"/>
          <w:numId w:val="1446"/>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m:oMath>
        <m:r>
          <m:rPr>
            <m:sty m:val="p"/>
          </m:rPr>
          <m:t>|</m:t>
        </m:r>
        <m:r>
          <m:t>V</m:t>
        </m:r>
        <m:r>
          <m:rPr>
            <m:sty m:val="p"/>
          </m:rPr>
          <m:t>|</m:t>
        </m:r>
        <m:r>
          <m:rPr>
            <m:sty m:val="p"/>
          </m:rPr>
          <m:t>=</m:t>
        </m:r>
        <m:r>
          <m:t>N</m:t>
        </m:r>
        <m:r>
          <m:rPr>
            <m:sty m:val="p"/>
          </m:rPr>
          <m:t>⋅</m:t>
        </m:r>
        <m:r>
          <m:t>M</m:t>
        </m:r>
      </m:oMath>
      <w:r>
        <w:rPr>
          <w:rFonts w:ascii="Segoe UI" w:hAnsi="Segoe UI"/>
          <w:color w:val="1E293B"/>
          <w:sz w:val="21"/>
        </w:rPr>
        <w:t xml:space="preserve">,</w:t>
      </w:r>
      <w:r>
        <w:rPr>
          <w:rFonts w:ascii="Segoe UI" w:hAnsi="Segoe UI"/>
          <w:color w:val="1E293B"/>
          <w:sz w:val="21"/>
        </w:rPr>
        <w:t xml:space="preserve"> </w:t>
      </w:r>
      <m:oMath>
        <m:r>
          <m:rPr>
            <m:sty m:val="p"/>
          </m:rPr>
          <m:t>|</m:t>
        </m:r>
        <m:r>
          <m:t>E</m:t>
        </m:r>
        <m:r>
          <m:rPr>
            <m:sty m:val="p"/>
          </m:rPr>
          <m:t>|</m:t>
        </m:r>
        <m:r>
          <m:rPr>
            <m:sty m:val="p"/>
          </m:rPr>
          <m:t>≤</m:t>
        </m:r>
        <m:r>
          <m:t>4</m:t>
        </m:r>
        <m:r>
          <m:t>N</m:t>
        </m:r>
        <m:r>
          <m:t>M</m:t>
        </m:r>
      </m:oMath>
      <w:r>
        <w:rPr>
          <w:rFonts w:ascii="Segoe UI" w:hAnsi="Segoe UI"/>
          <w:color w:val="1E293B"/>
          <w:sz w:val="21"/>
        </w:rPr>
        <w:t xml:space="preserve"> </w:t>
      </w:r>
      <w:r>
        <w:rPr>
          <w:rFonts w:ascii="Segoe UI" w:hAnsi="Segoe UI"/>
          <w:color w:val="1E293B"/>
          <w:sz w:val="21"/>
        </w:rPr>
        <w:t xml:space="preserve">(chính xác là</w:t>
      </w:r>
      <w:r>
        <w:rPr>
          <w:rFonts w:ascii="Segoe UI" w:hAnsi="Segoe UI"/>
          <w:color w:val="1E293B"/>
          <w:sz w:val="21"/>
        </w:rPr>
        <w:t xml:space="preserve"> </w:t>
      </w:r>
      <m:oMath>
        <m:r>
          <m:t>2</m:t>
        </m:r>
        <m:r>
          <m:t>N</m:t>
        </m:r>
        <m:r>
          <m:t>M</m:t>
        </m:r>
        <m:r>
          <m:rPr>
            <m:sty m:val="p"/>
          </m:rPr>
          <m:t>−</m:t>
        </m:r>
        <m:r>
          <m:t>N</m:t>
        </m:r>
        <m:r>
          <m:rPr>
            <m:sty m:val="p"/>
          </m:rPr>
          <m:t>−</m:t>
        </m:r>
        <m:r>
          <m:t>M</m:t>
        </m:r>
      </m:oMath>
      <w:r>
        <w:rPr>
          <w:rFonts w:ascii="Segoe UI" w:hAnsi="Segoe UI"/>
          <w:color w:val="1E293B"/>
          <w:sz w:val="21"/>
        </w:rPr>
        <w:t xml:space="preserve"> </w:t>
      </w:r>
      <w:r>
        <w:rPr>
          <w:rFonts w:ascii="Segoe UI" w:hAnsi="Segoe UI"/>
          <w:color w:val="1E293B"/>
          <w:sz w:val="21"/>
        </w:rPr>
        <w:t xml:space="preserve">cạnh vô hướng).</w:t>
      </w:r>
    </w:p>
    <w:p>
      <w:pPr>
        <w:numPr>
          <w:ilvl w:val="0"/>
          <w:numId w:val="1446"/>
        </w:numPr>
        <w:spacing w:line="300" w:lineRule="auto" w:after="120"/>
      </w:pPr>
      <w:r>
        <w:rPr>
          <w:rFonts w:ascii="Segoe UI" w:hAnsi="Segoe UI"/>
          <w:b/>
          <w:bCs/>
          <w:color w:val="1E293B"/>
          <w:sz w:val="21"/>
        </w:rPr>
        <w:t xml:space="preserve">C.</w:t>
      </w:r>
      <w:r>
        <w:rPr>
          <w:rFonts w:ascii="Segoe UI" w:hAnsi="Segoe UI"/>
          <w:color w:val="1E293B"/>
          <w:sz w:val="21"/>
        </w:rPr>
        <w:t xml:space="preserve"> </w:t>
      </w:r>
      <m:oMath>
        <m:r>
          <m:rPr>
            <m:sty m:val="p"/>
          </m:rPr>
          <m:t>|</m:t>
        </m:r>
        <m:r>
          <m:t>V</m:t>
        </m:r>
        <m:r>
          <m:rPr>
            <m:sty m:val="p"/>
          </m:rPr>
          <m:t>|</m:t>
        </m:r>
        <m:r>
          <m:rPr>
            <m:sty m:val="p"/>
          </m:rPr>
          <m:t>=</m:t>
        </m:r>
        <m:sSup>
          <m:e>
            <m:r>
              <m:t>N</m:t>
            </m:r>
          </m:e>
          <m:sup>
            <m:r>
              <m:t>2</m:t>
            </m:r>
          </m:sup>
        </m:sSup>
        <m:r>
          <m:rPr>
            <m:sty m:val="p"/>
          </m:rPr>
          <m:t>,</m:t>
        </m:r>
        <m:r>
          <m:rPr>
            <m:sty m:val="p"/>
          </m:rPr>
          <m:t>|</m:t>
        </m:r>
        <m:r>
          <m:t>E</m:t>
        </m:r>
        <m:r>
          <m:rPr>
            <m:sty m:val="p"/>
          </m:rPr>
          <m:t>|</m:t>
        </m:r>
        <m:r>
          <m:rPr>
            <m:sty m:val="p"/>
          </m:rPr>
          <m:t>=</m:t>
        </m:r>
        <m:sSup>
          <m:e>
            <m:r>
              <m:t>M</m:t>
            </m:r>
          </m:e>
          <m:sup>
            <m:r>
              <m:t>2</m:t>
            </m:r>
          </m:sup>
        </m:sSup>
      </m:oMath>
    </w:p>
    <w:p>
      <w:pPr>
        <w:numPr>
          <w:ilvl w:val="0"/>
          <w:numId w:val="1446"/>
        </w:numPr>
        <w:spacing w:line="300" w:lineRule="auto" w:after="120"/>
      </w:pPr>
      <w:r>
        <w:rPr>
          <w:rFonts w:ascii="Segoe UI" w:hAnsi="Segoe UI"/>
          <w:b/>
          <w:bCs/>
          <w:color w:val="1E293B"/>
          <w:sz w:val="21"/>
        </w:rPr>
        <w:t xml:space="preserve">D.</w:t>
      </w:r>
      <w:r>
        <w:rPr>
          <w:rFonts w:ascii="Segoe UI" w:hAnsi="Segoe UI"/>
          <w:color w:val="1E293B"/>
          <w:sz w:val="21"/>
        </w:rPr>
        <w:t xml:space="preserve"> </w:t>
      </w:r>
      <m:oMath>
        <m:r>
          <m:rPr>
            <m:sty m:val="p"/>
          </m:rPr>
          <m:t>|</m:t>
        </m:r>
        <m:r>
          <m:t>V</m:t>
        </m:r>
        <m:r>
          <m:rPr>
            <m:sty m:val="p"/>
          </m:rPr>
          <m:t>|</m:t>
        </m:r>
        <m:r>
          <m:rPr>
            <m:sty m:val="p"/>
          </m:rPr>
          <m:t>=</m:t>
        </m:r>
        <m:r>
          <m:t>2</m:t>
        </m:r>
        <m:r>
          <m:t>N</m:t>
        </m:r>
        <m:r>
          <m:t>M</m:t>
        </m:r>
        <m:r>
          <m:rPr>
            <m:sty m:val="p"/>
          </m:rPr>
          <m:t>,</m:t>
        </m:r>
        <m:r>
          <m:rPr>
            <m:sty m:val="p"/>
          </m:rPr>
          <m:t>|</m:t>
        </m:r>
        <m:r>
          <m:t>E</m:t>
        </m:r>
        <m:r>
          <m:rPr>
            <m:sty m:val="p"/>
          </m:rPr>
          <m:t>|</m:t>
        </m:r>
        <m:r>
          <m:rPr>
            <m:sty m:val="p"/>
          </m:rPr>
          <m:t>=</m:t>
        </m:r>
        <m:r>
          <m:t>N</m:t>
        </m:r>
        <m:r>
          <m:rPr>
            <m:sty m:val="p"/>
          </m:rPr>
          <m:t>⋅</m:t>
        </m:r>
        <m:r>
          <m:t>M</m:t>
        </m:r>
      </m:oMath>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Mỗi ô là 1 đỉnh (</w:t>
      </w:r>
      <m:oMath>
        <m:r>
          <m:t>N</m:t>
        </m:r>
        <m:r>
          <m:t>M</m:t>
        </m:r>
      </m:oMath>
      <w:r>
        <w:rPr>
          <w:rFonts w:ascii="Segoe UI" w:hAnsi="Segoe UI"/>
          <w:color w:val="1E293B"/>
          <w:sz w:val="21"/>
        </w:rPr>
        <w:t xml:space="preserve"> </w:t>
      </w:r>
      <w:r>
        <w:rPr>
          <w:rFonts w:ascii="Segoe UI" w:hAnsi="Segoe UI"/>
          <w:color w:val="1E293B"/>
          <w:sz w:val="21"/>
        </w:rPr>
        <w:t xml:space="preserve">đỉnh), mỗi đỉnh có tối đa 4 liên kết với các ô lân cận.</w:t>
      </w:r>
    </w:p>
    <w:bookmarkEnd w:id="703"/>
    <w:bookmarkStart w:id="704" w:name="X9beb45c0c8e811b6a1259222b9e977010a265da"/>
    <w:p>
      <w:pPr>
        <w:pStyle w:val="Heading4"/>
        <w:keepNext/>
        <w:spacing w:before="240" w:after="80"/>
      </w:pPr>
      <w:r>
        <w:rPr>
          <w:rFonts w:ascii="Segoe UI" w:hAnsi="Segoe UI"/>
          <w:b/>
          <w:color w:val="334155"/>
          <w:sz w:val="21"/>
        </w:rPr>
        <w:t xml:space="preserve">Câu 2 (Mảng hướng 8 hướng bao gồm cả đường chéo):</w:t>
      </w:r>
    </w:p>
    <w:p>
      <w:pPr>
        <w:pStyle w:val="FirstParagraph"/>
        <w:spacing w:line="300" w:lineRule="auto" w:after="120"/>
      </w:pPr>
      <w:r>
        <w:rPr>
          <w:rFonts w:ascii="Segoe UI" w:hAnsi="Segoe UI"/>
          <w:color w:val="1E293B"/>
          <w:sz w:val="21"/>
        </w:rPr>
        <w:t xml:space="preserve">Để di chuyển 8 hướng (kể cả 4 hướng chéo) trên lưới 2D, mảng dịch chuyển</w:t>
      </w:r>
      <w:r>
        <w:rPr>
          <w:rFonts w:ascii="Segoe UI" w:hAnsi="Segoe UI"/>
          <w:color w:val="1E293B"/>
          <w:sz w:val="21"/>
        </w:rPr>
        <w:t xml:space="preserve"> </w:t>
      </w:r>
      <m:oMath>
        <m:r>
          <m:t>d</m:t>
        </m:r>
        <m:r>
          <m:t>r</m:t>
        </m:r>
      </m:oMath>
      <w:r>
        <w:rPr>
          <w:rFonts w:ascii="Segoe UI" w:hAnsi="Segoe UI"/>
          <w:color w:val="1E293B"/>
          <w:sz w:val="21"/>
        </w:rPr>
        <w:t xml:space="preserve"> </w:t>
      </w:r>
      <w:r>
        <w:rPr>
          <w:rFonts w:ascii="Segoe UI" w:hAnsi="Segoe UI"/>
          <w:color w:val="1E293B"/>
          <w:sz w:val="21"/>
        </w:rPr>
        <w:t xml:space="preserve">và</w:t>
      </w:r>
      <w:r>
        <w:rPr>
          <w:rFonts w:ascii="Segoe UI" w:hAnsi="Segoe UI"/>
          <w:color w:val="1E293B"/>
          <w:sz w:val="21"/>
        </w:rPr>
        <w:t xml:space="preserve"> </w:t>
      </w:r>
      <m:oMath>
        <m:r>
          <m:t>d</m:t>
        </m:r>
        <m:r>
          <m:t>c</m:t>
        </m:r>
      </m:oMath>
      <w:r>
        <w:rPr>
          <w:rFonts w:ascii="Segoe UI" w:hAnsi="Segoe UI"/>
          <w:color w:val="1E293B"/>
          <w:sz w:val="21"/>
        </w:rPr>
        <w:t xml:space="preserve"> </w:t>
      </w:r>
      <w:r>
        <w:rPr>
          <w:rFonts w:ascii="Segoe UI" w:hAnsi="Segoe UI"/>
          <w:color w:val="1E293B"/>
          <w:sz w:val="21"/>
        </w:rPr>
        <w:t xml:space="preserve">cần có bao nhiêu phần tử?</w:t>
      </w:r>
    </w:p>
    <w:p>
      <w:pPr>
        <w:numPr>
          <w:ilvl w:val="0"/>
          <w:numId w:val="1447"/>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4 phần tử.</w:t>
      </w:r>
    </w:p>
    <w:p>
      <w:pPr>
        <w:numPr>
          <w:ilvl w:val="0"/>
          <w:numId w:val="1447"/>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8 phần tử:</w:t>
      </w:r>
      <w:r>
        <w:rPr>
          <w:rFonts w:ascii="Segoe UI" w:hAnsi="Segoe UI"/>
          <w:color w:val="1E293B"/>
          <w:sz w:val="21"/>
        </w:rPr>
        <w:t xml:space="preserve"> </w:t>
      </w:r>
      <w:r>
        <w:rPr>
          <w:rStyle w:val="VerbatimChar"/>
          <w:rFonts w:ascii="Segoe UI" w:hAnsi="Segoe UI"/>
          <w:color w:val="1E293B"/>
          <w:sz w:val="21"/>
        </w:rPr>
        <w:t xml:space="preserve">dr = {-1,-1,-1, 0, 0, 1, 1, 1}</w:t>
      </w:r>
      <w:r>
        <w:rPr>
          <w:rFonts w:ascii="Segoe UI" w:hAnsi="Segoe UI"/>
          <w:color w:val="1E293B"/>
          <w:sz w:val="21"/>
        </w:rPr>
        <w:t xml:space="preserve">,</w:t>
      </w:r>
      <w:r>
        <w:rPr>
          <w:rFonts w:ascii="Segoe UI" w:hAnsi="Segoe UI"/>
          <w:color w:val="1E293B"/>
          <w:sz w:val="21"/>
        </w:rPr>
        <w:t xml:space="preserve"> </w:t>
      </w:r>
      <w:r>
        <w:rPr>
          <w:rStyle w:val="VerbatimChar"/>
          <w:rFonts w:ascii="Segoe UI" w:hAnsi="Segoe UI"/>
          <w:color w:val="1E293B"/>
          <w:sz w:val="21"/>
        </w:rPr>
        <w:t xml:space="preserve">dc = {-1, 0, 1,-1, 1,-1, 0, 1}</w:t>
      </w:r>
      <w:r>
        <w:rPr>
          <w:rFonts w:ascii="Segoe UI" w:hAnsi="Segoe UI"/>
          <w:color w:val="1E293B"/>
          <w:sz w:val="21"/>
        </w:rPr>
        <w:t xml:space="preserve">.</w:t>
      </w:r>
    </w:p>
    <w:p>
      <w:pPr>
        <w:numPr>
          <w:ilvl w:val="0"/>
          <w:numId w:val="1447"/>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6 phần tử.</w:t>
      </w:r>
    </w:p>
    <w:p>
      <w:pPr>
        <w:numPr>
          <w:ilvl w:val="0"/>
          <w:numId w:val="1447"/>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16 phần tử.</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8 hướng gồm 4 hướng chính (trên, dưới, trái, phải) và 4 hướng chéo góc.</w:t>
      </w:r>
    </w:p>
    <w:bookmarkEnd w:id="704"/>
    <w:bookmarkStart w:id="705" w:name="X53906cbdff27568d8015282573fc8dfbd2a6273"/>
    <w:p>
      <w:pPr>
        <w:pStyle w:val="Heading4"/>
        <w:keepNext/>
        <w:spacing w:before="240" w:after="80"/>
      </w:pPr>
      <w:r>
        <w:rPr>
          <w:rFonts w:ascii="Segoe UI" w:hAnsi="Segoe UI"/>
          <w:b/>
          <w:color w:val="334155"/>
          <w:sz w:val="21"/>
        </w:rPr>
        <w:t xml:space="preserve">Câu 3 (Độ phức tạp thuật toán Loang Flood Fill):</w:t>
      </w:r>
    </w:p>
    <w:p>
      <w:pPr>
        <w:pStyle w:val="FirstParagraph"/>
        <w:spacing w:line="300" w:lineRule="auto" w:after="120"/>
      </w:pPr>
      <w:r>
        <w:rPr>
          <w:rFonts w:ascii="Segoe UI" w:hAnsi="Segoe UI"/>
          <w:color w:val="1E293B"/>
          <w:sz w:val="21"/>
        </w:rPr>
        <w:t xml:space="preserve">Thuật toán Flood Fill duyệt qua toàn bộ ma trận</w:t>
      </w:r>
      <w:r>
        <w:rPr>
          <w:rFonts w:ascii="Segoe UI" w:hAnsi="Segoe UI"/>
          <w:color w:val="1E293B"/>
          <w:sz w:val="21"/>
        </w:rPr>
        <w:t xml:space="preserve"> </w:t>
      </w:r>
      <m:oMath>
        <m:r>
          <m:t>N</m:t>
        </m:r>
        <m:r>
          <m:rPr>
            <m:sty m:val="p"/>
          </m:rPr>
          <m:t>×</m:t>
        </m:r>
        <m:r>
          <m:t>M</m:t>
        </m:r>
      </m:oMath>
      <w:r>
        <w:rPr>
          <w:rFonts w:ascii="Segoe UI" w:hAnsi="Segoe UI"/>
          <w:color w:val="1E293B"/>
          <w:sz w:val="21"/>
        </w:rPr>
        <w:t xml:space="preserve"> </w:t>
      </w:r>
      <w:r>
        <w:rPr>
          <w:rFonts w:ascii="Segoe UI" w:hAnsi="Segoe UI"/>
          <w:color w:val="1E293B"/>
          <w:sz w:val="21"/>
        </w:rPr>
        <w:t xml:space="preserve">có độ phức tạp thời gian và bộ nhớ là:</w:t>
      </w:r>
    </w:p>
    <w:p>
      <w:pPr>
        <w:numPr>
          <w:ilvl w:val="0"/>
          <w:numId w:val="1448"/>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Thời gian</w:t>
      </w:r>
      <w:r>
        <w:rPr>
          <w:rFonts w:ascii="Segoe UI" w:hAnsi="Segoe UI"/>
          <w:color w:val="1E293B"/>
          <w:sz w:val="21"/>
        </w:rPr>
        <w:t xml:space="preserve"> </w:t>
      </w:r>
      <m:oMath>
        <m:r>
          <m:rPr>
            <m:scr m:val="script"/>
            <m:sty m:val="p"/>
          </m:rPr>
          <m:t>O</m:t>
        </m:r>
        <m:r>
          <m:rPr>
            <m:sty m:val="p"/>
          </m:rPr>
          <m:t>(</m:t>
        </m:r>
        <m:sSup>
          <m:e>
            <m:r>
              <m:t>N</m:t>
            </m:r>
          </m:e>
          <m:sup>
            <m:r>
              <m:t>2</m:t>
            </m:r>
          </m:sup>
        </m:sSup>
        <m:r>
          <m:rPr>
            <m:sty m:val="p"/>
          </m:rPr>
          <m:t>⋅</m:t>
        </m:r>
        <m:sSup>
          <m:e>
            <m:r>
              <m:t>M</m:t>
            </m:r>
          </m:e>
          <m:sup>
            <m:r>
              <m:t>2</m:t>
            </m:r>
          </m:sup>
        </m:sSup>
        <m:r>
          <m:rPr>
            <m:sty m:val="p"/>
          </m:rPr>
          <m:t>)</m:t>
        </m:r>
      </m:oMath>
      <w:r>
        <w:rPr>
          <w:rFonts w:ascii="Segoe UI" w:hAnsi="Segoe UI"/>
          <w:color w:val="1E293B"/>
          <w:sz w:val="21"/>
        </w:rPr>
        <w:t xml:space="preserve">, Bộ nhớ</w:t>
      </w:r>
      <w:r>
        <w:rPr>
          <w:rFonts w:ascii="Segoe UI" w:hAnsi="Segoe UI"/>
          <w:color w:val="1E293B"/>
          <w:sz w:val="21"/>
        </w:rPr>
        <w:t xml:space="preserve"> </w:t>
      </w:r>
      <m:oMath>
        <m:r>
          <m:rPr>
            <m:scr m:val="script"/>
            <m:sty m:val="p"/>
          </m:rPr>
          <m:t>O</m:t>
        </m:r>
        <m:r>
          <m:rPr>
            <m:sty m:val="p"/>
          </m:rPr>
          <m:t>(</m:t>
        </m:r>
        <m:r>
          <m:t>1</m:t>
        </m:r>
        <m:r>
          <m:rPr>
            <m:sty m:val="p"/>
          </m:rPr>
          <m:t>)</m:t>
        </m:r>
      </m:oMath>
      <w:r>
        <w:rPr>
          <w:rFonts w:ascii="Segoe UI" w:hAnsi="Segoe UI"/>
          <w:color w:val="1E293B"/>
          <w:sz w:val="21"/>
        </w:rPr>
        <w:t xml:space="preserve">.</w:t>
      </w:r>
    </w:p>
    <w:p>
      <w:pPr>
        <w:numPr>
          <w:ilvl w:val="0"/>
          <w:numId w:val="1448"/>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Thời gian</w:t>
      </w:r>
      <w:r>
        <w:rPr>
          <w:rFonts w:ascii="Segoe UI" w:hAnsi="Segoe UI"/>
          <w:color w:val="1E293B"/>
          <w:sz w:val="21"/>
        </w:rPr>
        <w:t xml:space="preserve"> </w:t>
      </w:r>
      <m:oMath>
        <m:r>
          <m:rPr>
            <m:scr m:val="script"/>
            <m:sty m:val="p"/>
          </m:rPr>
          <m:t>O</m:t>
        </m:r>
        <m:r>
          <m:rPr>
            <m:sty m:val="p"/>
          </m:rPr>
          <m:t>(</m:t>
        </m:r>
        <m:r>
          <m:t>N</m:t>
        </m:r>
        <m:r>
          <m:rPr>
            <m:sty m:val="p"/>
          </m:rPr>
          <m:t>⋅</m:t>
        </m:r>
        <m:r>
          <m:t>M</m:t>
        </m:r>
        <m:r>
          <m:rPr>
            <m:sty m:val="p"/>
          </m:rPr>
          <m:t>)</m:t>
        </m:r>
      </m:oMath>
      <w:r>
        <w:rPr>
          <w:rFonts w:ascii="Segoe UI" w:hAnsi="Segoe UI"/>
          <w:color w:val="1E293B"/>
          <w:sz w:val="21"/>
        </w:rPr>
        <w:t xml:space="preserve">, Bộ nhớ</w:t>
      </w:r>
      <w:r>
        <w:rPr>
          <w:rFonts w:ascii="Segoe UI" w:hAnsi="Segoe UI"/>
          <w:color w:val="1E293B"/>
          <w:sz w:val="21"/>
        </w:rPr>
        <w:t xml:space="preserve"> </w:t>
      </w:r>
      <m:oMath>
        <m:r>
          <m:rPr>
            <m:scr m:val="script"/>
            <m:sty m:val="p"/>
          </m:rPr>
          <m:t>O</m:t>
        </m:r>
        <m:r>
          <m:rPr>
            <m:sty m:val="p"/>
          </m:rPr>
          <m:t>(</m:t>
        </m:r>
        <m:r>
          <m:t>N</m:t>
        </m:r>
        <m:r>
          <m:rPr>
            <m:sty m:val="p"/>
          </m:rPr>
          <m:t>⋅</m:t>
        </m:r>
        <m:r>
          <m:t>M</m:t>
        </m:r>
        <m:r>
          <m:rPr>
            <m:sty m:val="p"/>
          </m:rPr>
          <m:t>)</m:t>
        </m:r>
      </m:oMath>
      <w:r>
        <w:rPr>
          <w:rFonts w:ascii="Segoe UI" w:hAnsi="Segoe UI"/>
          <w:color w:val="1E293B"/>
          <w:sz w:val="21"/>
        </w:rPr>
        <w:t xml:space="preserve">.</w:t>
      </w:r>
    </w:p>
    <w:p>
      <w:pPr>
        <w:numPr>
          <w:ilvl w:val="0"/>
          <w:numId w:val="1448"/>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Thời gian</w:t>
      </w:r>
      <w:r>
        <w:rPr>
          <w:rFonts w:ascii="Segoe UI" w:hAnsi="Segoe UI"/>
          <w:color w:val="1E293B"/>
          <w:sz w:val="21"/>
        </w:rPr>
        <w:t xml:space="preserve"> </w:t>
      </w:r>
      <m:oMath>
        <m:r>
          <m:rPr>
            <m:scr m:val="script"/>
            <m:sty m:val="p"/>
          </m:rPr>
          <m:t>O</m:t>
        </m:r>
        <m:r>
          <m:rPr>
            <m:sty m:val="p"/>
          </m:rPr>
          <m:t>(</m:t>
        </m:r>
        <m:sSup>
          <m:e>
            <m:r>
              <m:t>2</m:t>
            </m:r>
          </m:e>
          <m:sup>
            <m:r>
              <m:t>N</m:t>
            </m:r>
            <m:r>
              <m:rPr>
                <m:sty m:val="p"/>
              </m:rPr>
              <m:t>+</m:t>
            </m:r>
            <m:r>
              <m:t>M</m:t>
            </m:r>
          </m:sup>
        </m:sSup>
        <m:r>
          <m:rPr>
            <m:sty m:val="p"/>
          </m:rPr>
          <m:t>)</m:t>
        </m:r>
      </m:oMath>
      <w:r>
        <w:rPr>
          <w:rFonts w:ascii="Segoe UI" w:hAnsi="Segoe UI"/>
          <w:color w:val="1E293B"/>
          <w:sz w:val="21"/>
        </w:rPr>
        <w:t xml:space="preserve">, Bộ nhớ</w:t>
      </w:r>
      <w:r>
        <w:rPr>
          <w:rFonts w:ascii="Segoe UI" w:hAnsi="Segoe UI"/>
          <w:color w:val="1E293B"/>
          <w:sz w:val="21"/>
        </w:rPr>
        <w:t xml:space="preserve"> </w:t>
      </w:r>
      <m:oMath>
        <m:r>
          <m:rPr>
            <m:scr m:val="script"/>
            <m:sty m:val="p"/>
          </m:rPr>
          <m:t>O</m:t>
        </m:r>
        <m:r>
          <m:rPr>
            <m:sty m:val="p"/>
          </m:rPr>
          <m:t>(</m:t>
        </m:r>
        <m:r>
          <m:t>N</m:t>
        </m:r>
        <m:r>
          <m:rPr>
            <m:sty m:val="p"/>
          </m:rPr>
          <m:t>)</m:t>
        </m:r>
      </m:oMath>
      <w:r>
        <w:rPr>
          <w:rFonts w:ascii="Segoe UI" w:hAnsi="Segoe UI"/>
          <w:color w:val="1E293B"/>
          <w:sz w:val="21"/>
        </w:rPr>
        <w:t xml:space="preserve">.</w:t>
      </w:r>
    </w:p>
    <w:p>
      <w:pPr>
        <w:numPr>
          <w:ilvl w:val="0"/>
          <w:numId w:val="1448"/>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Thời gian</w:t>
      </w:r>
      <w:r>
        <w:rPr>
          <w:rFonts w:ascii="Segoe UI" w:hAnsi="Segoe UI"/>
          <w:color w:val="1E293B"/>
          <w:sz w:val="21"/>
        </w:rPr>
        <w:t xml:space="preserve"> </w:t>
      </w:r>
      <m:oMath>
        <m:r>
          <m:rPr>
            <m:scr m:val="script"/>
            <m:sty m:val="p"/>
          </m:rPr>
          <m:t>O</m:t>
        </m:r>
        <m:r>
          <m:rPr>
            <m:sty m:val="p"/>
          </m:rPr>
          <m:t>(</m:t>
        </m:r>
        <m:r>
          <m:t>N</m:t>
        </m:r>
        <m:r>
          <m:rPr>
            <m:sty m:val="p"/>
          </m:rPr>
          <m:t>log</m:t>
        </m:r>
        <m:r>
          <m:t>M</m:t>
        </m:r>
        <m:r>
          <m:rPr>
            <m:sty m:val="p"/>
          </m:rPr>
          <m:t>)</m:t>
        </m:r>
      </m:oMath>
      <w:r>
        <w:rPr>
          <w:rFonts w:ascii="Segoe UI" w:hAnsi="Segoe UI"/>
          <w:color w:val="1E293B"/>
          <w:sz w:val="21"/>
        </w:rPr>
        <w:t xml:space="preserve">, Bộ nhớ</w:t>
      </w:r>
      <w:r>
        <w:rPr>
          <w:rFonts w:ascii="Segoe UI" w:hAnsi="Segoe UI"/>
          <w:color w:val="1E293B"/>
          <w:sz w:val="21"/>
        </w:rPr>
        <w:t xml:space="preserve"> </w:t>
      </w:r>
      <m:oMath>
        <m:r>
          <m:rPr>
            <m:scr m:val="script"/>
            <m:sty m:val="p"/>
          </m:rPr>
          <m:t>O</m:t>
        </m:r>
        <m:r>
          <m:rPr>
            <m:sty m:val="p"/>
          </m:rPr>
          <m:t>(</m:t>
        </m:r>
        <m:r>
          <m:t>M</m:t>
        </m:r>
        <m:r>
          <m:rPr>
            <m:sty m:val="p"/>
          </m:rPr>
          <m:t>)</m:t>
        </m:r>
      </m:oMath>
      <w:r>
        <w:rPr>
          <w:rFonts w:ascii="Segoe UI" w:hAnsi="Segoe UI"/>
          <w:color w:val="1E293B"/>
          <w:sz w:val="21"/>
        </w:rPr>
        <w:t xml:space="preserve">.</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Mỗi ô</w:t>
      </w:r>
      <w:r>
        <w:rPr>
          <w:rFonts w:ascii="Segoe UI" w:hAnsi="Segoe UI"/>
          <w:color w:val="1E293B"/>
          <w:sz w:val="21"/>
        </w:rPr>
        <w:t xml:space="preserve"> </w:t>
      </w:r>
      <m:oMath>
        <m:r>
          <m:rPr>
            <m:sty m:val="p"/>
          </m:rPr>
          <m:t>(</m:t>
        </m:r>
        <m:r>
          <m:t>r</m:t>
        </m:r>
        <m:r>
          <m:rPr>
            <m:sty m:val="p"/>
          </m:rPr>
          <m:t>,</m:t>
        </m:r>
        <m:r>
          <m:t>c</m:t>
        </m:r>
        <m:r>
          <m:rPr>
            <m:sty m:val="p"/>
          </m:rPr>
          <m:t>)</m:t>
        </m:r>
      </m:oMath>
      <w:r>
        <w:rPr>
          <w:rFonts w:ascii="Segoe UI" w:hAnsi="Segoe UI"/>
          <w:color w:val="1E293B"/>
          <w:sz w:val="21"/>
        </w:rPr>
        <w:t xml:space="preserve"> </w:t>
      </w:r>
      <w:r>
        <w:rPr>
          <w:rFonts w:ascii="Segoe UI" w:hAnsi="Segoe UI"/>
          <w:color w:val="1E293B"/>
          <w:sz w:val="21"/>
        </w:rPr>
        <w:t xml:space="preserve">được thăm đúng 1 lần và kiểm tra 4 hướng lân cận trong</w:t>
      </w:r>
      <w:r>
        <w:rPr>
          <w:rFonts w:ascii="Segoe UI" w:hAnsi="Segoe UI"/>
          <w:color w:val="1E293B"/>
          <w:sz w:val="21"/>
        </w:rPr>
        <w:t xml:space="preserve"> </w:t>
      </w:r>
      <m:oMath>
        <m:r>
          <m:rPr>
            <m:scr m:val="script"/>
            <m:sty m:val="p"/>
          </m:rPr>
          <m:t>O</m:t>
        </m:r>
        <m:r>
          <m:rPr>
            <m:sty m:val="p"/>
          </m:rPr>
          <m:t>(</m:t>
        </m:r>
        <m:r>
          <m:t>1</m:t>
        </m:r>
        <m:r>
          <m:rPr>
            <m:sty m:val="p"/>
          </m:rPr>
          <m:t>)</m:t>
        </m:r>
        <m:r>
          <m:rPr>
            <m:sty m:val="p"/>
          </m:rPr>
          <m:t>⟹</m:t>
        </m:r>
        <m:r>
          <m:rPr>
            <m:scr m:val="script"/>
            <m:sty m:val="p"/>
          </m:rPr>
          <m:t>O</m:t>
        </m:r>
        <m:r>
          <m:rPr>
            <m:sty m:val="p"/>
          </m:rPr>
          <m:t>(</m:t>
        </m:r>
        <m:r>
          <m:t>N</m:t>
        </m:r>
        <m:r>
          <m:rPr>
            <m:sty m:val="p"/>
          </m:rPr>
          <m:t>⋅</m:t>
        </m:r>
        <m:r>
          <m:t>M</m:t>
        </m:r>
        <m:r>
          <m:rPr>
            <m:sty m:val="p"/>
          </m:rPr>
          <m:t>)</m:t>
        </m:r>
      </m:oMath>
      <w:r>
        <w:rPr>
          <w:rFonts w:ascii="Segoe UI" w:hAnsi="Segoe UI"/>
          <w:color w:val="1E293B"/>
          <w:sz w:val="21"/>
        </w:rPr>
        <w:t xml:space="preserve">.</w:t>
      </w:r>
    </w:p>
    <w:bookmarkEnd w:id="705"/>
    <w:bookmarkStart w:id="706" w:name="Xb5394ef5b0b525d0db701e8d99fae4c8a69b317"/>
    <w:p>
      <w:pPr>
        <w:pStyle w:val="Heading4"/>
        <w:keepNext/>
        <w:spacing w:before="240" w:after="80"/>
      </w:pPr>
      <w:r>
        <w:rPr>
          <w:rFonts w:ascii="Segoe UI" w:hAnsi="Segoe UI"/>
          <w:b/>
          <w:color w:val="334155"/>
          <w:sz w:val="21"/>
        </w:rPr>
        <w:t xml:space="preserve">Câu 4 (Đường đi của Quân Mã trên bàn cờ Knight Moves):</w:t>
      </w:r>
    </w:p>
    <w:p>
      <w:pPr>
        <w:pStyle w:val="FirstParagraph"/>
        <w:spacing w:line="300" w:lineRule="auto" w:after="120"/>
      </w:pPr>
      <w:r>
        <w:rPr>
          <w:rFonts w:ascii="Segoe UI" w:hAnsi="Segoe UI"/>
          <w:color w:val="1E293B"/>
          <w:sz w:val="21"/>
        </w:rPr>
        <w:t xml:space="preserve">Quân mã trong cờ vua có bao nhiêu bước nhảy hợp lệ và biểu diễn mảng hướng như thế nào?</w:t>
      </w:r>
    </w:p>
    <w:p>
      <w:pPr>
        <w:numPr>
          <w:ilvl w:val="0"/>
          <w:numId w:val="1449"/>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4 bước nhảy dạng chữ thập.</w:t>
      </w:r>
    </w:p>
    <w:p>
      <w:pPr>
        <w:numPr>
          <w:ilvl w:val="0"/>
          <w:numId w:val="1449"/>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8 bước nhảy hình chữ L:</w:t>
      </w:r>
      <w:r>
        <w:rPr>
          <w:rFonts w:ascii="Segoe UI" w:hAnsi="Segoe UI"/>
          <w:color w:val="1E293B"/>
          <w:sz w:val="21"/>
        </w:rPr>
        <w:t xml:space="preserve"> </w:t>
      </w:r>
      <w:r>
        <w:rPr>
          <w:rStyle w:val="VerbatimChar"/>
          <w:rFonts w:ascii="Segoe UI" w:hAnsi="Segoe UI"/>
          <w:color w:val="1E293B"/>
          <w:sz w:val="21"/>
        </w:rPr>
        <w:t xml:space="preserve">dr = {-2,-2,-1,-1, 1, 1, 2, 2}</w:t>
      </w:r>
      <w:r>
        <w:rPr>
          <w:rFonts w:ascii="Segoe UI" w:hAnsi="Segoe UI"/>
          <w:color w:val="1E293B"/>
          <w:sz w:val="21"/>
        </w:rPr>
        <w:t xml:space="preserve">,</w:t>
      </w:r>
      <w:r>
        <w:rPr>
          <w:rFonts w:ascii="Segoe UI" w:hAnsi="Segoe UI"/>
          <w:color w:val="1E293B"/>
          <w:sz w:val="21"/>
        </w:rPr>
        <w:t xml:space="preserve"> </w:t>
      </w:r>
      <w:r>
        <w:rPr>
          <w:rStyle w:val="VerbatimChar"/>
          <w:rFonts w:ascii="Segoe UI" w:hAnsi="Segoe UI"/>
          <w:color w:val="1E293B"/>
          <w:sz w:val="21"/>
        </w:rPr>
        <w:t xml:space="preserve">dc = {-1, 1,-2, 2,-2, 2,-1, 1}</w:t>
      </w:r>
      <w:r>
        <w:rPr>
          <w:rFonts w:ascii="Segoe UI" w:hAnsi="Segoe UI"/>
          <w:color w:val="1E293B"/>
          <w:sz w:val="21"/>
        </w:rPr>
        <w:t xml:space="preserve">.</w:t>
      </w:r>
    </w:p>
    <w:p>
      <w:pPr>
        <w:numPr>
          <w:ilvl w:val="0"/>
          <w:numId w:val="1449"/>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8 bước nhảy đường chéo.</w:t>
      </w:r>
    </w:p>
    <w:p>
      <w:pPr>
        <w:numPr>
          <w:ilvl w:val="0"/>
          <w:numId w:val="1449"/>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2 bước nhảy.</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Quân mã di chuyển 2 ô theo một trục và 1 ô theo trục vuông góc, tạo thành 8 vị trí có thể đến.</w:t>
      </w:r>
    </w:p>
    <w:bookmarkEnd w:id="706"/>
    <w:bookmarkStart w:id="707" w:name="câu-5-đặc-tính-bất-biến-của-cây-n-đỉnh"/>
    <w:p>
      <w:pPr>
        <w:pStyle w:val="Heading4"/>
        <w:keepNext/>
        <w:spacing w:before="240" w:after="80"/>
      </w:pPr>
      <w:r>
        <w:rPr>
          <w:rFonts w:ascii="Segoe UI" w:hAnsi="Segoe UI"/>
          <w:b/>
          <w:color w:val="334155"/>
          <w:sz w:val="21"/>
        </w:rPr>
        <w:t xml:space="preserve">Câu 5 (Đặc tính bất biến của Cây N đỉnh):</w:t>
      </w:r>
    </w:p>
    <w:p>
      <w:pPr>
        <w:pStyle w:val="FirstParagraph"/>
        <w:spacing w:line="300" w:lineRule="auto" w:after="120"/>
      </w:pPr>
      <w:r>
        <w:rPr>
          <w:rFonts w:ascii="Segoe UI" w:hAnsi="Segoe UI"/>
          <w:color w:val="1E293B"/>
          <w:sz w:val="21"/>
        </w:rPr>
        <w:t xml:space="preserve">Một đồ thị vô hướng gồm</w:t>
      </w:r>
      <w:r>
        <w:rPr>
          <w:rFonts w:ascii="Segoe UI" w:hAnsi="Segoe UI"/>
          <w:color w:val="1E293B"/>
          <w:sz w:val="21"/>
        </w:rPr>
        <w:t xml:space="preserve"> </w:t>
      </w:r>
      <m:oMath>
        <m:r>
          <m:t>N</m:t>
        </m:r>
      </m:oMath>
      <w:r>
        <w:rPr>
          <w:rFonts w:ascii="Segoe UI" w:hAnsi="Segoe UI"/>
          <w:color w:val="1E293B"/>
          <w:sz w:val="21"/>
        </w:rPr>
        <w:t xml:space="preserve"> </w:t>
      </w:r>
      <w:r>
        <w:rPr>
          <w:rFonts w:ascii="Segoe UI" w:hAnsi="Segoe UI"/>
          <w:color w:val="1E293B"/>
          <w:sz w:val="21"/>
        </w:rPr>
        <w:t xml:space="preserve">đỉnh là một Cây khi thỏa mãn đồng thời hai điều kiện nào sau đây?</w:t>
      </w:r>
    </w:p>
    <w:p>
      <w:pPr>
        <w:numPr>
          <w:ilvl w:val="0"/>
          <w:numId w:val="1450"/>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Có</w:t>
      </w:r>
      <w:r>
        <w:rPr>
          <w:rFonts w:ascii="Segoe UI" w:hAnsi="Segoe UI"/>
          <w:color w:val="1E293B"/>
          <w:sz w:val="21"/>
        </w:rPr>
        <w:t xml:space="preserve"> </w:t>
      </w:r>
      <m:oMath>
        <m:r>
          <m:t>N</m:t>
        </m:r>
      </m:oMath>
      <w:r>
        <w:rPr>
          <w:rFonts w:ascii="Segoe UI" w:hAnsi="Segoe UI"/>
          <w:color w:val="1E293B"/>
          <w:sz w:val="21"/>
        </w:rPr>
        <w:t xml:space="preserve"> </w:t>
      </w:r>
      <w:r>
        <w:rPr>
          <w:rFonts w:ascii="Segoe UI" w:hAnsi="Segoe UI"/>
          <w:color w:val="1E293B"/>
          <w:sz w:val="21"/>
        </w:rPr>
        <w:t xml:space="preserve">cạnh và liên thông.</w:t>
      </w:r>
    </w:p>
    <w:p>
      <w:pPr>
        <w:numPr>
          <w:ilvl w:val="0"/>
          <w:numId w:val="1450"/>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Liên thông và có đúng</w:t>
      </w:r>
      <w:r>
        <w:rPr>
          <w:rFonts w:ascii="Segoe UI" w:hAnsi="Segoe UI"/>
          <w:color w:val="1E293B"/>
          <w:sz w:val="21"/>
        </w:rPr>
        <w:t xml:space="preserve"> </w:t>
      </w:r>
      <m:oMath>
        <m:r>
          <m:t>N</m:t>
        </m:r>
        <m:r>
          <m:rPr>
            <m:sty m:val="p"/>
          </m:rPr>
          <m:t>−</m:t>
        </m:r>
        <m:r>
          <m:t>1</m:t>
        </m:r>
      </m:oMath>
      <w:r>
        <w:rPr>
          <w:rFonts w:ascii="Segoe UI" w:hAnsi="Segoe UI"/>
          <w:color w:val="1E293B"/>
          <w:sz w:val="21"/>
        </w:rPr>
        <w:t xml:space="preserve"> </w:t>
      </w:r>
      <w:r>
        <w:rPr>
          <w:rFonts w:ascii="Segoe UI" w:hAnsi="Segoe UI"/>
          <w:color w:val="1E293B"/>
          <w:sz w:val="21"/>
        </w:rPr>
        <w:t xml:space="preserve">cạnh (hoặc không có chu trình và có đúng</w:t>
      </w:r>
      <w:r>
        <w:rPr>
          <w:rFonts w:ascii="Segoe UI" w:hAnsi="Segoe UI"/>
          <w:color w:val="1E293B"/>
          <w:sz w:val="21"/>
        </w:rPr>
        <w:t xml:space="preserve"> </w:t>
      </w:r>
      <m:oMath>
        <m:r>
          <m:t>N</m:t>
        </m:r>
        <m:r>
          <m:rPr>
            <m:sty m:val="p"/>
          </m:rPr>
          <m:t>−</m:t>
        </m:r>
        <m:r>
          <m:t>1</m:t>
        </m:r>
      </m:oMath>
      <w:r>
        <w:rPr>
          <w:rFonts w:ascii="Segoe UI" w:hAnsi="Segoe UI"/>
          <w:color w:val="1E293B"/>
          <w:sz w:val="21"/>
        </w:rPr>
        <w:t xml:space="preserve"> </w:t>
      </w:r>
      <w:r>
        <w:rPr>
          <w:rFonts w:ascii="Segoe UI" w:hAnsi="Segoe UI"/>
          <w:color w:val="1E293B"/>
          <w:sz w:val="21"/>
        </w:rPr>
        <w:t xml:space="preserve">cạnh).</w:t>
      </w:r>
    </w:p>
    <w:p>
      <w:pPr>
        <w:numPr>
          <w:ilvl w:val="0"/>
          <w:numId w:val="1450"/>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Mọi đỉnh đều có bậc</w:t>
      </w:r>
      <w:r>
        <w:rPr>
          <w:rFonts w:ascii="Segoe UI" w:hAnsi="Segoe UI"/>
          <w:color w:val="1E293B"/>
          <w:sz w:val="21"/>
        </w:rPr>
        <w:t xml:space="preserve"> </w:t>
      </w:r>
      <m:oMath>
        <m:r>
          <m:rPr>
            <m:sty m:val="p"/>
          </m:rPr>
          <m:t>≥</m:t>
        </m:r>
        <m:r>
          <m:t>2</m:t>
        </m:r>
      </m:oMath>
      <w:r>
        <w:rPr>
          <w:rFonts w:ascii="Segoe UI" w:hAnsi="Segoe UI"/>
          <w:color w:val="1E293B"/>
          <w:sz w:val="21"/>
        </w:rPr>
        <w:t xml:space="preserve">.</w:t>
      </w:r>
    </w:p>
    <w:p>
      <w:pPr>
        <w:numPr>
          <w:ilvl w:val="0"/>
          <w:numId w:val="1450"/>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Có chu trình Euler.</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Định lý cơ bản của lý thuyết cây: Đồ thị liên thông có</w:t>
      </w:r>
      <w:r>
        <w:rPr>
          <w:rFonts w:ascii="Segoe UI" w:hAnsi="Segoe UI"/>
          <w:color w:val="1E293B"/>
          <w:sz w:val="21"/>
        </w:rPr>
        <w:t xml:space="preserve"> </w:t>
      </w:r>
      <m:oMath>
        <m:r>
          <m:t>N</m:t>
        </m:r>
        <m:r>
          <m:rPr>
            <m:sty m:val="p"/>
          </m:rPr>
          <m:t>−</m:t>
        </m:r>
        <m:r>
          <m:t>1</m:t>
        </m:r>
      </m:oMath>
      <w:r>
        <w:rPr>
          <w:rFonts w:ascii="Segoe UI" w:hAnsi="Segoe UI"/>
          <w:color w:val="1E293B"/>
          <w:sz w:val="21"/>
        </w:rPr>
        <w:t xml:space="preserve"> </w:t>
      </w:r>
      <w:r>
        <w:rPr>
          <w:rFonts w:ascii="Segoe UI" w:hAnsi="Segoe UI"/>
          <w:color w:val="1E293B"/>
          <w:sz w:val="21"/>
        </w:rPr>
        <w:t xml:space="preserve">cạnh tương đương với đồ thị phi chu trình có</w:t>
      </w:r>
      <w:r>
        <w:rPr>
          <w:rFonts w:ascii="Segoe UI" w:hAnsi="Segoe UI"/>
          <w:color w:val="1E293B"/>
          <w:sz w:val="21"/>
        </w:rPr>
        <w:t xml:space="preserve"> </w:t>
      </w:r>
      <m:oMath>
        <m:r>
          <m:t>N</m:t>
        </m:r>
        <m:r>
          <m:rPr>
            <m:sty m:val="p"/>
          </m:rPr>
          <m:t>−</m:t>
        </m:r>
        <m:r>
          <m:t>1</m:t>
        </m:r>
      </m:oMath>
      <w:r>
        <w:rPr>
          <w:rFonts w:ascii="Segoe UI" w:hAnsi="Segoe UI"/>
          <w:color w:val="1E293B"/>
          <w:sz w:val="21"/>
        </w:rPr>
        <w:t xml:space="preserve"> </w:t>
      </w:r>
      <w:r>
        <w:rPr>
          <w:rFonts w:ascii="Segoe UI" w:hAnsi="Segoe UI"/>
          <w:color w:val="1E293B"/>
          <w:sz w:val="21"/>
        </w:rPr>
        <w:t xml:space="preserve">cạnh.</w:t>
      </w:r>
    </w:p>
    <w:bookmarkEnd w:id="707"/>
    <w:bookmarkStart w:id="708" w:name="câu-6-đường-kính-của-cây-tree-diameter"/>
    <w:p>
      <w:pPr>
        <w:pStyle w:val="Heading4"/>
        <w:keepNext/>
        <w:spacing w:before="240" w:after="80"/>
      </w:pPr>
      <w:r>
        <w:rPr>
          <w:rFonts w:ascii="Segoe UI" w:hAnsi="Segoe UI"/>
          <w:b/>
          <w:color w:val="334155"/>
          <w:sz w:val="21"/>
        </w:rPr>
        <w:t xml:space="preserve">Câu 6 (Đường kính của Cây — Tree Diameter):</w:t>
      </w:r>
    </w:p>
    <w:p>
      <w:pPr>
        <w:pStyle w:val="FirstParagraph"/>
        <w:spacing w:line="300" w:lineRule="auto" w:after="120"/>
      </w:pPr>
      <w:r>
        <w:rPr>
          <w:rFonts w:ascii="Segoe UI" w:hAnsi="Segoe UI"/>
          <w:color w:val="1E293B"/>
          <w:sz w:val="21"/>
        </w:rPr>
        <w:t xml:space="preserve">Đường kính của cây (khoảng cách lớn nhất giữa hai đỉnh bất kỳ trên cây) có thể tìm bằng mấy lần BFS/DFS?</w:t>
      </w:r>
    </w:p>
    <w:p>
      <w:pPr>
        <w:numPr>
          <w:ilvl w:val="0"/>
          <w:numId w:val="1451"/>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1 lần duy nhất.</w:t>
      </w:r>
    </w:p>
    <w:p>
      <w:pPr>
        <w:numPr>
          <w:ilvl w:val="0"/>
          <w:numId w:val="1451"/>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2 lần BFS/DFS: Lần 1 từ đỉnh bất kỳ tìm đỉnh xa nhất</w:t>
      </w:r>
      <w:r>
        <w:rPr>
          <w:rFonts w:ascii="Segoe UI" w:hAnsi="Segoe UI"/>
          <w:color w:val="1E293B"/>
          <w:sz w:val="21"/>
        </w:rPr>
        <w:t xml:space="preserve"> </w:t>
      </w:r>
      <m:oMath>
        <m:r>
          <m:t>u</m:t>
        </m:r>
      </m:oMath>
      <w:r>
        <w:rPr>
          <w:rFonts w:ascii="Segoe UI" w:hAnsi="Segoe UI"/>
          <w:color w:val="1E293B"/>
          <w:sz w:val="21"/>
        </w:rPr>
        <w:t xml:space="preserve">; Lần 2 từ</w:t>
      </w:r>
      <w:r>
        <w:rPr>
          <w:rFonts w:ascii="Segoe UI" w:hAnsi="Segoe UI"/>
          <w:color w:val="1E293B"/>
          <w:sz w:val="21"/>
        </w:rPr>
        <w:t xml:space="preserve"> </w:t>
      </w:r>
      <m:oMath>
        <m:r>
          <m:t>u</m:t>
        </m:r>
      </m:oMath>
      <w:r>
        <w:rPr>
          <w:rFonts w:ascii="Segoe UI" w:hAnsi="Segoe UI"/>
          <w:color w:val="1E293B"/>
          <w:sz w:val="21"/>
        </w:rPr>
        <w:t xml:space="preserve"> </w:t>
      </w:r>
      <w:r>
        <w:rPr>
          <w:rFonts w:ascii="Segoe UI" w:hAnsi="Segoe UI"/>
          <w:color w:val="1E293B"/>
          <w:sz w:val="21"/>
        </w:rPr>
        <w:t xml:space="preserve">tìm đỉnh xa nhất</w:t>
      </w:r>
      <w:r>
        <w:rPr>
          <w:rFonts w:ascii="Segoe UI" w:hAnsi="Segoe UI"/>
          <w:color w:val="1E293B"/>
          <w:sz w:val="21"/>
        </w:rPr>
        <w:t xml:space="preserve"> </w:t>
      </w:r>
      <m:oMath>
        <m:r>
          <m:t>v</m:t>
        </m:r>
      </m:oMath>
      <w:r>
        <w:rPr>
          <w:rFonts w:ascii="Segoe UI" w:hAnsi="Segoe UI"/>
          <w:color w:val="1E293B"/>
          <w:sz w:val="21"/>
        </w:rPr>
        <w:t xml:space="preserve">, khoảng cách</w:t>
      </w:r>
      <w:r>
        <w:rPr>
          <w:rFonts w:ascii="Segoe UI" w:hAnsi="Segoe UI"/>
          <w:color w:val="1E293B"/>
          <w:sz w:val="21"/>
        </w:rPr>
        <w:t xml:space="preserve"> </w:t>
      </w:r>
      <m:oMath>
        <m:r>
          <m:t>d</m:t>
        </m:r>
        <m:r>
          <m:t>i</m:t>
        </m:r>
        <m:r>
          <m:t>s</m:t>
        </m:r>
        <m:r>
          <m:t>t</m:t>
        </m:r>
        <m:r>
          <m:rPr>
            <m:sty m:val="p"/>
          </m:rPr>
          <m:t>(</m:t>
        </m:r>
        <m:r>
          <m:t>u</m:t>
        </m:r>
        <m:r>
          <m:rPr>
            <m:sty m:val="p"/>
          </m:rPr>
          <m:t>,</m:t>
        </m:r>
        <m:r>
          <m:t>v</m:t>
        </m:r>
        <m:r>
          <m:rPr>
            <m:sty m:val="p"/>
          </m:rPr>
          <m:t>)</m:t>
        </m:r>
      </m:oMath>
      <w:r>
        <w:rPr>
          <w:rFonts w:ascii="Segoe UI" w:hAnsi="Segoe UI"/>
          <w:color w:val="1E293B"/>
          <w:sz w:val="21"/>
        </w:rPr>
        <w:t xml:space="preserve"> </w:t>
      </w:r>
      <w:r>
        <w:rPr>
          <w:rFonts w:ascii="Segoe UI" w:hAnsi="Segoe UI"/>
          <w:color w:val="1E293B"/>
          <w:sz w:val="21"/>
        </w:rPr>
        <w:t xml:space="preserve">chính là đường kính cây.</w:t>
      </w:r>
    </w:p>
    <w:p>
      <w:pPr>
        <w:numPr>
          <w:ilvl w:val="0"/>
          <w:numId w:val="1451"/>
        </w:numPr>
        <w:spacing w:line="300" w:lineRule="auto" w:after="120"/>
      </w:pPr>
      <w:r>
        <w:rPr>
          <w:rFonts w:ascii="Segoe UI" w:hAnsi="Segoe UI"/>
          <w:b/>
          <w:bCs/>
          <w:color w:val="1E293B"/>
          <w:sz w:val="21"/>
        </w:rPr>
        <w:t xml:space="preserve">C.</w:t>
      </w:r>
      <w:r>
        <w:rPr>
          <w:rFonts w:ascii="Segoe UI" w:hAnsi="Segoe UI"/>
          <w:color w:val="1E293B"/>
          <w:sz w:val="21"/>
        </w:rPr>
        <w:t xml:space="preserve"> </w:t>
      </w:r>
      <m:oMath>
        <m:r>
          <m:t>N</m:t>
        </m:r>
      </m:oMath>
      <w:r>
        <w:rPr>
          <w:rFonts w:ascii="Segoe UI" w:hAnsi="Segoe UI"/>
          <w:color w:val="1E293B"/>
          <w:sz w:val="21"/>
        </w:rPr>
        <w:t xml:space="preserve"> </w:t>
      </w:r>
      <w:r>
        <w:rPr>
          <w:rFonts w:ascii="Segoe UI" w:hAnsi="Segoe UI"/>
          <w:color w:val="1E293B"/>
          <w:sz w:val="21"/>
        </w:rPr>
        <w:t xml:space="preserve">lần BFS từ mọi đỉnh</w:t>
      </w:r>
      <w:r>
        <w:rPr>
          <w:rFonts w:ascii="Segoe UI" w:hAnsi="Segoe UI"/>
          <w:color w:val="1E293B"/>
          <w:sz w:val="21"/>
        </w:rPr>
        <w:t xml:space="preserve"> </w:t>
      </w:r>
      <m:oMath>
        <m:r>
          <m:rPr>
            <m:scr m:val="script"/>
            <m:sty m:val="p"/>
          </m:rPr>
          <m:t>O</m:t>
        </m:r>
        <m:r>
          <m:rPr>
            <m:sty m:val="p"/>
          </m:rPr>
          <m:t>(</m:t>
        </m:r>
        <m:sSup>
          <m:e>
            <m:r>
              <m:t>N</m:t>
            </m:r>
          </m:e>
          <m:sup>
            <m:r>
              <m:t>2</m:t>
            </m:r>
          </m:sup>
        </m:sSup>
        <m:r>
          <m:rPr>
            <m:sty m:val="p"/>
          </m:rPr>
          <m:t>)</m:t>
        </m:r>
      </m:oMath>
      <w:r>
        <w:rPr>
          <w:rFonts w:ascii="Segoe UI" w:hAnsi="Segoe UI"/>
          <w:color w:val="1E293B"/>
          <w:sz w:val="21"/>
        </w:rPr>
        <w:t xml:space="preserve">.</w:t>
      </w:r>
    </w:p>
    <w:p>
      <w:pPr>
        <w:numPr>
          <w:ilvl w:val="0"/>
          <w:numId w:val="1451"/>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Bắt buộc dùng thuật toán Dijkstra.</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Đây là thuật toán 2 lượt BFS kinh điển chạy trong</w:t>
      </w:r>
      <w:r>
        <w:rPr>
          <w:rFonts w:ascii="Segoe UI" w:hAnsi="Segoe UI"/>
          <w:color w:val="1E293B"/>
          <w:sz w:val="21"/>
        </w:rPr>
        <w:t xml:space="preserve"> </w:t>
      </w:r>
      <m:oMath>
        <m:r>
          <m:rPr>
            <m:scr m:val="script"/>
            <m:sty m:val="p"/>
          </m:rPr>
          <m:t>O</m:t>
        </m:r>
        <m:r>
          <m:rPr>
            <m:sty m:val="p"/>
          </m:rPr>
          <m:t>(</m:t>
        </m:r>
        <m:r>
          <m:t>N</m:t>
        </m:r>
        <m:r>
          <m:rPr>
            <m:sty m:val="p"/>
          </m:rPr>
          <m:t>)</m:t>
        </m:r>
      </m:oMath>
      <w:r>
        <w:rPr>
          <w:rFonts w:ascii="Segoe UI" w:hAnsi="Segoe UI"/>
          <w:color w:val="1E293B"/>
          <w:sz w:val="21"/>
        </w:rPr>
        <w:t xml:space="preserve"> </w:t>
      </w:r>
      <w:r>
        <w:rPr>
          <w:rFonts w:ascii="Segoe UI" w:hAnsi="Segoe UI"/>
          <w:color w:val="1E293B"/>
          <w:sz w:val="21"/>
        </w:rPr>
        <w:t xml:space="preserve">cực kỳ đẹp mắt trên cây.</w:t>
      </w:r>
    </w:p>
    <w:bookmarkEnd w:id="708"/>
    <w:bookmarkStart w:id="709" w:name="câu-7-độ-cao-của-cây-khi-chọn-gốc"/>
    <w:p>
      <w:pPr>
        <w:pStyle w:val="Heading4"/>
        <w:keepNext/>
        <w:spacing w:before="240" w:after="80"/>
      </w:pPr>
      <w:r>
        <w:rPr>
          <w:rFonts w:ascii="Segoe UI" w:hAnsi="Segoe UI"/>
          <w:b/>
          <w:color w:val="334155"/>
          <w:sz w:val="21"/>
        </w:rPr>
        <w:t xml:space="preserve">Câu 7 (Độ cao của cây khi chọn gốc):</w:t>
      </w:r>
    </w:p>
    <w:p>
      <w:pPr>
        <w:pStyle w:val="FirstParagraph"/>
        <w:spacing w:line="300" w:lineRule="auto" w:after="120"/>
      </w:pPr>
      <w:r>
        <w:rPr>
          <w:rFonts w:ascii="Segoe UI" w:hAnsi="Segoe UI"/>
          <w:color w:val="1E293B"/>
          <w:sz w:val="21"/>
        </w:rPr>
        <w:t xml:space="preserve">Khi chọn đỉnh</w:t>
      </w:r>
      <w:r>
        <w:rPr>
          <w:rFonts w:ascii="Segoe UI" w:hAnsi="Segoe UI"/>
          <w:color w:val="1E293B"/>
          <w:sz w:val="21"/>
        </w:rPr>
        <w:t xml:space="preserve"> </w:t>
      </w:r>
      <m:oMath>
        <m:r>
          <m:t>R</m:t>
        </m:r>
      </m:oMath>
      <w:r>
        <w:rPr>
          <w:rFonts w:ascii="Segoe UI" w:hAnsi="Segoe UI"/>
          <w:color w:val="1E293B"/>
          <w:sz w:val="21"/>
        </w:rPr>
        <w:t xml:space="preserve"> </w:t>
      </w:r>
      <w:r>
        <w:rPr>
          <w:rFonts w:ascii="Segoe UI" w:hAnsi="Segoe UI"/>
          <w:color w:val="1E293B"/>
          <w:sz w:val="21"/>
        </w:rPr>
        <w:t xml:space="preserve">làm gốc (Root) của cây, chiều cao của cây được định nghĩa là:</w:t>
      </w:r>
    </w:p>
    <w:p>
      <w:pPr>
        <w:numPr>
          <w:ilvl w:val="0"/>
          <w:numId w:val="1452"/>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Tổng số đỉnh trong cây.</w:t>
      </w:r>
    </w:p>
    <w:p>
      <w:pPr>
        <w:numPr>
          <w:ilvl w:val="0"/>
          <w:numId w:val="1452"/>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Khoảng cách lớn nhất từ gốc</w:t>
      </w:r>
      <w:r>
        <w:rPr>
          <w:rFonts w:ascii="Segoe UI" w:hAnsi="Segoe UI"/>
          <w:color w:val="1E293B"/>
          <w:sz w:val="21"/>
        </w:rPr>
        <w:t xml:space="preserve"> </w:t>
      </w:r>
      <m:oMath>
        <m:r>
          <m:t>R</m:t>
        </m:r>
      </m:oMath>
      <w:r>
        <w:rPr>
          <w:rFonts w:ascii="Segoe UI" w:hAnsi="Segoe UI"/>
          <w:color w:val="1E293B"/>
          <w:sz w:val="21"/>
        </w:rPr>
        <w:t xml:space="preserve"> </w:t>
      </w:r>
      <w:r>
        <w:rPr>
          <w:rFonts w:ascii="Segoe UI" w:hAnsi="Segoe UI"/>
          <w:color w:val="1E293B"/>
          <w:sz w:val="21"/>
        </w:rPr>
        <w:t xml:space="preserve">đến một đỉnh lá bất kỳ (</w:t>
      </w:r>
      <m:oMath>
        <m:sSub>
          <m:e>
            <m:r>
              <m:rPr>
                <m:sty m:val="p"/>
              </m:rPr>
              <m:t>max</m:t>
            </m:r>
          </m:e>
          <m:sub>
            <m:r>
              <m:t>v</m:t>
            </m:r>
          </m:sub>
        </m:sSub>
        <m:r>
          <m:t>d</m:t>
        </m:r>
        <m:r>
          <m:t>i</m:t>
        </m:r>
        <m:r>
          <m:t>s</m:t>
        </m:r>
        <m:r>
          <m:t>t</m:t>
        </m:r>
        <m:r>
          <m:rPr>
            <m:sty m:val="p"/>
          </m:rPr>
          <m:t>(</m:t>
        </m:r>
        <m:r>
          <m:t>R</m:t>
        </m:r>
        <m:r>
          <m:rPr>
            <m:sty m:val="p"/>
          </m:rPr>
          <m:t>,</m:t>
        </m:r>
        <m:r>
          <m:t>v</m:t>
        </m:r>
        <m:r>
          <m:rPr>
            <m:sty m:val="p"/>
          </m:rPr>
          <m:t>)</m:t>
        </m:r>
      </m:oMath>
      <w:r>
        <w:rPr>
          <w:rFonts w:ascii="Segoe UI" w:hAnsi="Segoe UI"/>
          <w:color w:val="1E293B"/>
          <w:sz w:val="21"/>
        </w:rPr>
        <w:t xml:space="preserve">).</w:t>
      </w:r>
    </w:p>
    <w:p>
      <w:pPr>
        <w:numPr>
          <w:ilvl w:val="0"/>
          <w:numId w:val="1452"/>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Bậc lớn nhất của một đỉnh.</w:t>
      </w:r>
    </w:p>
    <w:p>
      <w:pPr>
        <w:numPr>
          <w:ilvl w:val="0"/>
          <w:numId w:val="1452"/>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Số lượng cạnh của cây.</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Chiều cao là độ sâu lớn nhất của một nút lá tính từ gốc</w:t>
      </w:r>
      <w:r>
        <w:rPr>
          <w:rFonts w:ascii="Segoe UI" w:hAnsi="Segoe UI"/>
          <w:color w:val="1E293B"/>
          <w:sz w:val="21"/>
        </w:rPr>
        <w:t xml:space="preserve"> </w:t>
      </w:r>
      <m:oMath>
        <m:r>
          <m:t>R</m:t>
        </m:r>
      </m:oMath>
      <w:r>
        <w:rPr>
          <w:rFonts w:ascii="Segoe UI" w:hAnsi="Segoe UI"/>
          <w:color w:val="1E293B"/>
          <w:sz w:val="21"/>
        </w:rPr>
        <w:t xml:space="preserve">.</w:t>
      </w:r>
    </w:p>
    <w:bookmarkEnd w:id="709"/>
    <w:bookmarkStart w:id="710" w:name="câu-8-tô-màu-vùng-kín-enclosed-regions"/>
    <w:p>
      <w:pPr>
        <w:pStyle w:val="Heading4"/>
        <w:keepNext/>
        <w:spacing w:before="240" w:after="80"/>
      </w:pPr>
      <w:r>
        <w:rPr>
          <w:rFonts w:ascii="Segoe UI" w:hAnsi="Segoe UI"/>
          <w:b/>
          <w:color w:val="334155"/>
          <w:sz w:val="21"/>
        </w:rPr>
        <w:t xml:space="preserve">Câu 8 (Tô màu vùng kín Enclosed Regions):</w:t>
      </w:r>
    </w:p>
    <w:p>
      <w:pPr>
        <w:pStyle w:val="FirstParagraph"/>
        <w:spacing w:line="300" w:lineRule="auto" w:after="120"/>
      </w:pPr>
      <w:r>
        <w:rPr>
          <w:rFonts w:ascii="Segoe UI" w:hAnsi="Segoe UI"/>
          <w:color w:val="1E293B"/>
          <w:sz w:val="21"/>
        </w:rPr>
        <w:t xml:space="preserve">Để tìm các vùng nước biển bị bao bọc hoàn toàn bên trong đất liền (không thông ra biên ma trận), chiến lược tối ưu là:</w:t>
      </w:r>
    </w:p>
    <w:p>
      <w:pPr>
        <w:numPr>
          <w:ilvl w:val="0"/>
          <w:numId w:val="1453"/>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Flood fill từ từng ô bên trong.</w:t>
      </w:r>
    </w:p>
    <w:p>
      <w:pPr>
        <w:numPr>
          <w:ilvl w:val="0"/>
          <w:numId w:val="1453"/>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Chạy Flood Fill từ toàn bộ các ô biên ngoài cùng để đánh dấu các ô</w:t>
      </w:r>
      <w:r>
        <w:rPr>
          <w:rFonts w:ascii="Segoe UI" w:hAnsi="Segoe UI"/>
          <w:color w:val="1E293B"/>
          <w:sz w:val="21"/>
        </w:rPr>
        <w:t xml:space="preserve"> </w:t>
      </w:r>
      <w:r>
        <w:rPr>
          <w:rFonts w:ascii="Segoe UI" w:hAnsi="Segoe UI"/>
          <w:color w:val="1E293B"/>
          <w:sz w:val="21"/>
        </w:rPr>
        <w:t xml:space="preserve">“thông ra ngoài”</w:t>
      </w:r>
      <w:r>
        <w:rPr>
          <w:rFonts w:ascii="Segoe UI" w:hAnsi="Segoe UI"/>
          <w:color w:val="1E293B"/>
          <w:sz w:val="21"/>
        </w:rPr>
        <w:t xml:space="preserve">, các ô còn lại chưa thăm chính là vùng kín bên trong.</w:t>
      </w:r>
    </w:p>
    <w:p>
      <w:pPr>
        <w:numPr>
          <w:ilvl w:val="0"/>
          <w:numId w:val="1453"/>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Dùng thuật toán quay lui.</w:t>
      </w:r>
    </w:p>
    <w:p>
      <w:pPr>
        <w:numPr>
          <w:ilvl w:val="0"/>
          <w:numId w:val="1453"/>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Sắp xếp các ô.</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Đảo ngược bài toán: Loang từ biên ngoài vào trong giúp loại bỏ toàn bộ phần không bị bao bọc trong</w:t>
      </w:r>
      <w:r>
        <w:rPr>
          <w:rFonts w:ascii="Segoe UI" w:hAnsi="Segoe UI"/>
          <w:color w:val="1E293B"/>
          <w:sz w:val="21"/>
        </w:rPr>
        <w:t xml:space="preserve"> </w:t>
      </w:r>
      <m:oMath>
        <m:r>
          <m:rPr>
            <m:scr m:val="script"/>
            <m:sty m:val="p"/>
          </m:rPr>
          <m:t>O</m:t>
        </m:r>
        <m:r>
          <m:rPr>
            <m:sty m:val="p"/>
          </m:rPr>
          <m:t>(</m:t>
        </m:r>
        <m:r>
          <m:t>N</m:t>
        </m:r>
        <m:r>
          <m:t>M</m:t>
        </m:r>
        <m:r>
          <m:rPr>
            <m:sty m:val="p"/>
          </m:rPr>
          <m:t>)</m:t>
        </m:r>
      </m:oMath>
      <w:r>
        <w:rPr>
          <w:rFonts w:ascii="Segoe UI" w:hAnsi="Segoe UI"/>
          <w:color w:val="1E293B"/>
          <w:sz w:val="21"/>
        </w:rPr>
        <w:t xml:space="preserve">.</w:t>
      </w:r>
    </w:p>
    <w:bookmarkEnd w:id="710"/>
    <w:bookmarkStart w:id="711" w:name="X335b04a9d1912dfb63415d7944e6d9f6a323b53"/>
    <w:p>
      <w:pPr>
        <w:pStyle w:val="Heading4"/>
        <w:keepNext/>
        <w:spacing w:before="240" w:after="80"/>
      </w:pPr>
      <w:r>
        <w:rPr>
          <w:rFonts w:ascii="Segoe UI" w:hAnsi="Segoe UI"/>
          <w:b/>
          <w:color w:val="334155"/>
          <w:sz w:val="21"/>
        </w:rPr>
        <w:t xml:space="preserve">Câu 9 (Số lượng lá tối thiểu của một cây</w:t>
      </w:r>
      <w:r>
        <w:rPr>
          <w:rFonts w:ascii="Segoe UI" w:hAnsi="Segoe UI"/>
          <w:b/>
          <w:color w:val="334155"/>
          <w:sz w:val="21"/>
        </w:rPr>
        <w:t xml:space="preserve"> </w:t>
      </w:r>
      <m:oMath>
        <m:r>
          <m:t>N</m:t>
        </m:r>
        <m:r>
          <m:rPr>
            <m:sty m:val="p"/>
          </m:rPr>
          <m:t>≥</m:t>
        </m:r>
        <m:r>
          <m:t>2</m:t>
        </m:r>
      </m:oMath>
      <w:r>
        <w:rPr>
          <w:rFonts w:ascii="Segoe UI" w:hAnsi="Segoe UI"/>
          <w:b/>
          <w:color w:val="334155"/>
          <w:sz w:val="21"/>
        </w:rPr>
        <w:t xml:space="preserve">):</w:t>
      </w:r>
    </w:p>
    <w:p>
      <w:pPr>
        <w:pStyle w:val="FirstParagraph"/>
        <w:spacing w:line="300" w:lineRule="auto" w:after="120"/>
      </w:pPr>
      <w:r>
        <w:rPr>
          <w:rFonts w:ascii="Segoe UI" w:hAnsi="Segoe UI"/>
          <w:color w:val="1E293B"/>
          <w:sz w:val="21"/>
        </w:rPr>
        <w:t xml:space="preserve">Mọi cây có</w:t>
      </w:r>
      <w:r>
        <w:rPr>
          <w:rFonts w:ascii="Segoe UI" w:hAnsi="Segoe UI"/>
          <w:color w:val="1E293B"/>
          <w:sz w:val="21"/>
        </w:rPr>
        <w:t xml:space="preserve"> </w:t>
      </w:r>
      <m:oMath>
        <m:r>
          <m:t>N</m:t>
        </m:r>
        <m:r>
          <m:rPr>
            <m:sty m:val="p"/>
          </m:rPr>
          <m:t>≥</m:t>
        </m:r>
        <m:r>
          <m:t>2</m:t>
        </m:r>
      </m:oMath>
      <w:r>
        <w:rPr>
          <w:rFonts w:ascii="Segoe UI" w:hAnsi="Segoe UI"/>
          <w:color w:val="1E293B"/>
          <w:sz w:val="21"/>
        </w:rPr>
        <w:t xml:space="preserve"> </w:t>
      </w:r>
      <w:r>
        <w:rPr>
          <w:rFonts w:ascii="Segoe UI" w:hAnsi="Segoe UI"/>
          <w:color w:val="1E293B"/>
          <w:sz w:val="21"/>
        </w:rPr>
        <w:t xml:space="preserve">đỉnh luôn có ít nhất bao nhiêu đỉnh lá (đỉnh có bậc bằng 1)?</w:t>
      </w:r>
    </w:p>
    <w:p>
      <w:pPr>
        <w:numPr>
          <w:ilvl w:val="0"/>
          <w:numId w:val="1454"/>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0 lá.</w:t>
      </w:r>
    </w:p>
    <w:p>
      <w:pPr>
        <w:numPr>
          <w:ilvl w:val="0"/>
          <w:numId w:val="1454"/>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Ít nhất 2 đỉnh lá.</w:t>
      </w:r>
    </w:p>
    <w:p>
      <w:pPr>
        <w:numPr>
          <w:ilvl w:val="0"/>
          <w:numId w:val="1454"/>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Đúng 1 lá.</w:t>
      </w:r>
    </w:p>
    <w:p>
      <w:pPr>
        <w:numPr>
          <w:ilvl w:val="0"/>
          <w:numId w:val="1454"/>
        </w:numPr>
        <w:spacing w:line="300" w:lineRule="auto" w:after="120"/>
      </w:pPr>
      <w:r>
        <w:rPr>
          <w:rFonts w:ascii="Segoe UI" w:hAnsi="Segoe UI"/>
          <w:b/>
          <w:bCs/>
          <w:color w:val="1E293B"/>
          <w:sz w:val="21"/>
        </w:rPr>
        <w:t xml:space="preserve">D.</w:t>
      </w:r>
      <w:r>
        <w:rPr>
          <w:rFonts w:ascii="Segoe UI" w:hAnsi="Segoe UI"/>
          <w:color w:val="1E293B"/>
          <w:sz w:val="21"/>
        </w:rPr>
        <w:t xml:space="preserve"> </w:t>
      </w:r>
      <m:oMath>
        <m:r>
          <m:t>N</m:t>
        </m:r>
        <m:r>
          <m:rPr>
            <m:sty m:val="p"/>
          </m:rPr>
          <m:t>/</m:t>
        </m:r>
        <m:r>
          <m:t>2</m:t>
        </m:r>
      </m:oMath>
      <w:r>
        <w:rPr>
          <w:rFonts w:ascii="Segoe UI" w:hAnsi="Segoe UI"/>
          <w:color w:val="1E293B"/>
          <w:sz w:val="21"/>
        </w:rPr>
        <w:t xml:space="preserve"> </w:t>
      </w:r>
      <w:r>
        <w:rPr>
          <w:rFonts w:ascii="Segoe UI" w:hAnsi="Segoe UI"/>
          <w:color w:val="1E293B"/>
          <w:sz w:val="21"/>
        </w:rPr>
        <w:t xml:space="preserve">lá.</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Bằng chứng minh phản chứng qua định lý bắt tay, một cây luôn có tối thiểu 2 đỉnh lá ở 2 đầu mút của đường đi dài nhất.</w:t>
      </w:r>
    </w:p>
    <w:bookmarkEnd w:id="711"/>
    <w:bookmarkStart w:id="712" w:name="X52ee3778c24d3fcecf9e7b78f0da572eedb8ada"/>
    <w:p>
      <w:pPr>
        <w:pStyle w:val="Heading4"/>
        <w:keepNext/>
        <w:spacing w:before="240" w:after="80"/>
      </w:pPr>
      <w:r>
        <w:rPr>
          <w:rFonts w:ascii="Segoe UI" w:hAnsi="Segoe UI"/>
          <w:b/>
          <w:color w:val="334155"/>
          <w:sz w:val="21"/>
        </w:rPr>
        <w:t xml:space="preserve">Câu 10 (Truy vết đường đi trong Mê cung 2D):</w:t>
      </w:r>
    </w:p>
    <w:p>
      <w:pPr>
        <w:pStyle w:val="FirstParagraph"/>
        <w:spacing w:line="300" w:lineRule="auto" w:after="120"/>
      </w:pPr>
      <w:r>
        <w:rPr>
          <w:rFonts w:ascii="Segoe UI" w:hAnsi="Segoe UI"/>
          <w:color w:val="1E293B"/>
          <w:sz w:val="21"/>
        </w:rPr>
        <w:t xml:space="preserve">Để in ra chuỗi ký tự các bước đi</w:t>
      </w:r>
      <w:r>
        <w:rPr>
          <w:rFonts w:ascii="Segoe UI" w:hAnsi="Segoe UI"/>
          <w:color w:val="1E293B"/>
          <w:sz w:val="21"/>
        </w:rPr>
        <w:t xml:space="preserve"> </w:t>
      </w:r>
      <w:r>
        <w:rPr>
          <w:rStyle w:val="VerbatimChar"/>
          <w:rFonts w:ascii="Segoe UI" w:hAnsi="Segoe UI"/>
          <w:color w:val="1E293B"/>
          <w:sz w:val="21"/>
        </w:rPr>
        <w:t xml:space="preserve">'U'</w:t>
      </w:r>
      <w:r>
        <w:rPr>
          <w:rFonts w:ascii="Segoe UI" w:hAnsi="Segoe UI"/>
          <w:color w:val="1E293B"/>
          <w:sz w:val="21"/>
        </w:rPr>
        <w:t xml:space="preserve">,</w:t>
      </w:r>
      <w:r>
        <w:rPr>
          <w:rFonts w:ascii="Segoe UI" w:hAnsi="Segoe UI"/>
          <w:color w:val="1E293B"/>
          <w:sz w:val="21"/>
        </w:rPr>
        <w:t xml:space="preserve"> </w:t>
      </w:r>
      <w:r>
        <w:rPr>
          <w:rStyle w:val="VerbatimChar"/>
          <w:rFonts w:ascii="Segoe UI" w:hAnsi="Segoe UI"/>
          <w:color w:val="1E293B"/>
          <w:sz w:val="21"/>
        </w:rPr>
        <w:t xml:space="preserve">'D'</w:t>
      </w:r>
      <w:r>
        <w:rPr>
          <w:rFonts w:ascii="Segoe UI" w:hAnsi="Segoe UI"/>
          <w:color w:val="1E293B"/>
          <w:sz w:val="21"/>
        </w:rPr>
        <w:t xml:space="preserve">,</w:t>
      </w:r>
      <w:r>
        <w:rPr>
          <w:rFonts w:ascii="Segoe UI" w:hAnsi="Segoe UI"/>
          <w:color w:val="1E293B"/>
          <w:sz w:val="21"/>
        </w:rPr>
        <w:t xml:space="preserve"> </w:t>
      </w:r>
      <w:r>
        <w:rPr>
          <w:rStyle w:val="VerbatimChar"/>
          <w:rFonts w:ascii="Segoe UI" w:hAnsi="Segoe UI"/>
          <w:color w:val="1E293B"/>
          <w:sz w:val="21"/>
        </w:rPr>
        <w:t xml:space="preserve">'L'</w:t>
      </w:r>
      <w:r>
        <w:rPr>
          <w:rFonts w:ascii="Segoe UI" w:hAnsi="Segoe UI"/>
          <w:color w:val="1E293B"/>
          <w:sz w:val="21"/>
        </w:rPr>
        <w:t xml:space="preserve">,</w:t>
      </w:r>
      <w:r>
        <w:rPr>
          <w:rFonts w:ascii="Segoe UI" w:hAnsi="Segoe UI"/>
          <w:color w:val="1E293B"/>
          <w:sz w:val="21"/>
        </w:rPr>
        <w:t xml:space="preserve"> </w:t>
      </w:r>
      <w:r>
        <w:rPr>
          <w:rStyle w:val="VerbatimChar"/>
          <w:rFonts w:ascii="Segoe UI" w:hAnsi="Segoe UI"/>
          <w:color w:val="1E293B"/>
          <w:sz w:val="21"/>
        </w:rPr>
        <w:t xml:space="preserve">'R'</w:t>
      </w:r>
      <w:r>
        <w:rPr>
          <w:rFonts w:ascii="Segoe UI" w:hAnsi="Segoe UI"/>
          <w:color w:val="1E293B"/>
          <w:sz w:val="21"/>
        </w:rPr>
        <w:t xml:space="preserve"> </w:t>
      </w:r>
      <w:r>
        <w:rPr>
          <w:rFonts w:ascii="Segoe UI" w:hAnsi="Segoe UI"/>
          <w:color w:val="1E293B"/>
          <w:sz w:val="21"/>
        </w:rPr>
        <w:t xml:space="preserve">từ</w:t>
      </w:r>
      <w:r>
        <w:rPr>
          <w:rFonts w:ascii="Segoe UI" w:hAnsi="Segoe UI"/>
          <w:color w:val="1E293B"/>
          <w:sz w:val="21"/>
        </w:rPr>
        <w:t xml:space="preserve"> </w:t>
      </w:r>
      <m:oMath>
        <m:r>
          <m:t>S</m:t>
        </m:r>
      </m:oMath>
      <w:r>
        <w:rPr>
          <w:rFonts w:ascii="Segoe UI" w:hAnsi="Segoe UI"/>
          <w:color w:val="1E293B"/>
          <w:sz w:val="21"/>
        </w:rPr>
        <w:t xml:space="preserve"> </w:t>
      </w:r>
      <w:r>
        <w:rPr>
          <w:rFonts w:ascii="Segoe UI" w:hAnsi="Segoe UI"/>
          <w:color w:val="1E293B"/>
          <w:sz w:val="21"/>
        </w:rPr>
        <w:t xml:space="preserve">đến</w:t>
      </w:r>
      <w:r>
        <w:rPr>
          <w:rFonts w:ascii="Segoe UI" w:hAnsi="Segoe UI"/>
          <w:color w:val="1E293B"/>
          <w:sz w:val="21"/>
        </w:rPr>
        <w:t xml:space="preserve"> </w:t>
      </w:r>
      <m:oMath>
        <m:r>
          <m:t>E</m:t>
        </m:r>
      </m:oMath>
      <w:r>
        <w:rPr>
          <w:rFonts w:ascii="Segoe UI" w:hAnsi="Segoe UI"/>
          <w:color w:val="1E293B"/>
          <w:sz w:val="21"/>
        </w:rPr>
        <w:t xml:space="preserve"> </w:t>
      </w:r>
      <w:r>
        <w:rPr>
          <w:rFonts w:ascii="Segoe UI" w:hAnsi="Segoe UI"/>
          <w:color w:val="1E293B"/>
          <w:sz w:val="21"/>
        </w:rPr>
        <w:t xml:space="preserve">trong mê cung, ta lưu thông tin gì trong BFS?</w:t>
      </w:r>
    </w:p>
    <w:p>
      <w:pPr>
        <w:numPr>
          <w:ilvl w:val="0"/>
          <w:numId w:val="1455"/>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Lưu mảng boolean</w:t>
      </w:r>
      <w:r>
        <w:rPr>
          <w:rFonts w:ascii="Segoe UI" w:hAnsi="Segoe UI"/>
          <w:color w:val="1E293B"/>
          <w:sz w:val="21"/>
        </w:rPr>
        <w:t xml:space="preserve"> </w:t>
      </w:r>
      <w:r>
        <w:rPr>
          <w:rStyle w:val="VerbatimChar"/>
          <w:rFonts w:ascii="Segoe UI" w:hAnsi="Segoe UI"/>
          <w:color w:val="1E293B"/>
          <w:sz w:val="21"/>
        </w:rPr>
        <w:t xml:space="preserve">visited</w:t>
      </w:r>
      <w:r>
        <w:rPr>
          <w:rFonts w:ascii="Segoe UI" w:hAnsi="Segoe UI"/>
          <w:color w:val="1E293B"/>
          <w:sz w:val="21"/>
        </w:rPr>
        <w:t xml:space="preserve">.</w:t>
      </w:r>
    </w:p>
    <w:p>
      <w:pPr>
        <w:numPr>
          <w:ilvl w:val="0"/>
          <w:numId w:val="1455"/>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Mảng</w:t>
      </w:r>
      <w:r>
        <w:rPr>
          <w:rFonts w:ascii="Segoe UI" w:hAnsi="Segoe UI"/>
          <w:color w:val="1E293B"/>
          <w:sz w:val="21"/>
        </w:rPr>
        <w:t xml:space="preserve"> </w:t>
      </w:r>
      <w:r>
        <w:rPr>
          <w:rStyle w:val="VerbatimChar"/>
          <w:rFonts w:ascii="Segoe UI" w:hAnsi="Segoe UI"/>
          <w:color w:val="1E293B"/>
          <w:sz w:val="21"/>
        </w:rPr>
        <w:t xml:space="preserve">parent[r][c] = {pr, pc}</w:t>
      </w:r>
      <w:r>
        <w:rPr>
          <w:rFonts w:ascii="Segoe UI" w:hAnsi="Segoe UI"/>
          <w:color w:val="1E293B"/>
          <w:sz w:val="21"/>
        </w:rPr>
        <w:t xml:space="preserve"> </w:t>
      </w:r>
      <w:r>
        <w:rPr>
          <w:rFonts w:ascii="Segoe UI" w:hAnsi="Segoe UI"/>
          <w:color w:val="1E293B"/>
          <w:sz w:val="21"/>
        </w:rPr>
        <w:t xml:space="preserve">và</w:t>
      </w:r>
      <w:r>
        <w:rPr>
          <w:rFonts w:ascii="Segoe UI" w:hAnsi="Segoe UI"/>
          <w:color w:val="1E293B"/>
          <w:sz w:val="21"/>
        </w:rPr>
        <w:t xml:space="preserve"> </w:t>
      </w:r>
      <w:r>
        <w:rPr>
          <w:rStyle w:val="VerbatimChar"/>
          <w:rFonts w:ascii="Segoe UI" w:hAnsi="Segoe UI"/>
          <w:color w:val="1E293B"/>
          <w:sz w:val="21"/>
        </w:rPr>
        <w:t xml:space="preserve">move_dir[r][c] = 'D'</w:t>
      </w:r>
      <w:r>
        <w:rPr>
          <w:rFonts w:ascii="Segoe UI" w:hAnsi="Segoe UI"/>
          <w:color w:val="1E293B"/>
          <w:sz w:val="21"/>
        </w:rPr>
        <w:t xml:space="preserve">, sau đó lần ngược từ</w:t>
      </w:r>
      <w:r>
        <w:rPr>
          <w:rFonts w:ascii="Segoe UI" w:hAnsi="Segoe UI"/>
          <w:color w:val="1E293B"/>
          <w:sz w:val="21"/>
        </w:rPr>
        <w:t xml:space="preserve"> </w:t>
      </w:r>
      <m:oMath>
        <m:r>
          <m:t>E</m:t>
        </m:r>
      </m:oMath>
      <w:r>
        <w:rPr>
          <w:rFonts w:ascii="Segoe UI" w:hAnsi="Segoe UI"/>
          <w:color w:val="1E293B"/>
          <w:sz w:val="21"/>
        </w:rPr>
        <w:t xml:space="preserve"> </w:t>
      </w:r>
      <w:r>
        <w:rPr>
          <w:rFonts w:ascii="Segoe UI" w:hAnsi="Segoe UI"/>
          <w:color w:val="1E293B"/>
          <w:sz w:val="21"/>
        </w:rPr>
        <w:t xml:space="preserve">về</w:t>
      </w:r>
      <w:r>
        <w:rPr>
          <w:rFonts w:ascii="Segoe UI" w:hAnsi="Segoe UI"/>
          <w:color w:val="1E293B"/>
          <w:sz w:val="21"/>
        </w:rPr>
        <w:t xml:space="preserve"> </w:t>
      </w:r>
      <m:oMath>
        <m:r>
          <m:t>S</m:t>
        </m:r>
      </m:oMath>
      <w:r>
        <w:rPr>
          <w:rFonts w:ascii="Segoe UI" w:hAnsi="Segoe UI"/>
          <w:color w:val="1E293B"/>
          <w:sz w:val="21"/>
        </w:rPr>
        <w:t xml:space="preserve"> </w:t>
      </w:r>
      <w:r>
        <w:rPr>
          <w:rFonts w:ascii="Segoe UI" w:hAnsi="Segoe UI"/>
          <w:color w:val="1E293B"/>
          <w:sz w:val="21"/>
        </w:rPr>
        <w:t xml:space="preserve">rồi đảo ngược chuỗi.</w:t>
      </w:r>
    </w:p>
    <w:p>
      <w:pPr>
        <w:numPr>
          <w:ilvl w:val="0"/>
          <w:numId w:val="1455"/>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In trực tiếp khi đang duyệt.</w:t>
      </w:r>
    </w:p>
    <w:p>
      <w:pPr>
        <w:numPr>
          <w:ilvl w:val="0"/>
          <w:numId w:val="1455"/>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Dùng hàm đệ quy in xuôi.</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Lưu vết hướng đi và tọa độ cha cho phép tái tạo chính xác lộ trình từng bước.</w:t>
      </w:r>
    </w:p>
    <w:bookmarkEnd w:id="712"/>
    <w:bookmarkStart w:id="713" w:name="Xb6c4e8c34813176d366ad5db3595cd1ceacaae6"/>
    <w:p>
      <w:pPr>
        <w:pStyle w:val="Heading4"/>
        <w:keepNext/>
        <w:spacing w:before="240" w:after="80"/>
      </w:pPr>
      <w:r>
        <w:rPr>
          <w:rFonts w:ascii="Segoe UI" w:hAnsi="Segoe UI"/>
          <w:b/>
          <w:color w:val="334155"/>
          <w:sz w:val="21"/>
        </w:rPr>
        <w:t xml:space="preserve">Câu 11 (Thuật toán Loang đa nguồn trên Lưới):</w:t>
      </w:r>
    </w:p>
    <w:p>
      <w:pPr>
        <w:pStyle w:val="FirstParagraph"/>
        <w:spacing w:line="300" w:lineRule="auto" w:after="120"/>
      </w:pPr>
      <w:r>
        <w:rPr>
          <w:rFonts w:ascii="Segoe UI" w:hAnsi="Segoe UI"/>
          <w:color w:val="1E293B"/>
          <w:sz w:val="21"/>
        </w:rPr>
        <w:t xml:space="preserve">Trong bài toán</w:t>
      </w:r>
      <w:r>
        <w:rPr>
          <w:rFonts w:ascii="Segoe UI" w:hAnsi="Segoe UI"/>
          <w:color w:val="1E293B"/>
          <w:sz w:val="21"/>
        </w:rPr>
        <w:t xml:space="preserve"> </w:t>
      </w:r>
      <w:r>
        <w:rPr>
          <w:rFonts w:ascii="Segoe UI" w:hAnsi="Segoe UI"/>
          <w:color w:val="1E293B"/>
          <w:sz w:val="21"/>
        </w:rPr>
        <w:t xml:space="preserve">“Cháy rừng”</w:t>
      </w:r>
      <w:r>
        <w:rPr>
          <w:rFonts w:ascii="Segoe UI" w:hAnsi="Segoe UI"/>
          <w:color w:val="1E293B"/>
          <w:sz w:val="21"/>
        </w:rPr>
        <w:t xml:space="preserve"> </w:t>
      </w:r>
      <w:r>
        <w:rPr>
          <w:rFonts w:ascii="Segoe UI" w:hAnsi="Segoe UI"/>
          <w:color w:val="1E293B"/>
          <w:sz w:val="21"/>
        </w:rPr>
        <w:t xml:space="preserve">(nhiều điểm cháy cùng lúc lan sang các cây xung quanh mỗi giây), ta giải bằng cấu trúc nào?</w:t>
      </w:r>
    </w:p>
    <w:p>
      <w:pPr>
        <w:numPr>
          <w:ilvl w:val="0"/>
          <w:numId w:val="1456"/>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Chạy DFS độc lập từ từng đám cháy.</w:t>
      </w:r>
    </w:p>
    <w:p>
      <w:pPr>
        <w:numPr>
          <w:ilvl w:val="0"/>
          <w:numId w:val="1456"/>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Multi-source BFS: Đẩy toàn bộ tọa độ các đám cháy ban đầu vào Queue với</w:t>
      </w:r>
      <w:r>
        <w:rPr>
          <w:rFonts w:ascii="Segoe UI" w:hAnsi="Segoe UI"/>
          <w:color w:val="1E293B"/>
          <w:sz w:val="21"/>
        </w:rPr>
        <w:t xml:space="preserve"> </w:t>
      </w:r>
      <w:r>
        <w:rPr>
          <w:rStyle w:val="VerbatimChar"/>
          <w:rFonts w:ascii="Segoe UI" w:hAnsi="Segoe UI"/>
          <w:color w:val="1E293B"/>
          <w:sz w:val="21"/>
        </w:rPr>
        <w:t xml:space="preserve">dist = 0</w:t>
      </w:r>
      <w:r>
        <w:rPr>
          <w:rFonts w:ascii="Segoe UI" w:hAnsi="Segoe UI"/>
          <w:color w:val="1E293B"/>
          <w:sz w:val="21"/>
        </w:rPr>
        <w:t xml:space="preserve">, sau đó loang từng lớp theo thời gian.</w:t>
      </w:r>
    </w:p>
    <w:p>
      <w:pPr>
        <w:numPr>
          <w:ilvl w:val="0"/>
          <w:numId w:val="1456"/>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Dùng quy hoạch động 2 chiều.</w:t>
      </w:r>
    </w:p>
    <w:p>
      <w:pPr>
        <w:numPr>
          <w:ilvl w:val="0"/>
          <w:numId w:val="1456"/>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Dùng thuật toán Dijkstra.</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BFS đa nguồn mô phỏng chính xác sự lan tỏa đồng thời của các đám cháy theo từng đơn vị thời gian.</w:t>
      </w:r>
    </w:p>
    <w:bookmarkEnd w:id="713"/>
    <w:bookmarkStart w:id="714" w:name="câu-12-bậc-của-đỉnh-trong-cây"/>
    <w:p>
      <w:pPr>
        <w:pStyle w:val="Heading4"/>
        <w:keepNext/>
        <w:spacing w:before="240" w:after="80"/>
      </w:pPr>
      <w:r>
        <w:rPr>
          <w:rFonts w:ascii="Segoe UI" w:hAnsi="Segoe UI"/>
          <w:b/>
          <w:color w:val="334155"/>
          <w:sz w:val="21"/>
        </w:rPr>
        <w:t xml:space="preserve">Câu 12 (Bậc của đỉnh trong Cây):</w:t>
      </w:r>
    </w:p>
    <w:p>
      <w:pPr>
        <w:pStyle w:val="FirstParagraph"/>
        <w:spacing w:line="300" w:lineRule="auto" w:after="120"/>
      </w:pPr>
      <w:r>
        <w:rPr>
          <w:rFonts w:ascii="Segoe UI" w:hAnsi="Segoe UI"/>
          <w:color w:val="1E293B"/>
          <w:sz w:val="21"/>
        </w:rPr>
        <w:t xml:space="preserve">Trên một Cây có gốc, một đỉnh</w:t>
      </w:r>
      <w:r>
        <w:rPr>
          <w:rFonts w:ascii="Segoe UI" w:hAnsi="Segoe UI"/>
          <w:color w:val="1E293B"/>
          <w:sz w:val="21"/>
        </w:rPr>
        <w:t xml:space="preserve"> </w:t>
      </w:r>
      <m:oMath>
        <m:r>
          <m:t>u</m:t>
        </m:r>
      </m:oMath>
      <w:r>
        <w:rPr>
          <w:rFonts w:ascii="Segoe UI" w:hAnsi="Segoe UI"/>
          <w:color w:val="1E293B"/>
          <w:sz w:val="21"/>
        </w:rPr>
        <w:t xml:space="preserve"> </w:t>
      </w:r>
      <w:r>
        <w:rPr>
          <w:rFonts w:ascii="Segoe UI" w:hAnsi="Segoe UI"/>
          <w:color w:val="1E293B"/>
          <w:sz w:val="21"/>
        </w:rPr>
        <w:t xml:space="preserve">có</w:t>
      </w:r>
      <w:r>
        <w:rPr>
          <w:rFonts w:ascii="Segoe UI" w:hAnsi="Segoe UI"/>
          <w:color w:val="1E293B"/>
          <w:sz w:val="21"/>
        </w:rPr>
        <w:t xml:space="preserve"> </w:t>
      </w:r>
      <m:oMath>
        <m:r>
          <m:t>K</m:t>
        </m:r>
      </m:oMath>
      <w:r>
        <w:rPr>
          <w:rFonts w:ascii="Segoe UI" w:hAnsi="Segoe UI"/>
          <w:color w:val="1E293B"/>
          <w:sz w:val="21"/>
        </w:rPr>
        <w:t xml:space="preserve"> </w:t>
      </w:r>
      <w:r>
        <w:rPr>
          <w:rFonts w:ascii="Segoe UI" w:hAnsi="Segoe UI"/>
          <w:color w:val="1E293B"/>
          <w:sz w:val="21"/>
        </w:rPr>
        <w:t xml:space="preserve">nút con trực tiếp. Bậc của đỉnh</w:t>
      </w:r>
      <w:r>
        <w:rPr>
          <w:rFonts w:ascii="Segoe UI" w:hAnsi="Segoe UI"/>
          <w:color w:val="1E293B"/>
          <w:sz w:val="21"/>
        </w:rPr>
        <w:t xml:space="preserve"> </w:t>
      </w:r>
      <m:oMath>
        <m:r>
          <m:t>u</m:t>
        </m:r>
      </m:oMath>
      <w:r>
        <w:rPr>
          <w:rFonts w:ascii="Segoe UI" w:hAnsi="Segoe UI"/>
          <w:color w:val="1E293B"/>
          <w:sz w:val="21"/>
        </w:rPr>
        <w:t xml:space="preserve"> </w:t>
      </w:r>
      <w:r>
        <w:rPr>
          <w:rFonts w:ascii="Segoe UI" w:hAnsi="Segoe UI"/>
          <w:color w:val="1E293B"/>
          <w:sz w:val="21"/>
        </w:rPr>
        <w:t xml:space="preserve">(vô hướng) bằng bao nhiêu?</w:t>
      </w:r>
    </w:p>
    <w:p>
      <w:pPr>
        <w:numPr>
          <w:ilvl w:val="0"/>
          <w:numId w:val="1457"/>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Luôn bằng</w:t>
      </w:r>
      <w:r>
        <w:rPr>
          <w:rFonts w:ascii="Segoe UI" w:hAnsi="Segoe UI"/>
          <w:color w:val="1E293B"/>
          <w:sz w:val="21"/>
        </w:rPr>
        <w:t xml:space="preserve"> </w:t>
      </w:r>
      <m:oMath>
        <m:r>
          <m:t>K</m:t>
        </m:r>
      </m:oMath>
      <w:r>
        <w:rPr>
          <w:rFonts w:ascii="Segoe UI" w:hAnsi="Segoe UI"/>
          <w:color w:val="1E293B"/>
          <w:sz w:val="21"/>
        </w:rPr>
        <w:t xml:space="preserve">.</w:t>
      </w:r>
    </w:p>
    <w:p>
      <w:pPr>
        <w:numPr>
          <w:ilvl w:val="0"/>
          <w:numId w:val="1457"/>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Bằng</w:t>
      </w:r>
      <w:r>
        <w:rPr>
          <w:rFonts w:ascii="Segoe UI" w:hAnsi="Segoe UI"/>
          <w:color w:val="1E293B"/>
          <w:sz w:val="21"/>
        </w:rPr>
        <w:t xml:space="preserve"> </w:t>
      </w:r>
      <m:oMath>
        <m:r>
          <m:t>K</m:t>
        </m:r>
      </m:oMath>
      <w:r>
        <w:rPr>
          <w:rFonts w:ascii="Segoe UI" w:hAnsi="Segoe UI"/>
          <w:color w:val="1E293B"/>
          <w:sz w:val="21"/>
        </w:rPr>
        <w:t xml:space="preserve"> </w:t>
      </w:r>
      <w:r>
        <w:rPr>
          <w:rFonts w:ascii="Segoe UI" w:hAnsi="Segoe UI"/>
          <w:color w:val="1E293B"/>
          <w:sz w:val="21"/>
        </w:rPr>
        <w:t xml:space="preserve">(nếu</w:t>
      </w:r>
      <w:r>
        <w:rPr>
          <w:rFonts w:ascii="Segoe UI" w:hAnsi="Segoe UI"/>
          <w:color w:val="1E293B"/>
          <w:sz w:val="21"/>
        </w:rPr>
        <w:t xml:space="preserve"> </w:t>
      </w:r>
      <m:oMath>
        <m:r>
          <m:t>u</m:t>
        </m:r>
      </m:oMath>
      <w:r>
        <w:rPr>
          <w:rFonts w:ascii="Segoe UI" w:hAnsi="Segoe UI"/>
          <w:color w:val="1E293B"/>
          <w:sz w:val="21"/>
        </w:rPr>
        <w:t xml:space="preserve"> </w:t>
      </w:r>
      <w:r>
        <w:rPr>
          <w:rFonts w:ascii="Segoe UI" w:hAnsi="Segoe UI"/>
          <w:color w:val="1E293B"/>
          <w:sz w:val="21"/>
        </w:rPr>
        <w:t xml:space="preserve">là gốc) hoặc</w:t>
      </w:r>
      <w:r>
        <w:rPr>
          <w:rFonts w:ascii="Segoe UI" w:hAnsi="Segoe UI"/>
          <w:color w:val="1E293B"/>
          <w:sz w:val="21"/>
        </w:rPr>
        <w:t xml:space="preserve"> </w:t>
      </w:r>
      <m:oMath>
        <m:r>
          <m:t>K</m:t>
        </m:r>
        <m:r>
          <m:rPr>
            <m:sty m:val="p"/>
          </m:rPr>
          <m:t>+</m:t>
        </m:r>
        <m:r>
          <m:t>1</m:t>
        </m:r>
      </m:oMath>
      <w:r>
        <w:rPr>
          <w:rFonts w:ascii="Segoe UI" w:hAnsi="Segoe UI"/>
          <w:color w:val="1E293B"/>
          <w:sz w:val="21"/>
        </w:rPr>
        <w:t xml:space="preserve"> </w:t>
      </w:r>
      <w:r>
        <w:rPr>
          <w:rFonts w:ascii="Segoe UI" w:hAnsi="Segoe UI"/>
          <w:color w:val="1E293B"/>
          <w:sz w:val="21"/>
        </w:rPr>
        <w:t xml:space="preserve">(nếu</w:t>
      </w:r>
      <w:r>
        <w:rPr>
          <w:rFonts w:ascii="Segoe UI" w:hAnsi="Segoe UI"/>
          <w:color w:val="1E293B"/>
          <w:sz w:val="21"/>
        </w:rPr>
        <w:t xml:space="preserve"> </w:t>
      </w:r>
      <m:oMath>
        <m:r>
          <m:t>u</m:t>
        </m:r>
      </m:oMath>
      <w:r>
        <w:rPr>
          <w:rFonts w:ascii="Segoe UI" w:hAnsi="Segoe UI"/>
          <w:color w:val="1E293B"/>
          <w:sz w:val="21"/>
        </w:rPr>
        <w:t xml:space="preserve"> </w:t>
      </w:r>
      <w:r>
        <w:rPr>
          <w:rFonts w:ascii="Segoe UI" w:hAnsi="Segoe UI"/>
          <w:color w:val="1E293B"/>
          <w:sz w:val="21"/>
        </w:rPr>
        <w:t xml:space="preserve">không phải gốc, gồm</w:t>
      </w:r>
      <w:r>
        <w:rPr>
          <w:rFonts w:ascii="Segoe UI" w:hAnsi="Segoe UI"/>
          <w:color w:val="1E293B"/>
          <w:sz w:val="21"/>
        </w:rPr>
        <w:t xml:space="preserve"> </w:t>
      </w:r>
      <m:oMath>
        <m:r>
          <m:t>K</m:t>
        </m:r>
      </m:oMath>
      <w:r>
        <w:rPr>
          <w:rFonts w:ascii="Segoe UI" w:hAnsi="Segoe UI"/>
          <w:color w:val="1E293B"/>
          <w:sz w:val="21"/>
        </w:rPr>
        <w:t xml:space="preserve"> </w:t>
      </w:r>
      <w:r>
        <w:rPr>
          <w:rFonts w:ascii="Segoe UI" w:hAnsi="Segoe UI"/>
          <w:color w:val="1E293B"/>
          <w:sz w:val="21"/>
        </w:rPr>
        <w:t xml:space="preserve">con và 1 cha).</w:t>
      </w:r>
    </w:p>
    <w:p>
      <w:pPr>
        <w:numPr>
          <w:ilvl w:val="0"/>
          <w:numId w:val="1457"/>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Bằng</w:t>
      </w:r>
      <w:r>
        <w:rPr>
          <w:rFonts w:ascii="Segoe UI" w:hAnsi="Segoe UI"/>
          <w:color w:val="1E293B"/>
          <w:sz w:val="21"/>
        </w:rPr>
        <w:t xml:space="preserve"> </w:t>
      </w:r>
      <m:oMath>
        <m:r>
          <m:t>K</m:t>
        </m:r>
        <m:r>
          <m:rPr>
            <m:sty m:val="p"/>
          </m:rPr>
          <m:t>−</m:t>
        </m:r>
        <m:r>
          <m:t>1</m:t>
        </m:r>
      </m:oMath>
      <w:r>
        <w:rPr>
          <w:rFonts w:ascii="Segoe UI" w:hAnsi="Segoe UI"/>
          <w:color w:val="1E293B"/>
          <w:sz w:val="21"/>
        </w:rPr>
        <w:t xml:space="preserve">.</w:t>
      </w:r>
    </w:p>
    <w:p>
      <w:pPr>
        <w:numPr>
          <w:ilvl w:val="0"/>
          <w:numId w:val="1457"/>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Bằng</w:t>
      </w:r>
      <w:r>
        <w:rPr>
          <w:rFonts w:ascii="Segoe UI" w:hAnsi="Segoe UI"/>
          <w:color w:val="1E293B"/>
          <w:sz w:val="21"/>
        </w:rPr>
        <w:t xml:space="preserve"> </w:t>
      </w:r>
      <m:oMath>
        <m:r>
          <m:t>2</m:t>
        </m:r>
        <m:r>
          <m:t>K</m:t>
        </m:r>
      </m:oMath>
      <w:r>
        <w:rPr>
          <w:rFonts w:ascii="Segoe UI" w:hAnsi="Segoe UI"/>
          <w:color w:val="1E293B"/>
          <w:sz w:val="21"/>
        </w:rPr>
        <w:t xml:space="preserve">.</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Nút không phải gốc có 1 cạnh nối lên nút cha và</w:t>
      </w:r>
      <w:r>
        <w:rPr>
          <w:rFonts w:ascii="Segoe UI" w:hAnsi="Segoe UI"/>
          <w:color w:val="1E293B"/>
          <w:sz w:val="21"/>
        </w:rPr>
        <w:t xml:space="preserve"> </w:t>
      </w:r>
      <m:oMath>
        <m:r>
          <m:t>K</m:t>
        </m:r>
      </m:oMath>
      <w:r>
        <w:rPr>
          <w:rFonts w:ascii="Segoe UI" w:hAnsi="Segoe UI"/>
          <w:color w:val="1E293B"/>
          <w:sz w:val="21"/>
        </w:rPr>
        <w:t xml:space="preserve"> </w:t>
      </w:r>
      <w:r>
        <w:rPr>
          <w:rFonts w:ascii="Segoe UI" w:hAnsi="Segoe UI"/>
          <w:color w:val="1E293B"/>
          <w:sz w:val="21"/>
        </w:rPr>
        <w:t xml:space="preserve">cạnh nối xuống các nút con.</w:t>
      </w:r>
    </w:p>
    <w:bookmarkEnd w:id="714"/>
    <w:bookmarkStart w:id="715" w:name="câu-13-cây-con-subtree-size"/>
    <w:p>
      <w:pPr>
        <w:pStyle w:val="Heading4"/>
        <w:keepNext/>
        <w:spacing w:before="240" w:after="80"/>
      </w:pPr>
      <w:r>
        <w:rPr>
          <w:rFonts w:ascii="Segoe UI" w:hAnsi="Segoe UI"/>
          <w:b/>
          <w:color w:val="334155"/>
          <w:sz w:val="21"/>
        </w:rPr>
        <w:t xml:space="preserve">Câu 13 (Cây con Subtree Size):</w:t>
      </w:r>
    </w:p>
    <w:p>
      <w:pPr>
        <w:pStyle w:val="FirstParagraph"/>
        <w:spacing w:line="300" w:lineRule="auto" w:after="120"/>
      </w:pPr>
      <w:r>
        <w:rPr>
          <w:rFonts w:ascii="Segoe UI" w:hAnsi="Segoe UI"/>
          <w:color w:val="1E293B"/>
          <w:sz w:val="21"/>
        </w:rPr>
        <w:t xml:space="preserve">Để tính kích thước của mọi cây con</w:t>
      </w:r>
      <w:r>
        <w:rPr>
          <w:rFonts w:ascii="Segoe UI" w:hAnsi="Segoe UI"/>
          <w:color w:val="1E293B"/>
          <w:sz w:val="21"/>
        </w:rPr>
        <w:t xml:space="preserve"> </w:t>
      </w:r>
      <m:oMath>
        <m:r>
          <m:t>s</m:t>
        </m:r>
        <m:r>
          <m:t>z</m:t>
        </m:r>
        <m:r>
          <m:rPr>
            <m:sty m:val="p"/>
          </m:rPr>
          <m:t>[</m:t>
        </m:r>
        <m:r>
          <m:t>u</m:t>
        </m:r>
        <m:r>
          <m:rPr>
            <m:sty m:val="p"/>
          </m:rPr>
          <m:t>]</m:t>
        </m:r>
      </m:oMath>
      <w:r>
        <w:rPr>
          <w:rFonts w:ascii="Segoe UI" w:hAnsi="Segoe UI"/>
          <w:color w:val="1E293B"/>
          <w:sz w:val="21"/>
        </w:rPr>
        <w:t xml:space="preserve"> </w:t>
      </w:r>
      <w:r>
        <w:rPr>
          <w:rFonts w:ascii="Segoe UI" w:hAnsi="Segoe UI"/>
          <w:color w:val="1E293B"/>
          <w:sz w:val="21"/>
        </w:rPr>
        <w:t xml:space="preserve">(số lượng đỉnh thuộc cây con gốc</w:t>
      </w:r>
      <w:r>
        <w:rPr>
          <w:rFonts w:ascii="Segoe UI" w:hAnsi="Segoe UI"/>
          <w:color w:val="1E293B"/>
          <w:sz w:val="21"/>
        </w:rPr>
        <w:t xml:space="preserve"> </w:t>
      </w:r>
      <m:oMath>
        <m:r>
          <m:t>u</m:t>
        </m:r>
      </m:oMath>
      <w:r>
        <w:rPr>
          <w:rFonts w:ascii="Segoe UI" w:hAnsi="Segoe UI"/>
          <w:color w:val="1E293B"/>
          <w:sz w:val="21"/>
        </w:rPr>
        <w:t xml:space="preserve">), ta sử dụng hàm đệ quy DFS theo thứ tự nào?</w:t>
      </w:r>
    </w:p>
    <w:p>
      <w:pPr>
        <w:numPr>
          <w:ilvl w:val="0"/>
          <w:numId w:val="1458"/>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Tiền thứ tự (Pre-order, tính trước khi duyệt con).</w:t>
      </w:r>
    </w:p>
    <w:p>
      <w:pPr>
        <w:numPr>
          <w:ilvl w:val="0"/>
          <w:numId w:val="1458"/>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Hậu thứ tự (Post-order:</w:t>
      </w:r>
      <w:r>
        <w:rPr>
          <w:rFonts w:ascii="Segoe UI" w:hAnsi="Segoe UI"/>
          <w:color w:val="1E293B"/>
          <w:sz w:val="21"/>
        </w:rPr>
        <w:t xml:space="preserve"> </w:t>
      </w:r>
      <m:oMath>
        <m:r>
          <m:t>s</m:t>
        </m:r>
        <m:r>
          <m:t>z</m:t>
        </m:r>
        <m:r>
          <m:rPr>
            <m:sty m:val="p"/>
          </m:rPr>
          <m:t>[</m:t>
        </m:r>
        <m:r>
          <m:t>u</m:t>
        </m:r>
        <m:r>
          <m:rPr>
            <m:sty m:val="p"/>
          </m:rPr>
          <m:t>]</m:t>
        </m:r>
        <m:r>
          <m:rPr>
            <m:sty m:val="p"/>
          </m:rPr>
          <m:t>=</m:t>
        </m:r>
        <m:r>
          <m:t>1</m:t>
        </m:r>
        <m:r>
          <m:rPr>
            <m:sty m:val="p"/>
          </m:rPr>
          <m:t>+</m:t>
        </m:r>
        <m:nary>
          <m:naryPr>
            <m:chr m:val="∑"/>
            <m:limLoc m:val="undOvr"/>
            <m:subHide m:val="off"/>
            <m:supHide m:val="on"/>
          </m:naryPr>
          <m:sub>
            <m:r>
              <m:t>v</m:t>
            </m:r>
            <m:r>
              <m:rPr>
                <m:sty m:val="p"/>
              </m:rPr>
              <m:t>∈</m:t>
            </m:r>
            <m:r>
              <m:t>c</m:t>
            </m:r>
            <m:r>
              <m:t>h</m:t>
            </m:r>
            <m:r>
              <m:t>i</m:t>
            </m:r>
            <m:r>
              <m:t>l</m:t>
            </m:r>
            <m:r>
              <m:t>d</m:t>
            </m:r>
            <m:r>
              <m:t>r</m:t>
            </m:r>
            <m:r>
              <m:t>e</m:t>
            </m:r>
            <m:r>
              <m:t>n</m:t>
            </m:r>
          </m:sub>
          <m:sup>
            <m:r>
              <m:t>​</m:t>
            </m:r>
          </m:sup>
          <m:e>
            <m:r>
              <m:t>s</m:t>
            </m:r>
          </m:e>
        </m:nary>
        <m:r>
          <m:t>z</m:t>
        </m:r>
        <m:r>
          <m:rPr>
            <m:sty m:val="p"/>
          </m:rPr>
          <m:t>[</m:t>
        </m:r>
        <m:r>
          <m:t>v</m:t>
        </m:r>
        <m:r>
          <m:rPr>
            <m:sty m:val="p"/>
          </m:rPr>
          <m:t>]</m:t>
        </m:r>
      </m:oMath>
      <w:r>
        <w:rPr>
          <w:rFonts w:ascii="Segoe UI" w:hAnsi="Segoe UI"/>
          <w:color w:val="1E293B"/>
          <w:sz w:val="21"/>
        </w:rPr>
        <w:t xml:space="preserve"> </w:t>
      </w:r>
      <w:r>
        <w:rPr>
          <w:rFonts w:ascii="Segoe UI" w:hAnsi="Segoe UI"/>
          <w:color w:val="1E293B"/>
          <w:sz w:val="21"/>
        </w:rPr>
        <w:t xml:space="preserve">sau khi đã tính xong mọi con).</w:t>
      </w:r>
    </w:p>
    <w:p>
      <w:pPr>
        <w:numPr>
          <w:ilvl w:val="0"/>
          <w:numId w:val="1458"/>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Duyệt ngẫu nhiên.</w:t>
      </w:r>
    </w:p>
    <w:p>
      <w:pPr>
        <w:numPr>
          <w:ilvl w:val="0"/>
          <w:numId w:val="1458"/>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Không thể tính bằng DFS.</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Kích thước cây con được gom dồn từ dưới đáy lá ngược lên gốc (Post-order DP on Trees).</w:t>
      </w:r>
    </w:p>
    <w:bookmarkEnd w:id="715"/>
    <w:bookmarkStart w:id="716" w:name="câu-14-chu-trình-trong-đồ-thị-lưới"/>
    <w:p>
      <w:pPr>
        <w:pStyle w:val="Heading4"/>
        <w:keepNext/>
        <w:spacing w:before="240" w:after="80"/>
      </w:pPr>
      <w:r>
        <w:rPr>
          <w:rFonts w:ascii="Segoe UI" w:hAnsi="Segoe UI"/>
          <w:b/>
          <w:color w:val="334155"/>
          <w:sz w:val="21"/>
        </w:rPr>
        <w:t xml:space="preserve">Câu 14 (Chu trình trong Đồ thị lưới):</w:t>
      </w:r>
    </w:p>
    <w:p>
      <w:pPr>
        <w:pStyle w:val="FirstParagraph"/>
        <w:spacing w:line="300" w:lineRule="auto" w:after="120"/>
      </w:pPr>
      <w:r>
        <w:rPr>
          <w:rFonts w:ascii="Segoe UI" w:hAnsi="Segoe UI"/>
          <w:color w:val="1E293B"/>
          <w:sz w:val="21"/>
        </w:rPr>
        <w:t xml:space="preserve">Một đồ thị lưới 2D kích thước</w:t>
      </w:r>
      <w:r>
        <w:rPr>
          <w:rFonts w:ascii="Segoe UI" w:hAnsi="Segoe UI"/>
          <w:color w:val="1E293B"/>
          <w:sz w:val="21"/>
        </w:rPr>
        <w:t xml:space="preserve"> </w:t>
      </w:r>
      <m:oMath>
        <m:r>
          <m:t>2</m:t>
        </m:r>
        <m:r>
          <m:rPr>
            <m:sty m:val="p"/>
          </m:rPr>
          <m:t>×</m:t>
        </m:r>
        <m:r>
          <m:t>2</m:t>
        </m:r>
      </m:oMath>
      <w:r>
        <w:rPr>
          <w:rFonts w:ascii="Segoe UI" w:hAnsi="Segoe UI"/>
          <w:color w:val="1E293B"/>
          <w:sz w:val="21"/>
        </w:rPr>
        <w:t xml:space="preserve"> </w:t>
      </w:r>
      <w:r>
        <w:rPr>
          <w:rFonts w:ascii="Segoe UI" w:hAnsi="Segoe UI"/>
          <w:color w:val="1E293B"/>
          <w:sz w:val="21"/>
        </w:rPr>
        <w:t xml:space="preserve">có chứa chu trình hay không?</w:t>
      </w:r>
    </w:p>
    <w:p>
      <w:pPr>
        <w:numPr>
          <w:ilvl w:val="0"/>
          <w:numId w:val="1459"/>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Không có chu trình vì lưới là cây.</w:t>
      </w:r>
    </w:p>
    <w:p>
      <w:pPr>
        <w:numPr>
          <w:ilvl w:val="0"/>
          <w:numId w:val="1459"/>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Có chứa đúng 1 chu trình độ dài 4:</w:t>
      </w:r>
      <w:r>
        <w:rPr>
          <w:rFonts w:ascii="Segoe UI" w:hAnsi="Segoe UI"/>
          <w:color w:val="1E293B"/>
          <w:sz w:val="21"/>
        </w:rPr>
        <w:t xml:space="preserve"> </w:t>
      </w:r>
      <m:oMath>
        <m:r>
          <m:rPr>
            <m:sty m:val="p"/>
          </m:rPr>
          <m:t>(</m:t>
        </m:r>
        <m:r>
          <m:t>1</m:t>
        </m:r>
        <m:r>
          <m:rPr>
            <m:sty m:val="p"/>
          </m:rPr>
          <m:t>,</m:t>
        </m:r>
        <m:r>
          <m:t>1</m:t>
        </m:r>
        <m:r>
          <m:rPr>
            <m:sty m:val="p"/>
          </m:rPr>
          <m:t>)</m:t>
        </m:r>
        <m:r>
          <m:rPr>
            <m:sty m:val="p"/>
          </m:rPr>
          <m:t>→</m:t>
        </m:r>
        <m:r>
          <m:rPr>
            <m:sty m:val="p"/>
          </m:rPr>
          <m:t>(</m:t>
        </m:r>
        <m:r>
          <m:t>1</m:t>
        </m:r>
        <m:r>
          <m:rPr>
            <m:sty m:val="p"/>
          </m:rPr>
          <m:t>,</m:t>
        </m:r>
        <m:r>
          <m:t>2</m:t>
        </m:r>
        <m:r>
          <m:rPr>
            <m:sty m:val="p"/>
          </m:rPr>
          <m:t>)</m:t>
        </m:r>
        <m:r>
          <m:rPr>
            <m:sty m:val="p"/>
          </m:rPr>
          <m:t>→</m:t>
        </m:r>
        <m:r>
          <m:rPr>
            <m:sty m:val="p"/>
          </m:rPr>
          <m:t>(</m:t>
        </m:r>
        <m:r>
          <m:t>2</m:t>
        </m:r>
        <m:r>
          <m:rPr>
            <m:sty m:val="p"/>
          </m:rPr>
          <m:t>,</m:t>
        </m:r>
        <m:r>
          <m:t>2</m:t>
        </m:r>
        <m:r>
          <m:rPr>
            <m:sty m:val="p"/>
          </m:rPr>
          <m:t>)</m:t>
        </m:r>
        <m:r>
          <m:rPr>
            <m:sty m:val="p"/>
          </m:rPr>
          <m:t>→</m:t>
        </m:r>
        <m:r>
          <m:rPr>
            <m:sty m:val="p"/>
          </m:rPr>
          <m:t>(</m:t>
        </m:r>
        <m:r>
          <m:t>2</m:t>
        </m:r>
        <m:r>
          <m:rPr>
            <m:sty m:val="p"/>
          </m:rPr>
          <m:t>,</m:t>
        </m:r>
        <m:r>
          <m:t>1</m:t>
        </m:r>
        <m:r>
          <m:rPr>
            <m:sty m:val="p"/>
          </m:rPr>
          <m:t>)</m:t>
        </m:r>
        <m:r>
          <m:rPr>
            <m:sty m:val="p"/>
          </m:rPr>
          <m:t>→</m:t>
        </m:r>
        <m:r>
          <m:rPr>
            <m:sty m:val="p"/>
          </m:rPr>
          <m:t>(</m:t>
        </m:r>
        <m:r>
          <m:t>1</m:t>
        </m:r>
        <m:r>
          <m:rPr>
            <m:sty m:val="p"/>
          </m:rPr>
          <m:t>,</m:t>
        </m:r>
        <m:r>
          <m:t>1</m:t>
        </m:r>
        <m:r>
          <m:rPr>
            <m:sty m:val="p"/>
          </m:rPr>
          <m:t>)</m:t>
        </m:r>
      </m:oMath>
      <w:r>
        <w:rPr>
          <w:rFonts w:ascii="Segoe UI" w:hAnsi="Segoe UI"/>
          <w:color w:val="1E293B"/>
          <w:sz w:val="21"/>
        </w:rPr>
        <w:t xml:space="preserve">.</w:t>
      </w:r>
    </w:p>
    <w:p>
      <w:pPr>
        <w:numPr>
          <w:ilvl w:val="0"/>
          <w:numId w:val="1459"/>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Có chứa 2 chu trình.</w:t>
      </w:r>
    </w:p>
    <w:p>
      <w:pPr>
        <w:numPr>
          <w:ilvl w:val="0"/>
          <w:numId w:val="1459"/>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Tùy thuộc vào hướng di chuyển.</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4 ô tạo thành một vòng khép kín độ dài 4</w:t>
      </w:r>
      <w:r>
        <w:rPr>
          <w:rFonts w:ascii="Segoe UI" w:hAnsi="Segoe UI"/>
          <w:color w:val="1E293B"/>
          <w:sz w:val="21"/>
        </w:rPr>
        <w:t xml:space="preserve"> </w:t>
      </w:r>
      <m:oMath>
        <m:r>
          <m:rPr>
            <m:sty m:val="p"/>
          </m:rPr>
          <m:t>⟹</m:t>
        </m:r>
      </m:oMath>
      <w:r>
        <w:rPr>
          <w:rFonts w:ascii="Segoe UI" w:hAnsi="Segoe UI"/>
          <w:color w:val="1E293B"/>
          <w:sz w:val="21"/>
        </w:rPr>
        <w:t xml:space="preserve"> </w:t>
      </w:r>
      <w:r>
        <w:rPr>
          <w:rFonts w:ascii="Segoe UI" w:hAnsi="Segoe UI"/>
          <w:color w:val="1E293B"/>
          <w:sz w:val="21"/>
        </w:rPr>
        <w:t xml:space="preserve">Lưới 2D không phải là cây mà là đồ thị tổng quát có nhiều chu trình.</w:t>
      </w:r>
    </w:p>
    <w:bookmarkEnd w:id="716"/>
    <w:bookmarkStart w:id="717" w:name="Xd0b9d16a8fd180e6798a654bb9e98952f3abfdf"/>
    <w:p>
      <w:pPr>
        <w:pStyle w:val="Heading4"/>
        <w:keepNext/>
        <w:spacing w:before="240" w:after="80"/>
      </w:pPr>
      <w:r>
        <w:rPr>
          <w:rFonts w:ascii="Segoe UI" w:hAnsi="Segoe UI"/>
          <w:b/>
          <w:color w:val="334155"/>
          <w:sz w:val="21"/>
        </w:rPr>
        <w:t xml:space="preserve">Câu 15 (Số thành phần liên thông của tập ô đất liền):</w:t>
      </w:r>
    </w:p>
    <w:p>
      <w:pPr>
        <w:pStyle w:val="FirstParagraph"/>
        <w:spacing w:line="300" w:lineRule="auto" w:after="120"/>
      </w:pPr>
      <w:r>
        <w:rPr>
          <w:rFonts w:ascii="Segoe UI" w:hAnsi="Segoe UI"/>
          <w:color w:val="1E293B"/>
          <w:sz w:val="21"/>
        </w:rPr>
        <w:t xml:space="preserve">Cho ma trận biển đảo, sau khi biến một ô nước</w:t>
      </w:r>
      <w:r>
        <w:rPr>
          <w:rFonts w:ascii="Segoe UI" w:hAnsi="Segoe UI"/>
          <w:color w:val="1E293B"/>
          <w:sz w:val="21"/>
        </w:rPr>
        <w:t xml:space="preserve"> </w:t>
      </w:r>
      <w:r>
        <w:rPr>
          <w:rStyle w:val="VerbatimChar"/>
          <w:rFonts w:ascii="Segoe UI" w:hAnsi="Segoe UI"/>
          <w:color w:val="1E293B"/>
          <w:sz w:val="21"/>
        </w:rPr>
        <w:t xml:space="preserve">'0'</w:t>
      </w:r>
      <w:r>
        <w:rPr>
          <w:rFonts w:ascii="Segoe UI" w:hAnsi="Segoe UI"/>
          <w:color w:val="1E293B"/>
          <w:sz w:val="21"/>
        </w:rPr>
        <w:t xml:space="preserve"> </w:t>
      </w:r>
      <w:r>
        <w:rPr>
          <w:rFonts w:ascii="Segoe UI" w:hAnsi="Segoe UI"/>
          <w:color w:val="1E293B"/>
          <w:sz w:val="21"/>
        </w:rPr>
        <w:t xml:space="preserve">thành ô đất</w:t>
      </w:r>
      <w:r>
        <w:rPr>
          <w:rFonts w:ascii="Segoe UI" w:hAnsi="Segoe UI"/>
          <w:color w:val="1E293B"/>
          <w:sz w:val="21"/>
        </w:rPr>
        <w:t xml:space="preserve"> </w:t>
      </w:r>
      <w:r>
        <w:rPr>
          <w:rStyle w:val="VerbatimChar"/>
          <w:rFonts w:ascii="Segoe UI" w:hAnsi="Segoe UI"/>
          <w:color w:val="1E293B"/>
          <w:sz w:val="21"/>
        </w:rPr>
        <w:t xml:space="preserve">'1'</w:t>
      </w:r>
      <w:r>
        <w:rPr>
          <w:rFonts w:ascii="Segoe UI" w:hAnsi="Segoe UI"/>
          <w:color w:val="1E293B"/>
          <w:sz w:val="21"/>
        </w:rPr>
        <w:t xml:space="preserve">, số thành phần liên thông đảo sẽ thay đổi tối đa như thế nào?</w:t>
      </w:r>
    </w:p>
    <w:p>
      <w:pPr>
        <w:numPr>
          <w:ilvl w:val="0"/>
          <w:numId w:val="1460"/>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Luôn tăng thêm 1.</w:t>
      </w:r>
    </w:p>
    <w:p>
      <w:pPr>
        <w:numPr>
          <w:ilvl w:val="0"/>
          <w:numId w:val="1460"/>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Có thể tăng 1, giữ nguyên, hoặc giảm tối đa 3 (khi ô mới đóng vai trò cầu nối hợp nhất 4 hòn đảo xung quanh lại thành 1).</w:t>
      </w:r>
    </w:p>
    <w:p>
      <w:pPr>
        <w:numPr>
          <w:ilvl w:val="0"/>
          <w:numId w:val="1460"/>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Luôn giảm đi 1.</w:t>
      </w:r>
    </w:p>
    <w:p>
      <w:pPr>
        <w:numPr>
          <w:ilvl w:val="0"/>
          <w:numId w:val="1460"/>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Không bao giờ thay đổi.</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Ô đất mới kết nối tối đa 4 đảo kề cạnh thành 1 hòn đảo duy nhất</w:t>
      </w:r>
      <w:r>
        <w:rPr>
          <w:rFonts w:ascii="Segoe UI" w:hAnsi="Segoe UI"/>
          <w:color w:val="1E293B"/>
          <w:sz w:val="21"/>
        </w:rPr>
        <w:t xml:space="preserve"> </w:t>
      </w:r>
      <m:oMath>
        <m:r>
          <m:rPr>
            <m:sty m:val="p"/>
          </m:rPr>
          <m:t>⟹</m:t>
        </m:r>
      </m:oMath>
      <w:r>
        <w:rPr>
          <w:rFonts w:ascii="Segoe UI" w:hAnsi="Segoe UI"/>
          <w:color w:val="1E293B"/>
          <w:sz w:val="21"/>
        </w:rPr>
        <w:t xml:space="preserve"> </w:t>
      </w:r>
      <w:r>
        <w:rPr>
          <w:rFonts w:ascii="Segoe UI" w:hAnsi="Segoe UI"/>
          <w:color w:val="1E293B"/>
          <w:sz w:val="21"/>
        </w:rPr>
        <w:t xml:space="preserve">Giảm tối đa</w:t>
      </w:r>
      <w:r>
        <w:rPr>
          <w:rFonts w:ascii="Segoe UI" w:hAnsi="Segoe UI"/>
          <w:color w:val="1E293B"/>
          <w:sz w:val="21"/>
        </w:rPr>
        <w:t xml:space="preserve"> </w:t>
      </w:r>
      <m:oMath>
        <m:r>
          <m:t>4</m:t>
        </m:r>
        <m:r>
          <m:rPr>
            <m:sty m:val="p"/>
          </m:rPr>
          <m:t>−</m:t>
        </m:r>
        <m:r>
          <m:t>1</m:t>
        </m:r>
        <m:r>
          <m:rPr>
            <m:sty m:val="p"/>
          </m:rPr>
          <m:t>=</m:t>
        </m:r>
        <m:r>
          <m:t>3</m:t>
        </m:r>
      </m:oMath>
      <w:r>
        <w:rPr>
          <w:rFonts w:ascii="Segoe UI" w:hAnsi="Segoe UI"/>
          <w:color w:val="1E293B"/>
          <w:sz w:val="21"/>
        </w:rPr>
        <w:t xml:space="preserve"> </w:t>
      </w:r>
      <w:r>
        <w:rPr>
          <w:rFonts w:ascii="Segoe UI" w:hAnsi="Segoe UI"/>
          <w:color w:val="1E293B"/>
          <w:sz w:val="21"/>
        </w:rPr>
        <w:t xml:space="preserve">thành phần.</w:t>
      </w:r>
    </w:p>
    <w:bookmarkEnd w:id="717"/>
    <w:bookmarkEnd w:id="718"/>
    <w:bookmarkStart w:id="719" w:name="ma-trận-bài-tập-thực-hành-p0-p5-16"/>
    <w:p>
      <w:pPr>
        <w:pStyle w:val="Heading2"/>
        <w:keepNext/>
        <w:spacing w:before="360" w:after="120"/>
      </w:pPr>
      <w:r>
        <w:rPr>
          <w:rFonts w:ascii="Segoe UI" w:hAnsi="Segoe UI"/>
          <w:b/>
          <w:color w:val="0F172A"/>
          <w:sz w:val="26"/>
        </w:rPr>
        <w:t xml:space="preserve">Ma Trận Bài Tập Thực Hành (P0 → P5)</w:t>
      </w:r>
    </w:p>
    <w:tbl>
      <w:tblPr>
        <w:tblStyle w:val="Table"/>
        <w:tblW w:type="pct" w:w="5000"/>
        <w:jc w:val="center"/>
        <w:tblLayout w:type="fixed"/>
        <w:tblLook w:firstRow="1" w:lastRow="0" w:firstColumn="0" w:lastColumn="0" w:noHBand="0" w:noVBand="0" w:val="0020"/>
        <w:tblBorders>
          <w:top w:val="single" w:sz="4" w:space="0" w:color="CBD5E1"/>
          <w:left w:val="none"/>
          <w:bottom w:val="single" w:sz="4" w:space="0" w:color="CBD5E1"/>
          <w:right w:val="none"/>
          <w:insideH w:val="single" w:sz="4" w:space="0" w:color="CBD5E1"/>
          <w:insideV w:val="none"/>
        </w:tblBorders>
      </w:tblPr>
      <w:tblGrid>
        <w:gridCol w:w="1211"/>
        <w:gridCol w:w="3523"/>
        <w:gridCol w:w="770"/>
        <w:gridCol w:w="3523"/>
      </w:tblGrid>
      <w:tr>
        <w:trPr>
          <w:tblHeader w:val="on"/>
          <w:tblHeader/>
        </w:trPr>
        <w:tc>
          <w:tcPr>
            <w:tcW w:w="1211" w:type="dxa"/>
            <w:vAlign w:val="center"/>
            <w:tcMar>
              <w:top w:w="70" w:type="dxa"/>
              <w:bottom w:w="70" w:type="dxa"/>
              <w:left w:w="100" w:type="dxa"/>
              <w:right w:w="100" w:type="dxa"/>
            </w:tcMar>
            <w:shd w:fill="1E3A8A"/>
          </w:tcPr>
          <w:p>
            <w:pPr>
              <w:pStyle w:val="Compact"/>
              <w:spacing w:after="40" w:before="40" w:line="276" w:lineRule="auto"/>
            </w:pPr>
            <w:r>
              <w:rPr>
                <w:rFonts w:ascii="Segoe UI" w:hAnsi="Segoe UI"/>
                <w:b/>
                <w:color w:val="FFFFFF"/>
                <w:sz w:val="19"/>
              </w:rPr>
              <w:t xml:space="preserve">Mã Bài Tập</w:t>
            </w:r>
          </w:p>
        </w:tc>
        <w:tc>
          <w:tcPr>
            <w:tcW w:w="3523" w:type="dxa"/>
            <w:vAlign w:val="center"/>
            <w:tcMar>
              <w:top w:w="70" w:type="dxa"/>
              <w:bottom w:w="70" w:type="dxa"/>
              <w:left w:w="100" w:type="dxa"/>
              <w:right w:w="100" w:type="dxa"/>
            </w:tcMar>
            <w:shd w:fill="1E3A8A"/>
          </w:tcPr>
          <w:p>
            <w:pPr>
              <w:pStyle w:val="Compact"/>
              <w:spacing w:after="40" w:before="40" w:line="276" w:lineRule="auto"/>
            </w:pPr>
            <w:r>
              <w:rPr>
                <w:rFonts w:ascii="Segoe UI" w:hAnsi="Segoe UI"/>
                <w:b/>
                <w:color w:val="FFFFFF"/>
                <w:sz w:val="19"/>
              </w:rPr>
              <w:t xml:space="preserve">Tên Bài Toán</w:t>
            </w:r>
          </w:p>
        </w:tc>
        <w:tc>
          <w:tcPr>
            <w:tcW w:w="770"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Mức Độ</w:t>
            </w:r>
          </w:p>
        </w:tc>
        <w:tc>
          <w:tcPr>
            <w:tcW w:w="3523" w:type="dxa"/>
            <w:vAlign w:val="center"/>
            <w:tcMar>
              <w:top w:w="70" w:type="dxa"/>
              <w:bottom w:w="70" w:type="dxa"/>
              <w:left w:w="100" w:type="dxa"/>
              <w:right w:w="100" w:type="dxa"/>
            </w:tcMar>
            <w:shd w:fill="1E3A8A"/>
          </w:tcPr>
          <w:p>
            <w:pPr>
              <w:pStyle w:val="Compact"/>
              <w:spacing w:after="40" w:before="40" w:line="276" w:lineRule="auto"/>
            </w:pPr>
            <w:r>
              <w:rPr>
                <w:rFonts w:ascii="Segoe UI" w:hAnsi="Segoe UI"/>
                <w:b/>
                <w:color w:val="FFFFFF"/>
                <w:sz w:val="19"/>
              </w:rPr>
              <w:t xml:space="preserve">Trọng Tâm Kiến Thức &amp; Kỹ Năng Lưới 2D</w:t>
            </w:r>
          </w:p>
        </w:tc>
      </w:tr>
      <w:tr>
        <w:tc>
          <w:tcPr>
            <w:tcW w:w="1211" w:type="dxa"/>
            <w:vAlign w:val="center"/>
            <w:tcMar>
              <w:top w:w="70" w:type="dxa"/>
              <w:bottom w:w="70" w:type="dxa"/>
              <w:left w:w="100" w:type="dxa"/>
              <w:right w:w="100" w:type="dxa"/>
            </w:tcMar>
            <w:shd w:fill="F8FAFC"/>
          </w:tcPr>
          <w:p>
            <w:pPr>
              <w:pStyle w:val="Compact"/>
              <w:spacing w:after="40" w:before="40" w:line="276" w:lineRule="auto"/>
            </w:pPr>
            <w:r>
              <w:rPr>
                <w:rStyle w:val="VerbatimChar"/>
                <w:rFonts w:ascii="Segoe UI" w:hAnsi="Segoe UI"/>
                <w:sz w:val="18"/>
              </w:rPr>
              <w:t xml:space="preserve">CPPB-GRD-01</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Duyệt 4 Hướng Trên Ma Trận Cơ Bản</w:t>
            </w:r>
          </w:p>
        </w:tc>
        <w:tc>
          <w:tcPr>
            <w:tcW w:w="770"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P0</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Cài đặt mảng hướng</w:t>
            </w:r>
            <w:r>
              <w:rPr>
                <w:rFonts w:ascii="Segoe UI" w:hAnsi="Segoe UI"/>
                <w:sz w:val="18"/>
              </w:rPr>
              <w:t xml:space="preserve"> </w:t>
            </w:r>
            <w:r>
              <w:rPr>
                <w:rStyle w:val="VerbatimChar"/>
                <w:rFonts w:ascii="Segoe UI" w:hAnsi="Segoe UI"/>
                <w:sz w:val="18"/>
              </w:rPr>
              <w:t xml:space="preserve">dr</w:t>
            </w:r>
            <w:r>
              <w:rPr>
                <w:rFonts w:ascii="Segoe UI" w:hAnsi="Segoe UI"/>
                <w:sz w:val="18"/>
              </w:rPr>
              <w:t xml:space="preserve">,</w:t>
            </w:r>
            <w:r>
              <w:rPr>
                <w:rFonts w:ascii="Segoe UI" w:hAnsi="Segoe UI"/>
                <w:sz w:val="18"/>
              </w:rPr>
              <w:t xml:space="preserve"> </w:t>
            </w:r>
            <w:r>
              <w:rPr>
                <w:rStyle w:val="VerbatimChar"/>
                <w:rFonts w:ascii="Segoe UI" w:hAnsi="Segoe UI"/>
                <w:sz w:val="18"/>
              </w:rPr>
              <w:t xml:space="preserve">dc</w:t>
            </w:r>
            <w:r>
              <w:rPr>
                <w:rFonts w:ascii="Segoe UI" w:hAnsi="Segoe UI"/>
                <w:sz w:val="18"/>
              </w:rPr>
              <w:t xml:space="preserve"> </w:t>
            </w:r>
            <w:r>
              <w:rPr>
                <w:rFonts w:ascii="Segoe UI" w:hAnsi="Segoe UI"/>
                <w:sz w:val="18"/>
              </w:rPr>
              <w:t xml:space="preserve">và hàm kiểm tra</w:t>
            </w:r>
            <w:r>
              <w:rPr>
                <w:rFonts w:ascii="Segoe UI" w:hAnsi="Segoe UI"/>
                <w:sz w:val="18"/>
              </w:rPr>
              <w:t xml:space="preserve"> </w:t>
            </w:r>
            <w:r>
              <w:rPr>
                <w:rStyle w:val="VerbatimChar"/>
                <w:rFonts w:ascii="Segoe UI" w:hAnsi="Segoe UI"/>
                <w:sz w:val="18"/>
              </w:rPr>
              <w:t xml:space="preserve">isValid</w:t>
            </w:r>
            <w:r>
              <w:rPr>
                <w:rFonts w:ascii="Segoe UI" w:hAnsi="Segoe UI"/>
                <w:sz w:val="18"/>
              </w:rPr>
              <w:t xml:space="preserve">.</w:t>
            </w:r>
          </w:p>
        </w:tc>
      </w:tr>
      <w:tr>
        <w:tc>
          <w:tcPr>
            <w:tcW w:w="1211" w:type="dxa"/>
            <w:vAlign w:val="center"/>
            <w:tcMar>
              <w:top w:w="70" w:type="dxa"/>
              <w:bottom w:w="70" w:type="dxa"/>
              <w:left w:w="100" w:type="dxa"/>
              <w:right w:w="100" w:type="dxa"/>
            </w:tcMar>
          </w:tcPr>
          <w:p>
            <w:pPr>
              <w:pStyle w:val="Compact"/>
              <w:spacing w:after="40" w:before="40" w:line="276" w:lineRule="auto"/>
            </w:pPr>
            <w:r>
              <w:rPr>
                <w:rStyle w:val="VerbatimChar"/>
                <w:rFonts w:ascii="Segoe UI" w:hAnsi="Segoe UI"/>
                <w:sz w:val="18"/>
              </w:rPr>
              <w:t xml:space="preserve">CPPB-GRD-02</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Đếm Số Lượng Hòn Đảo (Count Islands)</w:t>
            </w:r>
          </w:p>
        </w:tc>
        <w:tc>
          <w:tcPr>
            <w:tcW w:w="770" w:type="dxa"/>
            <w:vAlign w:val="center"/>
            <w:tcMar>
              <w:top w:w="70" w:type="dxa"/>
              <w:bottom w:w="70" w:type="dxa"/>
              <w:left w:w="100" w:type="dxa"/>
              <w:right w:w="100" w:type="dxa"/>
            </w:tcMar>
          </w:tcPr>
          <w:p>
            <w:pPr>
              <w:pStyle w:val="Compact"/>
              <w:spacing w:after="40" w:before="40" w:line="276" w:lineRule="auto"/>
              <w:jc w:val="center"/>
            </w:pPr>
            <w:r>
              <w:rPr>
                <w:rFonts w:ascii="Segoe UI" w:hAnsi="Segoe UI"/>
                <w:b/>
                <w:bCs/>
                <w:sz w:val="18"/>
              </w:rPr>
              <w:t xml:space="preserve">P1</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Flood Fill DFS đếm số thành phần liên thông các ô đất</w:t>
            </w:r>
            <w:r>
              <w:rPr>
                <w:rFonts w:ascii="Segoe UI" w:hAnsi="Segoe UI"/>
                <w:sz w:val="18"/>
              </w:rPr>
              <w:t xml:space="preserve"> </w:t>
            </w:r>
            <w:r>
              <w:rPr>
                <w:rStyle w:val="VerbatimChar"/>
                <w:rFonts w:ascii="Segoe UI" w:hAnsi="Segoe UI"/>
                <w:sz w:val="18"/>
              </w:rPr>
              <w:t xml:space="preserve">'1'</w:t>
            </w:r>
            <w:r>
              <w:rPr>
                <w:rFonts w:ascii="Segoe UI" w:hAnsi="Segoe UI"/>
                <w:sz w:val="18"/>
              </w:rPr>
              <w:t xml:space="preserve">.</w:t>
            </w:r>
          </w:p>
        </w:tc>
      </w:tr>
      <w:tr>
        <w:tc>
          <w:tcPr>
            <w:tcW w:w="1211" w:type="dxa"/>
            <w:vAlign w:val="center"/>
            <w:tcMar>
              <w:top w:w="70" w:type="dxa"/>
              <w:bottom w:w="70" w:type="dxa"/>
              <w:left w:w="100" w:type="dxa"/>
              <w:right w:w="100" w:type="dxa"/>
            </w:tcMar>
            <w:shd w:fill="F8FAFC"/>
          </w:tcPr>
          <w:p>
            <w:pPr>
              <w:pStyle w:val="Compact"/>
              <w:spacing w:after="40" w:before="40" w:line="276" w:lineRule="auto"/>
            </w:pPr>
            <w:r>
              <w:rPr>
                <w:rStyle w:val="VerbatimChar"/>
                <w:rFonts w:ascii="Segoe UI" w:hAnsi="Segoe UI"/>
                <w:sz w:val="18"/>
              </w:rPr>
              <w:t xml:space="preserve">CPPB-GRD-03</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Diện Tích Hòn Đảo Lớn Nhất</w:t>
            </w:r>
          </w:p>
        </w:tc>
        <w:tc>
          <w:tcPr>
            <w:tcW w:w="770"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P1</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DFS gom dồn số ô đất trong từng thành phần liên thông.</w:t>
            </w:r>
          </w:p>
        </w:tc>
      </w:tr>
      <w:tr>
        <w:tc>
          <w:tcPr>
            <w:tcW w:w="1211" w:type="dxa"/>
            <w:vAlign w:val="center"/>
            <w:tcMar>
              <w:top w:w="70" w:type="dxa"/>
              <w:bottom w:w="70" w:type="dxa"/>
              <w:left w:w="100" w:type="dxa"/>
              <w:right w:w="100" w:type="dxa"/>
            </w:tcMar>
          </w:tcPr>
          <w:p>
            <w:pPr>
              <w:pStyle w:val="Compact"/>
              <w:spacing w:after="40" w:before="40" w:line="276" w:lineRule="auto"/>
            </w:pPr>
            <w:r>
              <w:rPr>
                <w:rStyle w:val="VerbatimChar"/>
                <w:rFonts w:ascii="Segoe UI" w:hAnsi="Segoe UI"/>
                <w:sz w:val="18"/>
              </w:rPr>
              <w:t xml:space="preserve">CPPB-GRD-04</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Tìm Đường Thoát Khỏi Mê Cung BFS</w:t>
            </w:r>
          </w:p>
        </w:tc>
        <w:tc>
          <w:tcPr>
            <w:tcW w:w="770" w:type="dxa"/>
            <w:vAlign w:val="center"/>
            <w:tcMar>
              <w:top w:w="70" w:type="dxa"/>
              <w:bottom w:w="70" w:type="dxa"/>
              <w:left w:w="100" w:type="dxa"/>
              <w:right w:w="100" w:type="dxa"/>
            </w:tcMar>
          </w:tcPr>
          <w:p>
            <w:pPr>
              <w:pStyle w:val="Compact"/>
              <w:spacing w:after="40" w:before="40" w:line="276" w:lineRule="auto"/>
              <w:jc w:val="center"/>
            </w:pPr>
            <w:r>
              <w:rPr>
                <w:rFonts w:ascii="Segoe UI" w:hAnsi="Segoe UI"/>
                <w:b/>
                <w:bCs/>
                <w:sz w:val="18"/>
              </w:rPr>
              <w:t xml:space="preserve">P2</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BFS tìm số bước ngắn nhất từ vị trí</w:t>
            </w:r>
            <w:r>
              <w:rPr>
                <w:rFonts w:ascii="Segoe UI" w:hAnsi="Segoe UI"/>
                <w:sz w:val="18"/>
              </w:rPr>
              <w:t xml:space="preserve"> </w:t>
            </w:r>
            <m:oMath>
              <m:r>
                <m:t>S</m:t>
              </m:r>
            </m:oMath>
            <w:r>
              <w:rPr>
                <w:rFonts w:ascii="Segoe UI" w:hAnsi="Segoe UI"/>
                <w:sz w:val="18"/>
              </w:rPr>
              <w:t xml:space="preserve"> </w:t>
            </w:r>
            <w:r>
              <w:rPr>
                <w:rFonts w:ascii="Segoe UI" w:hAnsi="Segoe UI"/>
                <w:sz w:val="18"/>
              </w:rPr>
              <w:t xml:space="preserve">đến</w:t>
            </w:r>
            <w:r>
              <w:rPr>
                <w:rFonts w:ascii="Segoe UI" w:hAnsi="Segoe UI"/>
                <w:sz w:val="18"/>
              </w:rPr>
              <w:t xml:space="preserve"> </w:t>
            </w:r>
            <m:oMath>
              <m:r>
                <m:t>E</m:t>
              </m:r>
            </m:oMath>
            <w:r>
              <w:rPr>
                <w:rFonts w:ascii="Segoe UI" w:hAnsi="Segoe UI"/>
                <w:sz w:val="18"/>
              </w:rPr>
              <w:t xml:space="preserve">.</w:t>
            </w:r>
          </w:p>
        </w:tc>
      </w:tr>
      <w:tr>
        <w:tc>
          <w:tcPr>
            <w:tcW w:w="1211" w:type="dxa"/>
            <w:vAlign w:val="center"/>
            <w:tcMar>
              <w:top w:w="70" w:type="dxa"/>
              <w:bottom w:w="70" w:type="dxa"/>
              <w:left w:w="100" w:type="dxa"/>
              <w:right w:w="100" w:type="dxa"/>
            </w:tcMar>
            <w:shd w:fill="F8FAFC"/>
          </w:tcPr>
          <w:p>
            <w:pPr>
              <w:pStyle w:val="Compact"/>
              <w:spacing w:after="40" w:before="40" w:line="276" w:lineRule="auto"/>
            </w:pPr>
            <w:r>
              <w:rPr>
                <w:rStyle w:val="VerbatimChar"/>
                <w:rFonts w:ascii="Segoe UI" w:hAnsi="Segoe UI"/>
                <w:sz w:val="18"/>
              </w:rPr>
              <w:t xml:space="preserve">CPPB-GRD-05</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Truy Vết Đường Đi Mê Cung (L, R, U, D)</w:t>
            </w:r>
          </w:p>
        </w:tc>
        <w:tc>
          <w:tcPr>
            <w:tcW w:w="770"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P2</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Lưu mảng</w:t>
            </w:r>
            <w:r>
              <w:rPr>
                <w:rFonts w:ascii="Segoe UI" w:hAnsi="Segoe UI"/>
                <w:sz w:val="18"/>
              </w:rPr>
              <w:t xml:space="preserve"> </w:t>
            </w:r>
            <w:r>
              <w:rPr>
                <w:rStyle w:val="VerbatimChar"/>
                <w:rFonts w:ascii="Segoe UI" w:hAnsi="Segoe UI"/>
                <w:sz w:val="18"/>
              </w:rPr>
              <w:t xml:space="preserve">parent</w:t>
            </w:r>
            <w:r>
              <w:rPr>
                <w:rFonts w:ascii="Segoe UI" w:hAnsi="Segoe UI"/>
                <w:sz w:val="18"/>
              </w:rPr>
              <w:t xml:space="preserve"> </w:t>
            </w:r>
            <w:r>
              <w:rPr>
                <w:rFonts w:ascii="Segoe UI" w:hAnsi="Segoe UI"/>
                <w:sz w:val="18"/>
              </w:rPr>
              <w:t xml:space="preserve">và in ra chuỗi ký tự hướng đi cụ thể.</w:t>
            </w:r>
          </w:p>
        </w:tc>
      </w:tr>
      <w:tr>
        <w:tc>
          <w:tcPr>
            <w:tcW w:w="1211" w:type="dxa"/>
            <w:vAlign w:val="center"/>
            <w:tcMar>
              <w:top w:w="70" w:type="dxa"/>
              <w:bottom w:w="70" w:type="dxa"/>
              <w:left w:w="100" w:type="dxa"/>
              <w:right w:w="100" w:type="dxa"/>
            </w:tcMar>
          </w:tcPr>
          <w:p>
            <w:pPr>
              <w:pStyle w:val="Compact"/>
              <w:spacing w:after="40" w:before="40" w:line="276" w:lineRule="auto"/>
            </w:pPr>
            <w:r>
              <w:rPr>
                <w:rStyle w:val="VerbatimChar"/>
                <w:rFonts w:ascii="Segoe UI" w:hAnsi="Segoe UI"/>
                <w:sz w:val="18"/>
              </w:rPr>
              <w:t xml:space="preserve">CPPB-GRD-06</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Đếm Vùng Kín Không Thông Ra Biên</w:t>
            </w:r>
          </w:p>
        </w:tc>
        <w:tc>
          <w:tcPr>
            <w:tcW w:w="770" w:type="dxa"/>
            <w:vAlign w:val="center"/>
            <w:tcMar>
              <w:top w:w="70" w:type="dxa"/>
              <w:bottom w:w="70" w:type="dxa"/>
              <w:left w:w="100" w:type="dxa"/>
              <w:right w:w="100" w:type="dxa"/>
            </w:tcMar>
          </w:tcPr>
          <w:p>
            <w:pPr>
              <w:pStyle w:val="Compact"/>
              <w:spacing w:after="40" w:before="40" w:line="276" w:lineRule="auto"/>
              <w:jc w:val="center"/>
            </w:pPr>
            <w:r>
              <w:rPr>
                <w:rFonts w:ascii="Segoe UI" w:hAnsi="Segoe UI"/>
                <w:b/>
                <w:bCs/>
                <w:sz w:val="18"/>
              </w:rPr>
              <w:t xml:space="preserve">P2</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Loang từ toàn bộ các ô viền biên để khử các vùng mở.</w:t>
            </w:r>
          </w:p>
        </w:tc>
      </w:tr>
      <w:tr>
        <w:tc>
          <w:tcPr>
            <w:tcW w:w="1211" w:type="dxa"/>
            <w:vAlign w:val="center"/>
            <w:tcMar>
              <w:top w:w="70" w:type="dxa"/>
              <w:bottom w:w="70" w:type="dxa"/>
              <w:left w:w="100" w:type="dxa"/>
              <w:right w:w="100" w:type="dxa"/>
            </w:tcMar>
            <w:shd w:fill="F8FAFC"/>
          </w:tcPr>
          <w:p>
            <w:pPr>
              <w:pStyle w:val="Compact"/>
              <w:spacing w:after="40" w:before="40" w:line="276" w:lineRule="auto"/>
            </w:pPr>
            <w:r>
              <w:rPr>
                <w:rStyle w:val="VerbatimChar"/>
                <w:rFonts w:ascii="Segoe UI" w:hAnsi="Segoe UI"/>
                <w:sz w:val="18"/>
              </w:rPr>
              <w:t xml:space="preserve">CPPB-GRD-07</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Chu Vi Hòn Đảo (Island Perimeter)</w:t>
            </w:r>
          </w:p>
        </w:tc>
        <w:tc>
          <w:tcPr>
            <w:tcW w:w="770"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P2</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Đếm số cạnh tiếp xúc với nước hoặc tiếp xúc với biên ma trận.</w:t>
            </w:r>
          </w:p>
        </w:tc>
      </w:tr>
      <w:tr>
        <w:tc>
          <w:tcPr>
            <w:tcW w:w="1211" w:type="dxa"/>
            <w:vAlign w:val="center"/>
            <w:tcMar>
              <w:top w:w="70" w:type="dxa"/>
              <w:bottom w:w="70" w:type="dxa"/>
              <w:left w:w="100" w:type="dxa"/>
              <w:right w:w="100" w:type="dxa"/>
            </w:tcMar>
          </w:tcPr>
          <w:p>
            <w:pPr>
              <w:pStyle w:val="Compact"/>
              <w:spacing w:after="40" w:before="40" w:line="276" w:lineRule="auto"/>
            </w:pPr>
            <w:r>
              <w:rPr>
                <w:rStyle w:val="VerbatimChar"/>
                <w:rFonts w:ascii="Segoe UI" w:hAnsi="Segoe UI"/>
                <w:sz w:val="18"/>
              </w:rPr>
              <w:t xml:space="preserve">CPPB-GRD-08</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Nước Tràn Mê Cung (Multi-Source BFS)</w:t>
            </w:r>
          </w:p>
        </w:tc>
        <w:tc>
          <w:tcPr>
            <w:tcW w:w="770" w:type="dxa"/>
            <w:vAlign w:val="center"/>
            <w:tcMar>
              <w:top w:w="70" w:type="dxa"/>
              <w:bottom w:w="70" w:type="dxa"/>
              <w:left w:w="100" w:type="dxa"/>
              <w:right w:w="100" w:type="dxa"/>
            </w:tcMar>
          </w:tcPr>
          <w:p>
            <w:pPr>
              <w:pStyle w:val="Compact"/>
              <w:spacing w:after="40" w:before="40" w:line="276" w:lineRule="auto"/>
              <w:jc w:val="center"/>
            </w:pPr>
            <w:r>
              <w:rPr>
                <w:rFonts w:ascii="Segoe UI" w:hAnsi="Segoe UI"/>
                <w:b/>
                <w:bCs/>
                <w:sz w:val="18"/>
              </w:rPr>
              <w:t xml:space="preserve">P3</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Đẩy đồng thời nhiều nguồn nước vào Queue ban đầu.</w:t>
            </w:r>
          </w:p>
        </w:tc>
      </w:tr>
      <w:tr>
        <w:tc>
          <w:tcPr>
            <w:tcW w:w="1211" w:type="dxa"/>
            <w:vAlign w:val="center"/>
            <w:tcMar>
              <w:top w:w="70" w:type="dxa"/>
              <w:bottom w:w="70" w:type="dxa"/>
              <w:left w:w="100" w:type="dxa"/>
              <w:right w:w="100" w:type="dxa"/>
            </w:tcMar>
            <w:shd w:fill="F8FAFC"/>
          </w:tcPr>
          <w:p>
            <w:pPr>
              <w:pStyle w:val="Compact"/>
              <w:spacing w:after="40" w:before="40" w:line="276" w:lineRule="auto"/>
            </w:pPr>
            <w:r>
              <w:rPr>
                <w:rStyle w:val="VerbatimChar"/>
                <w:rFonts w:ascii="Segoe UI" w:hAnsi="Segoe UI"/>
                <w:sz w:val="18"/>
              </w:rPr>
              <w:t xml:space="preserve">CPPB-GRD-09</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Bước Nhảy Quân Mã Ngắn Nhất (Knight Moves)</w:t>
            </w:r>
          </w:p>
        </w:tc>
        <w:tc>
          <w:tcPr>
            <w:tcW w:w="770"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P3</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BFS với mảng 8 hướng di chuyển hình chữ L trên bàn cờ</w:t>
            </w:r>
            <w:r>
              <w:rPr>
                <w:rFonts w:ascii="Segoe UI" w:hAnsi="Segoe UI"/>
                <w:sz w:val="18"/>
              </w:rPr>
              <w:t xml:space="preserve"> </w:t>
            </w:r>
            <m:oMath>
              <m:r>
                <m:t>N</m:t>
              </m:r>
              <m:r>
                <m:rPr>
                  <m:sty m:val="p"/>
                </m:rPr>
                <m:t>×</m:t>
              </m:r>
              <m:r>
                <m:t>M</m:t>
              </m:r>
            </m:oMath>
            <w:r>
              <w:rPr>
                <w:rFonts w:ascii="Segoe UI" w:hAnsi="Segoe UI"/>
                <w:sz w:val="18"/>
              </w:rPr>
              <w:t xml:space="preserve">.</w:t>
            </w:r>
          </w:p>
        </w:tc>
      </w:tr>
      <w:tr>
        <w:tc>
          <w:tcPr>
            <w:tcW w:w="1211" w:type="dxa"/>
            <w:vAlign w:val="center"/>
            <w:tcMar>
              <w:top w:w="70" w:type="dxa"/>
              <w:bottom w:w="70" w:type="dxa"/>
              <w:left w:w="100" w:type="dxa"/>
              <w:right w:w="100" w:type="dxa"/>
            </w:tcMar>
          </w:tcPr>
          <w:p>
            <w:pPr>
              <w:pStyle w:val="Compact"/>
              <w:spacing w:after="40" w:before="40" w:line="276" w:lineRule="auto"/>
            </w:pPr>
            <w:r>
              <w:rPr>
                <w:rStyle w:val="VerbatimChar"/>
                <w:rFonts w:ascii="Segoe UI" w:hAnsi="Segoe UI"/>
                <w:sz w:val="18"/>
              </w:rPr>
              <w:t xml:space="preserve">CPPB-GRD-10</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Đường Kính Của Cây (Tree Diameter)</w:t>
            </w:r>
          </w:p>
        </w:tc>
        <w:tc>
          <w:tcPr>
            <w:tcW w:w="770" w:type="dxa"/>
            <w:vAlign w:val="center"/>
            <w:tcMar>
              <w:top w:w="70" w:type="dxa"/>
              <w:bottom w:w="70" w:type="dxa"/>
              <w:left w:w="100" w:type="dxa"/>
              <w:right w:w="100" w:type="dxa"/>
            </w:tcMar>
          </w:tcPr>
          <w:p>
            <w:pPr>
              <w:pStyle w:val="Compact"/>
              <w:spacing w:after="40" w:before="40" w:line="276" w:lineRule="auto"/>
              <w:jc w:val="center"/>
            </w:pPr>
            <w:r>
              <w:rPr>
                <w:rFonts w:ascii="Segoe UI" w:hAnsi="Segoe UI"/>
                <w:b/>
                <w:bCs/>
                <w:sz w:val="18"/>
              </w:rPr>
              <w:t xml:space="preserve">P3</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Thuật toán 2 lần BFS/DFS tìm khoảng cách lớn nhất giữa 2 đỉnh cây.</w:t>
            </w:r>
          </w:p>
        </w:tc>
      </w:tr>
      <w:tr>
        <w:tc>
          <w:tcPr>
            <w:tcW w:w="1211" w:type="dxa"/>
            <w:vAlign w:val="center"/>
            <w:tcMar>
              <w:top w:w="70" w:type="dxa"/>
              <w:bottom w:w="70" w:type="dxa"/>
              <w:left w:w="100" w:type="dxa"/>
              <w:right w:w="100" w:type="dxa"/>
            </w:tcMar>
            <w:shd w:fill="F8FAFC"/>
          </w:tcPr>
          <w:p>
            <w:pPr>
              <w:pStyle w:val="Compact"/>
              <w:spacing w:after="40" w:before="40" w:line="276" w:lineRule="auto"/>
            </w:pPr>
            <w:r>
              <w:rPr>
                <w:rStyle w:val="VerbatimChar"/>
                <w:rFonts w:ascii="Segoe UI" w:hAnsi="Segoe UI"/>
                <w:sz w:val="18"/>
              </w:rPr>
              <w:t xml:space="preserve">CPPB-GRD-11</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Kích Thước Cây Con &amp; Trọng Tâm Của Cây</w:t>
            </w:r>
          </w:p>
        </w:tc>
        <w:tc>
          <w:tcPr>
            <w:tcW w:w="770"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P3</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DFS hậu thứ tự tính</w:t>
            </w:r>
            <w:r>
              <w:rPr>
                <w:rFonts w:ascii="Segoe UI" w:hAnsi="Segoe UI"/>
                <w:sz w:val="18"/>
              </w:rPr>
              <w:t xml:space="preserve"> </w:t>
            </w:r>
            <w:r>
              <w:rPr>
                <w:rStyle w:val="VerbatimChar"/>
                <w:rFonts w:ascii="Segoe UI" w:hAnsi="Segoe UI"/>
                <w:sz w:val="18"/>
              </w:rPr>
              <w:t xml:space="preserve">sz[u]</w:t>
            </w:r>
            <w:r>
              <w:rPr>
                <w:rFonts w:ascii="Segoe UI" w:hAnsi="Segoe UI"/>
                <w:sz w:val="18"/>
              </w:rPr>
              <w:t xml:space="preserve"> </w:t>
            </w:r>
            <w:r>
              <w:rPr>
                <w:rFonts w:ascii="Segoe UI" w:hAnsi="Segoe UI"/>
                <w:sz w:val="18"/>
              </w:rPr>
              <w:t xml:space="preserve">và tìm nút trọng tâm (Centroid).</w:t>
            </w:r>
          </w:p>
        </w:tc>
      </w:tr>
      <w:tr>
        <w:tc>
          <w:tcPr>
            <w:tcW w:w="1211" w:type="dxa"/>
            <w:vAlign w:val="center"/>
            <w:tcMar>
              <w:top w:w="70" w:type="dxa"/>
              <w:bottom w:w="70" w:type="dxa"/>
              <w:left w:w="100" w:type="dxa"/>
              <w:right w:w="100" w:type="dxa"/>
            </w:tcMar>
          </w:tcPr>
          <w:p>
            <w:pPr>
              <w:pStyle w:val="Compact"/>
              <w:spacing w:after="40" w:before="40" w:line="276" w:lineRule="auto"/>
            </w:pPr>
            <w:r>
              <w:rPr>
                <w:rStyle w:val="VerbatimChar"/>
                <w:rFonts w:ascii="Segoe UI" w:hAnsi="Segoe UI"/>
                <w:sz w:val="18"/>
              </w:rPr>
              <w:t xml:space="preserve">CPPB-GRD-12</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Mê Cung Có Cửa Dịch Chuyển Tức Thời (Teleport)</w:t>
            </w:r>
          </w:p>
        </w:tc>
        <w:tc>
          <w:tcPr>
            <w:tcW w:w="770" w:type="dxa"/>
            <w:vAlign w:val="center"/>
            <w:tcMar>
              <w:top w:w="70" w:type="dxa"/>
              <w:bottom w:w="70" w:type="dxa"/>
              <w:left w:w="100" w:type="dxa"/>
              <w:right w:w="100" w:type="dxa"/>
            </w:tcMar>
          </w:tcPr>
          <w:p>
            <w:pPr>
              <w:pStyle w:val="Compact"/>
              <w:spacing w:after="40" w:before="40" w:line="276" w:lineRule="auto"/>
              <w:jc w:val="center"/>
            </w:pPr>
            <w:r>
              <w:rPr>
                <w:rFonts w:ascii="Segoe UI" w:hAnsi="Segoe UI"/>
                <w:b/>
                <w:bCs/>
                <w:sz w:val="18"/>
              </w:rPr>
              <w:t xml:space="preserve">P4</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Mô hình hóa các ô cùng màu kết nối nhau trong</w:t>
            </w:r>
            <w:r>
              <w:rPr>
                <w:rFonts w:ascii="Segoe UI" w:hAnsi="Segoe UI"/>
                <w:sz w:val="18"/>
              </w:rPr>
              <w:t xml:space="preserve"> </w:t>
            </w:r>
            <m:oMath>
              <m:r>
                <m:rPr>
                  <m:scr m:val="script"/>
                  <m:sty m:val="p"/>
                </m:rPr>
                <m:t>O</m:t>
              </m:r>
              <m:r>
                <m:rPr>
                  <m:sty m:val="p"/>
                </m:rPr>
                <m:t>(</m:t>
              </m:r>
              <m:r>
                <m:t>1</m:t>
              </m:r>
              <m:r>
                <m:rPr>
                  <m:sty m:val="p"/>
                </m:rPr>
                <m:t>)</m:t>
              </m:r>
            </m:oMath>
            <w:r>
              <w:rPr>
                <w:rFonts w:ascii="Segoe UI" w:hAnsi="Segoe UI"/>
                <w:sz w:val="18"/>
              </w:rPr>
              <w:t xml:space="preserve">.</w:t>
            </w:r>
          </w:p>
        </w:tc>
      </w:tr>
      <w:tr>
        <w:tc>
          <w:tcPr>
            <w:tcW w:w="1211" w:type="dxa"/>
            <w:vAlign w:val="center"/>
            <w:tcMar>
              <w:top w:w="70" w:type="dxa"/>
              <w:bottom w:w="70" w:type="dxa"/>
              <w:left w:w="100" w:type="dxa"/>
              <w:right w:w="100" w:type="dxa"/>
            </w:tcMar>
            <w:shd w:fill="F8FAFC"/>
          </w:tcPr>
          <w:p>
            <w:pPr>
              <w:pStyle w:val="Compact"/>
              <w:spacing w:after="40" w:before="40" w:line="276" w:lineRule="auto"/>
            </w:pPr>
            <w:r>
              <w:rPr>
                <w:rStyle w:val="VerbatimChar"/>
                <w:rFonts w:ascii="Segoe UI" w:hAnsi="Segoe UI"/>
                <w:sz w:val="18"/>
              </w:rPr>
              <w:t xml:space="preserve">CPPB-GRD-13</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Làm Đầy Hồ Chứa Nước (Rotting Oranges)</w:t>
            </w:r>
          </w:p>
        </w:tc>
        <w:tc>
          <w:tcPr>
            <w:tcW w:w="770"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P4</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BFS tính thời gian tối thiểu để toàn bộ cam bị hỏng.</w:t>
            </w:r>
          </w:p>
        </w:tc>
      </w:tr>
      <w:tr>
        <w:tc>
          <w:tcPr>
            <w:tcW w:w="1211" w:type="dxa"/>
            <w:vAlign w:val="center"/>
            <w:tcMar>
              <w:top w:w="70" w:type="dxa"/>
              <w:bottom w:w="70" w:type="dxa"/>
              <w:left w:w="100" w:type="dxa"/>
              <w:right w:w="100" w:type="dxa"/>
            </w:tcMar>
          </w:tcPr>
          <w:p>
            <w:pPr>
              <w:pStyle w:val="Compact"/>
              <w:spacing w:after="40" w:before="40" w:line="276" w:lineRule="auto"/>
            </w:pPr>
            <w:r>
              <w:rPr>
                <w:rStyle w:val="VerbatimChar"/>
                <w:rFonts w:ascii="Segoe UI" w:hAnsi="Segoe UI"/>
                <w:sz w:val="18"/>
              </w:rPr>
              <w:t xml:space="preserve">CPPB-GRD-14</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Hòn Đảo Nhân Tạo Lớn Nhất (Making A Large Island)</w:t>
            </w:r>
          </w:p>
        </w:tc>
        <w:tc>
          <w:tcPr>
            <w:tcW w:w="770" w:type="dxa"/>
            <w:vAlign w:val="center"/>
            <w:tcMar>
              <w:top w:w="70" w:type="dxa"/>
              <w:bottom w:w="70" w:type="dxa"/>
              <w:left w:w="100" w:type="dxa"/>
              <w:right w:w="100" w:type="dxa"/>
            </w:tcMar>
          </w:tcPr>
          <w:p>
            <w:pPr>
              <w:pStyle w:val="Compact"/>
              <w:spacing w:after="40" w:before="40" w:line="276" w:lineRule="auto"/>
              <w:jc w:val="center"/>
            </w:pPr>
            <w:r>
              <w:rPr>
                <w:rFonts w:ascii="Segoe UI" w:hAnsi="Segoe UI"/>
                <w:b/>
                <w:bCs/>
                <w:sz w:val="18"/>
              </w:rPr>
              <w:t xml:space="preserve">P4</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Đánh số ID từng đảo rồi thử lật từng ô nước thành đất trong</w:t>
            </w:r>
            <w:r>
              <w:rPr>
                <w:rFonts w:ascii="Segoe UI" w:hAnsi="Segoe UI"/>
                <w:sz w:val="18"/>
              </w:rPr>
              <w:t xml:space="preserve"> </w:t>
            </w:r>
            <m:oMath>
              <m:r>
                <m:rPr>
                  <m:scr m:val="script"/>
                  <m:sty m:val="p"/>
                </m:rPr>
                <m:t>O</m:t>
              </m:r>
              <m:r>
                <m:rPr>
                  <m:sty m:val="p"/>
                </m:rPr>
                <m:t>(</m:t>
              </m:r>
              <m:r>
                <m:t>N</m:t>
              </m:r>
              <m:r>
                <m:t>M</m:t>
              </m:r>
              <m:r>
                <m:rPr>
                  <m:sty m:val="p"/>
                </m:rPr>
                <m:t>)</m:t>
              </m:r>
            </m:oMath>
            <w:r>
              <w:rPr>
                <w:rFonts w:ascii="Segoe UI" w:hAnsi="Segoe UI"/>
                <w:sz w:val="18"/>
              </w:rPr>
              <w:t xml:space="preserve">.</w:t>
            </w:r>
          </w:p>
        </w:tc>
      </w:tr>
      <w:tr>
        <w:tc>
          <w:tcPr>
            <w:tcW w:w="1211" w:type="dxa"/>
            <w:vAlign w:val="center"/>
            <w:tcMar>
              <w:top w:w="70" w:type="dxa"/>
              <w:bottom w:w="70" w:type="dxa"/>
              <w:left w:w="100" w:type="dxa"/>
              <w:right w:w="100" w:type="dxa"/>
            </w:tcMar>
            <w:shd w:fill="F8FAFC"/>
          </w:tcPr>
          <w:p>
            <w:pPr>
              <w:pStyle w:val="Compact"/>
              <w:spacing w:after="40" w:before="40" w:line="276" w:lineRule="auto"/>
            </w:pPr>
            <w:r>
              <w:rPr>
                <w:rStyle w:val="VerbatimChar"/>
                <w:rFonts w:ascii="Segoe UI" w:hAnsi="Segoe UI"/>
                <w:sz w:val="18"/>
              </w:rPr>
              <w:t xml:space="preserve">CPPB-GRD-15</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Thoát Khỏi Mê Cung Quái Vật Olympic (Mastery)</w:t>
            </w:r>
          </w:p>
        </w:tc>
        <w:tc>
          <w:tcPr>
            <w:tcW w:w="770"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P5</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2 lượt BFS đồng thời: Quái vật lan tỏa trước, Người đi sau chuẩn thi đấu.</w:t>
            </w:r>
          </w:p>
        </w:tc>
      </w:tr>
    </w:tbl>
    <w:bookmarkEnd w:id="719"/>
    <w:bookmarkEnd w:id="720"/>
    <w:bookmarkStart w:id="758" w:name="X1f98ef80064de494565321f44e9fa428a16e0fb"/>
    <w:p>
      <w:pPr>
        <w:pStyle w:val="Heading1"/>
        <w:keepNext/>
        <w:pageBreakBefore/>
        <w:spacing w:before="560" w:after="200"/>
      </w:pPr>
      <w:r>
        <w:rPr>
          <w:rFonts w:ascii="Segoe UI" w:hAnsi="Segoe UI"/>
          <w:b/>
          <w:color w:val="1E3A8A"/>
          <w:sz w:val="33"/>
        </w:rPr>
        <w:t xml:space="preserve">Chuyên Đề 21: Cấu Trúc Cây Phân Đoạn (Segment Tree) &amp; Fenwick Tree (BIT)</w:t>
      </w:r>
    </w:p>
    <w:bookmarkStart w:id="724" w:name="X6d08027d41a38880f96aa693ab2845ba3e2be96"/>
    <w:p>
      <w:pPr>
        <w:pStyle w:val="Heading2"/>
        <w:keepNext/>
        <w:spacing w:before="360" w:after="120"/>
      </w:pPr>
      <w:r>
        <w:rPr>
          <w:rFonts w:ascii="Segoe UI" w:hAnsi="Segoe UI"/>
          <w:b/>
          <w:color w:val="0F172A"/>
          <w:sz w:val="26"/>
        </w:rPr>
        <w:t xml:space="preserve">1. Bản Chất Bài Toán Truy Vấn Đoạn Động (Dynamic Range Queries)</w:t>
      </w:r>
    </w:p>
    <w:p>
      <w:pPr>
        <w:pStyle w:val="FirstParagraph"/>
        <w:spacing w:line="300" w:lineRule="auto" w:after="120"/>
      </w:pPr>
      <w:r>
        <w:rPr>
          <w:rFonts w:ascii="Segoe UI" w:hAnsi="Segoe UI"/>
          <w:color w:val="1E293B"/>
          <w:sz w:val="21"/>
        </w:rPr>
        <w:t xml:space="preserve">Cho mảng</w:t>
      </w:r>
      <w:r>
        <w:rPr>
          <w:rFonts w:ascii="Segoe UI" w:hAnsi="Segoe UI"/>
          <w:color w:val="1E293B"/>
          <w:sz w:val="21"/>
        </w:rPr>
        <w:t xml:space="preserve"> </w:t>
      </w:r>
      <m:oMath>
        <m:r>
          <m:t>A</m:t>
        </m:r>
      </m:oMath>
      <w:r>
        <w:rPr>
          <w:rFonts w:ascii="Segoe UI" w:hAnsi="Segoe UI"/>
          <w:color w:val="1E293B"/>
          <w:sz w:val="21"/>
        </w:rPr>
        <w:t xml:space="preserve"> </w:t>
      </w:r>
      <w:r>
        <w:rPr>
          <w:rFonts w:ascii="Segoe UI" w:hAnsi="Segoe UI"/>
          <w:color w:val="1E293B"/>
          <w:sz w:val="21"/>
        </w:rPr>
        <w:t xml:space="preserve">gồm</w:t>
      </w:r>
      <w:r>
        <w:rPr>
          <w:rFonts w:ascii="Segoe UI" w:hAnsi="Segoe UI"/>
          <w:color w:val="1E293B"/>
          <w:sz w:val="21"/>
        </w:rPr>
        <w:t xml:space="preserve"> </w:t>
      </w:r>
      <m:oMath>
        <m:r>
          <m:t>N</m:t>
        </m:r>
      </m:oMath>
      <w:r>
        <w:rPr>
          <w:rFonts w:ascii="Segoe UI" w:hAnsi="Segoe UI"/>
          <w:color w:val="1E293B"/>
          <w:sz w:val="21"/>
        </w:rPr>
        <w:t xml:space="preserve"> </w:t>
      </w:r>
      <w:r>
        <w:rPr>
          <w:rFonts w:ascii="Segoe UI" w:hAnsi="Segoe UI"/>
          <w:color w:val="1E293B"/>
          <w:sz w:val="21"/>
        </w:rPr>
        <w:t xml:space="preserve">phần tử. Cần thực hiện liên tiếp</w:t>
      </w:r>
      <w:r>
        <w:rPr>
          <w:rFonts w:ascii="Segoe UI" w:hAnsi="Segoe UI"/>
          <w:color w:val="1E293B"/>
          <w:sz w:val="21"/>
        </w:rPr>
        <w:t xml:space="preserve"> </w:t>
      </w:r>
      <m:oMath>
        <m:r>
          <m:t>Q</m:t>
        </m:r>
      </m:oMath>
      <w:r>
        <w:rPr>
          <w:rFonts w:ascii="Segoe UI" w:hAnsi="Segoe UI"/>
          <w:color w:val="1E293B"/>
          <w:sz w:val="21"/>
        </w:rPr>
        <w:t xml:space="preserve"> </w:t>
      </w:r>
      <w:r>
        <w:rPr>
          <w:rFonts w:ascii="Segoe UI" w:hAnsi="Segoe UI"/>
          <w:color w:val="1E293B"/>
          <w:sz w:val="21"/>
        </w:rPr>
        <w:t xml:space="preserve">thao tác thuộc 2 loại:</w:t>
      </w:r>
      <w:r>
        <w:rPr>
          <w:rFonts w:ascii="Segoe UI" w:hAnsi="Segoe UI"/>
          <w:color w:val="1E293B"/>
          <w:sz w:val="21"/>
        </w:rPr>
        <w:t xml:space="preserve"> </w:t>
      </w:r>
      <w:r>
        <w:rPr>
          <w:rFonts w:ascii="Segoe UI" w:hAnsi="Segoe UI"/>
          <w:color w:val="1E293B"/>
          <w:sz w:val="21"/>
        </w:rPr>
        <w:t xml:space="preserve">1.</w:t>
      </w:r>
      <w:r>
        <w:rPr>
          <w:rFonts w:ascii="Segoe UI" w:hAnsi="Segoe UI"/>
          <w:color w:val="1E293B"/>
          <w:sz w:val="21"/>
        </w:rPr>
        <w:t xml:space="preserve"> </w:t>
      </w:r>
      <w:r>
        <w:rPr>
          <w:rFonts w:ascii="Segoe UI" w:hAnsi="Segoe UI"/>
          <w:b/>
          <w:bCs/>
          <w:color w:val="1E293B"/>
          <w:sz w:val="21"/>
        </w:rPr>
        <w:t xml:space="preserve">Cập nhật điểm (Point Update):</w:t>
      </w:r>
      <w:r>
        <w:rPr>
          <w:rFonts w:ascii="Segoe UI" w:hAnsi="Segoe UI"/>
          <w:color w:val="1E293B"/>
          <w:sz w:val="21"/>
        </w:rPr>
        <w:t xml:space="preserve"> </w:t>
      </w:r>
      <w:r>
        <w:rPr>
          <w:rFonts w:ascii="Segoe UI" w:hAnsi="Segoe UI"/>
          <w:color w:val="1E293B"/>
          <w:sz w:val="21"/>
        </w:rPr>
        <w:t xml:space="preserve">Thay đổi giá trị</w:t>
      </w:r>
      <w:r>
        <w:rPr>
          <w:rFonts w:ascii="Segoe UI" w:hAnsi="Segoe UI"/>
          <w:color w:val="1E293B"/>
          <w:sz w:val="21"/>
        </w:rPr>
        <w:t xml:space="preserve"> </w:t>
      </w:r>
      <m:oMath>
        <m:r>
          <m:t>A</m:t>
        </m:r>
        <m:r>
          <m:rPr>
            <m:sty m:val="p"/>
          </m:rPr>
          <m:t>[</m:t>
        </m:r>
        <m:r>
          <m:t>i</m:t>
        </m:r>
        <m:r>
          <m:rPr>
            <m:sty m:val="p"/>
          </m:rPr>
          <m:t>]</m:t>
        </m:r>
        <m:r>
          <m:rPr>
            <m:sty m:val="p"/>
          </m:rPr>
          <m:t>←</m:t>
        </m:r>
        <m:r>
          <m:t>v</m:t>
        </m:r>
      </m:oMath>
      <w:r>
        <w:rPr>
          <w:rFonts w:ascii="Segoe UI" w:hAnsi="Segoe UI"/>
          <w:color w:val="1E293B"/>
          <w:sz w:val="21"/>
        </w:rPr>
        <w:t xml:space="preserve"> </w:t>
      </w:r>
      <w:r>
        <w:rPr>
          <w:rFonts w:ascii="Segoe UI" w:hAnsi="Segoe UI"/>
          <w:color w:val="1E293B"/>
          <w:sz w:val="21"/>
        </w:rPr>
        <w:t xml:space="preserve">(hoặc</w:t>
      </w:r>
      <w:r>
        <w:rPr>
          <w:rFonts w:ascii="Segoe UI" w:hAnsi="Segoe UI"/>
          <w:color w:val="1E293B"/>
          <w:sz w:val="21"/>
        </w:rPr>
        <w:t xml:space="preserve"> </w:t>
      </w:r>
      <m:oMath>
        <m:r>
          <m:t>A</m:t>
        </m:r>
        <m:r>
          <m:rPr>
            <m:sty m:val="p"/>
          </m:rPr>
          <m:t>[</m:t>
        </m:r>
        <m:r>
          <m:t>i</m:t>
        </m:r>
        <m:r>
          <m:rPr>
            <m:sty m:val="p"/>
          </m:rPr>
          <m:t>]</m:t>
        </m:r>
        <m:r>
          <m:rPr>
            <m:sty m:val="p"/>
          </m:rPr>
          <m:t>←</m:t>
        </m:r>
        <m:r>
          <m:t>A</m:t>
        </m:r>
        <m:r>
          <m:rPr>
            <m:sty m:val="p"/>
          </m:rPr>
          <m:t>[</m:t>
        </m:r>
        <m:r>
          <m:t>i</m:t>
        </m:r>
        <m:r>
          <m:rPr>
            <m:sty m:val="p"/>
          </m:rPr>
          <m:t>]</m:t>
        </m:r>
        <m:r>
          <m:rPr>
            <m:sty m:val="p"/>
          </m:rPr>
          <m:t>+</m:t>
        </m:r>
        <m:r>
          <m:t>v</m:t>
        </m:r>
      </m:oMath>
      <w:r>
        <w:rPr>
          <w:rFonts w:ascii="Segoe UI" w:hAnsi="Segoe UI"/>
          <w:color w:val="1E293B"/>
          <w:sz w:val="21"/>
        </w:rPr>
        <w:t xml:space="preserve">).</w:t>
      </w:r>
      <w:r>
        <w:rPr>
          <w:rFonts w:ascii="Segoe UI" w:hAnsi="Segoe UI"/>
          <w:color w:val="1E293B"/>
          <w:sz w:val="21"/>
        </w:rPr>
        <w:t xml:space="preserve"> </w:t>
      </w:r>
      <w:r>
        <w:rPr>
          <w:rFonts w:ascii="Segoe UI" w:hAnsi="Segoe UI"/>
          <w:color w:val="1E293B"/>
          <w:sz w:val="21"/>
        </w:rPr>
        <w:t xml:space="preserve">2.</w:t>
      </w:r>
      <w:r>
        <w:rPr>
          <w:rFonts w:ascii="Segoe UI" w:hAnsi="Segoe UI"/>
          <w:color w:val="1E293B"/>
          <w:sz w:val="21"/>
        </w:rPr>
        <w:t xml:space="preserve"> </w:t>
      </w:r>
      <w:r>
        <w:rPr>
          <w:rFonts w:ascii="Segoe UI" w:hAnsi="Segoe UI"/>
          <w:b/>
          <w:bCs/>
          <w:color w:val="1E293B"/>
          <w:sz w:val="21"/>
        </w:rPr>
        <w:t xml:space="preserve">Truy vấn đoạn (Range Query):</w:t>
      </w:r>
      <w:r>
        <w:rPr>
          <w:rFonts w:ascii="Segoe UI" w:hAnsi="Segoe UI"/>
          <w:color w:val="1E293B"/>
          <w:sz w:val="21"/>
        </w:rPr>
        <w:t xml:space="preserve"> </w:t>
      </w:r>
      <w:r>
        <w:rPr>
          <w:rFonts w:ascii="Segoe UI" w:hAnsi="Segoe UI"/>
          <w:color w:val="1E293B"/>
          <w:sz w:val="21"/>
        </w:rPr>
        <w:t xml:space="preserve">Tính tổng</w:t>
      </w:r>
      <w:r>
        <w:rPr>
          <w:rFonts w:ascii="Segoe UI" w:hAnsi="Segoe UI"/>
          <w:color w:val="1E293B"/>
          <w:sz w:val="21"/>
        </w:rPr>
        <w:t xml:space="preserve"> </w:t>
      </w:r>
      <m:oMath>
        <m:nary>
          <m:naryPr>
            <m:chr m:val="∑"/>
            <m:limLoc m:val="undOvr"/>
            <m:subHide m:val="off"/>
            <m:supHide m:val="off"/>
          </m:naryPr>
          <m:sub>
            <m:r>
              <m:t>k</m:t>
            </m:r>
            <m:r>
              <m:rPr>
                <m:sty m:val="p"/>
              </m:rPr>
              <m:t>=</m:t>
            </m:r>
            <m:r>
              <m:t>L</m:t>
            </m:r>
          </m:sub>
          <m:sup>
            <m:r>
              <m:t>R</m:t>
            </m:r>
          </m:sup>
          <m:e>
            <m:r>
              <m:t>A</m:t>
            </m:r>
          </m:e>
        </m:nary>
        <m:r>
          <m:rPr>
            <m:sty m:val="p"/>
          </m:rPr>
          <m:t>[</m:t>
        </m:r>
        <m:r>
          <m:t>k</m:t>
        </m:r>
        <m:r>
          <m:rPr>
            <m:sty m:val="p"/>
          </m:rPr>
          <m:t>]</m:t>
        </m:r>
      </m:oMath>
      <w:r>
        <w:rPr>
          <w:rFonts w:ascii="Segoe UI" w:hAnsi="Segoe UI"/>
          <w:color w:val="1E293B"/>
          <w:sz w:val="21"/>
        </w:rPr>
        <w:t xml:space="preserve"> </w:t>
      </w:r>
      <w:r>
        <w:rPr>
          <w:rFonts w:ascii="Segoe UI" w:hAnsi="Segoe UI"/>
          <w:color w:val="1E293B"/>
          <w:sz w:val="21"/>
        </w:rPr>
        <w:t xml:space="preserve">hoặc tìm</w:t>
      </w:r>
      <w:r>
        <w:rPr>
          <w:rFonts w:ascii="Segoe UI" w:hAnsi="Segoe UI"/>
          <w:color w:val="1E293B"/>
          <w:sz w:val="21"/>
        </w:rPr>
        <w:t xml:space="preserve"> </w:t>
      </w:r>
      <m:oMath>
        <m:sSubSup>
          <m:e>
            <m:r>
              <m:rPr>
                <m:sty m:val="p"/>
              </m:rPr>
              <m:t>min</m:t>
            </m:r>
          </m:e>
          <m:sub>
            <m:r>
              <m:t>k</m:t>
            </m:r>
            <m:r>
              <m:rPr>
                <m:sty m:val="p"/>
              </m:rPr>
              <m:t>=</m:t>
            </m:r>
            <m:r>
              <m:t>L</m:t>
            </m:r>
          </m:sub>
          <m:sup>
            <m:r>
              <m:t>R</m:t>
            </m:r>
          </m:sup>
        </m:sSubSup>
        <m:r>
          <m:t>A</m:t>
        </m:r>
        <m:r>
          <m:rPr>
            <m:sty m:val="p"/>
          </m:rPr>
          <m:t>[</m:t>
        </m:r>
        <m:r>
          <m:t>k</m:t>
        </m:r>
        <m:r>
          <m:rPr>
            <m:sty m:val="p"/>
          </m:rPr>
          <m:t>]</m:t>
        </m:r>
      </m:oMath>
      <w:r>
        <w:rPr>
          <w:rFonts w:ascii="Segoe UI" w:hAnsi="Segoe UI"/>
          <w:color w:val="1E293B"/>
          <w:sz w:val="21"/>
        </w:rPr>
        <w:t xml:space="preserve"> </w:t>
      </w:r>
      <w:r>
        <w:rPr>
          <w:rFonts w:ascii="Segoe UI" w:hAnsi="Segoe UI"/>
          <w:color w:val="1E293B"/>
          <w:sz w:val="21"/>
        </w:rPr>
        <w:t xml:space="preserve">/</w:t>
      </w:r>
      <w:r>
        <w:rPr>
          <w:rFonts w:ascii="Segoe UI" w:hAnsi="Segoe UI"/>
          <w:color w:val="1E293B"/>
          <w:sz w:val="21"/>
        </w:rPr>
        <w:t xml:space="preserve"> </w:t>
      </w:r>
      <m:oMath>
        <m:sSubSup>
          <m:e>
            <m:r>
              <m:rPr>
                <m:sty m:val="p"/>
              </m:rPr>
              <m:t>max</m:t>
            </m:r>
          </m:e>
          <m:sub>
            <m:r>
              <m:t>k</m:t>
            </m:r>
            <m:r>
              <m:rPr>
                <m:sty m:val="p"/>
              </m:rPr>
              <m:t>=</m:t>
            </m:r>
            <m:r>
              <m:t>L</m:t>
            </m:r>
          </m:sub>
          <m:sup>
            <m:r>
              <m:t>R</m:t>
            </m:r>
          </m:sup>
        </m:sSubSup>
        <m:r>
          <m:t>A</m:t>
        </m:r>
        <m:r>
          <m:rPr>
            <m:sty m:val="p"/>
          </m:rPr>
          <m:t>[</m:t>
        </m:r>
        <m:r>
          <m:t>k</m:t>
        </m:r>
        <m:r>
          <m:rPr>
            <m:sty m:val="p"/>
          </m:rPr>
          <m:t>]</m:t>
        </m:r>
      </m:oMath>
      <w:r>
        <w:rPr>
          <w:rFonts w:ascii="Segoe UI" w:hAnsi="Segoe UI"/>
          <w:color w:val="1E293B"/>
          <w:sz w:val="21"/>
        </w:rPr>
        <w:t xml:space="preserve">.</w:t>
      </w:r>
    </w:p>
    <w:tbl>
      <w:tblPr>
        <w:tblStyle w:val="Table"/>
        <w:tblW w:type="pct" w:w="5000"/>
        <w:jc w:val="center"/>
        <w:tblLayout w:type="fixed"/>
        <w:tblLook w:firstRow="1" w:lastRow="0" w:firstColumn="0" w:lastColumn="0" w:noHBand="0" w:noVBand="0" w:val="0020"/>
        <w:tblBorders>
          <w:top w:val="single" w:sz="4" w:space="0" w:color="CBD5E1"/>
          <w:left w:val="none"/>
          <w:bottom w:val="single" w:sz="4" w:space="0" w:color="CBD5E1"/>
          <w:right w:val="none"/>
          <w:insideH w:val="single" w:sz="4" w:space="0" w:color="CBD5E1"/>
          <w:insideV w:val="none"/>
        </w:tblBorders>
      </w:tblPr>
      <w:tblGrid>
        <w:gridCol w:w="2257"/>
        <w:gridCol w:w="1379"/>
        <w:gridCol w:w="2257"/>
        <w:gridCol w:w="2257"/>
        <w:gridCol w:w="877"/>
      </w:tblGrid>
      <w:tr>
        <w:trPr>
          <w:tblHeader w:val="on"/>
          <w:tblHeader/>
        </w:trPr>
        <w:tc>
          <w:tcPr>
            <w:tcW w:w="2257" w:type="dxa"/>
            <w:vAlign w:val="center"/>
            <w:tcMar>
              <w:top w:w="70" w:type="dxa"/>
              <w:bottom w:w="70" w:type="dxa"/>
              <w:left w:w="100" w:type="dxa"/>
              <w:right w:w="100" w:type="dxa"/>
            </w:tcMar>
            <w:shd w:fill="1E3A8A"/>
          </w:tcPr>
          <w:p>
            <w:pPr>
              <w:pStyle w:val="Compact"/>
              <w:spacing w:after="40" w:before="40" w:line="276" w:lineRule="auto"/>
            </w:pPr>
            <w:r>
              <w:rPr>
                <w:rFonts w:ascii="Segoe UI" w:hAnsi="Segoe UI"/>
                <w:b/>
                <w:color w:val="FFFFFF"/>
                <w:sz w:val="19"/>
              </w:rPr>
              <w:t xml:space="preserve">Cấu Trúc</w:t>
            </w:r>
          </w:p>
        </w:tc>
        <w:tc>
          <w:tcPr>
            <w:tcW w:w="1379"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Khởi Tạo (Build)</w:t>
            </w:r>
          </w:p>
        </w:tc>
        <w:tc>
          <w:tcPr>
            <w:tcW w:w="2257"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Cập Nhật Điểm (Update)</w:t>
            </w:r>
          </w:p>
        </w:tc>
        <w:tc>
          <w:tcPr>
            <w:tcW w:w="2257"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Truy Vấn Đoạn (Query)</w:t>
            </w:r>
          </w:p>
        </w:tc>
        <w:tc>
          <w:tcPr>
            <w:tcW w:w="877"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Bộ Nhớ</w:t>
            </w:r>
          </w:p>
        </w:tc>
      </w:tr>
      <w:tr>
        <w:tc>
          <w:tcPr>
            <w:tcW w:w="2257"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b/>
                <w:bCs/>
                <w:sz w:val="18"/>
              </w:rPr>
              <w:t xml:space="preserve">Mảng Tiền Tố (Prefix Sum)</w:t>
            </w:r>
          </w:p>
        </w:tc>
        <w:tc>
          <w:tcPr>
            <w:tcW w:w="1379" w:type="dxa"/>
            <w:vAlign w:val="center"/>
            <w:tcMar>
              <w:top w:w="70" w:type="dxa"/>
              <w:bottom w:w="70" w:type="dxa"/>
              <w:left w:w="100" w:type="dxa"/>
              <w:right w:w="100" w:type="dxa"/>
            </w:tcMar>
            <w:shd w:fill="F8FAFC"/>
          </w:tcPr>
          <w:p>
            <w:pPr>
              <w:pStyle w:val="Compact"/>
              <w:spacing w:after="40" w:before="40" w:line="276" w:lineRule="auto"/>
              <w:jc w:val="center"/>
            </w:pPr>
            <m:oMath>
              <m:r>
                <m:rPr>
                  <m:scr m:val="script"/>
                  <m:sty m:val="p"/>
                </m:rPr>
                <m:t>O</m:t>
              </m:r>
              <m:r>
                <m:rPr>
                  <m:sty m:val="p"/>
                </m:rPr>
                <m:t>(</m:t>
              </m:r>
              <m:r>
                <m:t>N</m:t>
              </m:r>
              <m:r>
                <m:rPr>
                  <m:sty m:val="p"/>
                </m:rPr>
                <m:t>)</m:t>
              </m:r>
            </m:oMath>
          </w:p>
        </w:tc>
        <w:tc>
          <w:tcPr>
            <w:tcW w:w="2257" w:type="dxa"/>
            <w:vAlign w:val="center"/>
            <w:tcMar>
              <w:top w:w="70" w:type="dxa"/>
              <w:bottom w:w="70" w:type="dxa"/>
              <w:left w:w="100" w:type="dxa"/>
              <w:right w:w="100" w:type="dxa"/>
            </w:tcMar>
            <w:shd w:fill="F8FAFC"/>
          </w:tcPr>
          <w:p>
            <w:pPr>
              <w:pStyle w:val="Compact"/>
              <w:spacing w:after="40" w:before="40" w:line="276" w:lineRule="auto"/>
              <w:jc w:val="center"/>
            </w:pPr>
            <m:oMath>
              <m:r>
                <m:rPr>
                  <m:scr m:val="script"/>
                  <m:sty m:val="p"/>
                </m:rPr>
                <m:t>O</m:t>
              </m:r>
              <m:r>
                <m:rPr>
                  <m:sty m:val="p"/>
                </m:rPr>
                <m:t>(</m:t>
              </m:r>
              <m:r>
                <m:t>N</m:t>
              </m:r>
              <m:r>
                <m:rPr>
                  <m:sty m:val="p"/>
                </m:rPr>
                <m:t>)</m:t>
              </m:r>
            </m:oMath>
            <w:r>
              <w:rPr>
                <w:rFonts w:ascii="Segoe UI" w:hAnsi="Segoe UI"/>
                <w:sz w:val="18"/>
              </w:rPr>
              <w:t xml:space="preserve"> </w:t>
            </w:r>
            <w:r>
              <w:rPr>
                <w:rFonts w:ascii="Segoe UI" w:hAnsi="Segoe UI"/>
                <w:i/>
                <w:iCs/>
                <w:sz w:val="18"/>
              </w:rPr>
              <w:t xml:space="preserve">(Quá chậm khi có update)</w:t>
            </w:r>
          </w:p>
        </w:tc>
        <w:tc>
          <w:tcPr>
            <w:tcW w:w="2257" w:type="dxa"/>
            <w:vAlign w:val="center"/>
            <w:tcMar>
              <w:top w:w="70" w:type="dxa"/>
              <w:bottom w:w="70" w:type="dxa"/>
              <w:left w:w="100" w:type="dxa"/>
              <w:right w:w="100" w:type="dxa"/>
            </w:tcMar>
            <w:shd w:fill="F8FAFC"/>
          </w:tcPr>
          <w:p>
            <w:pPr>
              <w:pStyle w:val="Compact"/>
              <w:spacing w:after="40" w:before="40" w:line="276" w:lineRule="auto"/>
              <w:jc w:val="center"/>
            </w:pPr>
            <m:oMath>
              <m:r>
                <m:rPr>
                  <m:scr m:val="script"/>
                  <m:sty m:val="p"/>
                </m:rPr>
                <m:t>O</m:t>
              </m:r>
              <m:r>
                <m:rPr>
                  <m:sty m:val="p"/>
                </m:rPr>
                <m:t>(</m:t>
              </m:r>
              <m:r>
                <m:t>1</m:t>
              </m:r>
              <m:r>
                <m:rPr>
                  <m:sty m:val="p"/>
                </m:rPr>
                <m:t>)</m:t>
              </m:r>
            </m:oMath>
          </w:p>
        </w:tc>
        <w:tc>
          <w:tcPr>
            <w:tcW w:w="877" w:type="dxa"/>
            <w:vAlign w:val="center"/>
            <w:tcMar>
              <w:top w:w="70" w:type="dxa"/>
              <w:bottom w:w="70" w:type="dxa"/>
              <w:left w:w="100" w:type="dxa"/>
              <w:right w:w="100" w:type="dxa"/>
            </w:tcMar>
            <w:shd w:fill="F8FAFC"/>
          </w:tcPr>
          <w:p>
            <w:pPr>
              <w:pStyle w:val="Compact"/>
              <w:spacing w:after="40" w:before="40" w:line="276" w:lineRule="auto"/>
              <w:jc w:val="center"/>
            </w:pPr>
            <m:oMath>
              <m:r>
                <m:rPr>
                  <m:scr m:val="script"/>
                  <m:sty m:val="p"/>
                </m:rPr>
                <m:t>O</m:t>
              </m:r>
              <m:r>
                <m:rPr>
                  <m:sty m:val="p"/>
                </m:rPr>
                <m:t>(</m:t>
              </m:r>
              <m:r>
                <m:t>N</m:t>
              </m:r>
              <m:r>
                <m:rPr>
                  <m:sty m:val="p"/>
                </m:rPr>
                <m:t>)</m:t>
              </m:r>
            </m:oMath>
          </w:p>
        </w:tc>
      </w:tr>
      <w:tr>
        <w:tc>
          <w:tcPr>
            <w:tcW w:w="2257" w:type="dxa"/>
            <w:vAlign w:val="center"/>
            <w:tcMar>
              <w:top w:w="70" w:type="dxa"/>
              <w:bottom w:w="70" w:type="dxa"/>
              <w:left w:w="100" w:type="dxa"/>
              <w:right w:w="100" w:type="dxa"/>
            </w:tcMar>
          </w:tcPr>
          <w:p>
            <w:pPr>
              <w:pStyle w:val="Compact"/>
              <w:spacing w:after="40" w:before="40" w:line="276" w:lineRule="auto"/>
            </w:pPr>
            <w:r>
              <w:rPr>
                <w:rFonts w:ascii="Segoe UI" w:hAnsi="Segoe UI"/>
                <w:b/>
                <w:bCs/>
                <w:sz w:val="18"/>
              </w:rPr>
              <w:t xml:space="preserve">Cây Fenwick (BIT)</w:t>
            </w:r>
          </w:p>
        </w:tc>
        <w:tc>
          <w:tcPr>
            <w:tcW w:w="1379" w:type="dxa"/>
            <w:vAlign w:val="center"/>
            <w:tcMar>
              <w:top w:w="70" w:type="dxa"/>
              <w:bottom w:w="70" w:type="dxa"/>
              <w:left w:w="100" w:type="dxa"/>
              <w:right w:w="100" w:type="dxa"/>
            </w:tcMar>
          </w:tcPr>
          <w:p>
            <w:pPr>
              <w:pStyle w:val="Compact"/>
              <w:spacing w:after="40" w:before="40" w:line="276" w:lineRule="auto"/>
              <w:jc w:val="center"/>
            </w:pPr>
            <m:oMath>
              <m:r>
                <m:rPr>
                  <m:scr m:val="script"/>
                  <m:sty m:val="p"/>
                </m:rPr>
                <m:t>O</m:t>
              </m:r>
              <m:r>
                <m:rPr>
                  <m:sty m:val="p"/>
                </m:rPr>
                <m:t>(</m:t>
              </m:r>
              <m:r>
                <m:t>N</m:t>
              </m:r>
              <m:r>
                <m:rPr>
                  <m:sty m:val="p"/>
                </m:rPr>
                <m:t>)</m:t>
              </m:r>
            </m:oMath>
          </w:p>
        </w:tc>
        <w:tc>
          <w:tcPr>
            <w:tcW w:w="2257" w:type="dxa"/>
            <w:vAlign w:val="center"/>
            <w:tcMar>
              <w:top w:w="70" w:type="dxa"/>
              <w:bottom w:w="70" w:type="dxa"/>
              <w:left w:w="100" w:type="dxa"/>
              <w:right w:w="100" w:type="dxa"/>
            </w:tcMar>
          </w:tcPr>
          <w:p>
            <w:pPr>
              <w:pStyle w:val="Compact"/>
              <w:spacing w:after="40" w:before="40" w:line="276" w:lineRule="auto"/>
              <w:jc w:val="center"/>
            </w:pPr>
            <m:oMath>
              <m:r>
                <m:rPr>
                  <m:scr m:val="script"/>
                  <m:sty m:val="p"/>
                </m:rPr>
                <m:t>O</m:t>
              </m:r>
              <m:r>
                <m:rPr>
                  <m:sty m:val="p"/>
                </m:rPr>
                <m:t>(</m:t>
              </m:r>
              <m:r>
                <m:rPr>
                  <m:sty m:val="p"/>
                </m:rPr>
                <m:t>log</m:t>
              </m:r>
              <m:r>
                <m:t>N</m:t>
              </m:r>
              <m:r>
                <m:rPr>
                  <m:sty m:val="p"/>
                </m:rPr>
                <m:t>)</m:t>
              </m:r>
            </m:oMath>
            <w:r>
              <w:rPr>
                <w:rFonts w:ascii="Segoe UI" w:hAnsi="Segoe UI"/>
                <w:sz w:val="18"/>
              </w:rPr>
              <w:t xml:space="preserve"> </w:t>
            </w:r>
            <w:r>
              <w:rPr>
                <w:rFonts w:ascii="Segoe UI" w:hAnsi="Segoe UI"/>
                <w:i/>
                <w:iCs/>
                <w:sz w:val="18"/>
              </w:rPr>
              <w:t xml:space="preserve">(Cực nhanh)</w:t>
            </w:r>
          </w:p>
        </w:tc>
        <w:tc>
          <w:tcPr>
            <w:tcW w:w="2257" w:type="dxa"/>
            <w:vAlign w:val="center"/>
            <w:tcMar>
              <w:top w:w="70" w:type="dxa"/>
              <w:bottom w:w="70" w:type="dxa"/>
              <w:left w:w="100" w:type="dxa"/>
              <w:right w:w="100" w:type="dxa"/>
            </w:tcMar>
          </w:tcPr>
          <w:p>
            <w:pPr>
              <w:pStyle w:val="Compact"/>
              <w:spacing w:after="40" w:before="40" w:line="276" w:lineRule="auto"/>
              <w:jc w:val="center"/>
            </w:pPr>
            <m:oMath>
              <m:r>
                <m:rPr>
                  <m:scr m:val="script"/>
                  <m:sty m:val="p"/>
                </m:rPr>
                <m:t>O</m:t>
              </m:r>
              <m:r>
                <m:rPr>
                  <m:sty m:val="p"/>
                </m:rPr>
                <m:t>(</m:t>
              </m:r>
              <m:r>
                <m:rPr>
                  <m:sty m:val="p"/>
                </m:rPr>
                <m:t>log</m:t>
              </m:r>
              <m:r>
                <m:t>N</m:t>
              </m:r>
              <m:r>
                <m:rPr>
                  <m:sty m:val="p"/>
                </m:rPr>
                <m:t>)</m:t>
              </m:r>
            </m:oMath>
          </w:p>
        </w:tc>
        <w:tc>
          <w:tcPr>
            <w:tcW w:w="877" w:type="dxa"/>
            <w:vAlign w:val="center"/>
            <w:tcMar>
              <w:top w:w="70" w:type="dxa"/>
              <w:bottom w:w="70" w:type="dxa"/>
              <w:left w:w="100" w:type="dxa"/>
              <w:right w:w="100" w:type="dxa"/>
            </w:tcMar>
          </w:tcPr>
          <w:p>
            <w:pPr>
              <w:pStyle w:val="Compact"/>
              <w:spacing w:after="40" w:before="40" w:line="276" w:lineRule="auto"/>
              <w:jc w:val="center"/>
            </w:pPr>
            <m:oMath>
              <m:r>
                <m:rPr>
                  <m:scr m:val="script"/>
                  <m:sty m:val="p"/>
                </m:rPr>
                <m:t>O</m:t>
              </m:r>
              <m:r>
                <m:rPr>
                  <m:sty m:val="p"/>
                </m:rPr>
                <m:t>(</m:t>
              </m:r>
              <m:r>
                <m:t>N</m:t>
              </m:r>
              <m:r>
                <m:rPr>
                  <m:sty m:val="p"/>
                </m:rPr>
                <m:t>)</m:t>
              </m:r>
            </m:oMath>
          </w:p>
        </w:tc>
      </w:tr>
      <w:tr>
        <w:tc>
          <w:tcPr>
            <w:tcW w:w="2257"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b/>
                <w:bCs/>
                <w:sz w:val="18"/>
              </w:rPr>
              <w:t xml:space="preserve">Cây Phân Đoạn (Segment Tree)</w:t>
            </w:r>
          </w:p>
        </w:tc>
        <w:tc>
          <w:tcPr>
            <w:tcW w:w="1379" w:type="dxa"/>
            <w:vAlign w:val="center"/>
            <w:tcMar>
              <w:top w:w="70" w:type="dxa"/>
              <w:bottom w:w="70" w:type="dxa"/>
              <w:left w:w="100" w:type="dxa"/>
              <w:right w:w="100" w:type="dxa"/>
            </w:tcMar>
            <w:shd w:fill="F8FAFC"/>
          </w:tcPr>
          <w:p>
            <w:pPr>
              <w:pStyle w:val="Compact"/>
              <w:spacing w:after="40" w:before="40" w:line="276" w:lineRule="auto"/>
              <w:jc w:val="center"/>
            </w:pPr>
            <m:oMath>
              <m:r>
                <m:rPr>
                  <m:scr m:val="script"/>
                  <m:sty m:val="p"/>
                </m:rPr>
                <m:t>O</m:t>
              </m:r>
              <m:r>
                <m:rPr>
                  <m:sty m:val="p"/>
                </m:rPr>
                <m:t>(</m:t>
              </m:r>
              <m:r>
                <m:t>N</m:t>
              </m:r>
              <m:r>
                <m:rPr>
                  <m:sty m:val="p"/>
                </m:rPr>
                <m:t>)</m:t>
              </m:r>
            </m:oMath>
          </w:p>
        </w:tc>
        <w:tc>
          <w:tcPr>
            <w:tcW w:w="2257" w:type="dxa"/>
            <w:vAlign w:val="center"/>
            <w:tcMar>
              <w:top w:w="70" w:type="dxa"/>
              <w:bottom w:w="70" w:type="dxa"/>
              <w:left w:w="100" w:type="dxa"/>
              <w:right w:w="100" w:type="dxa"/>
            </w:tcMar>
            <w:shd w:fill="F8FAFC"/>
          </w:tcPr>
          <w:p>
            <w:pPr>
              <w:pStyle w:val="Compact"/>
              <w:spacing w:after="40" w:before="40" w:line="276" w:lineRule="auto"/>
              <w:jc w:val="center"/>
            </w:pPr>
            <m:oMath>
              <m:r>
                <m:rPr>
                  <m:scr m:val="script"/>
                  <m:sty m:val="p"/>
                </m:rPr>
                <m:t>O</m:t>
              </m:r>
              <m:r>
                <m:rPr>
                  <m:sty m:val="p"/>
                </m:rPr>
                <m:t>(</m:t>
              </m:r>
              <m:r>
                <m:rPr>
                  <m:sty m:val="p"/>
                </m:rPr>
                <m:t>log</m:t>
              </m:r>
              <m:r>
                <m:t>N</m:t>
              </m:r>
              <m:r>
                <m:rPr>
                  <m:sty m:val="p"/>
                </m:rPr>
                <m:t>)</m:t>
              </m:r>
            </m:oMath>
            <w:r>
              <w:rPr>
                <w:rFonts w:ascii="Segoe UI" w:hAnsi="Segoe UI"/>
                <w:sz w:val="18"/>
              </w:rPr>
              <w:t xml:space="preserve"> </w:t>
            </w:r>
            <w:r>
              <w:rPr>
                <w:rFonts w:ascii="Segoe UI" w:hAnsi="Segoe UI"/>
                <w:i/>
                <w:iCs/>
                <w:sz w:val="18"/>
              </w:rPr>
              <w:t xml:space="preserve">(Cực nhanh)</w:t>
            </w:r>
          </w:p>
        </w:tc>
        <w:tc>
          <w:tcPr>
            <w:tcW w:w="2257" w:type="dxa"/>
            <w:vAlign w:val="center"/>
            <w:tcMar>
              <w:top w:w="70" w:type="dxa"/>
              <w:bottom w:w="70" w:type="dxa"/>
              <w:left w:w="100" w:type="dxa"/>
              <w:right w:w="100" w:type="dxa"/>
            </w:tcMar>
            <w:shd w:fill="F8FAFC"/>
          </w:tcPr>
          <w:p>
            <w:pPr>
              <w:pStyle w:val="Compact"/>
              <w:spacing w:after="40" w:before="40" w:line="276" w:lineRule="auto"/>
              <w:jc w:val="center"/>
            </w:pPr>
            <m:oMath>
              <m:r>
                <m:rPr>
                  <m:scr m:val="script"/>
                  <m:sty m:val="p"/>
                </m:rPr>
                <m:t>O</m:t>
              </m:r>
              <m:r>
                <m:rPr>
                  <m:sty m:val="p"/>
                </m:rPr>
                <m:t>(</m:t>
              </m:r>
              <m:r>
                <m:rPr>
                  <m:sty m:val="p"/>
                </m:rPr>
                <m:t>log</m:t>
              </m:r>
              <m:r>
                <m:t>N</m:t>
              </m:r>
              <m:r>
                <m:rPr>
                  <m:sty m:val="p"/>
                </m:rPr>
                <m:t>)</m:t>
              </m:r>
            </m:oMath>
          </w:p>
        </w:tc>
        <w:tc>
          <w:tcPr>
            <w:tcW w:w="877" w:type="dxa"/>
            <w:vAlign w:val="center"/>
            <w:tcMar>
              <w:top w:w="70" w:type="dxa"/>
              <w:bottom w:w="70" w:type="dxa"/>
              <w:left w:w="100" w:type="dxa"/>
              <w:right w:w="100" w:type="dxa"/>
            </w:tcMar>
            <w:shd w:fill="F8FAFC"/>
          </w:tcPr>
          <w:p>
            <w:pPr>
              <w:pStyle w:val="Compact"/>
              <w:spacing w:after="40" w:before="40" w:line="276" w:lineRule="auto"/>
              <w:jc w:val="center"/>
            </w:pPr>
            <m:oMath>
              <m:r>
                <m:rPr>
                  <m:scr m:val="script"/>
                  <m:sty m:val="p"/>
                </m:rPr>
                <m:t>O</m:t>
              </m:r>
              <m:r>
                <m:rPr>
                  <m:sty m:val="p"/>
                </m:rPr>
                <m:t>(</m:t>
              </m:r>
              <m:r>
                <m:t>4</m:t>
              </m:r>
              <m:r>
                <m:t>N</m:t>
              </m:r>
              <m:r>
                <m:rPr>
                  <m:sty m:val="p"/>
                </m:rPr>
                <m:t>)</m:t>
              </m:r>
            </m:oMath>
          </w:p>
        </w:tc>
      </w:tr>
    </w:tbl>
    <w:p xmlns:a="http://schemas.openxmlformats.org/drawingml/2006/main" xmlns:pic="http://schemas.openxmlformats.org/drawingml/2006/picture">
      <w:pPr>
        <w:pStyle w:val="CaptionedFigure"/>
        <w:spacing w:line="300" w:lineRule="auto" w:after="120"/>
      </w:pPr>
      <w:r>
        <w:rPr>
          <w:rFonts w:ascii="Segoe UI" w:hAnsi="Segoe UI"/>
          <w:color w:val="1E293B"/>
          <w:sz w:val="21"/>
        </w:rPr>
        <w:drawing>
          <wp:inline>
            <wp:extent cx="0" cy="0"/>
            <wp:effectExtent b="0" l="0" r="0" t="0"/>
            <wp:docPr descr="So sánh các cấu trúc Range Query" title="" id="722" name="Picture"/>
            <a:graphic>
              <a:graphicData uri="http://schemas.openxmlformats.org/drawingml/2006/picture">
                <pic:pic>
                  <pic:nvPicPr>
                    <pic:cNvPr descr="/Users/vu/Developer/ikhEdu_lessons/courses/cpp-bang-b/lessons/lesson-21-cay-phan-doan-segment-tree-fenwick/assets/point_update_range_query_vi.svg" id="7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21"/>
                        </a:ext>
                      </a:extLst>
                    </a:blip>
                    <a:stretch>
                      <a:fillRect/>
                    </a:stretch>
                  </pic:blipFill>
                  <pic:spPr bwMode="auto">
                    <a:xfrm>
                      <a:off x="0" y="0"/>
                      <a:ext cx="0" cy="0"/>
                    </a:xfrm>
                    <a:prstGeom prst="rect">
                      <a:avLst/>
                    </a:prstGeom>
                    <a:noFill/>
                    <a:ln w="9525">
                      <a:noFill/>
                      <a:headEnd/>
                      <a:tailEnd/>
                    </a:ln>
                  </pic:spPr>
                </pic:pic>
              </a:graphicData>
            </a:graphic>
          </wp:inline>
        </w:drawing>
      </w:r>
    </w:p>
    <w:p>
      <w:pPr>
        <w:pStyle w:val="ImageCaption"/>
        <w:spacing w:line="300" w:lineRule="auto" w:after="120"/>
      </w:pPr>
      <w:r>
        <w:rPr>
          <w:rFonts w:ascii="Segoe UI" w:hAnsi="Segoe UI"/>
          <w:color w:val="1E293B"/>
          <w:sz w:val="21"/>
        </w:rPr>
        <w:t xml:space="preserve">So sánh các cấu trúc Range Query</w:t>
      </w:r>
    </w:p>
    <w:bookmarkEnd w:id="724"/>
    <w:bookmarkStart w:id="730" w:name="cây-fenwick-binary-indexed-tree-bit"/>
    <w:p>
      <w:pPr>
        <w:pStyle w:val="Heading2"/>
        <w:keepNext/>
        <w:spacing w:before="360" w:after="120"/>
      </w:pPr>
      <w:r>
        <w:rPr>
          <w:rFonts w:ascii="Segoe UI" w:hAnsi="Segoe UI"/>
          <w:b/>
          <w:color w:val="0F172A"/>
          <w:sz w:val="26"/>
        </w:rPr>
        <w:t xml:space="preserve">2. Cây Fenwick (Binary Indexed Tree — BIT)</w:t>
      </w:r>
    </w:p>
    <w:p xmlns:a="http://schemas.openxmlformats.org/drawingml/2006/main" xmlns:pic="http://schemas.openxmlformats.org/drawingml/2006/picture">
      <w:pPr>
        <w:pStyle w:val="CaptionedFigure"/>
        <w:spacing w:line="300" w:lineRule="auto" w:after="120"/>
      </w:pPr>
      <w:r>
        <w:rPr>
          <w:rFonts w:ascii="Segoe UI" w:hAnsi="Segoe UI"/>
          <w:color w:val="1E293B"/>
          <w:sz w:val="21"/>
        </w:rPr>
        <w:drawing>
          <wp:inline>
            <wp:extent cx="0" cy="0"/>
            <wp:effectExtent b="0" l="0" r="0" t="0"/>
            <wp:docPr descr="Cây Fenwick và Phép toán Lowbit" title="" id="726" name="Picture"/>
            <a:graphic>
              <a:graphicData uri="http://schemas.openxmlformats.org/drawingml/2006/picture">
                <pic:pic>
                  <pic:nvPicPr>
                    <pic:cNvPr descr="/Users/vu/Developer/ikhEdu_lessons/courses/cpp-bang-b/lessons/lesson-21-cay-phan-doan-segment-tree-fenwick/assets/fenwick_tree_lowbit_vi.svg" id="72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25"/>
                        </a:ext>
                      </a:extLst>
                    </a:blip>
                    <a:stretch>
                      <a:fillRect/>
                    </a:stretch>
                  </pic:blipFill>
                  <pic:spPr bwMode="auto">
                    <a:xfrm>
                      <a:off x="0" y="0"/>
                      <a:ext cx="0" cy="0"/>
                    </a:xfrm>
                    <a:prstGeom prst="rect">
                      <a:avLst/>
                    </a:prstGeom>
                    <a:noFill/>
                    <a:ln w="9525">
                      <a:noFill/>
                      <a:headEnd/>
                      <a:tailEnd/>
                    </a:ln>
                  </pic:spPr>
                </pic:pic>
              </a:graphicData>
            </a:graphic>
          </wp:inline>
        </w:drawing>
      </w:r>
    </w:p>
    <w:p>
      <w:pPr>
        <w:pStyle w:val="ImageCaption"/>
        <w:spacing w:line="300" w:lineRule="auto" w:after="120"/>
      </w:pPr>
      <w:r>
        <w:rPr>
          <w:rFonts w:ascii="Segoe UI" w:hAnsi="Segoe UI"/>
          <w:color w:val="1E293B"/>
          <w:sz w:val="21"/>
        </w:rPr>
        <w:t xml:space="preserve">Cây Fenwick và Phép toán Lowbit</w:t>
      </w:r>
    </w:p>
    <w:bookmarkStart w:id="728" w:name="phép-toán-ma-thuật-lowbitx-x--x"/>
    <w:p>
      <w:pPr>
        <w:pStyle w:val="Heading3"/>
        <w:keepNext/>
        <w:spacing w:before="280" w:after="80"/>
      </w:pPr>
      <w:r>
        <w:rPr>
          <w:rFonts w:ascii="Segoe UI" w:hAnsi="Segoe UI"/>
          <w:b/>
          <w:color w:val="2563EB"/>
          <w:sz w:val="23"/>
        </w:rPr>
        <w:t xml:space="preserve">2.1. Phép Toán Ma Thuật:</w:t>
      </w:r>
      <w:r>
        <w:rPr>
          <w:rFonts w:ascii="Segoe UI" w:hAnsi="Segoe UI"/>
          <w:b/>
          <w:color w:val="2563EB"/>
          <w:sz w:val="23"/>
        </w:rPr>
        <w:t xml:space="preserve"> </w:t>
      </w:r>
      <w:r>
        <w:rPr>
          <w:rStyle w:val="VerbatimChar"/>
          <w:rFonts w:ascii="Segoe UI" w:hAnsi="Segoe UI"/>
          <w:b/>
          <w:color w:val="2563EB"/>
          <w:sz w:val="23"/>
        </w:rPr>
        <w:t xml:space="preserve">lowbit(x) = x &amp; (-x)</w:t>
      </w:r>
    </w:p>
    <w:p>
      <w:pPr>
        <w:pStyle w:val="FirstParagraph"/>
        <w:spacing w:line="300" w:lineRule="auto" w:after="120"/>
      </w:pPr>
      <w:r>
        <w:rPr>
          <w:rFonts w:ascii="Segoe UI" w:hAnsi="Segoe UI"/>
          <w:color w:val="1E293B"/>
          <w:sz w:val="21"/>
        </w:rPr>
        <w:t xml:space="preserve">Phép toán</w:t>
      </w:r>
      <w:r>
        <w:rPr>
          <w:rFonts w:ascii="Segoe UI" w:hAnsi="Segoe UI"/>
          <w:color w:val="1E293B"/>
          <w:sz w:val="21"/>
        </w:rPr>
        <w:t xml:space="preserve"> </w:t>
      </w:r>
      <w:r>
        <w:rPr>
          <w:rStyle w:val="VerbatimChar"/>
          <w:rFonts w:ascii="Segoe UI" w:hAnsi="Segoe UI"/>
          <w:color w:val="1E293B"/>
          <w:sz w:val="21"/>
        </w:rPr>
        <w:t xml:space="preserve">x &amp; (-x)</w:t>
      </w:r>
      <w:r>
        <w:rPr>
          <w:rFonts w:ascii="Segoe UI" w:hAnsi="Segoe UI"/>
          <w:color w:val="1E293B"/>
          <w:sz w:val="21"/>
        </w:rPr>
        <w:t xml:space="preserve"> </w:t>
      </w:r>
      <w:r>
        <w:rPr>
          <w:rFonts w:ascii="Segoe UI" w:hAnsi="Segoe UI"/>
          <w:color w:val="1E293B"/>
          <w:sz w:val="21"/>
        </w:rPr>
        <w:t xml:space="preserve">trích xuất bit</w:t>
      </w:r>
      <w:r>
        <w:rPr>
          <w:rFonts w:ascii="Segoe UI" w:hAnsi="Segoe UI"/>
          <w:color w:val="1E293B"/>
          <w:sz w:val="21"/>
        </w:rPr>
        <w:t xml:space="preserve"> </w:t>
      </w:r>
      <m:oMath>
        <m:r>
          <m:t>1</m:t>
        </m:r>
      </m:oMath>
      <w:r>
        <w:rPr>
          <w:rFonts w:ascii="Segoe UI" w:hAnsi="Segoe UI"/>
          <w:color w:val="1E293B"/>
          <w:sz w:val="21"/>
        </w:rPr>
        <w:t xml:space="preserve"> </w:t>
      </w:r>
      <w:r>
        <w:rPr>
          <w:rFonts w:ascii="Segoe UI" w:hAnsi="Segoe UI"/>
          <w:color w:val="1E293B"/>
          <w:sz w:val="21"/>
        </w:rPr>
        <w:t xml:space="preserve">thấp nhất (trọng số nhỏ nhất) của số nguyên</w:t>
      </w:r>
      <w:r>
        <w:rPr>
          <w:rFonts w:ascii="Segoe UI" w:hAnsi="Segoe UI"/>
          <w:color w:val="1E293B"/>
          <w:sz w:val="21"/>
        </w:rPr>
        <w:t xml:space="preserve"> </w:t>
      </w:r>
      <m:oMath>
        <m:r>
          <m:t>x</m:t>
        </m:r>
      </m:oMath>
      <w:r>
        <w:rPr>
          <w:rFonts w:ascii="Segoe UI" w:hAnsi="Segoe UI"/>
          <w:color w:val="1E293B"/>
          <w:sz w:val="21"/>
        </w:rPr>
        <w:t xml:space="preserve">.</w:t>
      </w:r>
      <w:r>
        <w:rPr>
          <w:rFonts w:ascii="Segoe UI" w:hAnsi="Segoe UI"/>
          <w:color w:val="1E293B"/>
          <w:sz w:val="21"/>
        </w:rPr>
        <w:t xml:space="preserve"> </w:t>
      </w:r>
      <w:r>
        <w:rPr>
          <w:rFonts w:ascii="Segoe UI" w:hAnsi="Segoe UI"/>
          <w:color w:val="1E293B"/>
          <w:sz w:val="21"/>
        </w:rPr>
        <w:t xml:space="preserve">* Mỗi vị trí</w:t>
      </w:r>
      <w:r>
        <w:rPr>
          <w:rFonts w:ascii="Segoe UI" w:hAnsi="Segoe UI"/>
          <w:color w:val="1E293B"/>
          <w:sz w:val="21"/>
        </w:rPr>
        <w:t xml:space="preserve"> </w:t>
      </w:r>
      <m:oMath>
        <m:r>
          <m:t>x</m:t>
        </m:r>
      </m:oMath>
      <w:r>
        <w:rPr>
          <w:rFonts w:ascii="Segoe UI" w:hAnsi="Segoe UI"/>
          <w:color w:val="1E293B"/>
          <w:sz w:val="21"/>
        </w:rPr>
        <w:t xml:space="preserve"> </w:t>
      </w:r>
      <w:r>
        <w:rPr>
          <w:rFonts w:ascii="Segoe UI" w:hAnsi="Segoe UI"/>
          <w:color w:val="1E293B"/>
          <w:sz w:val="21"/>
        </w:rPr>
        <w:t xml:space="preserve">trong mảng</w:t>
      </w:r>
      <w:r>
        <w:rPr>
          <w:rFonts w:ascii="Segoe UI" w:hAnsi="Segoe UI"/>
          <w:color w:val="1E293B"/>
          <w:sz w:val="21"/>
        </w:rPr>
        <w:t xml:space="preserve"> </w:t>
      </w:r>
      <w:r>
        <w:rPr>
          <w:rStyle w:val="VerbatimChar"/>
          <w:rFonts w:ascii="Segoe UI" w:hAnsi="Segoe UI"/>
          <w:color w:val="1E293B"/>
          <w:sz w:val="21"/>
        </w:rPr>
        <w:t xml:space="preserve">bit[x]</w:t>
      </w:r>
      <w:r>
        <w:rPr>
          <w:rFonts w:ascii="Segoe UI" w:hAnsi="Segoe UI"/>
          <w:color w:val="1E293B"/>
          <w:sz w:val="21"/>
        </w:rPr>
        <w:t xml:space="preserve"> </w:t>
      </w:r>
      <w:r>
        <w:rPr>
          <w:rFonts w:ascii="Segoe UI" w:hAnsi="Segoe UI"/>
          <w:color w:val="1E293B"/>
          <w:sz w:val="21"/>
        </w:rPr>
        <w:t xml:space="preserve">quản lý tổng của một đoạn con có độ dài đúng bằng</w:t>
      </w:r>
      <w:r>
        <w:rPr>
          <w:rFonts w:ascii="Segoe UI" w:hAnsi="Segoe UI"/>
          <w:color w:val="1E293B"/>
          <w:sz w:val="21"/>
        </w:rPr>
        <w:t xml:space="preserve"> </w:t>
      </w:r>
      <w:r>
        <w:rPr>
          <w:rStyle w:val="VerbatimChar"/>
          <w:rFonts w:ascii="Segoe UI" w:hAnsi="Segoe UI"/>
          <w:color w:val="1E293B"/>
          <w:sz w:val="21"/>
        </w:rPr>
        <w:t xml:space="preserve">lowbit(x)</w:t>
      </w:r>
      <w:r>
        <w:rPr>
          <w:rFonts w:ascii="Segoe UI" w:hAnsi="Segoe UI"/>
          <w:color w:val="1E293B"/>
          <w:sz w:val="21"/>
        </w:rPr>
        <w:t xml:space="preserve"> </w:t>
      </w:r>
      <w:r>
        <w:rPr>
          <w:rFonts w:ascii="Segoe UI" w:hAnsi="Segoe UI"/>
          <w:color w:val="1E293B"/>
          <w:sz w:val="21"/>
        </w:rPr>
        <w:t xml:space="preserve">kết thúc tại</w:t>
      </w:r>
      <w:r>
        <w:rPr>
          <w:rFonts w:ascii="Segoe UI" w:hAnsi="Segoe UI"/>
          <w:color w:val="1E293B"/>
          <w:sz w:val="21"/>
        </w:rPr>
        <w:t xml:space="preserve"> </w:t>
      </w:r>
      <m:oMath>
        <m:r>
          <m:t>x</m:t>
        </m:r>
      </m:oMath>
      <w:r>
        <w:rPr>
          <w:rFonts w:ascii="Segoe UI" w:hAnsi="Segoe UI"/>
          <w:color w:val="1E293B"/>
          <w:sz w:val="21"/>
        </w:rPr>
        <w:t xml:space="preserve">:</w:t>
      </w:r>
    </w:p>
    <w:p>
      <w:pPr>
        <w:pStyle w:val="BodyText"/>
      </w:pPr>
      <m:oMathPara>
        <m:oMathParaPr>
          <m:jc m:val="center"/>
        </m:oMathParaPr>
        <m:oMath>
          <m:r>
            <m:rPr>
              <m:nor/>
              <m:sty m:val="p"/>
            </m:rPr>
            <m:t>Đoạn quản lý của </m:t>
          </m:r>
          <m:r>
            <m:t>x</m:t>
          </m:r>
          <m:r>
            <m:rPr>
              <m:sty m:val="p"/>
            </m:rPr>
            <m:t>=</m:t>
          </m:r>
          <m:r>
            <m:rPr>
              <m:sty m:val="p"/>
            </m:rPr>
            <m:t>(</m:t>
          </m:r>
          <m:r>
            <m:t>x</m:t>
          </m:r>
          <m:r>
            <m:rPr>
              <m:sty m:val="p"/>
            </m:rPr>
            <m:t>−</m:t>
          </m:r>
          <m:r>
            <m:rPr>
              <m:nor/>
              <m:sty m:val="p"/>
            </m:rPr>
            <m:t>lowbit</m:t>
          </m:r>
          <m:r>
            <m:rPr>
              <m:sty m:val="p"/>
            </m:rPr>
            <m:t>(</m:t>
          </m:r>
          <m:r>
            <m:t>x</m:t>
          </m:r>
          <m:r>
            <m:rPr>
              <m:sty m:val="p"/>
            </m:rPr>
            <m:t>)</m:t>
          </m:r>
          <m:r>
            <m:rPr>
              <m:sty m:val="p"/>
            </m:rPr>
            <m:t>,</m:t>
          </m:r>
          <m:r>
            <m:t>x</m:t>
          </m:r>
          <m:r>
            <m:rPr>
              <m:sty m:val="p"/>
            </m:rPr>
            <m:t>]</m:t>
          </m:r>
        </m:oMath>
      </m:oMathPara>
    </w:p>
    <w:bookmarkEnd w:id="728"/>
    <w:bookmarkStart w:id="729" w:name="Xd9206d7c0559f2a517433e46810de7d3299c628"/>
    <w:p>
      <w:pPr>
        <w:pStyle w:val="Heading3"/>
        <w:keepNext/>
        <w:spacing w:before="280" w:after="80"/>
      </w:pPr>
      <w:r>
        <w:rPr>
          <w:rFonts w:ascii="Segoe UI" w:hAnsi="Segoe UI"/>
          <w:b/>
          <w:color w:val="2563EB"/>
          <w:sz w:val="23"/>
        </w:rPr>
        <w:t xml:space="preserve">2.2. Hai Thao Tác Cốt Lõi Siêu Tinh Gọn (Chỉ 5 Dòng Code)</w:t>
      </w:r>
    </w:p>
    <w:p>
      <w:pPr>
        <w:pStyle w:val="SourceCode"/>
        <w:spacing w:line="300" w:lineRule="auto" w:after="120"/>
      </w:pPr>
      <w:r>
        <w:rPr>
          <w:rStyle w:val="DataTypeTok"/>
          <w:rFonts w:ascii="Segoe UI" w:hAnsi="Segoe UI"/>
          <w:color w:val="1E293B"/>
          <w:sz w:val="21"/>
        </w:rPr>
        <w:t xml:space="preserve">void</w:t>
      </w:r>
      <w:r>
        <w:rPr>
          <w:rStyle w:val="NormalTok"/>
          <w:rFonts w:ascii="Segoe UI" w:hAnsi="Segoe UI"/>
          <w:color w:val="1E293B"/>
          <w:sz w:val="21"/>
        </w:rPr>
        <w:t xml:space="preserve"> update</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NormalTok"/>
          <w:rFonts w:ascii="Segoe UI" w:hAnsi="Segoe UI"/>
          <w:color w:val="1E293B"/>
          <w:sz w:val="21"/>
        </w:rPr>
        <w:t xml:space="preserve"> x</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val</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for</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x </w:t>
      </w:r>
      <w:r>
        <w:rPr>
          <w:rStyle w:val="OperatorTok"/>
          <w:rFonts w:ascii="Segoe UI" w:hAnsi="Segoe UI"/>
          <w:color w:val="1E293B"/>
          <w:sz w:val="21"/>
        </w:rPr>
        <w:t xml:space="preserve">&lt;=</w:t>
      </w:r>
      <w:r>
        <w:rPr>
          <w:rStyle w:val="NormalTok"/>
          <w:rFonts w:ascii="Segoe UI" w:hAnsi="Segoe UI"/>
          <w:color w:val="1E293B"/>
          <w:sz w:val="21"/>
        </w:rPr>
        <w:t xml:space="preserve"> n</w:t>
      </w:r>
      <w:r>
        <w:rPr>
          <w:rStyle w:val="OperatorTok"/>
          <w:rFonts w:ascii="Segoe UI" w:hAnsi="Segoe UI"/>
          <w:color w:val="1E293B"/>
          <w:sz w:val="21"/>
        </w:rPr>
        <w:t xml:space="preserve">;</w:t>
      </w:r>
      <w:r>
        <w:rPr>
          <w:rStyle w:val="NormalTok"/>
          <w:rFonts w:ascii="Segoe UI" w:hAnsi="Segoe UI"/>
          <w:color w:val="1E293B"/>
          <w:sz w:val="21"/>
        </w:rPr>
        <w:t xml:space="preserve"> x </w:t>
      </w:r>
      <w:r>
        <w:rPr>
          <w:rStyle w:val="OperatorTok"/>
          <w:rFonts w:ascii="Segoe UI" w:hAnsi="Segoe UI"/>
          <w:color w:val="1E293B"/>
          <w:sz w:val="21"/>
        </w:rPr>
        <w:t xml:space="preserve">+=</w:t>
      </w:r>
      <w:r>
        <w:rPr>
          <w:rStyle w:val="NormalTok"/>
          <w:rFonts w:ascii="Segoe UI" w:hAnsi="Segoe UI"/>
          <w:color w:val="1E293B"/>
          <w:sz w:val="21"/>
        </w:rPr>
        <w:t xml:space="preserve"> x </w:t>
      </w:r>
      <w:r>
        <w:rPr>
          <w:rStyle w:val="OperatorTok"/>
          <w:rFonts w:ascii="Segoe UI" w:hAnsi="Segoe UI"/>
          <w:color w:val="1E293B"/>
          <w:sz w:val="21"/>
        </w:rPr>
        <w:t xml:space="preserve">&amp;</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x</w:t>
      </w:r>
      <w:r>
        <w:rPr>
          <w:rStyle w:val="OperatorTok"/>
          <w:rFonts w:ascii="Segoe UI" w:hAnsi="Segoe UI"/>
          <w:color w:val="1E293B"/>
          <w:sz w:val="21"/>
        </w:rPr>
        <w:t xml:space="preserve">)</w:t>
      </w:r>
      <w:r>
        <w:rPr>
          <w:rStyle w:val="NormalTok"/>
          <w:rFonts w:ascii="Segoe UI" w:hAnsi="Segoe UI"/>
          <w:color w:val="1E293B"/>
          <w:sz w:val="21"/>
        </w:rPr>
        <w:t xml:space="preserve"> bit</w:t>
      </w:r>
      <w:r>
        <w:rPr>
          <w:rStyle w:val="OperatorTok"/>
          <w:rFonts w:ascii="Segoe UI" w:hAnsi="Segoe UI"/>
          <w:color w:val="1E293B"/>
          <w:sz w:val="21"/>
        </w:rPr>
        <w:t xml:space="preserve">[</w:t>
      </w:r>
      <w:r>
        <w:rPr>
          <w:rStyle w:val="NormalTok"/>
          <w:rFonts w:ascii="Segoe UI" w:hAnsi="Segoe UI"/>
          <w:color w:val="1E293B"/>
          <w:sz w:val="21"/>
        </w:rPr>
        <w:t xml:space="preserve">x</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val</w:t>
      </w:r>
      <w:r>
        <w:rPr>
          <w:rStyle w:val="OperatorTok"/>
          <w:rFonts w:ascii="Segoe UI" w:hAnsi="Segoe UI"/>
          <w:color w:val="1E293B"/>
          <w:sz w:val="21"/>
        </w:rPr>
        <w:t xml:space="preserve">;</w:t>
      </w:r>
      <w:r>
        <w:rPr>
          <w:rFonts w:ascii="Segoe UI" w:hAnsi="Segoe UI"/>
          <w:color w:val="1E293B"/>
          <w:sz w:val="21"/>
        </w:rPr>
        <w:br/>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query</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NormalTok"/>
          <w:rFonts w:ascii="Segoe UI" w:hAnsi="Segoe UI"/>
          <w:color w:val="1E293B"/>
          <w:sz w:val="21"/>
        </w:rPr>
        <w:t xml:space="preserve"> x</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mmentTok"/>
          <w:rFonts w:ascii="Segoe UI" w:hAnsi="Segoe UI"/>
          <w:color w:val="1E293B"/>
          <w:sz w:val="21"/>
        </w:rPr>
        <w:t xml:space="preserve">// Tính tổng tiền tố A[1..x]</w:t>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sum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for</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x </w:t>
      </w:r>
      <w:r>
        <w:rPr>
          <w:rStyle w:val="OperatorTok"/>
          <w:rFonts w:ascii="Segoe UI" w:hAnsi="Segoe UI"/>
          <w:color w:val="1E293B"/>
          <w:sz w:val="21"/>
        </w:rPr>
        <w:t xml:space="preserve">&gt;</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Style w:val="NormalTok"/>
          <w:rFonts w:ascii="Segoe UI" w:hAnsi="Segoe UI"/>
          <w:color w:val="1E293B"/>
          <w:sz w:val="21"/>
        </w:rPr>
        <w:t xml:space="preserve"> x </w:t>
      </w:r>
      <w:r>
        <w:rPr>
          <w:rStyle w:val="OperatorTok"/>
          <w:rFonts w:ascii="Segoe UI" w:hAnsi="Segoe UI"/>
          <w:color w:val="1E293B"/>
          <w:sz w:val="21"/>
        </w:rPr>
        <w:t xml:space="preserve">-=</w:t>
      </w:r>
      <w:r>
        <w:rPr>
          <w:rStyle w:val="NormalTok"/>
          <w:rFonts w:ascii="Segoe UI" w:hAnsi="Segoe UI"/>
          <w:color w:val="1E293B"/>
          <w:sz w:val="21"/>
        </w:rPr>
        <w:t xml:space="preserve"> x </w:t>
      </w:r>
      <w:r>
        <w:rPr>
          <w:rStyle w:val="OperatorTok"/>
          <w:rFonts w:ascii="Segoe UI" w:hAnsi="Segoe UI"/>
          <w:color w:val="1E293B"/>
          <w:sz w:val="21"/>
        </w:rPr>
        <w:t xml:space="preserve">&amp;</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x</w:t>
      </w:r>
      <w:r>
        <w:rPr>
          <w:rStyle w:val="OperatorTok"/>
          <w:rFonts w:ascii="Segoe UI" w:hAnsi="Segoe UI"/>
          <w:color w:val="1E293B"/>
          <w:sz w:val="21"/>
        </w:rPr>
        <w:t xml:space="preserve">)</w:t>
      </w:r>
      <w:r>
        <w:rPr>
          <w:rStyle w:val="NormalTok"/>
          <w:rFonts w:ascii="Segoe UI" w:hAnsi="Segoe UI"/>
          <w:color w:val="1E293B"/>
          <w:sz w:val="21"/>
        </w:rPr>
        <w:t xml:space="preserve"> sum </w:t>
      </w:r>
      <w:r>
        <w:rPr>
          <w:rStyle w:val="OperatorTok"/>
          <w:rFonts w:ascii="Segoe UI" w:hAnsi="Segoe UI"/>
          <w:color w:val="1E293B"/>
          <w:sz w:val="21"/>
        </w:rPr>
        <w:t xml:space="preserve">+=</w:t>
      </w:r>
      <w:r>
        <w:rPr>
          <w:rStyle w:val="NormalTok"/>
          <w:rFonts w:ascii="Segoe UI" w:hAnsi="Segoe UI"/>
          <w:color w:val="1E293B"/>
          <w:sz w:val="21"/>
        </w:rPr>
        <w:t xml:space="preserve"> bit</w:t>
      </w:r>
      <w:r>
        <w:rPr>
          <w:rStyle w:val="OperatorTok"/>
          <w:rFonts w:ascii="Segoe UI" w:hAnsi="Segoe UI"/>
          <w:color w:val="1E293B"/>
          <w:sz w:val="21"/>
        </w:rPr>
        <w:t xml:space="preserve">[</w:t>
      </w:r>
      <w:r>
        <w:rPr>
          <w:rStyle w:val="NormalTok"/>
          <w:rFonts w:ascii="Segoe UI" w:hAnsi="Segoe UI"/>
          <w:color w:val="1E293B"/>
          <w:sz w:val="21"/>
        </w:rPr>
        <w:t xml:space="preserve">x</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sum</w:t>
      </w:r>
      <w:r>
        <w:rPr>
          <w:rStyle w:val="OperatorTok"/>
          <w:rFonts w:ascii="Segoe UI" w:hAnsi="Segoe UI"/>
          <w:color w:val="1E293B"/>
          <w:sz w:val="21"/>
        </w:rPr>
        <w:t xml:space="preserve">;</w:t>
      </w:r>
      <w:r>
        <w:rPr>
          <w:rFonts w:ascii="Segoe UI" w:hAnsi="Segoe UI"/>
          <w:color w:val="1E293B"/>
          <w:sz w:val="21"/>
        </w:rPr>
        <w:br/>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range_query</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NormalTok"/>
          <w:rFonts w:ascii="Segoe UI" w:hAnsi="Segoe UI"/>
          <w:color w:val="1E293B"/>
          <w:sz w:val="21"/>
        </w:rPr>
        <w:t xml:space="preserve"> L</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NormalTok"/>
          <w:rFonts w:ascii="Segoe UI" w:hAnsi="Segoe UI"/>
          <w:color w:val="1E293B"/>
          <w:sz w:val="21"/>
        </w:rPr>
        <w:t xml:space="preserve"> R</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query</w:t>
      </w:r>
      <w:r>
        <w:rPr>
          <w:rStyle w:val="OperatorTok"/>
          <w:rFonts w:ascii="Segoe UI" w:hAnsi="Segoe UI"/>
          <w:color w:val="1E293B"/>
          <w:sz w:val="21"/>
        </w:rPr>
        <w:t xml:space="preserve">(</w:t>
      </w:r>
      <w:r>
        <w:rPr>
          <w:rStyle w:val="NormalTok"/>
          <w:rFonts w:ascii="Segoe UI" w:hAnsi="Segoe UI"/>
          <w:color w:val="1E293B"/>
          <w:sz w:val="21"/>
        </w:rPr>
        <w:t xml:space="preserve">R</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query</w:t>
      </w:r>
      <w:r>
        <w:rPr>
          <w:rStyle w:val="OperatorTok"/>
          <w:rFonts w:ascii="Segoe UI" w:hAnsi="Segoe UI"/>
          <w:color w:val="1E293B"/>
          <w:sz w:val="21"/>
        </w:rPr>
        <w:t xml:space="preserve">(</w:t>
      </w:r>
      <w:r>
        <w:rPr>
          <w:rStyle w:val="NormalTok"/>
          <w:rFonts w:ascii="Segoe UI" w:hAnsi="Segoe UI"/>
          <w:color w:val="1E293B"/>
          <w:sz w:val="21"/>
        </w:rPr>
        <w:t xml:space="preserve">L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Fonts w:ascii="Segoe UI" w:hAnsi="Segoe UI"/>
          <w:color w:val="1E293B"/>
          <w:sz w:val="21"/>
        </w:rPr>
        <w:br/>
      </w:r>
      <w:r>
        <w:rPr>
          <w:rStyle w:val="OperatorTok"/>
          <w:rFonts w:ascii="Segoe UI" w:hAnsi="Segoe UI"/>
          <w:color w:val="1E293B"/>
          <w:sz w:val="21"/>
        </w:rPr>
        <w:t xml:space="preserve">}</w:t>
      </w:r>
    </w:p>
    <w:bookmarkEnd w:id="729"/>
    <w:bookmarkEnd w:id="730"/>
    <w:bookmarkStart w:id="736" w:name="cây-phân-đoạn-segment-tree"/>
    <w:p>
      <w:pPr>
        <w:pStyle w:val="Heading2"/>
        <w:keepNext/>
        <w:spacing w:before="360" w:after="120"/>
      </w:pPr>
      <w:r>
        <w:rPr>
          <w:rFonts w:ascii="Segoe UI" w:hAnsi="Segoe UI"/>
          <w:b/>
          <w:color w:val="0F172A"/>
          <w:sz w:val="26"/>
        </w:rPr>
        <w:t xml:space="preserve">3. Cây Phân Đoạn (Segment Tree)</w:t>
      </w:r>
    </w:p>
    <w:p xmlns:a="http://schemas.openxmlformats.org/drawingml/2006/main" xmlns:pic="http://schemas.openxmlformats.org/drawingml/2006/picture">
      <w:pPr>
        <w:pStyle w:val="CaptionedFigure"/>
        <w:spacing w:line="300" w:lineRule="auto" w:after="120"/>
      </w:pPr>
      <w:r>
        <w:rPr>
          <w:rFonts w:ascii="Segoe UI" w:hAnsi="Segoe UI"/>
          <w:color w:val="1E293B"/>
          <w:sz w:val="21"/>
        </w:rPr>
        <w:drawing>
          <wp:inline>
            <wp:extent cx="0" cy="0"/>
            <wp:effectExtent b="0" l="0" r="0" t="0"/>
            <wp:docPr descr="Cây Phân Đoạn Segment Tree" title="" id="732" name="Picture"/>
            <a:graphic>
              <a:graphicData uri="http://schemas.openxmlformats.org/drawingml/2006/picture">
                <pic:pic>
                  <pic:nvPicPr>
                    <pic:cNvPr descr="/Users/vu/Developer/ikhEdu_lessons/courses/cpp-bang-b/lessons/lesson-21-cay-phan-doan-segment-tree-fenwick/assets/segment_tree_binary_tree_vi.svg" id="73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31"/>
                        </a:ext>
                      </a:extLst>
                    </a:blip>
                    <a:stretch>
                      <a:fillRect/>
                    </a:stretch>
                  </pic:blipFill>
                  <pic:spPr bwMode="auto">
                    <a:xfrm>
                      <a:off x="0" y="0"/>
                      <a:ext cx="0" cy="0"/>
                    </a:xfrm>
                    <a:prstGeom prst="rect">
                      <a:avLst/>
                    </a:prstGeom>
                    <a:noFill/>
                    <a:ln w="9525">
                      <a:noFill/>
                      <a:headEnd/>
                      <a:tailEnd/>
                    </a:ln>
                  </pic:spPr>
                </pic:pic>
              </a:graphicData>
            </a:graphic>
          </wp:inline>
        </w:drawing>
      </w:r>
    </w:p>
    <w:p>
      <w:pPr>
        <w:pStyle w:val="ImageCaption"/>
        <w:spacing w:line="300" w:lineRule="auto" w:after="120"/>
      </w:pPr>
      <w:r>
        <w:rPr>
          <w:rFonts w:ascii="Segoe UI" w:hAnsi="Segoe UI"/>
          <w:color w:val="1E293B"/>
          <w:sz w:val="21"/>
        </w:rPr>
        <w:t xml:space="preserve">Cây Phân Đoạn Segment Tree</w:t>
      </w:r>
    </w:p>
    <w:bookmarkStart w:id="734" w:name="cấu-trúc-cây-nhị-phân-hoàn-hảo"/>
    <w:p>
      <w:pPr>
        <w:pStyle w:val="Heading3"/>
        <w:keepNext/>
        <w:spacing w:before="280" w:after="80"/>
      </w:pPr>
      <w:r>
        <w:rPr>
          <w:rFonts w:ascii="Segoe UI" w:hAnsi="Segoe UI"/>
          <w:b/>
          <w:color w:val="2563EB"/>
          <w:sz w:val="23"/>
        </w:rPr>
        <w:t xml:space="preserve">3.1. Cấu Trúc Cây Nhị Phân Hoàn Hảo</w:t>
      </w:r>
    </w:p>
    <w:p>
      <w:pPr>
        <w:pStyle w:val="Compact"/>
        <w:numPr>
          <w:ilvl w:val="0"/>
          <w:numId w:val="1461"/>
        </w:numPr>
        <w:spacing w:line="300" w:lineRule="auto" w:after="120"/>
      </w:pPr>
      <w:r>
        <w:rPr>
          <w:rFonts w:ascii="Segoe UI" w:hAnsi="Segoe UI"/>
          <w:color w:val="1E293B"/>
          <w:sz w:val="21"/>
        </w:rPr>
        <w:t xml:space="preserve">Cây phân đoạn biểu diễn mảng quản lý theo cây nhị phân: Nút gốc</w:t>
      </w:r>
      <w:r>
        <w:rPr>
          <w:rFonts w:ascii="Segoe UI" w:hAnsi="Segoe UI"/>
          <w:color w:val="1E293B"/>
          <w:sz w:val="21"/>
        </w:rPr>
        <w:t xml:space="preserve"> </w:t>
      </w:r>
      <m:oMath>
        <m:r>
          <m:t>i</m:t>
        </m:r>
        <m:r>
          <m:t>d</m:t>
        </m:r>
        <m:r>
          <m:rPr>
            <m:sty m:val="p"/>
          </m:rPr>
          <m:t>=</m:t>
        </m:r>
        <m:r>
          <m:t>1</m:t>
        </m:r>
      </m:oMath>
      <w:r>
        <w:rPr>
          <w:rFonts w:ascii="Segoe UI" w:hAnsi="Segoe UI"/>
          <w:color w:val="1E293B"/>
          <w:sz w:val="21"/>
        </w:rPr>
        <w:t xml:space="preserve"> </w:t>
      </w:r>
      <w:r>
        <w:rPr>
          <w:rFonts w:ascii="Segoe UI" w:hAnsi="Segoe UI"/>
          <w:color w:val="1E293B"/>
          <w:sz w:val="21"/>
        </w:rPr>
        <w:t xml:space="preserve">quản lý toàn đoạn</w:t>
      </w:r>
      <w:r>
        <w:rPr>
          <w:rFonts w:ascii="Segoe UI" w:hAnsi="Segoe UI"/>
          <w:color w:val="1E293B"/>
          <w:sz w:val="21"/>
        </w:rPr>
        <w:t xml:space="preserve"> </w:t>
      </w:r>
      <m:oMath>
        <m:r>
          <m:rPr>
            <m:sty m:val="p"/>
          </m:rPr>
          <m:t>[</m:t>
        </m:r>
        <m:r>
          <m:t>1</m:t>
        </m:r>
        <m:r>
          <m:rPr>
            <m:sty m:val="p"/>
          </m:rPr>
          <m:t>,</m:t>
        </m:r>
        <m:r>
          <m:t>N</m:t>
        </m:r>
        <m:r>
          <m:rPr>
            <m:sty m:val="p"/>
          </m:rPr>
          <m:t>]</m:t>
        </m:r>
      </m:oMath>
      <w:r>
        <w:rPr>
          <w:rFonts w:ascii="Segoe UI" w:hAnsi="Segoe UI"/>
          <w:color w:val="1E293B"/>
          <w:sz w:val="21"/>
        </w:rPr>
        <w:t xml:space="preserve">.</w:t>
      </w:r>
    </w:p>
    <w:p>
      <w:pPr>
        <w:pStyle w:val="Compact"/>
        <w:numPr>
          <w:ilvl w:val="0"/>
          <w:numId w:val="1461"/>
        </w:numPr>
        <w:spacing w:line="300" w:lineRule="auto" w:after="120"/>
      </w:pPr>
      <w:r>
        <w:rPr>
          <w:rFonts w:ascii="Segoe UI" w:hAnsi="Segoe UI"/>
          <w:color w:val="1E293B"/>
          <w:sz w:val="21"/>
        </w:rPr>
        <w:t xml:space="preserve">Nút con trái quản lý nửa trái</w:t>
      </w:r>
      <w:r>
        <w:rPr>
          <w:rFonts w:ascii="Segoe UI" w:hAnsi="Segoe UI"/>
          <w:color w:val="1E293B"/>
          <w:sz w:val="21"/>
        </w:rPr>
        <w:t xml:space="preserve"> </w:t>
      </w:r>
      <m:oMath>
        <m:r>
          <m:rPr>
            <m:sty m:val="p"/>
          </m:rPr>
          <m:t>[</m:t>
        </m:r>
        <m:r>
          <m:t>L</m:t>
        </m:r>
        <m:r>
          <m:rPr>
            <m:sty m:val="p"/>
          </m:rPr>
          <m:t>,</m:t>
        </m:r>
        <m:r>
          <m:t>m</m:t>
        </m:r>
        <m:r>
          <m:t>i</m:t>
        </m:r>
        <m:r>
          <m:t>d</m:t>
        </m:r>
        <m:r>
          <m:rPr>
            <m:sty m:val="p"/>
          </m:rPr>
          <m:t>]</m:t>
        </m:r>
      </m:oMath>
      <w:r>
        <w:rPr>
          <w:rFonts w:ascii="Segoe UI" w:hAnsi="Segoe UI"/>
          <w:color w:val="1E293B"/>
          <w:sz w:val="21"/>
        </w:rPr>
        <w:t xml:space="preserve"> </w:t>
      </w:r>
      <w:r>
        <w:rPr>
          <w:rFonts w:ascii="Segoe UI" w:hAnsi="Segoe UI"/>
          <w:color w:val="1E293B"/>
          <w:sz w:val="21"/>
        </w:rPr>
        <w:t xml:space="preserve">tại vị trí</w:t>
      </w:r>
      <w:r>
        <w:rPr>
          <w:rFonts w:ascii="Segoe UI" w:hAnsi="Segoe UI"/>
          <w:color w:val="1E293B"/>
          <w:sz w:val="21"/>
        </w:rPr>
        <w:t xml:space="preserve"> </w:t>
      </w:r>
      <m:oMath>
        <m:r>
          <m:t>2</m:t>
        </m:r>
        <m:r>
          <m:rPr>
            <m:sty m:val="p"/>
          </m:rPr>
          <m:t>⋅</m:t>
        </m:r>
        <m:r>
          <m:t>i</m:t>
        </m:r>
        <m:r>
          <m:t>d</m:t>
        </m:r>
      </m:oMath>
      <w:r>
        <w:rPr>
          <w:rFonts w:ascii="Segoe UI" w:hAnsi="Segoe UI"/>
          <w:color w:val="1E293B"/>
          <w:sz w:val="21"/>
        </w:rPr>
        <w:t xml:space="preserve">.</w:t>
      </w:r>
    </w:p>
    <w:p>
      <w:pPr>
        <w:pStyle w:val="Compact"/>
        <w:numPr>
          <w:ilvl w:val="0"/>
          <w:numId w:val="1461"/>
        </w:numPr>
        <w:spacing w:line="300" w:lineRule="auto" w:after="120"/>
      </w:pPr>
      <w:r>
        <w:rPr>
          <w:rFonts w:ascii="Segoe UI" w:hAnsi="Segoe UI"/>
          <w:color w:val="1E293B"/>
          <w:sz w:val="21"/>
        </w:rPr>
        <w:t xml:space="preserve">Nút con phải quản lý nửa phải</w:t>
      </w:r>
      <w:r>
        <w:rPr>
          <w:rFonts w:ascii="Segoe UI" w:hAnsi="Segoe UI"/>
          <w:color w:val="1E293B"/>
          <w:sz w:val="21"/>
        </w:rPr>
        <w:t xml:space="preserve"> </w:t>
      </w:r>
      <m:oMath>
        <m:r>
          <m:rPr>
            <m:sty m:val="p"/>
          </m:rPr>
          <m:t>[</m:t>
        </m:r>
        <m:r>
          <m:t>m</m:t>
        </m:r>
        <m:r>
          <m:t>i</m:t>
        </m:r>
        <m:r>
          <m:t>d</m:t>
        </m:r>
        <m:r>
          <m:rPr>
            <m:sty m:val="p"/>
          </m:rPr>
          <m:t>+</m:t>
        </m:r>
        <m:r>
          <m:t>1</m:t>
        </m:r>
        <m:r>
          <m:rPr>
            <m:sty m:val="p"/>
          </m:rPr>
          <m:t>,</m:t>
        </m:r>
        <m:r>
          <m:t>R</m:t>
        </m:r>
        <m:r>
          <m:rPr>
            <m:sty m:val="p"/>
          </m:rPr>
          <m:t>]</m:t>
        </m:r>
      </m:oMath>
      <w:r>
        <w:rPr>
          <w:rFonts w:ascii="Segoe UI" w:hAnsi="Segoe UI"/>
          <w:color w:val="1E293B"/>
          <w:sz w:val="21"/>
        </w:rPr>
        <w:t xml:space="preserve"> </w:t>
      </w:r>
      <w:r>
        <w:rPr>
          <w:rFonts w:ascii="Segoe UI" w:hAnsi="Segoe UI"/>
          <w:color w:val="1E293B"/>
          <w:sz w:val="21"/>
        </w:rPr>
        <w:t xml:space="preserve">tại vị trí</w:t>
      </w:r>
      <w:r>
        <w:rPr>
          <w:rFonts w:ascii="Segoe UI" w:hAnsi="Segoe UI"/>
          <w:color w:val="1E293B"/>
          <w:sz w:val="21"/>
        </w:rPr>
        <w:t xml:space="preserve"> </w:t>
      </w:r>
      <m:oMath>
        <m:r>
          <m:t>2</m:t>
        </m:r>
        <m:r>
          <m:rPr>
            <m:sty m:val="p"/>
          </m:rPr>
          <m:t>⋅</m:t>
        </m:r>
        <m:r>
          <m:t>i</m:t>
        </m:r>
        <m:r>
          <m:t>d</m:t>
        </m:r>
        <m:r>
          <m:rPr>
            <m:sty m:val="p"/>
          </m:rPr>
          <m:t>+</m:t>
        </m:r>
        <m:r>
          <m:t>1</m:t>
        </m:r>
      </m:oMath>
      <w:r>
        <w:rPr>
          <w:rFonts w:ascii="Segoe UI" w:hAnsi="Segoe UI"/>
          <w:color w:val="1E293B"/>
          <w:sz w:val="21"/>
        </w:rPr>
        <w:t xml:space="preserve">.</w:t>
      </w:r>
    </w:p>
    <w:p>
      <w:pPr>
        <w:pStyle w:val="Compact"/>
        <w:numPr>
          <w:ilvl w:val="0"/>
          <w:numId w:val="1461"/>
        </w:numPr>
        <w:spacing w:line="300" w:lineRule="auto" w:after="120"/>
      </w:pPr>
      <w:r>
        <w:rPr>
          <w:rFonts w:ascii="Segoe UI" w:hAnsi="Segoe UI"/>
          <w:b/>
          <w:bCs/>
          <w:color w:val="1E293B"/>
          <w:sz w:val="21"/>
        </w:rPr>
        <w:t xml:space="preserve">Quy tắc bộ nhớ:</w:t>
      </w:r>
      <w:r>
        <w:rPr>
          <w:rFonts w:ascii="Segoe UI" w:hAnsi="Segoe UI"/>
          <w:color w:val="1E293B"/>
          <w:sz w:val="21"/>
        </w:rPr>
        <w:t xml:space="preserve"> </w:t>
      </w:r>
      <w:r>
        <w:rPr>
          <w:rFonts w:ascii="Segoe UI" w:hAnsi="Segoe UI"/>
          <w:color w:val="1E293B"/>
          <w:sz w:val="21"/>
        </w:rPr>
        <w:t xml:space="preserve">Mảng cây Segment Tree cần khai báo</w:t>
      </w:r>
      <w:r>
        <w:rPr>
          <w:rFonts w:ascii="Segoe UI" w:hAnsi="Segoe UI"/>
          <w:color w:val="1E293B"/>
          <w:sz w:val="21"/>
        </w:rPr>
        <w:t xml:space="preserve"> </w:t>
      </w:r>
      <m:oMath>
        <m:r>
          <m:t>4</m:t>
        </m:r>
        <m:r>
          <m:t>N</m:t>
        </m:r>
      </m:oMath>
      <w:r>
        <w:rPr>
          <w:rFonts w:ascii="Segoe UI" w:hAnsi="Segoe UI"/>
          <w:b/>
          <w:bCs/>
          <w:color w:val="1E293B"/>
          <w:sz w:val="21"/>
        </w:rPr>
        <w:t xml:space="preserve"> </w:t>
      </w:r>
      <w:r>
        <w:rPr>
          <w:rFonts w:ascii="Segoe UI" w:hAnsi="Segoe UI"/>
          <w:b/>
          <w:bCs/>
          <w:color w:val="1E293B"/>
          <w:sz w:val="21"/>
        </w:rPr>
        <w:t xml:space="preserve">phần tử</w:t>
      </w:r>
      <w:r>
        <w:rPr>
          <w:rFonts w:ascii="Segoe UI" w:hAnsi="Segoe UI"/>
          <w:color w:val="1E293B"/>
          <w:sz w:val="21"/>
        </w:rPr>
        <w:t xml:space="preserve"> </w:t>
      </w:r>
      <w:r>
        <w:rPr>
          <w:rFonts w:ascii="Segoe UI" w:hAnsi="Segoe UI"/>
          <w:color w:val="1E293B"/>
          <w:sz w:val="21"/>
        </w:rPr>
        <w:t xml:space="preserve">để đảm bảo không bị tràn chỉ số khi</w:t>
      </w:r>
      <w:r>
        <w:rPr>
          <w:rFonts w:ascii="Segoe UI" w:hAnsi="Segoe UI"/>
          <w:color w:val="1E293B"/>
          <w:sz w:val="21"/>
        </w:rPr>
        <w:t xml:space="preserve"> </w:t>
      </w:r>
      <m:oMath>
        <m:r>
          <m:t>N</m:t>
        </m:r>
      </m:oMath>
      <w:r>
        <w:rPr>
          <w:rFonts w:ascii="Segoe UI" w:hAnsi="Segoe UI"/>
          <w:color w:val="1E293B"/>
          <w:sz w:val="21"/>
        </w:rPr>
        <w:t xml:space="preserve"> </w:t>
      </w:r>
      <w:r>
        <w:rPr>
          <w:rFonts w:ascii="Segoe UI" w:hAnsi="Segoe UI"/>
          <w:color w:val="1E293B"/>
          <w:sz w:val="21"/>
        </w:rPr>
        <w:t xml:space="preserve">không phải là lũy thừa của 2.</w:t>
      </w:r>
    </w:p>
    <w:bookmarkEnd w:id="734"/>
    <w:bookmarkStart w:id="735" w:name="ưu-thế-vượt-trội-của-segment-tree"/>
    <w:p>
      <w:pPr>
        <w:pStyle w:val="Heading3"/>
        <w:keepNext/>
        <w:spacing w:before="280" w:after="80"/>
      </w:pPr>
      <w:r>
        <w:rPr>
          <w:rFonts w:ascii="Segoe UI" w:hAnsi="Segoe UI"/>
          <w:b/>
          <w:color w:val="2563EB"/>
          <w:sz w:val="23"/>
        </w:rPr>
        <w:t xml:space="preserve">3.2. Ưu Thế Vượt Trội Của Segment Tree</w:t>
      </w:r>
    </w:p>
    <w:p>
      <w:pPr>
        <w:pStyle w:val="FirstParagraph"/>
        <w:spacing w:line="300" w:lineRule="auto" w:after="120"/>
      </w:pPr>
      <w:r>
        <w:rPr>
          <w:rFonts w:ascii="Segoe UI" w:hAnsi="Segoe UI"/>
          <w:color w:val="1E293B"/>
          <w:sz w:val="21"/>
        </w:rPr>
        <w:t xml:space="preserve">Khác với Fenwick Tree chủ yếu hỗ trợ phép toán có tính nghịch đảo (như phép cộng tổng), Segment Tree hỗ trợ</w:t>
      </w:r>
      <w:r>
        <w:rPr>
          <w:rFonts w:ascii="Segoe UI" w:hAnsi="Segoe UI"/>
          <w:color w:val="1E293B"/>
          <w:sz w:val="21"/>
        </w:rPr>
        <w:t xml:space="preserve"> </w:t>
      </w:r>
      <w:r>
        <w:rPr>
          <w:rFonts w:ascii="Segoe UI" w:hAnsi="Segoe UI"/>
          <w:b/>
          <w:bCs/>
          <w:color w:val="1E293B"/>
          <w:sz w:val="21"/>
        </w:rPr>
        <w:t xml:space="preserve">MỌI PHÉP TOÁN KẾT HỢP (Associative Operations)</w:t>
      </w:r>
      <w:r>
        <w:rPr>
          <w:rFonts w:ascii="Segoe UI" w:hAnsi="Segoe UI"/>
          <w:color w:val="1E293B"/>
          <w:sz w:val="21"/>
        </w:rPr>
        <w:t xml:space="preserve">:</w:t>
      </w:r>
      <w:r>
        <w:rPr>
          <w:rFonts w:ascii="Segoe UI" w:hAnsi="Segoe UI"/>
          <w:color w:val="1E293B"/>
          <w:sz w:val="21"/>
        </w:rPr>
        <w:t xml:space="preserve"> </w:t>
      </w:r>
      <w:r>
        <w:rPr>
          <w:rFonts w:ascii="Segoe UI" w:hAnsi="Segoe UI"/>
          <w:color w:val="1E293B"/>
          <w:sz w:val="21"/>
        </w:rPr>
        <w:t xml:space="preserve">* Tìm giá trị nhỏ nhất / lớn nhất trên đoạn (Range Minimum / Maximum Query — RMQ).</w:t>
      </w:r>
      <w:r>
        <w:rPr>
          <w:rFonts w:ascii="Segoe UI" w:hAnsi="Segoe UI"/>
          <w:color w:val="1E293B"/>
          <w:sz w:val="21"/>
        </w:rPr>
        <w:t xml:space="preserve"> </w:t>
      </w:r>
      <w:r>
        <w:rPr>
          <w:rFonts w:ascii="Segoe UI" w:hAnsi="Segoe UI"/>
          <w:color w:val="1E293B"/>
          <w:sz w:val="21"/>
        </w:rPr>
        <w:t xml:space="preserve">* Tìm ước chung lớn nhất trên đoạn (</w:t>
      </w:r>
      <m:oMath>
        <m:r>
          <m:rPr>
            <m:nor/>
            <m:sty m:val="p"/>
          </m:rPr>
          <m:t>GCD</m:t>
        </m:r>
        <m:r>
          <m:rPr>
            <m:sty m:val="p"/>
          </m:rPr>
          <m:t>(</m:t>
        </m:r>
        <m:r>
          <m:t>A</m:t>
        </m:r>
        <m:r>
          <m:rPr>
            <m:sty m:val="p"/>
          </m:rPr>
          <m:t>[</m:t>
        </m:r>
        <m:r>
          <m:t>L</m:t>
        </m:r>
        <m:r>
          <m:rPr>
            <m:sty m:val="p"/>
          </m:rPr>
          <m:t>…</m:t>
        </m:r>
        <m:r>
          <m:t>R</m:t>
        </m:r>
        <m:r>
          <m:rPr>
            <m:sty m:val="p"/>
          </m:rPr>
          <m:t>]</m:t>
        </m:r>
        <m:r>
          <m:rPr>
            <m:sty m:val="p"/>
          </m:rPr>
          <m:t>)</m:t>
        </m:r>
      </m:oMath>
      <w:r>
        <w:rPr>
          <w:rFonts w:ascii="Segoe UI" w:hAnsi="Segoe UI"/>
          <w:color w:val="1E293B"/>
          <w:sz w:val="21"/>
        </w:rPr>
        <w:t xml:space="preserve">).</w:t>
      </w:r>
      <w:r>
        <w:rPr>
          <w:rFonts w:ascii="Segoe UI" w:hAnsi="Segoe UI"/>
          <w:color w:val="1E293B"/>
          <w:sz w:val="21"/>
        </w:rPr>
        <w:t xml:space="preserve"> </w:t>
      </w:r>
      <w:r>
        <w:rPr>
          <w:rFonts w:ascii="Segoe UI" w:hAnsi="Segoe UI"/>
          <w:color w:val="1E293B"/>
          <w:sz w:val="21"/>
        </w:rPr>
        <w:t xml:space="preserve">* Đếm số lượng phần tử đạt cực đại trên đoạn.</w:t>
      </w:r>
    </w:p>
    <w:bookmarkEnd w:id="735"/>
    <w:bookmarkEnd w:id="736"/>
    <w:bookmarkStart w:id="737" w:name="X6419141716c5ce295364140b9bb757aa0aba4a3"/>
    <w:p>
      <w:pPr>
        <w:pStyle w:val="Heading2"/>
        <w:keepNext/>
        <w:spacing w:before="360" w:after="120"/>
      </w:pPr>
      <w:r>
        <w:rPr>
          <w:rFonts w:ascii="Segoe UI" w:hAnsi="Segoe UI"/>
          <w:b/>
          <w:color w:val="0F172A"/>
          <w:sz w:val="26"/>
        </w:rPr>
        <w:t xml:space="preserve">4. Các Bẫy Lỗi Lập Trình Kinh Điển (Bug Traps)</w:t>
      </w:r>
    </w:p>
    <w:p>
      <w:pPr>
        <w:pStyle w:val="Compact"/>
        <w:numPr>
          <w:ilvl w:val="0"/>
          <w:numId w:val="1462"/>
        </w:numPr>
        <w:spacing w:line="300" w:lineRule="auto" w:after="120"/>
      </w:pPr>
      <w:r>
        <w:rPr>
          <w:rFonts w:ascii="Segoe UI" w:hAnsi="Segoe UI"/>
          <w:b/>
          <w:bCs/>
          <w:color w:val="1E293B"/>
          <w:sz w:val="21"/>
        </w:rPr>
        <w:t xml:space="preserve">Bẫy quên khai báo mảng Segment Tree kích thước</w:t>
      </w:r>
      <w:r>
        <w:rPr>
          <w:rFonts w:ascii="Segoe UI" w:hAnsi="Segoe UI"/>
          <w:b/>
          <w:bCs/>
          <w:color w:val="1E293B"/>
          <w:sz w:val="21"/>
        </w:rPr>
        <w:t xml:space="preserve"> </w:t>
      </w:r>
      <m:oMath>
        <m:r>
          <m:t>4</m:t>
        </m:r>
        <m:r>
          <m:t>N</m:t>
        </m:r>
      </m:oMath>
      <w:r>
        <w:rPr>
          <w:rFonts w:ascii="Segoe UI" w:hAnsi="Segoe UI"/>
          <w:b/>
          <w:bCs/>
          <w:color w:val="1E293B"/>
          <w:sz w:val="21"/>
        </w:rPr>
        <w:t xml:space="preserve">:</w:t>
      </w:r>
    </w:p>
    <w:p>
      <w:pPr>
        <w:pStyle w:val="Compact"/>
        <w:numPr>
          <w:ilvl w:val="0"/>
          <w:numId w:val="1463"/>
        </w:numPr>
        <w:spacing w:line="300" w:lineRule="auto" w:after="120"/>
      </w:pPr>
      <w:r>
        <w:rPr>
          <w:rFonts w:ascii="Segoe UI" w:hAnsi="Segoe UI"/>
          <w:color w:val="1E293B"/>
          <w:sz w:val="21"/>
        </w:rPr>
        <w:t xml:space="preserve">Khai báo</w:t>
      </w:r>
      <w:r>
        <w:rPr>
          <w:rFonts w:ascii="Segoe UI" w:hAnsi="Segoe UI"/>
          <w:color w:val="1E293B"/>
          <w:sz w:val="21"/>
        </w:rPr>
        <w:t xml:space="preserve"> </w:t>
      </w:r>
      <w:r>
        <w:rPr>
          <w:rStyle w:val="VerbatimChar"/>
          <w:rFonts w:ascii="Segoe UI" w:hAnsi="Segoe UI"/>
          <w:color w:val="1E293B"/>
          <w:sz w:val="21"/>
        </w:rPr>
        <w:t xml:space="preserve">tree[2  N]</w:t>
      </w:r>
      <w:r>
        <w:rPr>
          <w:rFonts w:ascii="Segoe UI" w:hAnsi="Segoe UI"/>
          <w:color w:val="1E293B"/>
          <w:sz w:val="21"/>
        </w:rPr>
        <w:t xml:space="preserve"> </w:t>
      </w:r>
      <w:r>
        <w:rPr>
          <w:rFonts w:ascii="Segoe UI" w:hAnsi="Segoe UI"/>
          <w:color w:val="1E293B"/>
          <w:sz w:val="21"/>
        </w:rPr>
        <w:t xml:space="preserve">hoặc</w:t>
      </w:r>
      <w:r>
        <w:rPr>
          <w:rFonts w:ascii="Segoe UI" w:hAnsi="Segoe UI"/>
          <w:color w:val="1E293B"/>
          <w:sz w:val="21"/>
        </w:rPr>
        <w:t xml:space="preserve"> </w:t>
      </w:r>
      <w:r>
        <w:rPr>
          <w:rStyle w:val="VerbatimChar"/>
          <w:rFonts w:ascii="Segoe UI" w:hAnsi="Segoe UI"/>
          <w:color w:val="1E293B"/>
          <w:sz w:val="21"/>
        </w:rPr>
        <w:t xml:space="preserve">tree[N]</w:t>
      </w:r>
      <w:r>
        <w:rPr>
          <w:rFonts w:ascii="Segoe UI" w:hAnsi="Segoe UI"/>
          <w:color w:val="1E293B"/>
          <w:sz w:val="21"/>
        </w:rPr>
        <w:t xml:space="preserve"> </w:t>
      </w:r>
      <w:r>
        <w:rPr>
          <w:rFonts w:ascii="Segoe UI" w:hAnsi="Segoe UI"/>
          <w:color w:val="1E293B"/>
          <w:sz w:val="21"/>
        </w:rPr>
        <w:t xml:space="preserve">sẽ bị tràn mảng (Out of Bounds) khi</w:t>
      </w:r>
      <w:r>
        <w:rPr>
          <w:rFonts w:ascii="Segoe UI" w:hAnsi="Segoe UI"/>
          <w:color w:val="1E293B"/>
          <w:sz w:val="21"/>
        </w:rPr>
        <w:t xml:space="preserve"> </w:t>
      </w:r>
      <m:oMath>
        <m:r>
          <m:t>N</m:t>
        </m:r>
        <m:r>
          <m:rPr>
            <m:sty m:val="p"/>
          </m:rPr>
          <m:t>=</m:t>
        </m:r>
        <m:sSup>
          <m:e>
            <m:r>
              <m:t>10</m:t>
            </m:r>
          </m:e>
          <m:sup>
            <m:r>
              <m:t>5</m:t>
            </m:r>
          </m:sup>
        </m:sSup>
      </m:oMath>
      <w:r>
        <w:rPr>
          <w:rFonts w:ascii="Segoe UI" w:hAnsi="Segoe UI"/>
          <w:color w:val="1E293B"/>
          <w:sz w:val="21"/>
        </w:rPr>
        <w:t xml:space="preserve">. Bắt buộc phải khai báo kích thước tối thiểu</w:t>
      </w:r>
      <w:r>
        <w:rPr>
          <w:rFonts w:ascii="Segoe UI" w:hAnsi="Segoe UI"/>
          <w:color w:val="1E293B"/>
          <w:sz w:val="21"/>
        </w:rPr>
        <w:t xml:space="preserve"> </w:t>
      </w:r>
      <m:oMath>
        <m:r>
          <m:t>4</m:t>
        </m:r>
        <m:r>
          <m:t>N</m:t>
        </m:r>
      </m:oMath>
      <w:r>
        <w:rPr>
          <w:rFonts w:ascii="Segoe UI" w:hAnsi="Segoe UI"/>
          <w:color w:val="1E293B"/>
          <w:sz w:val="21"/>
        </w:rPr>
        <w:t xml:space="preserve"> </w:t>
      </w:r>
      <w:r>
        <w:rPr>
          <w:rFonts w:ascii="Segoe UI" w:hAnsi="Segoe UI"/>
          <w:color w:val="1E293B"/>
          <w:sz w:val="21"/>
        </w:rPr>
        <w:t xml:space="preserve">(</w:t>
      </w:r>
      <w:r>
        <w:rPr>
          <w:rStyle w:val="VerbatimChar"/>
          <w:rFonts w:ascii="Segoe UI" w:hAnsi="Segoe UI"/>
          <w:color w:val="1E293B"/>
          <w:sz w:val="21"/>
        </w:rPr>
        <w:t xml:space="preserve">vector&lt;long long&gt; tree(4  n + 5)</w:t>
      </w:r>
      <w:r>
        <w:rPr>
          <w:rFonts w:ascii="Segoe UI" w:hAnsi="Segoe UI"/>
          <w:color w:val="1E293B"/>
          <w:sz w:val="21"/>
        </w:rPr>
        <w:t xml:space="preserve">).</w:t>
      </w:r>
    </w:p>
    <w:p>
      <w:pPr>
        <w:pStyle w:val="Compact"/>
        <w:numPr>
          <w:ilvl w:val="0"/>
          <w:numId w:val="1464"/>
        </w:numPr>
        <w:spacing w:line="300" w:lineRule="auto" w:after="120"/>
      </w:pPr>
      <w:r>
        <w:rPr>
          <w:rFonts w:ascii="Segoe UI" w:hAnsi="Segoe UI"/>
          <w:b/>
          <w:bCs/>
          <w:color w:val="1E293B"/>
          <w:sz w:val="21"/>
        </w:rPr>
        <w:t xml:space="preserve">Bẫy chỉ số 0-based của Fenwick Tree (Vòng lặp vô tận):</w:t>
      </w:r>
    </w:p>
    <w:p>
      <w:pPr>
        <w:pStyle w:val="Compact"/>
        <w:numPr>
          <w:ilvl w:val="0"/>
          <w:numId w:val="1465"/>
        </w:numPr>
        <w:spacing w:line="300" w:lineRule="auto" w:after="120"/>
      </w:pPr>
      <w:r>
        <w:rPr>
          <w:rFonts w:ascii="Segoe UI" w:hAnsi="Segoe UI"/>
          <w:color w:val="1E293B"/>
          <w:sz w:val="21"/>
        </w:rPr>
        <w:t xml:space="preserve">Trong Fenwick Tree,</w:t>
      </w:r>
      <w:r>
        <w:rPr>
          <w:rFonts w:ascii="Segoe UI" w:hAnsi="Segoe UI"/>
          <w:color w:val="1E293B"/>
          <w:sz w:val="21"/>
        </w:rPr>
        <w:t xml:space="preserve"> </w:t>
      </w:r>
      <w:r>
        <w:rPr>
          <w:rStyle w:val="VerbatimChar"/>
          <w:rFonts w:ascii="Segoe UI" w:hAnsi="Segoe UI"/>
          <w:color w:val="1E293B"/>
          <w:sz w:val="21"/>
        </w:rPr>
        <w:t xml:space="preserve">lowbit(0) = 0 &amp; -0 = 0</w:t>
      </w:r>
      <w:r>
        <w:rPr>
          <w:rFonts w:ascii="Segoe UI" w:hAnsi="Segoe UI"/>
          <w:color w:val="1E293B"/>
          <w:sz w:val="21"/>
        </w:rPr>
        <w:t xml:space="preserve">. Nếu gọi</w:t>
      </w:r>
      <w:r>
        <w:rPr>
          <w:rFonts w:ascii="Segoe UI" w:hAnsi="Segoe UI"/>
          <w:color w:val="1E293B"/>
          <w:sz w:val="21"/>
        </w:rPr>
        <w:t xml:space="preserve"> </w:t>
      </w:r>
      <w:r>
        <w:rPr>
          <w:rStyle w:val="VerbatimChar"/>
          <w:rFonts w:ascii="Segoe UI" w:hAnsi="Segoe UI"/>
          <w:color w:val="1E293B"/>
          <w:sz w:val="21"/>
        </w:rPr>
        <w:t xml:space="preserve">update(0, val)</w:t>
      </w:r>
      <w:r>
        <w:rPr>
          <w:rFonts w:ascii="Segoe UI" w:hAnsi="Segoe UI"/>
          <w:color w:val="1E293B"/>
          <w:sz w:val="21"/>
        </w:rPr>
        <w:t xml:space="preserve"> </w:t>
      </w:r>
      <w:r>
        <w:rPr>
          <w:rFonts w:ascii="Segoe UI" w:hAnsi="Segoe UI"/>
          <w:color w:val="1E293B"/>
          <w:sz w:val="21"/>
        </w:rPr>
        <w:t xml:space="preserve">hoặc</w:t>
      </w:r>
      <w:r>
        <w:rPr>
          <w:rFonts w:ascii="Segoe UI" w:hAnsi="Segoe UI"/>
          <w:color w:val="1E293B"/>
          <w:sz w:val="21"/>
        </w:rPr>
        <w:t xml:space="preserve"> </w:t>
      </w:r>
      <w:r>
        <w:rPr>
          <w:rStyle w:val="VerbatimChar"/>
          <w:rFonts w:ascii="Segoe UI" w:hAnsi="Segoe UI"/>
          <w:color w:val="1E293B"/>
          <w:sz w:val="21"/>
        </w:rPr>
        <w:t xml:space="preserve">query(0)</w:t>
      </w:r>
      <w:r>
        <w:rPr>
          <w:rFonts w:ascii="Segoe UI" w:hAnsi="Segoe UI"/>
          <w:color w:val="1E293B"/>
          <w:sz w:val="21"/>
        </w:rPr>
        <w:t xml:space="preserve">, vòng lặp</w:t>
      </w:r>
      <w:r>
        <w:rPr>
          <w:rFonts w:ascii="Segoe UI" w:hAnsi="Segoe UI"/>
          <w:color w:val="1E293B"/>
          <w:sz w:val="21"/>
        </w:rPr>
        <w:t xml:space="preserve"> </w:t>
      </w:r>
      <m:oMath>
        <m:r>
          <m:t>x</m:t>
        </m:r>
        <m:r>
          <m:rPr>
            <m:sty m:val="p"/>
          </m:rPr>
          <m:t>←</m:t>
        </m:r>
        <m:r>
          <m:t>x</m:t>
        </m:r>
        <m:r>
          <m:rPr>
            <m:sty m:val="p"/>
          </m:rPr>
          <m:t>+</m:t>
        </m:r>
        <m:r>
          <m:rPr>
            <m:sty m:val="p"/>
          </m:rPr>
          <m:t>(</m:t>
        </m:r>
        <m:r>
          <m:t>x</m:t>
        </m:r>
        <m:r>
          <m:t> </m:t>
        </m:r>
        <m:r>
          <m:rPr>
            <m:sty m:val="p"/>
          </m:rPr>
          <m:t>&amp;</m:t>
        </m:r>
        <m:r>
          <m:t> </m:t>
        </m:r>
        <m:r>
          <m:rPr>
            <m:sty m:val="p"/>
          </m:rPr>
          <m:t>−</m:t>
        </m:r>
        <m:r>
          <m:t>x</m:t>
        </m:r>
        <m:r>
          <m:rPr>
            <m:sty m:val="p"/>
          </m:rPr>
          <m:t>)</m:t>
        </m:r>
      </m:oMath>
      <w:r>
        <w:rPr>
          <w:rFonts w:ascii="Segoe UI" w:hAnsi="Segoe UI"/>
          <w:color w:val="1E293B"/>
          <w:sz w:val="21"/>
        </w:rPr>
        <w:t xml:space="preserve"> </w:t>
      </w:r>
      <w:r>
        <w:rPr>
          <w:rFonts w:ascii="Segoe UI" w:hAnsi="Segoe UI"/>
          <w:color w:val="1E293B"/>
          <w:sz w:val="21"/>
        </w:rPr>
        <w:t xml:space="preserve">sẽ biến thành</w:t>
      </w:r>
      <w:r>
        <w:rPr>
          <w:rFonts w:ascii="Segoe UI" w:hAnsi="Segoe UI"/>
          <w:color w:val="1E293B"/>
          <w:sz w:val="21"/>
        </w:rPr>
        <w:t xml:space="preserve"> </w:t>
      </w:r>
      <w:r>
        <w:rPr>
          <w:rStyle w:val="VerbatimChar"/>
          <w:rFonts w:ascii="Segoe UI" w:hAnsi="Segoe UI"/>
          <w:color w:val="1E293B"/>
          <w:sz w:val="21"/>
        </w:rPr>
        <w:t xml:space="preserve">x += 0</w:t>
      </w:r>
      <w:r>
        <w:rPr>
          <w:rFonts w:ascii="Segoe UI" w:hAnsi="Segoe UI"/>
          <w:color w:val="1E293B"/>
          <w:sz w:val="21"/>
        </w:rPr>
        <w:t xml:space="preserve"> </w:t>
      </w:r>
      <w:r>
        <w:rPr>
          <w:rFonts w:ascii="Segoe UI" w:hAnsi="Segoe UI"/>
          <w:color w:val="1E293B"/>
          <w:sz w:val="21"/>
        </w:rPr>
        <w:t xml:space="preserve">và chạy vô tận</w:t>
      </w:r>
      <w:r>
        <w:rPr>
          <w:rFonts w:ascii="Segoe UI" w:hAnsi="Segoe UI"/>
          <w:color w:val="1E293B"/>
          <w:sz w:val="21"/>
        </w:rPr>
        <w:t xml:space="preserve"> </w:t>
      </w:r>
      <m:oMath>
        <m:r>
          <m:rPr>
            <m:sty m:val="p"/>
          </m:rPr>
          <m:t>⟹</m:t>
        </m:r>
      </m:oMath>
      <w:r>
        <w:rPr>
          <w:rFonts w:ascii="Segoe UI" w:hAnsi="Segoe UI"/>
          <w:color w:val="1E293B"/>
          <w:sz w:val="21"/>
        </w:rPr>
        <w:t xml:space="preserve"> </w:t>
      </w:r>
      <w:r>
        <w:rPr>
          <w:rFonts w:ascii="Segoe UI" w:hAnsi="Segoe UI"/>
          <w:color w:val="1E293B"/>
          <w:sz w:val="21"/>
        </w:rPr>
        <w:t xml:space="preserve">Time Limit Exceeded!</w:t>
      </w:r>
    </w:p>
    <w:p>
      <w:pPr>
        <w:pStyle w:val="Compact"/>
        <w:numPr>
          <w:ilvl w:val="0"/>
          <w:numId w:val="1465"/>
        </w:numPr>
        <w:spacing w:line="300" w:lineRule="auto" w:after="120"/>
      </w:pPr>
      <w:r>
        <w:rPr>
          <w:rFonts w:ascii="Segoe UI" w:hAnsi="Segoe UI"/>
          <w:b/>
          <w:bCs/>
          <w:color w:val="1E293B"/>
          <w:sz w:val="21"/>
        </w:rPr>
        <w:t xml:space="preserve">Bất biến sống còn:</w:t>
      </w:r>
      <w:r>
        <w:rPr>
          <w:rFonts w:ascii="Segoe UI" w:hAnsi="Segoe UI"/>
          <w:color w:val="1E293B"/>
          <w:sz w:val="21"/>
        </w:rPr>
        <w:t xml:space="preserve"> </w:t>
      </w:r>
      <w:r>
        <w:rPr>
          <w:rFonts w:ascii="Segoe UI" w:hAnsi="Segoe UI"/>
          <w:color w:val="1E293B"/>
          <w:sz w:val="21"/>
        </w:rPr>
        <w:t xml:space="preserve">Fenwick Tree</w:t>
      </w:r>
      <w:r>
        <w:rPr>
          <w:rFonts w:ascii="Segoe UI" w:hAnsi="Segoe UI"/>
          <w:color w:val="1E293B"/>
          <w:sz w:val="21"/>
        </w:rPr>
        <w:t xml:space="preserve"> </w:t>
      </w:r>
      <w:r>
        <w:rPr>
          <w:rFonts w:ascii="Segoe UI" w:hAnsi="Segoe UI"/>
          <w:b/>
          <w:bCs/>
          <w:color w:val="1E293B"/>
          <w:sz w:val="21"/>
        </w:rPr>
        <w:t xml:space="preserve">BẮT BUỘC DÙNG CHỈ SỐ 1-BASED</w:t>
      </w:r>
      <w:r>
        <w:rPr>
          <w:rFonts w:ascii="Segoe UI" w:hAnsi="Segoe UI"/>
          <w:color w:val="1E293B"/>
          <w:sz w:val="21"/>
        </w:rPr>
        <w:t xml:space="preserve"> </w:t>
      </w:r>
      <w:r>
        <w:rPr>
          <w:rFonts w:ascii="Segoe UI" w:hAnsi="Segoe UI"/>
          <w:color w:val="1E293B"/>
          <w:sz w:val="21"/>
        </w:rPr>
        <w:t xml:space="preserve">(</w:t>
      </w:r>
      <m:oMath>
        <m:r>
          <m:t>x</m:t>
        </m:r>
        <m:r>
          <m:rPr>
            <m:sty m:val="p"/>
          </m:rPr>
          <m:t>≥</m:t>
        </m:r>
        <m:r>
          <m:t>1</m:t>
        </m:r>
      </m:oMath>
      <w:r>
        <w:rPr>
          <w:rFonts w:ascii="Segoe UI" w:hAnsi="Segoe UI"/>
          <w:color w:val="1E293B"/>
          <w:sz w:val="21"/>
        </w:rPr>
        <w:t xml:space="preserve">).</w:t>
      </w:r>
    </w:p>
    <w:p>
      <w:pPr>
        <w:pStyle w:val="Compact"/>
        <w:numPr>
          <w:ilvl w:val="0"/>
          <w:numId w:val="1466"/>
        </w:numPr>
        <w:spacing w:line="300" w:lineRule="auto" w:after="120"/>
      </w:pPr>
      <w:r>
        <w:rPr>
          <w:rFonts w:ascii="Segoe UI" w:hAnsi="Segoe UI"/>
          <w:b/>
          <w:bCs/>
          <w:color w:val="1E293B"/>
          <w:sz w:val="21"/>
        </w:rPr>
        <w:t xml:space="preserve">Bẫy tràn số khi cộng dồn tổng trên cây:</w:t>
      </w:r>
    </w:p>
    <w:p>
      <w:pPr>
        <w:pStyle w:val="Compact"/>
        <w:numPr>
          <w:ilvl w:val="0"/>
          <w:numId w:val="1467"/>
        </w:numPr>
        <w:spacing w:line="300" w:lineRule="auto" w:after="120"/>
      </w:pPr>
      <w:r>
        <w:rPr>
          <w:rFonts w:ascii="Segoe UI" w:hAnsi="Segoe UI"/>
          <w:color w:val="1E293B"/>
          <w:sz w:val="21"/>
        </w:rPr>
        <w:t xml:space="preserve">Mảng</w:t>
      </w:r>
      <w:r>
        <w:rPr>
          <w:rFonts w:ascii="Segoe UI" w:hAnsi="Segoe UI"/>
          <w:color w:val="1E293B"/>
          <w:sz w:val="21"/>
        </w:rPr>
        <w:t xml:space="preserve"> </w:t>
      </w:r>
      <m:oMath>
        <m:r>
          <m:t>N</m:t>
        </m:r>
        <m:r>
          <m:rPr>
            <m:sty m:val="p"/>
          </m:rPr>
          <m:t>=</m:t>
        </m:r>
        <m:sSup>
          <m:e>
            <m:r>
              <m:t>10</m:t>
            </m:r>
          </m:e>
          <m:sup>
            <m:r>
              <m:t>5</m:t>
            </m:r>
          </m:sup>
        </m:sSup>
      </m:oMath>
      <w:r>
        <w:rPr>
          <w:rFonts w:ascii="Segoe UI" w:hAnsi="Segoe UI"/>
          <w:color w:val="1E293B"/>
          <w:sz w:val="21"/>
        </w:rPr>
        <w:t xml:space="preserve"> </w:t>
      </w:r>
      <w:r>
        <w:rPr>
          <w:rFonts w:ascii="Segoe UI" w:hAnsi="Segoe UI"/>
          <w:color w:val="1E293B"/>
          <w:sz w:val="21"/>
        </w:rPr>
        <w:t xml:space="preserve">phần tử có giá trị</w:t>
      </w:r>
      <w:r>
        <w:rPr>
          <w:rFonts w:ascii="Segoe UI" w:hAnsi="Segoe UI"/>
          <w:color w:val="1E293B"/>
          <w:sz w:val="21"/>
        </w:rPr>
        <w:t xml:space="preserve"> </w:t>
      </w:r>
      <m:oMath>
        <m:sSup>
          <m:e>
            <m:r>
              <m:t>10</m:t>
            </m:r>
          </m:e>
          <m:sup>
            <m:r>
              <m:t>9</m:t>
            </m:r>
          </m:sup>
        </m:sSup>
        <m:r>
          <m:rPr>
            <m:sty m:val="p"/>
          </m:rPr>
          <m:t>⟹</m:t>
        </m:r>
      </m:oMath>
      <w:r>
        <w:rPr>
          <w:rFonts w:ascii="Segoe UI" w:hAnsi="Segoe UI"/>
          <w:color w:val="1E293B"/>
          <w:sz w:val="21"/>
        </w:rPr>
        <w:t xml:space="preserve"> </w:t>
      </w:r>
      <w:r>
        <w:rPr>
          <w:rFonts w:ascii="Segoe UI" w:hAnsi="Segoe UI"/>
          <w:color w:val="1E293B"/>
          <w:sz w:val="21"/>
        </w:rPr>
        <w:t xml:space="preserve">Tổng đoạn có thể lên tới</w:t>
      </w:r>
      <w:r>
        <w:rPr>
          <w:rFonts w:ascii="Segoe UI" w:hAnsi="Segoe UI"/>
          <w:color w:val="1E293B"/>
          <w:sz w:val="21"/>
        </w:rPr>
        <w:t xml:space="preserve"> </w:t>
      </w:r>
      <m:oMath>
        <m:sSup>
          <m:e>
            <m:r>
              <m:t>10</m:t>
            </m:r>
          </m:e>
          <m:sup>
            <m:r>
              <m:t>14</m:t>
            </m:r>
          </m:sup>
        </m:sSup>
      </m:oMath>
      <w:r>
        <w:rPr>
          <w:rFonts w:ascii="Segoe UI" w:hAnsi="Segoe UI"/>
          <w:color w:val="1E293B"/>
          <w:sz w:val="21"/>
        </w:rPr>
        <w:t xml:space="preserve">. Mảng</w:t>
      </w:r>
      <w:r>
        <w:rPr>
          <w:rFonts w:ascii="Segoe UI" w:hAnsi="Segoe UI"/>
          <w:color w:val="1E293B"/>
          <w:sz w:val="21"/>
        </w:rPr>
        <w:t xml:space="preserve"> </w:t>
      </w:r>
      <w:r>
        <w:rPr>
          <w:rStyle w:val="VerbatimChar"/>
          <w:rFonts w:ascii="Segoe UI" w:hAnsi="Segoe UI"/>
          <w:color w:val="1E293B"/>
          <w:sz w:val="21"/>
        </w:rPr>
        <w:t xml:space="preserve">tree</w:t>
      </w:r>
      <w:r>
        <w:rPr>
          <w:rFonts w:ascii="Segoe UI" w:hAnsi="Segoe UI"/>
          <w:color w:val="1E293B"/>
          <w:sz w:val="21"/>
        </w:rPr>
        <w:t xml:space="preserve"> </w:t>
      </w:r>
      <w:r>
        <w:rPr>
          <w:rFonts w:ascii="Segoe UI" w:hAnsi="Segoe UI"/>
          <w:color w:val="1E293B"/>
          <w:sz w:val="21"/>
        </w:rPr>
        <w:t xml:space="preserve">và</w:t>
      </w:r>
      <w:r>
        <w:rPr>
          <w:rFonts w:ascii="Segoe UI" w:hAnsi="Segoe UI"/>
          <w:color w:val="1E293B"/>
          <w:sz w:val="21"/>
        </w:rPr>
        <w:t xml:space="preserve"> </w:t>
      </w:r>
      <w:r>
        <w:rPr>
          <w:rStyle w:val="VerbatimChar"/>
          <w:rFonts w:ascii="Segoe UI" w:hAnsi="Segoe UI"/>
          <w:color w:val="1E293B"/>
          <w:sz w:val="21"/>
        </w:rPr>
        <w:t xml:space="preserve">bit</w:t>
      </w:r>
      <w:r>
        <w:rPr>
          <w:rFonts w:ascii="Segoe UI" w:hAnsi="Segoe UI"/>
          <w:color w:val="1E293B"/>
          <w:sz w:val="21"/>
        </w:rPr>
        <w:t xml:space="preserve"> </w:t>
      </w:r>
      <w:r>
        <w:rPr>
          <w:rFonts w:ascii="Segoe UI" w:hAnsi="Segoe UI"/>
          <w:color w:val="1E293B"/>
          <w:sz w:val="21"/>
        </w:rPr>
        <w:t xml:space="preserve">bắt buộc phải dùng kiểu</w:t>
      </w:r>
      <w:r>
        <w:rPr>
          <w:rFonts w:ascii="Segoe UI" w:hAnsi="Segoe UI"/>
          <w:color w:val="1E293B"/>
          <w:sz w:val="21"/>
        </w:rPr>
        <w:t xml:space="preserve"> </w:t>
      </w:r>
      <w:r>
        <w:rPr>
          <w:rStyle w:val="VerbatimChar"/>
          <w:rFonts w:ascii="Segoe UI" w:hAnsi="Segoe UI"/>
          <w:color w:val="1E293B"/>
          <w:sz w:val="21"/>
        </w:rPr>
        <w:t xml:space="preserve">long long</w:t>
      </w:r>
      <w:r>
        <w:rPr>
          <w:rFonts w:ascii="Segoe UI" w:hAnsi="Segoe UI"/>
          <w:color w:val="1E293B"/>
          <w:sz w:val="21"/>
        </w:rPr>
        <w:t xml:space="preserve">.</w:t>
      </w:r>
    </w:p>
    <w:bookmarkEnd w:id="737"/>
    <w:bookmarkStart w:id="740" w:name="X429029c50f02a88c6a63c812649d9e6b8af31a8"/>
    <w:p>
      <w:pPr>
        <w:pStyle w:val="Heading2"/>
        <w:keepNext/>
        <w:spacing w:before="360" w:after="120"/>
      </w:pPr>
      <w:r>
        <w:rPr>
          <w:rFonts w:ascii="Segoe UI" w:hAnsi="Segoe UI"/>
          <w:b/>
          <w:color w:val="0F172A"/>
          <w:sz w:val="26"/>
        </w:rPr>
        <w:t xml:space="preserve">5. Mẫu Cài Đặt Chuẩn Thi Đấu (Competitive Templates)</w:t>
      </w:r>
    </w:p>
    <w:bookmarkStart w:id="738" w:name="X63a2bf8a95348c7ebf517901fee0bd23afa0b16"/>
    <w:p>
      <w:pPr>
        <w:pStyle w:val="Heading3"/>
        <w:keepNext/>
        <w:spacing w:before="280" w:after="80"/>
      </w:pPr>
      <w:r>
        <w:rPr>
          <w:rFonts w:ascii="Segoe UI" w:hAnsi="Segoe UI"/>
          <w:b/>
          <w:color w:val="2563EB"/>
          <w:sz w:val="23"/>
        </w:rPr>
        <w:t xml:space="preserve">Mẫu 1: Cây Fenwick (BIT) Point Update &amp; Range Sum Query</w:t>
      </w:r>
    </w:p>
    <w:p>
      <w:pPr>
        <w:pStyle w:val="SourceCode"/>
        <w:spacing w:line="300" w:lineRule="auto" w:after="120"/>
      </w:pPr>
      <w:r>
        <w:rPr>
          <w:rStyle w:val="PreprocessorTok"/>
          <w:rFonts w:ascii="Segoe UI" w:hAnsi="Segoe UI"/>
          <w:color w:val="1E293B"/>
          <w:sz w:val="21"/>
        </w:rPr>
        <w:t xml:space="preserve">#include </w:t>
      </w:r>
      <w:r>
        <w:rPr>
          <w:rStyle w:val="ImportTok"/>
          <w:rFonts w:ascii="Segoe UI" w:hAnsi="Segoe UI"/>
          <w:color w:val="1E293B"/>
          <w:sz w:val="21"/>
        </w:rPr>
        <w:t xml:space="preserve">&lt;bits/stdc++.h&gt;</w:t>
      </w:r>
      <w:r>
        <w:rPr>
          <w:rFonts w:ascii="Segoe UI" w:hAnsi="Segoe UI"/>
          <w:color w:val="1E293B"/>
          <w:sz w:val="21"/>
        </w:rPr>
        <w:br/>
      </w:r>
      <w:r>
        <w:rPr>
          <w:rStyle w:val="KeywordTok"/>
          <w:rFonts w:ascii="Segoe UI" w:hAnsi="Segoe UI"/>
          <w:color w:val="1E293B"/>
          <w:sz w:val="21"/>
        </w:rPr>
        <w:t xml:space="preserve">using</w:t>
      </w:r>
      <w:r>
        <w:rPr>
          <w:rStyle w:val="NormalTok"/>
          <w:rFonts w:ascii="Segoe UI" w:hAnsi="Segoe UI"/>
          <w:color w:val="1E293B"/>
          <w:sz w:val="21"/>
        </w:rPr>
        <w:t xml:space="preserve"> </w:t>
      </w:r>
      <w:r>
        <w:rPr>
          <w:rStyle w:val="KeywordTok"/>
          <w:rFonts w:ascii="Segoe UI" w:hAnsi="Segoe UI"/>
          <w:color w:val="1E293B"/>
          <w:sz w:val="21"/>
        </w:rPr>
        <w:t xml:space="preserve">namespace</w:t>
      </w:r>
      <w:r>
        <w:rPr>
          <w:rStyle w:val="NormalTok"/>
          <w:rFonts w:ascii="Segoe UI" w:hAnsi="Segoe UI"/>
          <w:color w:val="1E293B"/>
          <w:sz w:val="21"/>
        </w:rPr>
        <w:t xml:space="preserve"> std</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KeywordTok"/>
          <w:rFonts w:ascii="Segoe UI" w:hAnsi="Segoe UI"/>
          <w:color w:val="1E293B"/>
          <w:sz w:val="21"/>
        </w:rPr>
        <w:t xml:space="preserve">struct</w:t>
      </w:r>
      <w:r>
        <w:rPr>
          <w:rStyle w:val="NormalTok"/>
          <w:rFonts w:ascii="Segoe UI" w:hAnsi="Segoe UI"/>
          <w:color w:val="1E293B"/>
          <w:sz w:val="21"/>
        </w:rPr>
        <w:t xml:space="preserve"> FenwickTree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NormalTok"/>
          <w:rFonts w:ascii="Segoe UI" w:hAnsi="Segoe UI"/>
          <w:color w:val="1E293B"/>
          <w:sz w:val="21"/>
        </w:rPr>
        <w:t xml:space="preserve"> n</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vector</w:t>
      </w:r>
      <w:r>
        <w:rPr>
          <w:rStyle w:val="OperatorTok"/>
          <w:rFonts w:ascii="Segoe UI" w:hAnsi="Segoe UI"/>
          <w:color w:val="1E293B"/>
          <w:sz w:val="21"/>
        </w:rPr>
        <w:t xml:space="preserve">&lt;</w:t>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OperatorTok"/>
          <w:rFonts w:ascii="Segoe UI" w:hAnsi="Segoe UI"/>
          <w:color w:val="1E293B"/>
          <w:sz w:val="21"/>
        </w:rPr>
        <w:t xml:space="preserve">&gt;</w:t>
      </w:r>
      <w:r>
        <w:rPr>
          <w:rStyle w:val="NormalTok"/>
          <w:rFonts w:ascii="Segoe UI" w:hAnsi="Segoe UI"/>
          <w:color w:val="1E293B"/>
          <w:sz w:val="21"/>
        </w:rPr>
        <w:t xml:space="preserve"> bit</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FenwickTree</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NormalTok"/>
          <w:rFonts w:ascii="Segoe UI" w:hAnsi="Segoe UI"/>
          <w:color w:val="1E293B"/>
          <w:sz w:val="21"/>
        </w:rPr>
        <w:t xml:space="preserve"> n</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n</w:t>
      </w:r>
      <w:r>
        <w:rPr>
          <w:rStyle w:val="OperatorTok"/>
          <w:rFonts w:ascii="Segoe UI" w:hAnsi="Segoe UI"/>
          <w:color w:val="1E293B"/>
          <w:sz w:val="21"/>
        </w:rPr>
        <w:t xml:space="preserve">(</w:t>
      </w:r>
      <w:r>
        <w:rPr>
          <w:rStyle w:val="NormalTok"/>
          <w:rFonts w:ascii="Segoe UI" w:hAnsi="Segoe UI"/>
          <w:color w:val="1E293B"/>
          <w:sz w:val="21"/>
        </w:rPr>
        <w:t xml:space="preserve">n</w:t>
      </w:r>
      <w:r>
        <w:rPr>
          <w:rStyle w:val="OperatorTok"/>
          <w:rFonts w:ascii="Segoe UI" w:hAnsi="Segoe UI"/>
          <w:color w:val="1E293B"/>
          <w:sz w:val="21"/>
        </w:rPr>
        <w:t xml:space="preserve">),</w:t>
      </w:r>
      <w:r>
        <w:rPr>
          <w:rStyle w:val="NormalTok"/>
          <w:rFonts w:ascii="Segoe UI" w:hAnsi="Segoe UI"/>
          <w:color w:val="1E293B"/>
          <w:sz w:val="21"/>
        </w:rPr>
        <w:t xml:space="preserve"> bit</w:t>
      </w:r>
      <w:r>
        <w:rPr>
          <w:rStyle w:val="OperatorTok"/>
          <w:rFonts w:ascii="Segoe UI" w:hAnsi="Segoe UI"/>
          <w:color w:val="1E293B"/>
          <w:sz w:val="21"/>
        </w:rPr>
        <w:t xml:space="preserve">(</w:t>
      </w:r>
      <w:r>
        <w:rPr>
          <w:rStyle w:val="NormalTok"/>
          <w:rFonts w:ascii="Segoe UI" w:hAnsi="Segoe UI"/>
          <w:color w:val="1E293B"/>
          <w:sz w:val="21"/>
        </w:rPr>
        <w:t xml:space="preserve">n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void</w:t>
      </w:r>
      <w:r>
        <w:rPr>
          <w:rStyle w:val="NormalTok"/>
          <w:rFonts w:ascii="Segoe UI" w:hAnsi="Segoe UI"/>
          <w:color w:val="1E293B"/>
          <w:sz w:val="21"/>
        </w:rPr>
        <w:t xml:space="preserve"> update</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NormalTok"/>
          <w:rFonts w:ascii="Segoe UI" w:hAnsi="Segoe UI"/>
          <w:color w:val="1E293B"/>
          <w:sz w:val="21"/>
        </w:rPr>
        <w:t xml:space="preserve"> x</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val</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for</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x </w:t>
      </w:r>
      <w:r>
        <w:rPr>
          <w:rStyle w:val="OperatorTok"/>
          <w:rFonts w:ascii="Segoe UI" w:hAnsi="Segoe UI"/>
          <w:color w:val="1E293B"/>
          <w:sz w:val="21"/>
        </w:rPr>
        <w:t xml:space="preserve">&lt;=</w:t>
      </w:r>
      <w:r>
        <w:rPr>
          <w:rStyle w:val="NormalTok"/>
          <w:rFonts w:ascii="Segoe UI" w:hAnsi="Segoe UI"/>
          <w:color w:val="1E293B"/>
          <w:sz w:val="21"/>
        </w:rPr>
        <w:t xml:space="preserve"> n</w:t>
      </w:r>
      <w:r>
        <w:rPr>
          <w:rStyle w:val="OperatorTok"/>
          <w:rFonts w:ascii="Segoe UI" w:hAnsi="Segoe UI"/>
          <w:color w:val="1E293B"/>
          <w:sz w:val="21"/>
        </w:rPr>
        <w:t xml:space="preserve">;</w:t>
      </w:r>
      <w:r>
        <w:rPr>
          <w:rStyle w:val="NormalTok"/>
          <w:rFonts w:ascii="Segoe UI" w:hAnsi="Segoe UI"/>
          <w:color w:val="1E293B"/>
          <w:sz w:val="21"/>
        </w:rPr>
        <w:t xml:space="preserve"> x </w:t>
      </w:r>
      <w:r>
        <w:rPr>
          <w:rStyle w:val="OperatorTok"/>
          <w:rFonts w:ascii="Segoe UI" w:hAnsi="Segoe UI"/>
          <w:color w:val="1E293B"/>
          <w:sz w:val="21"/>
        </w:rPr>
        <w:t xml:space="preserve">+=</w:t>
      </w:r>
      <w:r>
        <w:rPr>
          <w:rStyle w:val="NormalTok"/>
          <w:rFonts w:ascii="Segoe UI" w:hAnsi="Segoe UI"/>
          <w:color w:val="1E293B"/>
          <w:sz w:val="21"/>
        </w:rPr>
        <w:t xml:space="preserve"> x </w:t>
      </w:r>
      <w:r>
        <w:rPr>
          <w:rStyle w:val="OperatorTok"/>
          <w:rFonts w:ascii="Segoe UI" w:hAnsi="Segoe UI"/>
          <w:color w:val="1E293B"/>
          <w:sz w:val="21"/>
        </w:rPr>
        <w:t xml:space="preserve">&amp;</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x</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bit</w:t>
      </w:r>
      <w:r>
        <w:rPr>
          <w:rStyle w:val="OperatorTok"/>
          <w:rFonts w:ascii="Segoe UI" w:hAnsi="Segoe UI"/>
          <w:color w:val="1E293B"/>
          <w:sz w:val="21"/>
        </w:rPr>
        <w:t xml:space="preserve">[</w:t>
      </w:r>
      <w:r>
        <w:rPr>
          <w:rStyle w:val="NormalTok"/>
          <w:rFonts w:ascii="Segoe UI" w:hAnsi="Segoe UI"/>
          <w:color w:val="1E293B"/>
          <w:sz w:val="21"/>
        </w:rPr>
        <w:t xml:space="preserve">x</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val</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query</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NormalTok"/>
          <w:rFonts w:ascii="Segoe UI" w:hAnsi="Segoe UI"/>
          <w:color w:val="1E293B"/>
          <w:sz w:val="21"/>
        </w:rPr>
        <w:t xml:space="preserve"> x</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sum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for</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x </w:t>
      </w:r>
      <w:r>
        <w:rPr>
          <w:rStyle w:val="OperatorTok"/>
          <w:rFonts w:ascii="Segoe UI" w:hAnsi="Segoe UI"/>
          <w:color w:val="1E293B"/>
          <w:sz w:val="21"/>
        </w:rPr>
        <w:t xml:space="preserve">&gt;</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Style w:val="NormalTok"/>
          <w:rFonts w:ascii="Segoe UI" w:hAnsi="Segoe UI"/>
          <w:color w:val="1E293B"/>
          <w:sz w:val="21"/>
        </w:rPr>
        <w:t xml:space="preserve"> x </w:t>
      </w:r>
      <w:r>
        <w:rPr>
          <w:rStyle w:val="OperatorTok"/>
          <w:rFonts w:ascii="Segoe UI" w:hAnsi="Segoe UI"/>
          <w:color w:val="1E293B"/>
          <w:sz w:val="21"/>
        </w:rPr>
        <w:t xml:space="preserve">-=</w:t>
      </w:r>
      <w:r>
        <w:rPr>
          <w:rStyle w:val="NormalTok"/>
          <w:rFonts w:ascii="Segoe UI" w:hAnsi="Segoe UI"/>
          <w:color w:val="1E293B"/>
          <w:sz w:val="21"/>
        </w:rPr>
        <w:t xml:space="preserve"> x </w:t>
      </w:r>
      <w:r>
        <w:rPr>
          <w:rStyle w:val="OperatorTok"/>
          <w:rFonts w:ascii="Segoe UI" w:hAnsi="Segoe UI"/>
          <w:color w:val="1E293B"/>
          <w:sz w:val="21"/>
        </w:rPr>
        <w:t xml:space="preserve">&amp;</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x</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sum </w:t>
      </w:r>
      <w:r>
        <w:rPr>
          <w:rStyle w:val="OperatorTok"/>
          <w:rFonts w:ascii="Segoe UI" w:hAnsi="Segoe UI"/>
          <w:color w:val="1E293B"/>
          <w:sz w:val="21"/>
        </w:rPr>
        <w:t xml:space="preserve">+=</w:t>
      </w:r>
      <w:r>
        <w:rPr>
          <w:rStyle w:val="NormalTok"/>
          <w:rFonts w:ascii="Segoe UI" w:hAnsi="Segoe UI"/>
          <w:color w:val="1E293B"/>
          <w:sz w:val="21"/>
        </w:rPr>
        <w:t xml:space="preserve"> bit</w:t>
      </w:r>
      <w:r>
        <w:rPr>
          <w:rStyle w:val="OperatorTok"/>
          <w:rFonts w:ascii="Segoe UI" w:hAnsi="Segoe UI"/>
          <w:color w:val="1E293B"/>
          <w:sz w:val="21"/>
        </w:rPr>
        <w:t xml:space="preserve">[</w:t>
      </w:r>
      <w:r>
        <w:rPr>
          <w:rStyle w:val="NormalTok"/>
          <w:rFonts w:ascii="Segoe UI" w:hAnsi="Segoe UI"/>
          <w:color w:val="1E293B"/>
          <w:sz w:val="21"/>
        </w:rPr>
        <w:t xml:space="preserve">x</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sum</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queryRange</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NormalTok"/>
          <w:rFonts w:ascii="Segoe UI" w:hAnsi="Segoe UI"/>
          <w:color w:val="1E293B"/>
          <w:sz w:val="21"/>
        </w:rPr>
        <w:t xml:space="preserve"> l</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NormalTok"/>
          <w:rFonts w:ascii="Segoe UI" w:hAnsi="Segoe UI"/>
          <w:color w:val="1E293B"/>
          <w:sz w:val="21"/>
        </w:rPr>
        <w:t xml:space="preserve"> r</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l </w:t>
      </w:r>
      <w:r>
        <w:rPr>
          <w:rStyle w:val="OperatorTok"/>
          <w:rFonts w:ascii="Segoe UI" w:hAnsi="Segoe UI"/>
          <w:color w:val="1E293B"/>
          <w:sz w:val="21"/>
        </w:rPr>
        <w:t xml:space="preserve">&gt;</w:t>
      </w:r>
      <w:r>
        <w:rPr>
          <w:rStyle w:val="NormalTok"/>
          <w:rFonts w:ascii="Segoe UI" w:hAnsi="Segoe UI"/>
          <w:color w:val="1E293B"/>
          <w:sz w:val="21"/>
        </w:rPr>
        <w:t xml:space="preserve"> r</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query</w:t>
      </w:r>
      <w:r>
        <w:rPr>
          <w:rStyle w:val="OperatorTok"/>
          <w:rFonts w:ascii="Segoe UI" w:hAnsi="Segoe UI"/>
          <w:color w:val="1E293B"/>
          <w:sz w:val="21"/>
        </w:rPr>
        <w:t xml:space="preserve">(</w:t>
      </w:r>
      <w:r>
        <w:rPr>
          <w:rStyle w:val="NormalTok"/>
          <w:rFonts w:ascii="Segoe UI" w:hAnsi="Segoe UI"/>
          <w:color w:val="1E293B"/>
          <w:sz w:val="21"/>
        </w:rPr>
        <w:t xml:space="preserve">r</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query</w:t>
      </w:r>
      <w:r>
        <w:rPr>
          <w:rStyle w:val="OperatorTok"/>
          <w:rFonts w:ascii="Segoe UI" w:hAnsi="Segoe UI"/>
          <w:color w:val="1E293B"/>
          <w:sz w:val="21"/>
        </w:rPr>
        <w:t xml:space="preserve">(</w:t>
      </w:r>
      <w:r>
        <w:rPr>
          <w:rStyle w:val="NormalTok"/>
          <w:rFonts w:ascii="Segoe UI" w:hAnsi="Segoe UI"/>
          <w:color w:val="1E293B"/>
          <w:sz w:val="21"/>
        </w:rPr>
        <w:t xml:space="preserve">l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DataTypeTok"/>
          <w:rFonts w:ascii="Segoe UI" w:hAnsi="Segoe UI"/>
          <w:color w:val="1E293B"/>
          <w:sz w:val="21"/>
        </w:rPr>
        <w:t xml:space="preserve">int</w:t>
      </w:r>
      <w:r>
        <w:rPr>
          <w:rStyle w:val="NormalTok"/>
          <w:rFonts w:ascii="Segoe UI" w:hAnsi="Segoe UI"/>
          <w:color w:val="1E293B"/>
          <w:sz w:val="21"/>
        </w:rPr>
        <w:t xml:space="preserve"> main</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ios</w:t>
      </w:r>
      <w:r>
        <w:rPr>
          <w:rStyle w:val="OperatorTok"/>
          <w:rFonts w:ascii="Segoe UI" w:hAnsi="Segoe UI"/>
          <w:color w:val="1E293B"/>
          <w:sz w:val="21"/>
        </w:rPr>
        <w:t xml:space="preserve">::</w:t>
      </w:r>
      <w:r>
        <w:rPr>
          <w:rStyle w:val="NormalTok"/>
          <w:rFonts w:ascii="Segoe UI" w:hAnsi="Segoe UI"/>
          <w:color w:val="1E293B"/>
          <w:sz w:val="21"/>
        </w:rPr>
        <w:t xml:space="preserve">sync_with_stdio</w:t>
      </w:r>
      <w:r>
        <w:rPr>
          <w:rStyle w:val="OperatorTok"/>
          <w:rFonts w:ascii="Segoe UI" w:hAnsi="Segoe UI"/>
          <w:color w:val="1E293B"/>
          <w:sz w:val="21"/>
        </w:rPr>
        <w:t xml:space="preserve">(</w:t>
      </w:r>
      <w:r>
        <w:rPr>
          <w:rStyle w:val="KeywordTok"/>
          <w:rFonts w:ascii="Segoe UI" w:hAnsi="Segoe UI"/>
          <w:color w:val="1E293B"/>
          <w:sz w:val="21"/>
        </w:rPr>
        <w:t xml:space="preserve">false</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cin</w:t>
      </w:r>
      <w:r>
        <w:rPr>
          <w:rStyle w:val="OperatorTok"/>
          <w:rFonts w:ascii="Segoe UI" w:hAnsi="Segoe UI"/>
          <w:color w:val="1E293B"/>
          <w:sz w:val="21"/>
        </w:rPr>
        <w:t xml:space="preserve">.</w:t>
      </w:r>
      <w:r>
        <w:rPr>
          <w:rStyle w:val="NormalTok"/>
          <w:rFonts w:ascii="Segoe UI" w:hAnsi="Segoe UI"/>
          <w:color w:val="1E293B"/>
          <w:sz w:val="21"/>
        </w:rPr>
        <w:t xml:space="preserve">tie</w:t>
      </w:r>
      <w:r>
        <w:rPr>
          <w:rStyle w:val="OperatorTok"/>
          <w:rFonts w:ascii="Segoe UI" w:hAnsi="Segoe UI"/>
          <w:color w:val="1E293B"/>
          <w:sz w:val="21"/>
        </w:rPr>
        <w:t xml:space="preserve">(</w:t>
      </w:r>
      <w:r>
        <w:rPr>
          <w:rStyle w:val="KeywordTok"/>
          <w:rFonts w:ascii="Segoe UI" w:hAnsi="Segoe UI"/>
          <w:color w:val="1E293B"/>
          <w:sz w:val="21"/>
        </w:rPr>
        <w:t xml:space="preserve">nullptr</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NormalTok"/>
          <w:rFonts w:ascii="Segoe UI" w:hAnsi="Segoe UI"/>
          <w:color w:val="1E293B"/>
          <w:sz w:val="21"/>
        </w:rPr>
        <w:t xml:space="preserve"> n</w:t>
      </w:r>
      <w:r>
        <w:rPr>
          <w:rStyle w:val="OperatorTok"/>
          <w:rFonts w:ascii="Segoe UI" w:hAnsi="Segoe UI"/>
          <w:color w:val="1E293B"/>
          <w:sz w:val="21"/>
        </w:rPr>
        <w:t xml:space="preserve">,</w:t>
      </w:r>
      <w:r>
        <w:rPr>
          <w:rStyle w:val="NormalTok"/>
          <w:rFonts w:ascii="Segoe UI" w:hAnsi="Segoe UI"/>
          <w:color w:val="1E293B"/>
          <w:sz w:val="21"/>
        </w:rPr>
        <w:t xml:space="preserve"> q</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cin </w:t>
      </w:r>
      <w:r>
        <w:rPr>
          <w:rStyle w:val="OperatorTok"/>
          <w:rFonts w:ascii="Segoe UI" w:hAnsi="Segoe UI"/>
          <w:color w:val="1E293B"/>
          <w:sz w:val="21"/>
        </w:rPr>
        <w:t xml:space="preserve">&gt;&gt;</w:t>
      </w:r>
      <w:r>
        <w:rPr>
          <w:rStyle w:val="NormalTok"/>
          <w:rFonts w:ascii="Segoe UI" w:hAnsi="Segoe UI"/>
          <w:color w:val="1E293B"/>
          <w:sz w:val="21"/>
        </w:rPr>
        <w:t xml:space="preserve"> n </w:t>
      </w:r>
      <w:r>
        <w:rPr>
          <w:rStyle w:val="OperatorTok"/>
          <w:rFonts w:ascii="Segoe UI" w:hAnsi="Segoe UI"/>
          <w:color w:val="1E293B"/>
          <w:sz w:val="21"/>
        </w:rPr>
        <w:t xml:space="preserve">&gt;&gt;</w:t>
      </w:r>
      <w:r>
        <w:rPr>
          <w:rStyle w:val="NormalTok"/>
          <w:rFonts w:ascii="Segoe UI" w:hAnsi="Segoe UI"/>
          <w:color w:val="1E293B"/>
          <w:sz w:val="21"/>
        </w:rPr>
        <w:t xml:space="preserve"> q</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n </w:t>
      </w:r>
      <w:r>
        <w:rPr>
          <w:rStyle w:val="OperatorTok"/>
          <w:rFonts w:ascii="Segoe UI" w:hAnsi="Segoe UI"/>
          <w:color w:val="1E293B"/>
          <w:sz w:val="21"/>
        </w:rPr>
        <w:t xml:space="preserve">&lt;=</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FenwickTree ft</w:t>
      </w:r>
      <w:r>
        <w:rPr>
          <w:rStyle w:val="OperatorTok"/>
          <w:rFonts w:ascii="Segoe UI" w:hAnsi="Segoe UI"/>
          <w:color w:val="1E293B"/>
          <w:sz w:val="21"/>
        </w:rPr>
        <w:t xml:space="preserve">(</w:t>
      </w:r>
      <w:r>
        <w:rPr>
          <w:rStyle w:val="NormalTok"/>
          <w:rFonts w:ascii="Segoe UI" w:hAnsi="Segoe UI"/>
          <w:color w:val="1E293B"/>
          <w:sz w:val="21"/>
        </w:rPr>
        <w:t xml:space="preserve">n</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for</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NormalTok"/>
          <w:rFonts w:ascii="Segoe UI" w:hAnsi="Segoe UI"/>
          <w:color w:val="1E293B"/>
          <w:sz w:val="21"/>
        </w:rPr>
        <w:t xml:space="preserve"> i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i </w:t>
      </w:r>
      <w:r>
        <w:rPr>
          <w:rStyle w:val="OperatorTok"/>
          <w:rFonts w:ascii="Segoe UI" w:hAnsi="Segoe UI"/>
          <w:color w:val="1E293B"/>
          <w:sz w:val="21"/>
        </w:rPr>
        <w:t xml:space="preserve">&lt;=</w:t>
      </w:r>
      <w:r>
        <w:rPr>
          <w:rStyle w:val="NormalTok"/>
          <w:rFonts w:ascii="Segoe UI" w:hAnsi="Segoe UI"/>
          <w:color w:val="1E293B"/>
          <w:sz w:val="21"/>
        </w:rPr>
        <w:t xml:space="preserve"> n</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x</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cin </w:t>
      </w:r>
      <w:r>
        <w:rPr>
          <w:rStyle w:val="OperatorTok"/>
          <w:rFonts w:ascii="Segoe UI" w:hAnsi="Segoe UI"/>
          <w:color w:val="1E293B"/>
          <w:sz w:val="21"/>
        </w:rPr>
        <w:t xml:space="preserve">&gt;&gt;</w:t>
      </w:r>
      <w:r>
        <w:rPr>
          <w:rStyle w:val="NormalTok"/>
          <w:rFonts w:ascii="Segoe UI" w:hAnsi="Segoe UI"/>
          <w:color w:val="1E293B"/>
          <w:sz w:val="21"/>
        </w:rPr>
        <w:t xml:space="preserve"> x</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ft</w:t>
      </w:r>
      <w:r>
        <w:rPr>
          <w:rStyle w:val="OperatorTok"/>
          <w:rFonts w:ascii="Segoe UI" w:hAnsi="Segoe UI"/>
          <w:color w:val="1E293B"/>
          <w:sz w:val="21"/>
        </w:rPr>
        <w:t xml:space="preserve">.</w:t>
      </w:r>
      <w:r>
        <w:rPr>
          <w:rStyle w:val="NormalTok"/>
          <w:rFonts w:ascii="Segoe UI" w:hAnsi="Segoe UI"/>
          <w:color w:val="1E293B"/>
          <w:sz w:val="21"/>
        </w:rPr>
        <w:t xml:space="preserve">update</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 x</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while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q</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NormalTok"/>
          <w:rFonts w:ascii="Segoe UI" w:hAnsi="Segoe UI"/>
          <w:color w:val="1E293B"/>
          <w:sz w:val="21"/>
        </w:rPr>
        <w:t xml:space="preserve"> type</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cin </w:t>
      </w:r>
      <w:r>
        <w:rPr>
          <w:rStyle w:val="OperatorTok"/>
          <w:rFonts w:ascii="Segoe UI" w:hAnsi="Segoe UI"/>
          <w:color w:val="1E293B"/>
          <w:sz w:val="21"/>
        </w:rPr>
        <w:t xml:space="preserve">&gt;&gt;</w:t>
      </w:r>
      <w:r>
        <w:rPr>
          <w:rStyle w:val="NormalTok"/>
          <w:rFonts w:ascii="Segoe UI" w:hAnsi="Segoe UI"/>
          <w:color w:val="1E293B"/>
          <w:sz w:val="21"/>
        </w:rPr>
        <w:t xml:space="preserve"> type</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type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mmentTok"/>
          <w:rFonts w:ascii="Segoe UI" w:hAnsi="Segoe UI"/>
          <w:color w:val="1E293B"/>
          <w:sz w:val="21"/>
        </w:rPr>
        <w:t xml:space="preserve">// Update: A[pos] += val</w:t>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NormalTok"/>
          <w:rFonts w:ascii="Segoe UI" w:hAnsi="Segoe UI"/>
          <w:color w:val="1E293B"/>
          <w:sz w:val="21"/>
        </w:rPr>
        <w:t xml:space="preserve"> pos</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val</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cin </w:t>
      </w:r>
      <w:r>
        <w:rPr>
          <w:rStyle w:val="OperatorTok"/>
          <w:rFonts w:ascii="Segoe UI" w:hAnsi="Segoe UI"/>
          <w:color w:val="1E293B"/>
          <w:sz w:val="21"/>
        </w:rPr>
        <w:t xml:space="preserve">&gt;&gt;</w:t>
      </w:r>
      <w:r>
        <w:rPr>
          <w:rStyle w:val="NormalTok"/>
          <w:rFonts w:ascii="Segoe UI" w:hAnsi="Segoe UI"/>
          <w:color w:val="1E293B"/>
          <w:sz w:val="21"/>
        </w:rPr>
        <w:t xml:space="preserve"> pos </w:t>
      </w:r>
      <w:r>
        <w:rPr>
          <w:rStyle w:val="OperatorTok"/>
          <w:rFonts w:ascii="Segoe UI" w:hAnsi="Segoe UI"/>
          <w:color w:val="1E293B"/>
          <w:sz w:val="21"/>
        </w:rPr>
        <w:t xml:space="preserve">&gt;&gt;</w:t>
      </w:r>
      <w:r>
        <w:rPr>
          <w:rStyle w:val="NormalTok"/>
          <w:rFonts w:ascii="Segoe UI" w:hAnsi="Segoe UI"/>
          <w:color w:val="1E293B"/>
          <w:sz w:val="21"/>
        </w:rPr>
        <w:t xml:space="preserve"> val</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ft</w:t>
      </w:r>
      <w:r>
        <w:rPr>
          <w:rStyle w:val="OperatorTok"/>
          <w:rFonts w:ascii="Segoe UI" w:hAnsi="Segoe UI"/>
          <w:color w:val="1E293B"/>
          <w:sz w:val="21"/>
        </w:rPr>
        <w:t xml:space="preserve">.</w:t>
      </w:r>
      <w:r>
        <w:rPr>
          <w:rStyle w:val="NormalTok"/>
          <w:rFonts w:ascii="Segoe UI" w:hAnsi="Segoe UI"/>
          <w:color w:val="1E293B"/>
          <w:sz w:val="21"/>
        </w:rPr>
        <w:t xml:space="preserve">update</w:t>
      </w:r>
      <w:r>
        <w:rPr>
          <w:rStyle w:val="OperatorTok"/>
          <w:rFonts w:ascii="Segoe UI" w:hAnsi="Segoe UI"/>
          <w:color w:val="1E293B"/>
          <w:sz w:val="21"/>
        </w:rPr>
        <w:t xml:space="preserve">(</w:t>
      </w:r>
      <w:r>
        <w:rPr>
          <w:rStyle w:val="NormalTok"/>
          <w:rFonts w:ascii="Segoe UI" w:hAnsi="Segoe UI"/>
          <w:color w:val="1E293B"/>
          <w:sz w:val="21"/>
        </w:rPr>
        <w:t xml:space="preserve">pos</w:t>
      </w:r>
      <w:r>
        <w:rPr>
          <w:rStyle w:val="OperatorTok"/>
          <w:rFonts w:ascii="Segoe UI" w:hAnsi="Segoe UI"/>
          <w:color w:val="1E293B"/>
          <w:sz w:val="21"/>
        </w:rPr>
        <w:t xml:space="preserve">,</w:t>
      </w:r>
      <w:r>
        <w:rPr>
          <w:rStyle w:val="NormalTok"/>
          <w:rFonts w:ascii="Segoe UI" w:hAnsi="Segoe UI"/>
          <w:color w:val="1E293B"/>
          <w:sz w:val="21"/>
        </w:rPr>
        <w:t xml:space="preserve"> val</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ntrolFlowTok"/>
          <w:rFonts w:ascii="Segoe UI" w:hAnsi="Segoe UI"/>
          <w:color w:val="1E293B"/>
          <w:sz w:val="21"/>
        </w:rPr>
        <w:t xml:space="preserve">else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mmentTok"/>
          <w:rFonts w:ascii="Segoe UI" w:hAnsi="Segoe UI"/>
          <w:color w:val="1E293B"/>
          <w:sz w:val="21"/>
        </w:rPr>
        <w:t xml:space="preserve">// Query: Sum(L..R)</w:t>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NormalTok"/>
          <w:rFonts w:ascii="Segoe UI" w:hAnsi="Segoe UI"/>
          <w:color w:val="1E293B"/>
          <w:sz w:val="21"/>
        </w:rPr>
        <w:t xml:space="preserve"> l</w:t>
      </w:r>
      <w:r>
        <w:rPr>
          <w:rStyle w:val="OperatorTok"/>
          <w:rFonts w:ascii="Segoe UI" w:hAnsi="Segoe UI"/>
          <w:color w:val="1E293B"/>
          <w:sz w:val="21"/>
        </w:rPr>
        <w:t xml:space="preserve">,</w:t>
      </w:r>
      <w:r>
        <w:rPr>
          <w:rStyle w:val="NormalTok"/>
          <w:rFonts w:ascii="Segoe UI" w:hAnsi="Segoe UI"/>
          <w:color w:val="1E293B"/>
          <w:sz w:val="21"/>
        </w:rPr>
        <w:t xml:space="preserve"> r</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cin </w:t>
      </w:r>
      <w:r>
        <w:rPr>
          <w:rStyle w:val="OperatorTok"/>
          <w:rFonts w:ascii="Segoe UI" w:hAnsi="Segoe UI"/>
          <w:color w:val="1E293B"/>
          <w:sz w:val="21"/>
        </w:rPr>
        <w:t xml:space="preserve">&gt;&gt;</w:t>
      </w:r>
      <w:r>
        <w:rPr>
          <w:rStyle w:val="NormalTok"/>
          <w:rFonts w:ascii="Segoe UI" w:hAnsi="Segoe UI"/>
          <w:color w:val="1E293B"/>
          <w:sz w:val="21"/>
        </w:rPr>
        <w:t xml:space="preserve"> l </w:t>
      </w:r>
      <w:r>
        <w:rPr>
          <w:rStyle w:val="OperatorTok"/>
          <w:rFonts w:ascii="Segoe UI" w:hAnsi="Segoe UI"/>
          <w:color w:val="1E293B"/>
          <w:sz w:val="21"/>
        </w:rPr>
        <w:t xml:space="preserve">&gt;&gt;</w:t>
      </w:r>
      <w:r>
        <w:rPr>
          <w:rStyle w:val="NormalTok"/>
          <w:rFonts w:ascii="Segoe UI" w:hAnsi="Segoe UI"/>
          <w:color w:val="1E293B"/>
          <w:sz w:val="21"/>
        </w:rPr>
        <w:t xml:space="preserve"> r</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cout </w:t>
      </w:r>
      <w:r>
        <w:rPr>
          <w:rStyle w:val="OperatorTok"/>
          <w:rFonts w:ascii="Segoe UI" w:hAnsi="Segoe UI"/>
          <w:color w:val="1E293B"/>
          <w:sz w:val="21"/>
        </w:rPr>
        <w:t xml:space="preserve">&lt;&lt;</w:t>
      </w:r>
      <w:r>
        <w:rPr>
          <w:rStyle w:val="NormalTok"/>
          <w:rFonts w:ascii="Segoe UI" w:hAnsi="Segoe UI"/>
          <w:color w:val="1E293B"/>
          <w:sz w:val="21"/>
        </w:rPr>
        <w:t xml:space="preserve"> ft</w:t>
      </w:r>
      <w:r>
        <w:rPr>
          <w:rStyle w:val="OperatorTok"/>
          <w:rFonts w:ascii="Segoe UI" w:hAnsi="Segoe UI"/>
          <w:color w:val="1E293B"/>
          <w:sz w:val="21"/>
        </w:rPr>
        <w:t xml:space="preserve">.</w:t>
      </w:r>
      <w:r>
        <w:rPr>
          <w:rStyle w:val="NormalTok"/>
          <w:rFonts w:ascii="Segoe UI" w:hAnsi="Segoe UI"/>
          <w:color w:val="1E293B"/>
          <w:sz w:val="21"/>
        </w:rPr>
        <w:t xml:space="preserve">queryRange</w:t>
      </w:r>
      <w:r>
        <w:rPr>
          <w:rStyle w:val="OperatorTok"/>
          <w:rFonts w:ascii="Segoe UI" w:hAnsi="Segoe UI"/>
          <w:color w:val="1E293B"/>
          <w:sz w:val="21"/>
        </w:rPr>
        <w:t xml:space="preserve">(</w:t>
      </w:r>
      <w:r>
        <w:rPr>
          <w:rStyle w:val="NormalTok"/>
          <w:rFonts w:ascii="Segoe UI" w:hAnsi="Segoe UI"/>
          <w:color w:val="1E293B"/>
          <w:sz w:val="21"/>
        </w:rPr>
        <w:t xml:space="preserve">l</w:t>
      </w:r>
      <w:r>
        <w:rPr>
          <w:rStyle w:val="OperatorTok"/>
          <w:rFonts w:ascii="Segoe UI" w:hAnsi="Segoe UI"/>
          <w:color w:val="1E293B"/>
          <w:sz w:val="21"/>
        </w:rPr>
        <w:t xml:space="preserve">,</w:t>
      </w:r>
      <w:r>
        <w:rPr>
          <w:rStyle w:val="NormalTok"/>
          <w:rFonts w:ascii="Segoe UI" w:hAnsi="Segoe UI"/>
          <w:color w:val="1E293B"/>
          <w:sz w:val="21"/>
        </w:rPr>
        <w:t xml:space="preserve"> r</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&lt;&lt;</w:t>
      </w:r>
      <w:r>
        <w:rPr>
          <w:rStyle w:val="NormalTok"/>
          <w:rFonts w:ascii="Segoe UI" w:hAnsi="Segoe UI"/>
          <w:color w:val="1E293B"/>
          <w:sz w:val="21"/>
        </w:rPr>
        <w:t xml:space="preserve"> </w:t>
      </w:r>
      <w:r>
        <w:rPr>
          <w:rStyle w:val="StringTok"/>
          <w:rFonts w:ascii="Segoe UI" w:hAnsi="Segoe UI"/>
          <w:color w:val="1E293B"/>
          <w:sz w:val="21"/>
        </w:rPr>
        <w:t xml:space="preserve">"</w:t>
      </w:r>
      <w:r>
        <w:rPr>
          <w:rStyle w:val="SpecialCharTok"/>
          <w:rFonts w:ascii="Segoe UI" w:hAnsi="Segoe UI"/>
          <w:color w:val="1E293B"/>
          <w:sz w:val="21"/>
        </w:rPr>
        <w:t xml:space="preserve">\n</w:t>
      </w:r>
      <w:r>
        <w:rPr>
          <w:rStyle w:val="StringTok"/>
          <w:rFonts w:ascii="Segoe UI" w:hAnsi="Segoe UI"/>
          <w:color w:val="1E293B"/>
          <w:sz w:val="21"/>
        </w:rPr>
        <w:t xml:space="preserve">"</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Style w:val="OperatorTok"/>
          <w:rFonts w:ascii="Segoe UI" w:hAnsi="Segoe UI"/>
          <w:color w:val="1E293B"/>
          <w:sz w:val="21"/>
        </w:rPr>
        <w:t xml:space="preserve">}</w:t>
      </w:r>
    </w:p>
    <w:bookmarkEnd w:id="738"/>
    <w:bookmarkStart w:id="739" w:name="X688ba3872a8a981ab2a0c5a0a915c2405dd20e9"/>
    <w:p>
      <w:pPr>
        <w:pStyle w:val="Heading3"/>
        <w:keepNext/>
        <w:spacing w:before="280" w:after="80"/>
      </w:pPr>
      <w:r>
        <w:rPr>
          <w:rFonts w:ascii="Segoe UI" w:hAnsi="Segoe UI"/>
          <w:b/>
          <w:color w:val="2563EB"/>
          <w:sz w:val="23"/>
        </w:rPr>
        <w:t xml:space="preserve">Mẫu 2: Cây Phân Đoạn (Segment Tree) Range Minimum Query (RMQ)</w:t>
      </w:r>
    </w:p>
    <w:p>
      <w:pPr>
        <w:pStyle w:val="SourceCode"/>
        <w:spacing w:line="300" w:lineRule="auto" w:after="120"/>
      </w:pPr>
      <w:r>
        <w:rPr>
          <w:rStyle w:val="PreprocessorTok"/>
          <w:rFonts w:ascii="Segoe UI" w:hAnsi="Segoe UI"/>
          <w:color w:val="1E293B"/>
          <w:sz w:val="21"/>
        </w:rPr>
        <w:t xml:space="preserve">#include </w:t>
      </w:r>
      <w:r>
        <w:rPr>
          <w:rStyle w:val="ImportTok"/>
          <w:rFonts w:ascii="Segoe UI" w:hAnsi="Segoe UI"/>
          <w:color w:val="1E293B"/>
          <w:sz w:val="21"/>
        </w:rPr>
        <w:t xml:space="preserve">&lt;bits/stdc++.h&gt;</w:t>
      </w:r>
      <w:r>
        <w:rPr>
          <w:rFonts w:ascii="Segoe UI" w:hAnsi="Segoe UI"/>
          <w:color w:val="1E293B"/>
          <w:sz w:val="21"/>
        </w:rPr>
        <w:br/>
      </w:r>
      <w:r>
        <w:rPr>
          <w:rStyle w:val="KeywordTok"/>
          <w:rFonts w:ascii="Segoe UI" w:hAnsi="Segoe UI"/>
          <w:color w:val="1E293B"/>
          <w:sz w:val="21"/>
        </w:rPr>
        <w:t xml:space="preserve">using</w:t>
      </w:r>
      <w:r>
        <w:rPr>
          <w:rStyle w:val="NormalTok"/>
          <w:rFonts w:ascii="Segoe UI" w:hAnsi="Segoe UI"/>
          <w:color w:val="1E293B"/>
          <w:sz w:val="21"/>
        </w:rPr>
        <w:t xml:space="preserve"> </w:t>
      </w:r>
      <w:r>
        <w:rPr>
          <w:rStyle w:val="KeywordTok"/>
          <w:rFonts w:ascii="Segoe UI" w:hAnsi="Segoe UI"/>
          <w:color w:val="1E293B"/>
          <w:sz w:val="21"/>
        </w:rPr>
        <w:t xml:space="preserve">namespace</w:t>
      </w:r>
      <w:r>
        <w:rPr>
          <w:rStyle w:val="NormalTok"/>
          <w:rFonts w:ascii="Segoe UI" w:hAnsi="Segoe UI"/>
          <w:color w:val="1E293B"/>
          <w:sz w:val="21"/>
        </w:rPr>
        <w:t xml:space="preserve"> std</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AttributeTok"/>
          <w:rFonts w:ascii="Segoe UI" w:hAnsi="Segoe UI"/>
          <w:color w:val="1E293B"/>
          <w:sz w:val="21"/>
        </w:rPr>
        <w:t xml:space="preserve">const</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INF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FloatTok"/>
          <w:rFonts w:ascii="Segoe UI" w:hAnsi="Segoe UI"/>
          <w:color w:val="1E293B"/>
          <w:sz w:val="21"/>
        </w:rPr>
        <w:t xml:space="preserve">1e18</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KeywordTok"/>
          <w:rFonts w:ascii="Segoe UI" w:hAnsi="Segoe UI"/>
          <w:color w:val="1E293B"/>
          <w:sz w:val="21"/>
        </w:rPr>
        <w:t xml:space="preserve">struct</w:t>
      </w:r>
      <w:r>
        <w:rPr>
          <w:rStyle w:val="NormalTok"/>
          <w:rFonts w:ascii="Segoe UI" w:hAnsi="Segoe UI"/>
          <w:color w:val="1E293B"/>
          <w:sz w:val="21"/>
        </w:rPr>
        <w:t xml:space="preserve"> SegmentTree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NormalTok"/>
          <w:rFonts w:ascii="Segoe UI" w:hAnsi="Segoe UI"/>
          <w:color w:val="1E293B"/>
          <w:sz w:val="21"/>
        </w:rPr>
        <w:t xml:space="preserve"> n</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vector</w:t>
      </w:r>
      <w:r>
        <w:rPr>
          <w:rStyle w:val="OperatorTok"/>
          <w:rFonts w:ascii="Segoe UI" w:hAnsi="Segoe UI"/>
          <w:color w:val="1E293B"/>
          <w:sz w:val="21"/>
        </w:rPr>
        <w:t xml:space="preserve">&lt;</w:t>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OperatorTok"/>
          <w:rFonts w:ascii="Segoe UI" w:hAnsi="Segoe UI"/>
          <w:color w:val="1E293B"/>
          <w:sz w:val="21"/>
        </w:rPr>
        <w:t xml:space="preserve">&gt;</w:t>
      </w:r>
      <w:r>
        <w:rPr>
          <w:rStyle w:val="NormalTok"/>
          <w:rFonts w:ascii="Segoe UI" w:hAnsi="Segoe UI"/>
          <w:color w:val="1E293B"/>
          <w:sz w:val="21"/>
        </w:rPr>
        <w:t xml:space="preserve"> tree</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SegmentTree</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NormalTok"/>
          <w:rFonts w:ascii="Segoe UI" w:hAnsi="Segoe UI"/>
          <w:color w:val="1E293B"/>
          <w:sz w:val="21"/>
        </w:rPr>
        <w:t xml:space="preserve"> n</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n</w:t>
      </w:r>
      <w:r>
        <w:rPr>
          <w:rStyle w:val="OperatorTok"/>
          <w:rFonts w:ascii="Segoe UI" w:hAnsi="Segoe UI"/>
          <w:color w:val="1E293B"/>
          <w:sz w:val="21"/>
        </w:rPr>
        <w:t xml:space="preserve">(</w:t>
      </w:r>
      <w:r>
        <w:rPr>
          <w:rStyle w:val="NormalTok"/>
          <w:rFonts w:ascii="Segoe UI" w:hAnsi="Segoe UI"/>
          <w:color w:val="1E293B"/>
          <w:sz w:val="21"/>
        </w:rPr>
        <w:t xml:space="preserve">n</w:t>
      </w:r>
      <w:r>
        <w:rPr>
          <w:rStyle w:val="OperatorTok"/>
          <w:rFonts w:ascii="Segoe UI" w:hAnsi="Segoe UI"/>
          <w:color w:val="1E293B"/>
          <w:sz w:val="21"/>
        </w:rPr>
        <w:t xml:space="preserve">),</w:t>
      </w:r>
      <w:r>
        <w:rPr>
          <w:rStyle w:val="NormalTok"/>
          <w:rFonts w:ascii="Segoe UI" w:hAnsi="Segoe UI"/>
          <w:color w:val="1E293B"/>
          <w:sz w:val="21"/>
        </w:rPr>
        <w:t xml:space="preserve"> tree</w:t>
      </w:r>
      <w:r>
        <w:rPr>
          <w:rStyle w:val="OperatorTok"/>
          <w:rFonts w:ascii="Segoe UI" w:hAnsi="Segoe UI"/>
          <w:color w:val="1E293B"/>
          <w:sz w:val="21"/>
        </w:rPr>
        <w:t xml:space="preserve">(</w:t>
      </w:r>
      <w:r>
        <w:rPr>
          <w:rStyle w:val="DecValTok"/>
          <w:rFonts w:ascii="Segoe UI" w:hAnsi="Segoe UI"/>
          <w:color w:val="1E293B"/>
          <w:sz w:val="21"/>
        </w:rPr>
        <w:t xml:space="preserve">4</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n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5</w:t>
      </w:r>
      <w:r>
        <w:rPr>
          <w:rStyle w:val="OperatorTok"/>
          <w:rFonts w:ascii="Segoe UI" w:hAnsi="Segoe UI"/>
          <w:color w:val="1E293B"/>
          <w:sz w:val="21"/>
        </w:rPr>
        <w:t xml:space="preserve">,</w:t>
      </w:r>
      <w:r>
        <w:rPr>
          <w:rStyle w:val="NormalTok"/>
          <w:rFonts w:ascii="Segoe UI" w:hAnsi="Segoe UI"/>
          <w:color w:val="1E293B"/>
          <w:sz w:val="21"/>
        </w:rPr>
        <w:t xml:space="preserve"> INF</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void</w:t>
      </w:r>
      <w:r>
        <w:rPr>
          <w:rStyle w:val="NormalTok"/>
          <w:rFonts w:ascii="Segoe UI" w:hAnsi="Segoe UI"/>
          <w:color w:val="1E293B"/>
          <w:sz w:val="21"/>
        </w:rPr>
        <w:t xml:space="preserve"> build</w:t>
      </w:r>
      <w:r>
        <w:rPr>
          <w:rStyle w:val="OperatorTok"/>
          <w:rFonts w:ascii="Segoe UI" w:hAnsi="Segoe UI"/>
          <w:color w:val="1E293B"/>
          <w:sz w:val="21"/>
        </w:rPr>
        <w:t xml:space="preserve">(</w:t>
      </w:r>
      <w:r>
        <w:rPr>
          <w:rStyle w:val="AttributeTok"/>
          <w:rFonts w:ascii="Segoe UI" w:hAnsi="Segoe UI"/>
          <w:color w:val="1E293B"/>
          <w:sz w:val="21"/>
        </w:rPr>
        <w:t xml:space="preserve">const</w:t>
      </w:r>
      <w:r>
        <w:rPr>
          <w:rStyle w:val="NormalTok"/>
          <w:rFonts w:ascii="Segoe UI" w:hAnsi="Segoe UI"/>
          <w:color w:val="1E293B"/>
          <w:sz w:val="21"/>
        </w:rPr>
        <w:t xml:space="preserve"> vector</w:t>
      </w:r>
      <w:r>
        <w:rPr>
          <w:rStyle w:val="OperatorTok"/>
          <w:rFonts w:ascii="Segoe UI" w:hAnsi="Segoe UI"/>
          <w:color w:val="1E293B"/>
          <w:sz w:val="21"/>
        </w:rPr>
        <w:t xml:space="preserve">&lt;</w:t>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OperatorTok"/>
          <w:rFonts w:ascii="Segoe UI" w:hAnsi="Segoe UI"/>
          <w:color w:val="1E293B"/>
          <w:sz w:val="21"/>
        </w:rPr>
        <w:t xml:space="preserve">&gt;&amp;</w:t>
      </w:r>
      <w:r>
        <w:rPr>
          <w:rStyle w:val="NormalTok"/>
          <w:rFonts w:ascii="Segoe UI" w:hAnsi="Segoe UI"/>
          <w:color w:val="1E293B"/>
          <w:sz w:val="21"/>
        </w:rPr>
        <w:t xml:space="preserve"> a</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NormalTok"/>
          <w:rFonts w:ascii="Segoe UI" w:hAnsi="Segoe UI"/>
          <w:color w:val="1E293B"/>
          <w:sz w:val="21"/>
        </w:rPr>
        <w:t xml:space="preserve"> id</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NormalTok"/>
          <w:rFonts w:ascii="Segoe UI" w:hAnsi="Segoe UI"/>
          <w:color w:val="1E293B"/>
          <w:sz w:val="21"/>
        </w:rPr>
        <w:t xml:space="preserve"> l</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NormalTok"/>
          <w:rFonts w:ascii="Segoe UI" w:hAnsi="Segoe UI"/>
          <w:color w:val="1E293B"/>
          <w:sz w:val="21"/>
        </w:rPr>
        <w:t xml:space="preserve"> r</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l </w:t>
      </w:r>
      <w:r>
        <w:rPr>
          <w:rStyle w:val="OperatorTok"/>
          <w:rFonts w:ascii="Segoe UI" w:hAnsi="Segoe UI"/>
          <w:color w:val="1E293B"/>
          <w:sz w:val="21"/>
        </w:rPr>
        <w:t xml:space="preserve">==</w:t>
      </w:r>
      <w:r>
        <w:rPr>
          <w:rStyle w:val="NormalTok"/>
          <w:rFonts w:ascii="Segoe UI" w:hAnsi="Segoe UI"/>
          <w:color w:val="1E293B"/>
          <w:sz w:val="21"/>
        </w:rPr>
        <w:t xml:space="preserve"> r</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tree</w:t>
      </w:r>
      <w:r>
        <w:rPr>
          <w:rStyle w:val="OperatorTok"/>
          <w:rFonts w:ascii="Segoe UI" w:hAnsi="Segoe UI"/>
          <w:color w:val="1E293B"/>
          <w:sz w:val="21"/>
        </w:rPr>
        <w:t xml:space="preserve">[</w:t>
      </w:r>
      <w:r>
        <w:rPr>
          <w:rStyle w:val="NormalTok"/>
          <w:rFonts w:ascii="Segoe UI" w:hAnsi="Segoe UI"/>
          <w:color w:val="1E293B"/>
          <w:sz w:val="21"/>
        </w:rPr>
        <w:t xml:space="preserve">id</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a</w:t>
      </w:r>
      <w:r>
        <w:rPr>
          <w:rStyle w:val="OperatorTok"/>
          <w:rFonts w:ascii="Segoe UI" w:hAnsi="Segoe UI"/>
          <w:color w:val="1E293B"/>
          <w:sz w:val="21"/>
        </w:rPr>
        <w:t xml:space="preserve">[</w:t>
      </w:r>
      <w:r>
        <w:rPr>
          <w:rStyle w:val="NormalTok"/>
          <w:rFonts w:ascii="Segoe UI" w:hAnsi="Segoe UI"/>
          <w:color w:val="1E293B"/>
          <w:sz w:val="21"/>
        </w:rPr>
        <w:t xml:space="preserve">l</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NormalTok"/>
          <w:rFonts w:ascii="Segoe UI" w:hAnsi="Segoe UI"/>
          <w:color w:val="1E293B"/>
          <w:sz w:val="21"/>
        </w:rPr>
        <w:t xml:space="preserve"> mid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l </w:t>
      </w:r>
      <w:r>
        <w:rPr>
          <w:rStyle w:val="OperatorTok"/>
          <w:rFonts w:ascii="Segoe UI" w:hAnsi="Segoe UI"/>
          <w:color w:val="1E293B"/>
          <w:sz w:val="21"/>
        </w:rPr>
        <w:t xml:space="preserve">+</w:t>
      </w:r>
      <w:r>
        <w:rPr>
          <w:rStyle w:val="NormalTok"/>
          <w:rFonts w:ascii="Segoe UI" w:hAnsi="Segoe UI"/>
          <w:color w:val="1E293B"/>
          <w:sz w:val="21"/>
        </w:rPr>
        <w:t xml:space="preserve"> r</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2</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build</w:t>
      </w:r>
      <w:r>
        <w:rPr>
          <w:rStyle w:val="OperatorTok"/>
          <w:rFonts w:ascii="Segoe UI" w:hAnsi="Segoe UI"/>
          <w:color w:val="1E293B"/>
          <w:sz w:val="21"/>
        </w:rPr>
        <w:t xml:space="preserve">(</w:t>
      </w:r>
      <w:r>
        <w:rPr>
          <w:rStyle w:val="NormalTok"/>
          <w:rFonts w:ascii="Segoe UI" w:hAnsi="Segoe UI"/>
          <w:color w:val="1E293B"/>
          <w:sz w:val="21"/>
        </w:rPr>
        <w:t xml:space="preserve">a</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2</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id</w:t>
      </w:r>
      <w:r>
        <w:rPr>
          <w:rStyle w:val="OperatorTok"/>
          <w:rFonts w:ascii="Segoe UI" w:hAnsi="Segoe UI"/>
          <w:color w:val="1E293B"/>
          <w:sz w:val="21"/>
        </w:rPr>
        <w:t xml:space="preserve">,</w:t>
      </w:r>
      <w:r>
        <w:rPr>
          <w:rStyle w:val="NormalTok"/>
          <w:rFonts w:ascii="Segoe UI" w:hAnsi="Segoe UI"/>
          <w:color w:val="1E293B"/>
          <w:sz w:val="21"/>
        </w:rPr>
        <w:t xml:space="preserve"> l</w:t>
      </w:r>
      <w:r>
        <w:rPr>
          <w:rStyle w:val="OperatorTok"/>
          <w:rFonts w:ascii="Segoe UI" w:hAnsi="Segoe UI"/>
          <w:color w:val="1E293B"/>
          <w:sz w:val="21"/>
        </w:rPr>
        <w:t xml:space="preserve">,</w:t>
      </w:r>
      <w:r>
        <w:rPr>
          <w:rStyle w:val="NormalTok"/>
          <w:rFonts w:ascii="Segoe UI" w:hAnsi="Segoe UI"/>
          <w:color w:val="1E293B"/>
          <w:sz w:val="21"/>
        </w:rPr>
        <w:t xml:space="preserve"> mid</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build</w:t>
      </w:r>
      <w:r>
        <w:rPr>
          <w:rStyle w:val="OperatorTok"/>
          <w:rFonts w:ascii="Segoe UI" w:hAnsi="Segoe UI"/>
          <w:color w:val="1E293B"/>
          <w:sz w:val="21"/>
        </w:rPr>
        <w:t xml:space="preserve">(</w:t>
      </w:r>
      <w:r>
        <w:rPr>
          <w:rStyle w:val="NormalTok"/>
          <w:rFonts w:ascii="Segoe UI" w:hAnsi="Segoe UI"/>
          <w:color w:val="1E293B"/>
          <w:sz w:val="21"/>
        </w:rPr>
        <w:t xml:space="preserve">a</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2</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id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mid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r</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tree</w:t>
      </w:r>
      <w:r>
        <w:rPr>
          <w:rStyle w:val="OperatorTok"/>
          <w:rFonts w:ascii="Segoe UI" w:hAnsi="Segoe UI"/>
          <w:color w:val="1E293B"/>
          <w:sz w:val="21"/>
        </w:rPr>
        <w:t xml:space="preserve">[</w:t>
      </w:r>
      <w:r>
        <w:rPr>
          <w:rStyle w:val="NormalTok"/>
          <w:rFonts w:ascii="Segoe UI" w:hAnsi="Segoe UI"/>
          <w:color w:val="1E293B"/>
          <w:sz w:val="21"/>
        </w:rPr>
        <w:t xml:space="preserve">id</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min</w:t>
      </w:r>
      <w:r>
        <w:rPr>
          <w:rStyle w:val="OperatorTok"/>
          <w:rFonts w:ascii="Segoe UI" w:hAnsi="Segoe UI"/>
          <w:color w:val="1E293B"/>
          <w:sz w:val="21"/>
        </w:rPr>
        <w:t xml:space="preserve">(</w:t>
      </w:r>
      <w:r>
        <w:rPr>
          <w:rStyle w:val="NormalTok"/>
          <w:rFonts w:ascii="Segoe UI" w:hAnsi="Segoe UI"/>
          <w:color w:val="1E293B"/>
          <w:sz w:val="21"/>
        </w:rPr>
        <w:t xml:space="preserve">tree</w:t>
      </w:r>
      <w:r>
        <w:rPr>
          <w:rStyle w:val="OperatorTok"/>
          <w:rFonts w:ascii="Segoe UI" w:hAnsi="Segoe UI"/>
          <w:color w:val="1E293B"/>
          <w:sz w:val="21"/>
        </w:rPr>
        <w:t xml:space="preserve">[</w:t>
      </w:r>
      <w:r>
        <w:rPr>
          <w:rStyle w:val="DecValTok"/>
          <w:rFonts w:ascii="Segoe UI" w:hAnsi="Segoe UI"/>
          <w:color w:val="1E293B"/>
          <w:sz w:val="21"/>
        </w:rPr>
        <w:t xml:space="preserve">2</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id</w:t>
      </w:r>
      <w:r>
        <w:rPr>
          <w:rStyle w:val="OperatorTok"/>
          <w:rFonts w:ascii="Segoe UI" w:hAnsi="Segoe UI"/>
          <w:color w:val="1E293B"/>
          <w:sz w:val="21"/>
        </w:rPr>
        <w:t xml:space="preserve">],</w:t>
      </w:r>
      <w:r>
        <w:rPr>
          <w:rStyle w:val="NormalTok"/>
          <w:rFonts w:ascii="Segoe UI" w:hAnsi="Segoe UI"/>
          <w:color w:val="1E293B"/>
          <w:sz w:val="21"/>
        </w:rPr>
        <w:t xml:space="preserve"> tree</w:t>
      </w:r>
      <w:r>
        <w:rPr>
          <w:rStyle w:val="OperatorTok"/>
          <w:rFonts w:ascii="Segoe UI" w:hAnsi="Segoe UI"/>
          <w:color w:val="1E293B"/>
          <w:sz w:val="21"/>
        </w:rPr>
        <w:t xml:space="preserve">[</w:t>
      </w:r>
      <w:r>
        <w:rPr>
          <w:rStyle w:val="DecValTok"/>
          <w:rFonts w:ascii="Segoe UI" w:hAnsi="Segoe UI"/>
          <w:color w:val="1E293B"/>
          <w:sz w:val="21"/>
        </w:rPr>
        <w:t xml:space="preserve">2</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id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void</w:t>
      </w:r>
      <w:r>
        <w:rPr>
          <w:rStyle w:val="NormalTok"/>
          <w:rFonts w:ascii="Segoe UI" w:hAnsi="Segoe UI"/>
          <w:color w:val="1E293B"/>
          <w:sz w:val="21"/>
        </w:rPr>
        <w:t xml:space="preserve"> update</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NormalTok"/>
          <w:rFonts w:ascii="Segoe UI" w:hAnsi="Segoe UI"/>
          <w:color w:val="1E293B"/>
          <w:sz w:val="21"/>
        </w:rPr>
        <w:t xml:space="preserve"> id</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NormalTok"/>
          <w:rFonts w:ascii="Segoe UI" w:hAnsi="Segoe UI"/>
          <w:color w:val="1E293B"/>
          <w:sz w:val="21"/>
        </w:rPr>
        <w:t xml:space="preserve"> l</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NormalTok"/>
          <w:rFonts w:ascii="Segoe UI" w:hAnsi="Segoe UI"/>
          <w:color w:val="1E293B"/>
          <w:sz w:val="21"/>
        </w:rPr>
        <w:t xml:space="preserve"> r</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NormalTok"/>
          <w:rFonts w:ascii="Segoe UI" w:hAnsi="Segoe UI"/>
          <w:color w:val="1E293B"/>
          <w:sz w:val="21"/>
        </w:rPr>
        <w:t xml:space="preserve"> pos</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val</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l </w:t>
      </w:r>
      <w:r>
        <w:rPr>
          <w:rStyle w:val="OperatorTok"/>
          <w:rFonts w:ascii="Segoe UI" w:hAnsi="Segoe UI"/>
          <w:color w:val="1E293B"/>
          <w:sz w:val="21"/>
        </w:rPr>
        <w:t xml:space="preserve">==</w:t>
      </w:r>
      <w:r>
        <w:rPr>
          <w:rStyle w:val="NormalTok"/>
          <w:rFonts w:ascii="Segoe UI" w:hAnsi="Segoe UI"/>
          <w:color w:val="1E293B"/>
          <w:sz w:val="21"/>
        </w:rPr>
        <w:t xml:space="preserve"> r</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tree</w:t>
      </w:r>
      <w:r>
        <w:rPr>
          <w:rStyle w:val="OperatorTok"/>
          <w:rFonts w:ascii="Segoe UI" w:hAnsi="Segoe UI"/>
          <w:color w:val="1E293B"/>
          <w:sz w:val="21"/>
        </w:rPr>
        <w:t xml:space="preserve">[</w:t>
      </w:r>
      <w:r>
        <w:rPr>
          <w:rStyle w:val="NormalTok"/>
          <w:rFonts w:ascii="Segoe UI" w:hAnsi="Segoe UI"/>
          <w:color w:val="1E293B"/>
          <w:sz w:val="21"/>
        </w:rPr>
        <w:t xml:space="preserve">id</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val</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NormalTok"/>
          <w:rFonts w:ascii="Segoe UI" w:hAnsi="Segoe UI"/>
          <w:color w:val="1E293B"/>
          <w:sz w:val="21"/>
        </w:rPr>
        <w:t xml:space="preserve"> mid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l </w:t>
      </w:r>
      <w:r>
        <w:rPr>
          <w:rStyle w:val="OperatorTok"/>
          <w:rFonts w:ascii="Segoe UI" w:hAnsi="Segoe UI"/>
          <w:color w:val="1E293B"/>
          <w:sz w:val="21"/>
        </w:rPr>
        <w:t xml:space="preserve">+</w:t>
      </w:r>
      <w:r>
        <w:rPr>
          <w:rStyle w:val="NormalTok"/>
          <w:rFonts w:ascii="Segoe UI" w:hAnsi="Segoe UI"/>
          <w:color w:val="1E293B"/>
          <w:sz w:val="21"/>
        </w:rPr>
        <w:t xml:space="preserve"> r</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2</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pos </w:t>
      </w:r>
      <w:r>
        <w:rPr>
          <w:rStyle w:val="OperatorTok"/>
          <w:rFonts w:ascii="Segoe UI" w:hAnsi="Segoe UI"/>
          <w:color w:val="1E293B"/>
          <w:sz w:val="21"/>
        </w:rPr>
        <w:t xml:space="preserve">&lt;=</w:t>
      </w:r>
      <w:r>
        <w:rPr>
          <w:rStyle w:val="NormalTok"/>
          <w:rFonts w:ascii="Segoe UI" w:hAnsi="Segoe UI"/>
          <w:color w:val="1E293B"/>
          <w:sz w:val="21"/>
        </w:rPr>
        <w:t xml:space="preserve"> mid</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update</w:t>
      </w:r>
      <w:r>
        <w:rPr>
          <w:rStyle w:val="OperatorTok"/>
          <w:rFonts w:ascii="Segoe UI" w:hAnsi="Segoe UI"/>
          <w:color w:val="1E293B"/>
          <w:sz w:val="21"/>
        </w:rPr>
        <w:t xml:space="preserve">(</w:t>
      </w:r>
      <w:r>
        <w:rPr>
          <w:rStyle w:val="DecValTok"/>
          <w:rFonts w:ascii="Segoe UI" w:hAnsi="Segoe UI"/>
          <w:color w:val="1E293B"/>
          <w:sz w:val="21"/>
        </w:rPr>
        <w:t xml:space="preserve">2</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id</w:t>
      </w:r>
      <w:r>
        <w:rPr>
          <w:rStyle w:val="OperatorTok"/>
          <w:rFonts w:ascii="Segoe UI" w:hAnsi="Segoe UI"/>
          <w:color w:val="1E293B"/>
          <w:sz w:val="21"/>
        </w:rPr>
        <w:t xml:space="preserve">,</w:t>
      </w:r>
      <w:r>
        <w:rPr>
          <w:rStyle w:val="NormalTok"/>
          <w:rFonts w:ascii="Segoe UI" w:hAnsi="Segoe UI"/>
          <w:color w:val="1E293B"/>
          <w:sz w:val="21"/>
        </w:rPr>
        <w:t xml:space="preserve"> l</w:t>
      </w:r>
      <w:r>
        <w:rPr>
          <w:rStyle w:val="OperatorTok"/>
          <w:rFonts w:ascii="Segoe UI" w:hAnsi="Segoe UI"/>
          <w:color w:val="1E293B"/>
          <w:sz w:val="21"/>
        </w:rPr>
        <w:t xml:space="preserve">,</w:t>
      </w:r>
      <w:r>
        <w:rPr>
          <w:rStyle w:val="NormalTok"/>
          <w:rFonts w:ascii="Segoe UI" w:hAnsi="Segoe UI"/>
          <w:color w:val="1E293B"/>
          <w:sz w:val="21"/>
        </w:rPr>
        <w:t xml:space="preserve"> mid</w:t>
      </w:r>
      <w:r>
        <w:rPr>
          <w:rStyle w:val="OperatorTok"/>
          <w:rFonts w:ascii="Segoe UI" w:hAnsi="Segoe UI"/>
          <w:color w:val="1E293B"/>
          <w:sz w:val="21"/>
        </w:rPr>
        <w:t xml:space="preserve">,</w:t>
      </w:r>
      <w:r>
        <w:rPr>
          <w:rStyle w:val="NormalTok"/>
          <w:rFonts w:ascii="Segoe UI" w:hAnsi="Segoe UI"/>
          <w:color w:val="1E293B"/>
          <w:sz w:val="21"/>
        </w:rPr>
        <w:t xml:space="preserve"> pos</w:t>
      </w:r>
      <w:r>
        <w:rPr>
          <w:rStyle w:val="OperatorTok"/>
          <w:rFonts w:ascii="Segoe UI" w:hAnsi="Segoe UI"/>
          <w:color w:val="1E293B"/>
          <w:sz w:val="21"/>
        </w:rPr>
        <w:t xml:space="preserve">,</w:t>
      </w:r>
      <w:r>
        <w:rPr>
          <w:rStyle w:val="NormalTok"/>
          <w:rFonts w:ascii="Segoe UI" w:hAnsi="Segoe UI"/>
          <w:color w:val="1E293B"/>
          <w:sz w:val="21"/>
        </w:rPr>
        <w:t xml:space="preserve"> val</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ntrolFlowTok"/>
          <w:rFonts w:ascii="Segoe UI" w:hAnsi="Segoe UI"/>
          <w:color w:val="1E293B"/>
          <w:sz w:val="21"/>
        </w:rPr>
        <w:t xml:space="preserve">else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update</w:t>
      </w:r>
      <w:r>
        <w:rPr>
          <w:rStyle w:val="OperatorTok"/>
          <w:rFonts w:ascii="Segoe UI" w:hAnsi="Segoe UI"/>
          <w:color w:val="1E293B"/>
          <w:sz w:val="21"/>
        </w:rPr>
        <w:t xml:space="preserve">(</w:t>
      </w:r>
      <w:r>
        <w:rPr>
          <w:rStyle w:val="DecValTok"/>
          <w:rFonts w:ascii="Segoe UI" w:hAnsi="Segoe UI"/>
          <w:color w:val="1E293B"/>
          <w:sz w:val="21"/>
        </w:rPr>
        <w:t xml:space="preserve">2</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id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mid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r</w:t>
      </w:r>
      <w:r>
        <w:rPr>
          <w:rStyle w:val="OperatorTok"/>
          <w:rFonts w:ascii="Segoe UI" w:hAnsi="Segoe UI"/>
          <w:color w:val="1E293B"/>
          <w:sz w:val="21"/>
        </w:rPr>
        <w:t xml:space="preserve">,</w:t>
      </w:r>
      <w:r>
        <w:rPr>
          <w:rStyle w:val="NormalTok"/>
          <w:rFonts w:ascii="Segoe UI" w:hAnsi="Segoe UI"/>
          <w:color w:val="1E293B"/>
          <w:sz w:val="21"/>
        </w:rPr>
        <w:t xml:space="preserve"> pos</w:t>
      </w:r>
      <w:r>
        <w:rPr>
          <w:rStyle w:val="OperatorTok"/>
          <w:rFonts w:ascii="Segoe UI" w:hAnsi="Segoe UI"/>
          <w:color w:val="1E293B"/>
          <w:sz w:val="21"/>
        </w:rPr>
        <w:t xml:space="preserve">,</w:t>
      </w:r>
      <w:r>
        <w:rPr>
          <w:rStyle w:val="NormalTok"/>
          <w:rFonts w:ascii="Segoe UI" w:hAnsi="Segoe UI"/>
          <w:color w:val="1E293B"/>
          <w:sz w:val="21"/>
        </w:rPr>
        <w:t xml:space="preserve"> val</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tree</w:t>
      </w:r>
      <w:r>
        <w:rPr>
          <w:rStyle w:val="OperatorTok"/>
          <w:rFonts w:ascii="Segoe UI" w:hAnsi="Segoe UI"/>
          <w:color w:val="1E293B"/>
          <w:sz w:val="21"/>
        </w:rPr>
        <w:t xml:space="preserve">[</w:t>
      </w:r>
      <w:r>
        <w:rPr>
          <w:rStyle w:val="NormalTok"/>
          <w:rFonts w:ascii="Segoe UI" w:hAnsi="Segoe UI"/>
          <w:color w:val="1E293B"/>
          <w:sz w:val="21"/>
        </w:rPr>
        <w:t xml:space="preserve">id</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min</w:t>
      </w:r>
      <w:r>
        <w:rPr>
          <w:rStyle w:val="OperatorTok"/>
          <w:rFonts w:ascii="Segoe UI" w:hAnsi="Segoe UI"/>
          <w:color w:val="1E293B"/>
          <w:sz w:val="21"/>
        </w:rPr>
        <w:t xml:space="preserve">(</w:t>
      </w:r>
      <w:r>
        <w:rPr>
          <w:rStyle w:val="NormalTok"/>
          <w:rFonts w:ascii="Segoe UI" w:hAnsi="Segoe UI"/>
          <w:color w:val="1E293B"/>
          <w:sz w:val="21"/>
        </w:rPr>
        <w:t xml:space="preserve">tree</w:t>
      </w:r>
      <w:r>
        <w:rPr>
          <w:rStyle w:val="OperatorTok"/>
          <w:rFonts w:ascii="Segoe UI" w:hAnsi="Segoe UI"/>
          <w:color w:val="1E293B"/>
          <w:sz w:val="21"/>
        </w:rPr>
        <w:t xml:space="preserve">[</w:t>
      </w:r>
      <w:r>
        <w:rPr>
          <w:rStyle w:val="DecValTok"/>
          <w:rFonts w:ascii="Segoe UI" w:hAnsi="Segoe UI"/>
          <w:color w:val="1E293B"/>
          <w:sz w:val="21"/>
        </w:rPr>
        <w:t xml:space="preserve">2</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id</w:t>
      </w:r>
      <w:r>
        <w:rPr>
          <w:rStyle w:val="OperatorTok"/>
          <w:rFonts w:ascii="Segoe UI" w:hAnsi="Segoe UI"/>
          <w:color w:val="1E293B"/>
          <w:sz w:val="21"/>
        </w:rPr>
        <w:t xml:space="preserve">],</w:t>
      </w:r>
      <w:r>
        <w:rPr>
          <w:rStyle w:val="NormalTok"/>
          <w:rFonts w:ascii="Segoe UI" w:hAnsi="Segoe UI"/>
          <w:color w:val="1E293B"/>
          <w:sz w:val="21"/>
        </w:rPr>
        <w:t xml:space="preserve"> tree</w:t>
      </w:r>
      <w:r>
        <w:rPr>
          <w:rStyle w:val="OperatorTok"/>
          <w:rFonts w:ascii="Segoe UI" w:hAnsi="Segoe UI"/>
          <w:color w:val="1E293B"/>
          <w:sz w:val="21"/>
        </w:rPr>
        <w:t xml:space="preserve">[</w:t>
      </w:r>
      <w:r>
        <w:rPr>
          <w:rStyle w:val="DecValTok"/>
          <w:rFonts w:ascii="Segoe UI" w:hAnsi="Segoe UI"/>
          <w:color w:val="1E293B"/>
          <w:sz w:val="21"/>
        </w:rPr>
        <w:t xml:space="preserve">2</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id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query</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NormalTok"/>
          <w:rFonts w:ascii="Segoe UI" w:hAnsi="Segoe UI"/>
          <w:color w:val="1E293B"/>
          <w:sz w:val="21"/>
        </w:rPr>
        <w:t xml:space="preserve"> id</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NormalTok"/>
          <w:rFonts w:ascii="Segoe UI" w:hAnsi="Segoe UI"/>
          <w:color w:val="1E293B"/>
          <w:sz w:val="21"/>
        </w:rPr>
        <w:t xml:space="preserve"> l</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NormalTok"/>
          <w:rFonts w:ascii="Segoe UI" w:hAnsi="Segoe UI"/>
          <w:color w:val="1E293B"/>
          <w:sz w:val="21"/>
        </w:rPr>
        <w:t xml:space="preserve"> r</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NormalTok"/>
          <w:rFonts w:ascii="Segoe UI" w:hAnsi="Segoe UI"/>
          <w:color w:val="1E293B"/>
          <w:sz w:val="21"/>
        </w:rPr>
        <w:t xml:space="preserve"> u</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NormalTok"/>
          <w:rFonts w:ascii="Segoe UI" w:hAnsi="Segoe UI"/>
          <w:color w:val="1E293B"/>
          <w:sz w:val="21"/>
        </w:rPr>
        <w:t xml:space="preserve"> v</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v </w:t>
      </w:r>
      <w:r>
        <w:rPr>
          <w:rStyle w:val="OperatorTok"/>
          <w:rFonts w:ascii="Segoe UI" w:hAnsi="Segoe UI"/>
          <w:color w:val="1E293B"/>
          <w:sz w:val="21"/>
        </w:rPr>
        <w:t xml:space="preserve">&lt;</w:t>
      </w:r>
      <w:r>
        <w:rPr>
          <w:rStyle w:val="NormalTok"/>
          <w:rFonts w:ascii="Segoe UI" w:hAnsi="Segoe UI"/>
          <w:color w:val="1E293B"/>
          <w:sz w:val="21"/>
        </w:rPr>
        <w:t xml:space="preserve"> l </w:t>
      </w:r>
      <w:r>
        <w:rPr>
          <w:rStyle w:val="OperatorTok"/>
          <w:rFonts w:ascii="Segoe UI" w:hAnsi="Segoe UI"/>
          <w:color w:val="1E293B"/>
          <w:sz w:val="21"/>
        </w:rPr>
        <w:t xml:space="preserve">||</w:t>
      </w:r>
      <w:r>
        <w:rPr>
          <w:rStyle w:val="NormalTok"/>
          <w:rFonts w:ascii="Segoe UI" w:hAnsi="Segoe UI"/>
          <w:color w:val="1E293B"/>
          <w:sz w:val="21"/>
        </w:rPr>
        <w:t xml:space="preserve"> r </w:t>
      </w:r>
      <w:r>
        <w:rPr>
          <w:rStyle w:val="OperatorTok"/>
          <w:rFonts w:ascii="Segoe UI" w:hAnsi="Segoe UI"/>
          <w:color w:val="1E293B"/>
          <w:sz w:val="21"/>
        </w:rPr>
        <w:t xml:space="preserve">&lt;</w:t>
      </w:r>
      <w:r>
        <w:rPr>
          <w:rStyle w:val="NormalTok"/>
          <w:rFonts w:ascii="Segoe UI" w:hAnsi="Segoe UI"/>
          <w:color w:val="1E293B"/>
          <w:sz w:val="21"/>
        </w:rPr>
        <w:t xml:space="preserve"> u</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INF</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mmentTok"/>
          <w:rFonts w:ascii="Segoe UI" w:hAnsi="Segoe UI"/>
          <w:color w:val="1E293B"/>
          <w:sz w:val="21"/>
        </w:rPr>
        <w:t xml:space="preserve">// Ngoài đoạn</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u </w:t>
      </w:r>
      <w:r>
        <w:rPr>
          <w:rStyle w:val="OperatorTok"/>
          <w:rFonts w:ascii="Segoe UI" w:hAnsi="Segoe UI"/>
          <w:color w:val="1E293B"/>
          <w:sz w:val="21"/>
        </w:rPr>
        <w:t xml:space="preserve">&lt;=</w:t>
      </w:r>
      <w:r>
        <w:rPr>
          <w:rStyle w:val="NormalTok"/>
          <w:rFonts w:ascii="Segoe UI" w:hAnsi="Segoe UI"/>
          <w:color w:val="1E293B"/>
          <w:sz w:val="21"/>
        </w:rPr>
        <w:t xml:space="preserve"> l </w:t>
      </w:r>
      <w:r>
        <w:rPr>
          <w:rStyle w:val="OperatorTok"/>
          <w:rFonts w:ascii="Segoe UI" w:hAnsi="Segoe UI"/>
          <w:color w:val="1E293B"/>
          <w:sz w:val="21"/>
        </w:rPr>
        <w:t xml:space="preserve">&amp;&amp;</w:t>
      </w:r>
      <w:r>
        <w:rPr>
          <w:rStyle w:val="NormalTok"/>
          <w:rFonts w:ascii="Segoe UI" w:hAnsi="Segoe UI"/>
          <w:color w:val="1E293B"/>
          <w:sz w:val="21"/>
        </w:rPr>
        <w:t xml:space="preserve"> r </w:t>
      </w:r>
      <w:r>
        <w:rPr>
          <w:rStyle w:val="OperatorTok"/>
          <w:rFonts w:ascii="Segoe UI" w:hAnsi="Segoe UI"/>
          <w:color w:val="1E293B"/>
          <w:sz w:val="21"/>
        </w:rPr>
        <w:t xml:space="preserve">&lt;=</w:t>
      </w:r>
      <w:r>
        <w:rPr>
          <w:rStyle w:val="NormalTok"/>
          <w:rFonts w:ascii="Segoe UI" w:hAnsi="Segoe UI"/>
          <w:color w:val="1E293B"/>
          <w:sz w:val="21"/>
        </w:rPr>
        <w:t xml:space="preserve"> v</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tree</w:t>
      </w:r>
      <w:r>
        <w:rPr>
          <w:rStyle w:val="OperatorTok"/>
          <w:rFonts w:ascii="Segoe UI" w:hAnsi="Segoe UI"/>
          <w:color w:val="1E293B"/>
          <w:sz w:val="21"/>
        </w:rPr>
        <w:t xml:space="preserve">[</w:t>
      </w:r>
      <w:r>
        <w:rPr>
          <w:rStyle w:val="NormalTok"/>
          <w:rFonts w:ascii="Segoe UI" w:hAnsi="Segoe UI"/>
          <w:color w:val="1E293B"/>
          <w:sz w:val="21"/>
        </w:rPr>
        <w:t xml:space="preserve">id</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mmentTok"/>
          <w:rFonts w:ascii="Segoe UI" w:hAnsi="Segoe UI"/>
          <w:color w:val="1E293B"/>
          <w:sz w:val="21"/>
        </w:rPr>
        <w:t xml:space="preserve">// Nằm trọn trong đoạn</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NormalTok"/>
          <w:rFonts w:ascii="Segoe UI" w:hAnsi="Segoe UI"/>
          <w:color w:val="1E293B"/>
          <w:sz w:val="21"/>
        </w:rPr>
        <w:t xml:space="preserve"> mid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l </w:t>
      </w:r>
      <w:r>
        <w:rPr>
          <w:rStyle w:val="OperatorTok"/>
          <w:rFonts w:ascii="Segoe UI" w:hAnsi="Segoe UI"/>
          <w:color w:val="1E293B"/>
          <w:sz w:val="21"/>
        </w:rPr>
        <w:t xml:space="preserve">+</w:t>
      </w:r>
      <w:r>
        <w:rPr>
          <w:rStyle w:val="NormalTok"/>
          <w:rFonts w:ascii="Segoe UI" w:hAnsi="Segoe UI"/>
          <w:color w:val="1E293B"/>
          <w:sz w:val="21"/>
        </w:rPr>
        <w:t xml:space="preserve"> r</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2</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min</w:t>
      </w:r>
      <w:r>
        <w:rPr>
          <w:rStyle w:val="OperatorTok"/>
          <w:rFonts w:ascii="Segoe UI" w:hAnsi="Segoe UI"/>
          <w:color w:val="1E293B"/>
          <w:sz w:val="21"/>
        </w:rPr>
        <w:t xml:space="preserve">(</w:t>
      </w:r>
      <w:r>
        <w:rPr>
          <w:rStyle w:val="NormalTok"/>
          <w:rFonts w:ascii="Segoe UI" w:hAnsi="Segoe UI"/>
          <w:color w:val="1E293B"/>
          <w:sz w:val="21"/>
        </w:rPr>
        <w:t xml:space="preserve">query</w:t>
      </w:r>
      <w:r>
        <w:rPr>
          <w:rStyle w:val="OperatorTok"/>
          <w:rFonts w:ascii="Segoe UI" w:hAnsi="Segoe UI"/>
          <w:color w:val="1E293B"/>
          <w:sz w:val="21"/>
        </w:rPr>
        <w:t xml:space="preserve">(</w:t>
      </w:r>
      <w:r>
        <w:rPr>
          <w:rStyle w:val="DecValTok"/>
          <w:rFonts w:ascii="Segoe UI" w:hAnsi="Segoe UI"/>
          <w:color w:val="1E293B"/>
          <w:sz w:val="21"/>
        </w:rPr>
        <w:t xml:space="preserve">2</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id</w:t>
      </w:r>
      <w:r>
        <w:rPr>
          <w:rStyle w:val="OperatorTok"/>
          <w:rFonts w:ascii="Segoe UI" w:hAnsi="Segoe UI"/>
          <w:color w:val="1E293B"/>
          <w:sz w:val="21"/>
        </w:rPr>
        <w:t xml:space="preserve">,</w:t>
      </w:r>
      <w:r>
        <w:rPr>
          <w:rStyle w:val="NormalTok"/>
          <w:rFonts w:ascii="Segoe UI" w:hAnsi="Segoe UI"/>
          <w:color w:val="1E293B"/>
          <w:sz w:val="21"/>
        </w:rPr>
        <w:t xml:space="preserve"> l</w:t>
      </w:r>
      <w:r>
        <w:rPr>
          <w:rStyle w:val="OperatorTok"/>
          <w:rFonts w:ascii="Segoe UI" w:hAnsi="Segoe UI"/>
          <w:color w:val="1E293B"/>
          <w:sz w:val="21"/>
        </w:rPr>
        <w:t xml:space="preserve">,</w:t>
      </w:r>
      <w:r>
        <w:rPr>
          <w:rStyle w:val="NormalTok"/>
          <w:rFonts w:ascii="Segoe UI" w:hAnsi="Segoe UI"/>
          <w:color w:val="1E293B"/>
          <w:sz w:val="21"/>
        </w:rPr>
        <w:t xml:space="preserve"> mid</w:t>
      </w:r>
      <w:r>
        <w:rPr>
          <w:rStyle w:val="OperatorTok"/>
          <w:rFonts w:ascii="Segoe UI" w:hAnsi="Segoe UI"/>
          <w:color w:val="1E293B"/>
          <w:sz w:val="21"/>
        </w:rPr>
        <w:t xml:space="preserve">,</w:t>
      </w:r>
      <w:r>
        <w:rPr>
          <w:rStyle w:val="NormalTok"/>
          <w:rFonts w:ascii="Segoe UI" w:hAnsi="Segoe UI"/>
          <w:color w:val="1E293B"/>
          <w:sz w:val="21"/>
        </w:rPr>
        <w:t xml:space="preserve"> u</w:t>
      </w:r>
      <w:r>
        <w:rPr>
          <w:rStyle w:val="OperatorTok"/>
          <w:rFonts w:ascii="Segoe UI" w:hAnsi="Segoe UI"/>
          <w:color w:val="1E293B"/>
          <w:sz w:val="21"/>
        </w:rPr>
        <w:t xml:space="preserve">,</w:t>
      </w:r>
      <w:r>
        <w:rPr>
          <w:rStyle w:val="NormalTok"/>
          <w:rFonts w:ascii="Segoe UI" w:hAnsi="Segoe UI"/>
          <w:color w:val="1E293B"/>
          <w:sz w:val="21"/>
        </w:rPr>
        <w:t xml:space="preserve"> v</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query</w:t>
      </w:r>
      <w:r>
        <w:rPr>
          <w:rStyle w:val="OperatorTok"/>
          <w:rFonts w:ascii="Segoe UI" w:hAnsi="Segoe UI"/>
          <w:color w:val="1E293B"/>
          <w:sz w:val="21"/>
        </w:rPr>
        <w:t xml:space="preserve">(</w:t>
      </w:r>
      <w:r>
        <w:rPr>
          <w:rStyle w:val="DecValTok"/>
          <w:rFonts w:ascii="Segoe UI" w:hAnsi="Segoe UI"/>
          <w:color w:val="1E293B"/>
          <w:sz w:val="21"/>
        </w:rPr>
        <w:t xml:space="preserve">2</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id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mid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r</w:t>
      </w:r>
      <w:r>
        <w:rPr>
          <w:rStyle w:val="OperatorTok"/>
          <w:rFonts w:ascii="Segoe UI" w:hAnsi="Segoe UI"/>
          <w:color w:val="1E293B"/>
          <w:sz w:val="21"/>
        </w:rPr>
        <w:t xml:space="preserve">,</w:t>
      </w:r>
      <w:r>
        <w:rPr>
          <w:rStyle w:val="NormalTok"/>
          <w:rFonts w:ascii="Segoe UI" w:hAnsi="Segoe UI"/>
          <w:color w:val="1E293B"/>
          <w:sz w:val="21"/>
        </w:rPr>
        <w:t xml:space="preserve"> u</w:t>
      </w:r>
      <w:r>
        <w:rPr>
          <w:rStyle w:val="OperatorTok"/>
          <w:rFonts w:ascii="Segoe UI" w:hAnsi="Segoe UI"/>
          <w:color w:val="1E293B"/>
          <w:sz w:val="21"/>
        </w:rPr>
        <w:t xml:space="preserve">,</w:t>
      </w:r>
      <w:r>
        <w:rPr>
          <w:rStyle w:val="NormalTok"/>
          <w:rFonts w:ascii="Segoe UI" w:hAnsi="Segoe UI"/>
          <w:color w:val="1E293B"/>
          <w:sz w:val="21"/>
        </w:rPr>
        <w:t xml:space="preserve"> v</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DataTypeTok"/>
          <w:rFonts w:ascii="Segoe UI" w:hAnsi="Segoe UI"/>
          <w:color w:val="1E293B"/>
          <w:sz w:val="21"/>
        </w:rPr>
        <w:t xml:space="preserve">int</w:t>
      </w:r>
      <w:r>
        <w:rPr>
          <w:rStyle w:val="NormalTok"/>
          <w:rFonts w:ascii="Segoe UI" w:hAnsi="Segoe UI"/>
          <w:color w:val="1E293B"/>
          <w:sz w:val="21"/>
        </w:rPr>
        <w:t xml:space="preserve"> main</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ios</w:t>
      </w:r>
      <w:r>
        <w:rPr>
          <w:rStyle w:val="OperatorTok"/>
          <w:rFonts w:ascii="Segoe UI" w:hAnsi="Segoe UI"/>
          <w:color w:val="1E293B"/>
          <w:sz w:val="21"/>
        </w:rPr>
        <w:t xml:space="preserve">::</w:t>
      </w:r>
      <w:r>
        <w:rPr>
          <w:rStyle w:val="NormalTok"/>
          <w:rFonts w:ascii="Segoe UI" w:hAnsi="Segoe UI"/>
          <w:color w:val="1E293B"/>
          <w:sz w:val="21"/>
        </w:rPr>
        <w:t xml:space="preserve">sync_with_stdio</w:t>
      </w:r>
      <w:r>
        <w:rPr>
          <w:rStyle w:val="OperatorTok"/>
          <w:rFonts w:ascii="Segoe UI" w:hAnsi="Segoe UI"/>
          <w:color w:val="1E293B"/>
          <w:sz w:val="21"/>
        </w:rPr>
        <w:t xml:space="preserve">(</w:t>
      </w:r>
      <w:r>
        <w:rPr>
          <w:rStyle w:val="KeywordTok"/>
          <w:rFonts w:ascii="Segoe UI" w:hAnsi="Segoe UI"/>
          <w:color w:val="1E293B"/>
          <w:sz w:val="21"/>
        </w:rPr>
        <w:t xml:space="preserve">false</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cin</w:t>
      </w:r>
      <w:r>
        <w:rPr>
          <w:rStyle w:val="OperatorTok"/>
          <w:rFonts w:ascii="Segoe UI" w:hAnsi="Segoe UI"/>
          <w:color w:val="1E293B"/>
          <w:sz w:val="21"/>
        </w:rPr>
        <w:t xml:space="preserve">.</w:t>
      </w:r>
      <w:r>
        <w:rPr>
          <w:rStyle w:val="NormalTok"/>
          <w:rFonts w:ascii="Segoe UI" w:hAnsi="Segoe UI"/>
          <w:color w:val="1E293B"/>
          <w:sz w:val="21"/>
        </w:rPr>
        <w:t xml:space="preserve">tie</w:t>
      </w:r>
      <w:r>
        <w:rPr>
          <w:rStyle w:val="OperatorTok"/>
          <w:rFonts w:ascii="Segoe UI" w:hAnsi="Segoe UI"/>
          <w:color w:val="1E293B"/>
          <w:sz w:val="21"/>
        </w:rPr>
        <w:t xml:space="preserve">(</w:t>
      </w:r>
      <w:r>
        <w:rPr>
          <w:rStyle w:val="KeywordTok"/>
          <w:rFonts w:ascii="Segoe UI" w:hAnsi="Segoe UI"/>
          <w:color w:val="1E293B"/>
          <w:sz w:val="21"/>
        </w:rPr>
        <w:t xml:space="preserve">nullptr</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NormalTok"/>
          <w:rFonts w:ascii="Segoe UI" w:hAnsi="Segoe UI"/>
          <w:color w:val="1E293B"/>
          <w:sz w:val="21"/>
        </w:rPr>
        <w:t xml:space="preserve"> n</w:t>
      </w:r>
      <w:r>
        <w:rPr>
          <w:rStyle w:val="OperatorTok"/>
          <w:rFonts w:ascii="Segoe UI" w:hAnsi="Segoe UI"/>
          <w:color w:val="1E293B"/>
          <w:sz w:val="21"/>
        </w:rPr>
        <w:t xml:space="preserve">,</w:t>
      </w:r>
      <w:r>
        <w:rPr>
          <w:rStyle w:val="NormalTok"/>
          <w:rFonts w:ascii="Segoe UI" w:hAnsi="Segoe UI"/>
          <w:color w:val="1E293B"/>
          <w:sz w:val="21"/>
        </w:rPr>
        <w:t xml:space="preserve"> q</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cin </w:t>
      </w:r>
      <w:r>
        <w:rPr>
          <w:rStyle w:val="OperatorTok"/>
          <w:rFonts w:ascii="Segoe UI" w:hAnsi="Segoe UI"/>
          <w:color w:val="1E293B"/>
          <w:sz w:val="21"/>
        </w:rPr>
        <w:t xml:space="preserve">&gt;&gt;</w:t>
      </w:r>
      <w:r>
        <w:rPr>
          <w:rStyle w:val="NormalTok"/>
          <w:rFonts w:ascii="Segoe UI" w:hAnsi="Segoe UI"/>
          <w:color w:val="1E293B"/>
          <w:sz w:val="21"/>
        </w:rPr>
        <w:t xml:space="preserve"> n </w:t>
      </w:r>
      <w:r>
        <w:rPr>
          <w:rStyle w:val="OperatorTok"/>
          <w:rFonts w:ascii="Segoe UI" w:hAnsi="Segoe UI"/>
          <w:color w:val="1E293B"/>
          <w:sz w:val="21"/>
        </w:rPr>
        <w:t xml:space="preserve">&gt;&gt;</w:t>
      </w:r>
      <w:r>
        <w:rPr>
          <w:rStyle w:val="NormalTok"/>
          <w:rFonts w:ascii="Segoe UI" w:hAnsi="Segoe UI"/>
          <w:color w:val="1E293B"/>
          <w:sz w:val="21"/>
        </w:rPr>
        <w:t xml:space="preserve"> q</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n </w:t>
      </w:r>
      <w:r>
        <w:rPr>
          <w:rStyle w:val="OperatorTok"/>
          <w:rFonts w:ascii="Segoe UI" w:hAnsi="Segoe UI"/>
          <w:color w:val="1E293B"/>
          <w:sz w:val="21"/>
        </w:rPr>
        <w:t xml:space="preserve">&lt;=</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vector</w:t>
      </w:r>
      <w:r>
        <w:rPr>
          <w:rStyle w:val="OperatorTok"/>
          <w:rFonts w:ascii="Segoe UI" w:hAnsi="Segoe UI"/>
          <w:color w:val="1E293B"/>
          <w:sz w:val="21"/>
        </w:rPr>
        <w:t xml:space="preserve">&lt;</w:t>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OperatorTok"/>
          <w:rFonts w:ascii="Segoe UI" w:hAnsi="Segoe UI"/>
          <w:color w:val="1E293B"/>
          <w:sz w:val="21"/>
        </w:rPr>
        <w:t xml:space="preserve">&gt;</w:t>
      </w:r>
      <w:r>
        <w:rPr>
          <w:rStyle w:val="NormalTok"/>
          <w:rFonts w:ascii="Segoe UI" w:hAnsi="Segoe UI"/>
          <w:color w:val="1E293B"/>
          <w:sz w:val="21"/>
        </w:rPr>
        <w:t xml:space="preserve"> a</w:t>
      </w:r>
      <w:r>
        <w:rPr>
          <w:rStyle w:val="OperatorTok"/>
          <w:rFonts w:ascii="Segoe UI" w:hAnsi="Segoe UI"/>
          <w:color w:val="1E293B"/>
          <w:sz w:val="21"/>
        </w:rPr>
        <w:t xml:space="preserve">(</w:t>
      </w:r>
      <w:r>
        <w:rPr>
          <w:rStyle w:val="NormalTok"/>
          <w:rFonts w:ascii="Segoe UI" w:hAnsi="Segoe UI"/>
          <w:color w:val="1E293B"/>
          <w:sz w:val="21"/>
        </w:rPr>
        <w:t xml:space="preserve">n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for</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DataTypeTok"/>
          <w:rFonts w:ascii="Segoe UI" w:hAnsi="Segoe UI"/>
          <w:color w:val="1E293B"/>
          <w:sz w:val="21"/>
        </w:rPr>
        <w:t xml:space="preserve">int</w:t>
      </w:r>
      <w:r>
        <w:rPr>
          <w:rStyle w:val="NormalTok"/>
          <w:rFonts w:ascii="Segoe UI" w:hAnsi="Segoe UI"/>
          <w:color w:val="1E293B"/>
          <w:sz w:val="21"/>
        </w:rPr>
        <w:t xml:space="preserve"> i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i </w:t>
      </w:r>
      <w:r>
        <w:rPr>
          <w:rStyle w:val="OperatorTok"/>
          <w:rFonts w:ascii="Segoe UI" w:hAnsi="Segoe UI"/>
          <w:color w:val="1E293B"/>
          <w:sz w:val="21"/>
        </w:rPr>
        <w:t xml:space="preserve">&lt;=</w:t>
      </w:r>
      <w:r>
        <w:rPr>
          <w:rStyle w:val="NormalTok"/>
          <w:rFonts w:ascii="Segoe UI" w:hAnsi="Segoe UI"/>
          <w:color w:val="1E293B"/>
          <w:sz w:val="21"/>
        </w:rPr>
        <w:t xml:space="preserve"> n</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cin </w:t>
      </w:r>
      <w:r>
        <w:rPr>
          <w:rStyle w:val="OperatorTok"/>
          <w:rFonts w:ascii="Segoe UI" w:hAnsi="Segoe UI"/>
          <w:color w:val="1E293B"/>
          <w:sz w:val="21"/>
        </w:rPr>
        <w:t xml:space="preserve">&gt;&gt;</w:t>
      </w:r>
      <w:r>
        <w:rPr>
          <w:rStyle w:val="NormalTok"/>
          <w:rFonts w:ascii="Segoe UI" w:hAnsi="Segoe UI"/>
          <w:color w:val="1E293B"/>
          <w:sz w:val="21"/>
        </w:rPr>
        <w:t xml:space="preserve"> a</w:t>
      </w:r>
      <w:r>
        <w:rPr>
          <w:rStyle w:val="OperatorTok"/>
          <w:rFonts w:ascii="Segoe UI" w:hAnsi="Segoe UI"/>
          <w:color w:val="1E293B"/>
          <w:sz w:val="21"/>
        </w:rPr>
        <w:t xml:space="preserve">[</w:t>
      </w:r>
      <w:r>
        <w:rPr>
          <w:rStyle w:val="NormalTok"/>
          <w:rFonts w:ascii="Segoe UI" w:hAnsi="Segoe UI"/>
          <w:color w:val="1E293B"/>
          <w:sz w:val="21"/>
        </w:rPr>
        <w:t xml:space="preserve">i</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SegmentTree st</w:t>
      </w:r>
      <w:r>
        <w:rPr>
          <w:rStyle w:val="OperatorTok"/>
          <w:rFonts w:ascii="Segoe UI" w:hAnsi="Segoe UI"/>
          <w:color w:val="1E293B"/>
          <w:sz w:val="21"/>
        </w:rPr>
        <w:t xml:space="preserve">(</w:t>
      </w:r>
      <w:r>
        <w:rPr>
          <w:rStyle w:val="NormalTok"/>
          <w:rFonts w:ascii="Segoe UI" w:hAnsi="Segoe UI"/>
          <w:color w:val="1E293B"/>
          <w:sz w:val="21"/>
        </w:rPr>
        <w:t xml:space="preserve">n</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st</w:t>
      </w:r>
      <w:r>
        <w:rPr>
          <w:rStyle w:val="OperatorTok"/>
          <w:rFonts w:ascii="Segoe UI" w:hAnsi="Segoe UI"/>
          <w:color w:val="1E293B"/>
          <w:sz w:val="21"/>
        </w:rPr>
        <w:t xml:space="preserve">.</w:t>
      </w:r>
      <w:r>
        <w:rPr>
          <w:rStyle w:val="NormalTok"/>
          <w:rFonts w:ascii="Segoe UI" w:hAnsi="Segoe UI"/>
          <w:color w:val="1E293B"/>
          <w:sz w:val="21"/>
        </w:rPr>
        <w:t xml:space="preserve">build</w:t>
      </w:r>
      <w:r>
        <w:rPr>
          <w:rStyle w:val="OperatorTok"/>
          <w:rFonts w:ascii="Segoe UI" w:hAnsi="Segoe UI"/>
          <w:color w:val="1E293B"/>
          <w:sz w:val="21"/>
        </w:rPr>
        <w:t xml:space="preserve">(</w:t>
      </w:r>
      <w:r>
        <w:rPr>
          <w:rStyle w:val="NormalTok"/>
          <w:rFonts w:ascii="Segoe UI" w:hAnsi="Segoe UI"/>
          <w:color w:val="1E293B"/>
          <w:sz w:val="21"/>
        </w:rPr>
        <w:t xml:space="preserve">a</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n</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while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q</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NormalTok"/>
          <w:rFonts w:ascii="Segoe UI" w:hAnsi="Segoe UI"/>
          <w:color w:val="1E293B"/>
          <w:sz w:val="21"/>
        </w:rPr>
        <w:t xml:space="preserve"> type</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cin </w:t>
      </w:r>
      <w:r>
        <w:rPr>
          <w:rStyle w:val="OperatorTok"/>
          <w:rFonts w:ascii="Segoe UI" w:hAnsi="Segoe UI"/>
          <w:color w:val="1E293B"/>
          <w:sz w:val="21"/>
        </w:rPr>
        <w:t xml:space="preserve">&gt;&gt;</w:t>
      </w:r>
      <w:r>
        <w:rPr>
          <w:rStyle w:val="NormalTok"/>
          <w:rFonts w:ascii="Segoe UI" w:hAnsi="Segoe UI"/>
          <w:color w:val="1E293B"/>
          <w:sz w:val="21"/>
        </w:rPr>
        <w:t xml:space="preserve"> type</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if</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type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mmentTok"/>
          <w:rFonts w:ascii="Segoe UI" w:hAnsi="Segoe UI"/>
          <w:color w:val="1E293B"/>
          <w:sz w:val="21"/>
        </w:rPr>
        <w:t xml:space="preserve">// Gán A[pos] = val</w:t>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NormalTok"/>
          <w:rFonts w:ascii="Segoe UI" w:hAnsi="Segoe UI"/>
          <w:color w:val="1E293B"/>
          <w:sz w:val="21"/>
        </w:rPr>
        <w:t xml:space="preserve"> pos</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w:t>
      </w:r>
      <w:r>
        <w:rPr>
          <w:rStyle w:val="DataTypeTok"/>
          <w:rFonts w:ascii="Segoe UI" w:hAnsi="Segoe UI"/>
          <w:color w:val="1E293B"/>
          <w:sz w:val="21"/>
        </w:rPr>
        <w:t xml:space="preserve">long</w:t>
      </w:r>
      <w:r>
        <w:rPr>
          <w:rStyle w:val="NormalTok"/>
          <w:rFonts w:ascii="Segoe UI" w:hAnsi="Segoe UI"/>
          <w:color w:val="1E293B"/>
          <w:sz w:val="21"/>
        </w:rPr>
        <w:t xml:space="preserve"> val</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cin </w:t>
      </w:r>
      <w:r>
        <w:rPr>
          <w:rStyle w:val="OperatorTok"/>
          <w:rFonts w:ascii="Segoe UI" w:hAnsi="Segoe UI"/>
          <w:color w:val="1E293B"/>
          <w:sz w:val="21"/>
        </w:rPr>
        <w:t xml:space="preserve">&gt;&gt;</w:t>
      </w:r>
      <w:r>
        <w:rPr>
          <w:rStyle w:val="NormalTok"/>
          <w:rFonts w:ascii="Segoe UI" w:hAnsi="Segoe UI"/>
          <w:color w:val="1E293B"/>
          <w:sz w:val="21"/>
        </w:rPr>
        <w:t xml:space="preserve"> pos </w:t>
      </w:r>
      <w:r>
        <w:rPr>
          <w:rStyle w:val="OperatorTok"/>
          <w:rFonts w:ascii="Segoe UI" w:hAnsi="Segoe UI"/>
          <w:color w:val="1E293B"/>
          <w:sz w:val="21"/>
        </w:rPr>
        <w:t xml:space="preserve">&gt;&gt;</w:t>
      </w:r>
      <w:r>
        <w:rPr>
          <w:rStyle w:val="NormalTok"/>
          <w:rFonts w:ascii="Segoe UI" w:hAnsi="Segoe UI"/>
          <w:color w:val="1E293B"/>
          <w:sz w:val="21"/>
        </w:rPr>
        <w:t xml:space="preserve"> val</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st</w:t>
      </w:r>
      <w:r>
        <w:rPr>
          <w:rStyle w:val="OperatorTok"/>
          <w:rFonts w:ascii="Segoe UI" w:hAnsi="Segoe UI"/>
          <w:color w:val="1E293B"/>
          <w:sz w:val="21"/>
        </w:rPr>
        <w:t xml:space="preserve">.</w:t>
      </w:r>
      <w:r>
        <w:rPr>
          <w:rStyle w:val="NormalTok"/>
          <w:rFonts w:ascii="Segoe UI" w:hAnsi="Segoe UI"/>
          <w:color w:val="1E293B"/>
          <w:sz w:val="21"/>
        </w:rPr>
        <w:t xml:space="preserve">update</w:t>
      </w:r>
      <w:r>
        <w:rPr>
          <w:rStyle w:val="OperatorTok"/>
          <w:rFonts w:ascii="Segoe UI" w:hAnsi="Segoe UI"/>
          <w:color w:val="1E293B"/>
          <w:sz w:val="21"/>
        </w:rPr>
        <w:t xml:space="preserve">(</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n</w:t>
      </w:r>
      <w:r>
        <w:rPr>
          <w:rStyle w:val="OperatorTok"/>
          <w:rFonts w:ascii="Segoe UI" w:hAnsi="Segoe UI"/>
          <w:color w:val="1E293B"/>
          <w:sz w:val="21"/>
        </w:rPr>
        <w:t xml:space="preserve">,</w:t>
      </w:r>
      <w:r>
        <w:rPr>
          <w:rStyle w:val="NormalTok"/>
          <w:rFonts w:ascii="Segoe UI" w:hAnsi="Segoe UI"/>
          <w:color w:val="1E293B"/>
          <w:sz w:val="21"/>
        </w:rPr>
        <w:t xml:space="preserve"> pos</w:t>
      </w:r>
      <w:r>
        <w:rPr>
          <w:rStyle w:val="OperatorTok"/>
          <w:rFonts w:ascii="Segoe UI" w:hAnsi="Segoe UI"/>
          <w:color w:val="1E293B"/>
          <w:sz w:val="21"/>
        </w:rPr>
        <w:t xml:space="preserve">,</w:t>
      </w:r>
      <w:r>
        <w:rPr>
          <w:rStyle w:val="NormalTok"/>
          <w:rFonts w:ascii="Segoe UI" w:hAnsi="Segoe UI"/>
          <w:color w:val="1E293B"/>
          <w:sz w:val="21"/>
        </w:rPr>
        <w:t xml:space="preserve"> val</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ntrolFlowTok"/>
          <w:rFonts w:ascii="Segoe UI" w:hAnsi="Segoe UI"/>
          <w:color w:val="1E293B"/>
          <w:sz w:val="21"/>
        </w:rPr>
        <w:t xml:space="preserve">else</w:t>
      </w:r>
      <w:r>
        <w:rPr>
          <w:rStyle w:val="NormalTok"/>
          <w:rFonts w:ascii="Segoe UI" w:hAnsi="Segoe UI"/>
          <w:color w:val="1E293B"/>
          <w:sz w:val="21"/>
        </w:rPr>
        <w:t xml:space="preserve"> </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CommentTok"/>
          <w:rFonts w:ascii="Segoe UI" w:hAnsi="Segoe UI"/>
          <w:color w:val="1E293B"/>
          <w:sz w:val="21"/>
        </w:rPr>
        <w:t xml:space="preserve">// Tìm Min trong đoạn [L, R]</w:t>
      </w:r>
      <w:r>
        <w:rPr>
          <w:rFonts w:ascii="Segoe UI" w:hAnsi="Segoe UI"/>
          <w:color w:val="1E293B"/>
          <w:sz w:val="21"/>
        </w:rPr>
        <w:br/>
      </w:r>
      <w:r>
        <w:rPr>
          <w:rStyle w:val="NormalTok"/>
          <w:rFonts w:ascii="Segoe UI" w:hAnsi="Segoe UI"/>
          <w:color w:val="1E293B"/>
          <w:sz w:val="21"/>
        </w:rPr>
        <w:t xml:space="preserve">            </w:t>
      </w:r>
      <w:r>
        <w:rPr>
          <w:rStyle w:val="DataTypeTok"/>
          <w:rFonts w:ascii="Segoe UI" w:hAnsi="Segoe UI"/>
          <w:color w:val="1E293B"/>
          <w:sz w:val="21"/>
        </w:rPr>
        <w:t xml:space="preserve">int</w:t>
      </w:r>
      <w:r>
        <w:rPr>
          <w:rStyle w:val="NormalTok"/>
          <w:rFonts w:ascii="Segoe UI" w:hAnsi="Segoe UI"/>
          <w:color w:val="1E293B"/>
          <w:sz w:val="21"/>
        </w:rPr>
        <w:t xml:space="preserve"> l</w:t>
      </w:r>
      <w:r>
        <w:rPr>
          <w:rStyle w:val="OperatorTok"/>
          <w:rFonts w:ascii="Segoe UI" w:hAnsi="Segoe UI"/>
          <w:color w:val="1E293B"/>
          <w:sz w:val="21"/>
        </w:rPr>
        <w:t xml:space="preserve">,</w:t>
      </w:r>
      <w:r>
        <w:rPr>
          <w:rStyle w:val="NormalTok"/>
          <w:rFonts w:ascii="Segoe UI" w:hAnsi="Segoe UI"/>
          <w:color w:val="1E293B"/>
          <w:sz w:val="21"/>
        </w:rPr>
        <w:t xml:space="preserve"> r</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cin </w:t>
      </w:r>
      <w:r>
        <w:rPr>
          <w:rStyle w:val="OperatorTok"/>
          <w:rFonts w:ascii="Segoe UI" w:hAnsi="Segoe UI"/>
          <w:color w:val="1E293B"/>
          <w:sz w:val="21"/>
        </w:rPr>
        <w:t xml:space="preserve">&gt;&gt;</w:t>
      </w:r>
      <w:r>
        <w:rPr>
          <w:rStyle w:val="NormalTok"/>
          <w:rFonts w:ascii="Segoe UI" w:hAnsi="Segoe UI"/>
          <w:color w:val="1E293B"/>
          <w:sz w:val="21"/>
        </w:rPr>
        <w:t xml:space="preserve"> l </w:t>
      </w:r>
      <w:r>
        <w:rPr>
          <w:rStyle w:val="OperatorTok"/>
          <w:rFonts w:ascii="Segoe UI" w:hAnsi="Segoe UI"/>
          <w:color w:val="1E293B"/>
          <w:sz w:val="21"/>
        </w:rPr>
        <w:t xml:space="preserve">&gt;&gt;</w:t>
      </w:r>
      <w:r>
        <w:rPr>
          <w:rStyle w:val="NormalTok"/>
          <w:rFonts w:ascii="Segoe UI" w:hAnsi="Segoe UI"/>
          <w:color w:val="1E293B"/>
          <w:sz w:val="21"/>
        </w:rPr>
        <w:t xml:space="preserve"> r</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cout </w:t>
      </w:r>
      <w:r>
        <w:rPr>
          <w:rStyle w:val="OperatorTok"/>
          <w:rFonts w:ascii="Segoe UI" w:hAnsi="Segoe UI"/>
          <w:color w:val="1E293B"/>
          <w:sz w:val="21"/>
        </w:rPr>
        <w:t xml:space="preserve">&lt;&lt;</w:t>
      </w:r>
      <w:r>
        <w:rPr>
          <w:rStyle w:val="NormalTok"/>
          <w:rFonts w:ascii="Segoe UI" w:hAnsi="Segoe UI"/>
          <w:color w:val="1E293B"/>
          <w:sz w:val="21"/>
        </w:rPr>
        <w:t xml:space="preserve"> st</w:t>
      </w:r>
      <w:r>
        <w:rPr>
          <w:rStyle w:val="OperatorTok"/>
          <w:rFonts w:ascii="Segoe UI" w:hAnsi="Segoe UI"/>
          <w:color w:val="1E293B"/>
          <w:sz w:val="21"/>
        </w:rPr>
        <w:t xml:space="preserve">.</w:t>
      </w:r>
      <w:r>
        <w:rPr>
          <w:rStyle w:val="NormalTok"/>
          <w:rFonts w:ascii="Segoe UI" w:hAnsi="Segoe UI"/>
          <w:color w:val="1E293B"/>
          <w:sz w:val="21"/>
        </w:rPr>
        <w:t xml:space="preserve">query</w:t>
      </w:r>
      <w:r>
        <w:rPr>
          <w:rStyle w:val="OperatorTok"/>
          <w:rFonts w:ascii="Segoe UI" w:hAnsi="Segoe UI"/>
          <w:color w:val="1E293B"/>
          <w:sz w:val="21"/>
        </w:rPr>
        <w:t xml:space="preserve">(</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DecValTok"/>
          <w:rFonts w:ascii="Segoe UI" w:hAnsi="Segoe UI"/>
          <w:color w:val="1E293B"/>
          <w:sz w:val="21"/>
        </w:rPr>
        <w:t xml:space="preserve">1</w:t>
      </w:r>
      <w:r>
        <w:rPr>
          <w:rStyle w:val="OperatorTok"/>
          <w:rFonts w:ascii="Segoe UI" w:hAnsi="Segoe UI"/>
          <w:color w:val="1E293B"/>
          <w:sz w:val="21"/>
        </w:rPr>
        <w:t xml:space="preserve">,</w:t>
      </w:r>
      <w:r>
        <w:rPr>
          <w:rStyle w:val="NormalTok"/>
          <w:rFonts w:ascii="Segoe UI" w:hAnsi="Segoe UI"/>
          <w:color w:val="1E293B"/>
          <w:sz w:val="21"/>
        </w:rPr>
        <w:t xml:space="preserve"> n</w:t>
      </w:r>
      <w:r>
        <w:rPr>
          <w:rStyle w:val="OperatorTok"/>
          <w:rFonts w:ascii="Segoe UI" w:hAnsi="Segoe UI"/>
          <w:color w:val="1E293B"/>
          <w:sz w:val="21"/>
        </w:rPr>
        <w:t xml:space="preserve">,</w:t>
      </w:r>
      <w:r>
        <w:rPr>
          <w:rStyle w:val="NormalTok"/>
          <w:rFonts w:ascii="Segoe UI" w:hAnsi="Segoe UI"/>
          <w:color w:val="1E293B"/>
          <w:sz w:val="21"/>
        </w:rPr>
        <w:t xml:space="preserve"> l</w:t>
      </w:r>
      <w:r>
        <w:rPr>
          <w:rStyle w:val="OperatorTok"/>
          <w:rFonts w:ascii="Segoe UI" w:hAnsi="Segoe UI"/>
          <w:color w:val="1E293B"/>
          <w:sz w:val="21"/>
        </w:rPr>
        <w:t xml:space="preserve">,</w:t>
      </w:r>
      <w:r>
        <w:rPr>
          <w:rStyle w:val="NormalTok"/>
          <w:rFonts w:ascii="Segoe UI" w:hAnsi="Segoe UI"/>
          <w:color w:val="1E293B"/>
          <w:sz w:val="21"/>
        </w:rPr>
        <w:t xml:space="preserve"> r</w:t>
      </w:r>
      <w:r>
        <w:rPr>
          <w:rStyle w:val="OperatorTok"/>
          <w:rFonts w:ascii="Segoe UI" w:hAnsi="Segoe UI"/>
          <w:color w:val="1E293B"/>
          <w:sz w:val="21"/>
        </w:rPr>
        <w:t xml:space="preserve">)</w:t>
      </w:r>
      <w:r>
        <w:rPr>
          <w:rStyle w:val="NormalTok"/>
          <w:rFonts w:ascii="Segoe UI" w:hAnsi="Segoe UI"/>
          <w:color w:val="1E293B"/>
          <w:sz w:val="21"/>
        </w:rPr>
        <w:t xml:space="preserve"> </w:t>
      </w:r>
      <w:r>
        <w:rPr>
          <w:rStyle w:val="OperatorTok"/>
          <w:rFonts w:ascii="Segoe UI" w:hAnsi="Segoe UI"/>
          <w:color w:val="1E293B"/>
          <w:sz w:val="21"/>
        </w:rPr>
        <w:t xml:space="preserve">&lt;&lt;</w:t>
      </w:r>
      <w:r>
        <w:rPr>
          <w:rStyle w:val="NormalTok"/>
          <w:rFonts w:ascii="Segoe UI" w:hAnsi="Segoe UI"/>
          <w:color w:val="1E293B"/>
          <w:sz w:val="21"/>
        </w:rPr>
        <w:t xml:space="preserve"> </w:t>
      </w:r>
      <w:r>
        <w:rPr>
          <w:rStyle w:val="StringTok"/>
          <w:rFonts w:ascii="Segoe UI" w:hAnsi="Segoe UI"/>
          <w:color w:val="1E293B"/>
          <w:sz w:val="21"/>
        </w:rPr>
        <w:t xml:space="preserve">"</w:t>
      </w:r>
      <w:r>
        <w:rPr>
          <w:rStyle w:val="SpecialCharTok"/>
          <w:rFonts w:ascii="Segoe UI" w:hAnsi="Segoe UI"/>
          <w:color w:val="1E293B"/>
          <w:sz w:val="21"/>
        </w:rPr>
        <w:t xml:space="preserve">\n</w:t>
      </w:r>
      <w:r>
        <w:rPr>
          <w:rStyle w:val="StringTok"/>
          <w:rFonts w:ascii="Segoe UI" w:hAnsi="Segoe UI"/>
          <w:color w:val="1E293B"/>
          <w:sz w:val="21"/>
        </w:rPr>
        <w:t xml:space="preserve">"</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Style w:val="NormalTok"/>
          <w:rFonts w:ascii="Segoe UI" w:hAnsi="Segoe UI"/>
          <w:color w:val="1E293B"/>
          <w:sz w:val="21"/>
        </w:rPr>
        <w:t xml:space="preserve">    </w:t>
      </w:r>
      <w:r>
        <w:rPr>
          <w:rStyle w:val="OperatorTok"/>
          <w:rFonts w:ascii="Segoe UI" w:hAnsi="Segoe UI"/>
          <w:color w:val="1E293B"/>
          <w:sz w:val="21"/>
        </w:rPr>
        <w:t xml:space="preserve">}</w:t>
      </w:r>
      <w:r>
        <w:rPr>
          <w:rFonts w:ascii="Segoe UI" w:hAnsi="Segoe UI"/>
          <w:color w:val="1E293B"/>
          <w:sz w:val="21"/>
        </w:rPr>
        <w:br/>
      </w:r>
      <w:r>
        <w:rPr>
          <w:rFonts w:ascii="Segoe UI" w:hAnsi="Segoe UI"/>
          <w:color w:val="1E293B"/>
          <w:sz w:val="21"/>
        </w:rPr>
        <w:br/>
      </w:r>
      <w:r>
        <w:rPr>
          <w:rStyle w:val="NormalTok"/>
          <w:rFonts w:ascii="Segoe UI" w:hAnsi="Segoe UI"/>
          <w:color w:val="1E293B"/>
          <w:sz w:val="21"/>
        </w:rPr>
        <w:t xml:space="preserve">    </w:t>
      </w:r>
      <w:r>
        <w:rPr>
          <w:rStyle w:val="ControlFlowTok"/>
          <w:rFonts w:ascii="Segoe UI" w:hAnsi="Segoe UI"/>
          <w:color w:val="1E293B"/>
          <w:sz w:val="21"/>
        </w:rPr>
        <w:t xml:space="preserve">return</w:t>
      </w:r>
      <w:r>
        <w:rPr>
          <w:rStyle w:val="NormalTok"/>
          <w:rFonts w:ascii="Segoe UI" w:hAnsi="Segoe UI"/>
          <w:color w:val="1E293B"/>
          <w:sz w:val="21"/>
        </w:rPr>
        <w:t xml:space="preserve"> </w:t>
      </w:r>
      <w:r>
        <w:rPr>
          <w:rStyle w:val="DecValTok"/>
          <w:rFonts w:ascii="Segoe UI" w:hAnsi="Segoe UI"/>
          <w:color w:val="1E293B"/>
          <w:sz w:val="21"/>
        </w:rPr>
        <w:t xml:space="preserve">0</w:t>
      </w:r>
      <w:r>
        <w:rPr>
          <w:rStyle w:val="OperatorTok"/>
          <w:rFonts w:ascii="Segoe UI" w:hAnsi="Segoe UI"/>
          <w:color w:val="1E293B"/>
          <w:sz w:val="21"/>
        </w:rPr>
        <w:t xml:space="preserve">;</w:t>
      </w:r>
      <w:r>
        <w:rPr>
          <w:rFonts w:ascii="Segoe UI" w:hAnsi="Segoe UI"/>
          <w:color w:val="1E293B"/>
          <w:sz w:val="21"/>
        </w:rPr>
        <w:br/>
      </w:r>
      <w:r>
        <w:rPr>
          <w:rStyle w:val="OperatorTok"/>
          <w:rFonts w:ascii="Segoe UI" w:hAnsi="Segoe UI"/>
          <w:color w:val="1E293B"/>
          <w:sz w:val="21"/>
        </w:rPr>
        <w:t xml:space="preserve">}</w:t>
      </w:r>
    </w:p>
    <w:bookmarkEnd w:id="739"/>
    <w:bookmarkEnd w:id="740"/>
    <w:bookmarkStart w:id="756" w:name="câu-hỏi-trắc-nghiệm-củng-cố-khái-niệm-17"/>
    <w:p>
      <w:pPr>
        <w:pStyle w:val="Heading2"/>
        <w:keepNext/>
        <w:spacing w:before="360" w:after="120"/>
      </w:pPr>
      <w:r>
        <w:rPr>
          <w:rFonts w:ascii="Segoe UI" w:hAnsi="Segoe UI"/>
          <w:b/>
          <w:color w:val="0F172A"/>
          <w:sz w:val="26"/>
        </w:rPr>
        <w:t xml:space="preserve">Câu Hỏi Trắc Nghiệm Củng Cố Khái Niệm</w:t>
      </w:r>
    </w:p>
    <w:bookmarkStart w:id="741" w:name="Xdf563608e14b3878c83fd2b480d31af5998eed2"/>
    <w:p>
      <w:pPr>
        <w:pStyle w:val="Heading4"/>
        <w:keepNext/>
        <w:spacing w:before="240" w:after="80"/>
      </w:pPr>
      <w:r>
        <w:rPr>
          <w:rFonts w:ascii="Segoe UI" w:hAnsi="Segoe UI"/>
          <w:b/>
          <w:color w:val="334155"/>
          <w:sz w:val="21"/>
        </w:rPr>
        <w:t xml:space="preserve">Câu 1 (Khi nào dùng Segment Tree thay vì Fenwick Tree):</w:t>
      </w:r>
    </w:p>
    <w:p>
      <w:pPr>
        <w:pStyle w:val="FirstParagraph"/>
        <w:spacing w:line="300" w:lineRule="auto" w:after="120"/>
      </w:pPr>
      <w:r>
        <w:rPr>
          <w:rFonts w:ascii="Segoe UI" w:hAnsi="Segoe UI"/>
          <w:color w:val="1E293B"/>
          <w:sz w:val="21"/>
        </w:rPr>
        <w:t xml:space="preserve">Ưu điểm quan trọng nhất của Segment Tree so với Fenwick Tree (BIT) cơ bản là gì?</w:t>
      </w:r>
    </w:p>
    <w:p>
      <w:pPr>
        <w:numPr>
          <w:ilvl w:val="0"/>
          <w:numId w:val="1468"/>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Segment Tree chạy nhanh hơn và tốn ít bộ nhớ hơn.</w:t>
      </w:r>
    </w:p>
    <w:p>
      <w:pPr>
        <w:numPr>
          <w:ilvl w:val="0"/>
          <w:numId w:val="1468"/>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Segment Tree hỗ trợ mọi phép toán kết hợp như Range Minimum/Maximum (RMQ), GCD, trong khi Fenwick Tree cơ bản chỉ hỗ trợ các phép toán có tính nghịch đảo (như phép cộng tổng).</w:t>
      </w:r>
    </w:p>
    <w:p>
      <w:pPr>
        <w:numPr>
          <w:ilvl w:val="0"/>
          <w:numId w:val="1468"/>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Segment Tree code ngắn hơn.</w:t>
      </w:r>
    </w:p>
    <w:p>
      <w:pPr>
        <w:numPr>
          <w:ilvl w:val="0"/>
          <w:numId w:val="1468"/>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Segment Tree không dùng đệ quy.</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Phép toán</w:t>
      </w:r>
      <w:r>
        <w:rPr>
          <w:rFonts w:ascii="Segoe UI" w:hAnsi="Segoe UI"/>
          <w:color w:val="1E293B"/>
          <w:sz w:val="21"/>
        </w:rPr>
        <w:t xml:space="preserve"> </w:t>
      </w:r>
      <m:oMath>
        <m:r>
          <m:rPr>
            <m:sty m:val="p"/>
          </m:rPr>
          <m:t>min</m:t>
        </m:r>
        <m:r>
          <m:rPr>
            <m:sty m:val="p"/>
          </m:rPr>
          <m:t>(</m:t>
        </m:r>
        <m:r>
          <m:t>x</m:t>
        </m:r>
        <m:r>
          <m:rPr>
            <m:sty m:val="p"/>
          </m:rPr>
          <m:t>,</m:t>
        </m:r>
        <m:r>
          <m:t>y</m:t>
        </m:r>
        <m:r>
          <m:rPr>
            <m:sty m:val="p"/>
          </m:rPr>
          <m:t>)</m:t>
        </m:r>
      </m:oMath>
      <w:r>
        <w:rPr>
          <w:rFonts w:ascii="Segoe UI" w:hAnsi="Segoe UI"/>
          <w:color w:val="1E293B"/>
          <w:sz w:val="21"/>
        </w:rPr>
        <w:t xml:space="preserve"> </w:t>
      </w:r>
      <w:r>
        <w:rPr>
          <w:rFonts w:ascii="Segoe UI" w:hAnsi="Segoe UI"/>
          <w:color w:val="1E293B"/>
          <w:sz w:val="21"/>
        </w:rPr>
        <w:t xml:space="preserve">không thể làm ngược lại (không có phép trừ min), do đó RMQ cần dùng Segment Tree.</w:t>
      </w:r>
    </w:p>
    <w:bookmarkEnd w:id="741"/>
    <w:bookmarkStart w:id="742" w:name="câu-2-kích-thước-mảng-segment-tree"/>
    <w:p>
      <w:pPr>
        <w:pStyle w:val="Heading4"/>
        <w:keepNext/>
        <w:spacing w:before="240" w:after="80"/>
      </w:pPr>
      <w:r>
        <w:rPr>
          <w:rFonts w:ascii="Segoe UI" w:hAnsi="Segoe UI"/>
          <w:b/>
          <w:color w:val="334155"/>
          <w:sz w:val="21"/>
        </w:rPr>
        <w:t xml:space="preserve">Câu 2 (Kích thước mảng Segment Tree):</w:t>
      </w:r>
    </w:p>
    <w:p>
      <w:pPr>
        <w:pStyle w:val="FirstParagraph"/>
        <w:spacing w:line="300" w:lineRule="auto" w:after="120"/>
      </w:pPr>
      <w:r>
        <w:rPr>
          <w:rFonts w:ascii="Segoe UI" w:hAnsi="Segoe UI"/>
          <w:color w:val="1E293B"/>
          <w:sz w:val="21"/>
        </w:rPr>
        <w:t xml:space="preserve">Với mảng</w:t>
      </w:r>
      <w:r>
        <w:rPr>
          <w:rFonts w:ascii="Segoe UI" w:hAnsi="Segoe UI"/>
          <w:color w:val="1E293B"/>
          <w:sz w:val="21"/>
        </w:rPr>
        <w:t xml:space="preserve"> </w:t>
      </w:r>
      <m:oMath>
        <m:r>
          <m:t>N</m:t>
        </m:r>
      </m:oMath>
      <w:r>
        <w:rPr>
          <w:rFonts w:ascii="Segoe UI" w:hAnsi="Segoe UI"/>
          <w:color w:val="1E293B"/>
          <w:sz w:val="21"/>
        </w:rPr>
        <w:t xml:space="preserve"> </w:t>
      </w:r>
      <w:r>
        <w:rPr>
          <w:rFonts w:ascii="Segoe UI" w:hAnsi="Segoe UI"/>
          <w:color w:val="1E293B"/>
          <w:sz w:val="21"/>
        </w:rPr>
        <w:t xml:space="preserve">phần tử, tại sao mảng cây Segment Tree dạng mảng 1D phẳng cần khai báo kích thước tối thiểu là</w:t>
      </w:r>
      <w:r>
        <w:rPr>
          <w:rFonts w:ascii="Segoe UI" w:hAnsi="Segoe UI"/>
          <w:color w:val="1E293B"/>
          <w:sz w:val="21"/>
        </w:rPr>
        <w:t xml:space="preserve"> </w:t>
      </w:r>
      <m:oMath>
        <m:r>
          <m:t>4</m:t>
        </m:r>
        <m:r>
          <m:t>N</m:t>
        </m:r>
      </m:oMath>
      <w:r>
        <w:rPr>
          <w:rFonts w:ascii="Segoe UI" w:hAnsi="Segoe UI"/>
          <w:color w:val="1E293B"/>
          <w:sz w:val="21"/>
        </w:rPr>
        <w:t xml:space="preserve">?</w:t>
      </w:r>
    </w:p>
    <w:p>
      <w:pPr>
        <w:numPr>
          <w:ilvl w:val="0"/>
          <w:numId w:val="1469"/>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Vì mỗi nút có 4 nút con.</w:t>
      </w:r>
    </w:p>
    <w:p>
      <w:pPr>
        <w:numPr>
          <w:ilvl w:val="0"/>
          <w:numId w:val="1469"/>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Vì khi</w:t>
      </w:r>
      <w:r>
        <w:rPr>
          <w:rFonts w:ascii="Segoe UI" w:hAnsi="Segoe UI"/>
          <w:color w:val="1E293B"/>
          <w:sz w:val="21"/>
        </w:rPr>
        <w:t xml:space="preserve"> </w:t>
      </w:r>
      <m:oMath>
        <m:r>
          <m:t>N</m:t>
        </m:r>
      </m:oMath>
      <w:r>
        <w:rPr>
          <w:rFonts w:ascii="Segoe UI" w:hAnsi="Segoe UI"/>
          <w:color w:val="1E293B"/>
          <w:sz w:val="21"/>
        </w:rPr>
        <w:t xml:space="preserve"> </w:t>
      </w:r>
      <w:r>
        <w:rPr>
          <w:rFonts w:ascii="Segoe UI" w:hAnsi="Segoe UI"/>
          <w:color w:val="1E293B"/>
          <w:sz w:val="21"/>
        </w:rPr>
        <w:t xml:space="preserve">không phải là lũy thừa của 2, cây nhị phân mở rộng xuống tầng lá tiếp theo có thể đạt tới chỉ số</w:t>
      </w:r>
      <w:r>
        <w:rPr>
          <w:rFonts w:ascii="Segoe UI" w:hAnsi="Segoe UI"/>
          <w:color w:val="1E293B"/>
          <w:sz w:val="21"/>
        </w:rPr>
        <w:t xml:space="preserve"> </w:t>
      </w:r>
      <m:oMath>
        <m:r>
          <m:t>4</m:t>
        </m:r>
        <m:r>
          <m:t>N</m:t>
        </m:r>
        <m:r>
          <m:rPr>
            <m:sty m:val="p"/>
          </m:rPr>
          <m:t>−</m:t>
        </m:r>
        <m:r>
          <m:t>1</m:t>
        </m:r>
      </m:oMath>
      <w:r>
        <w:rPr>
          <w:rFonts w:ascii="Segoe UI" w:hAnsi="Segoe UI"/>
          <w:color w:val="1E293B"/>
          <w:sz w:val="21"/>
        </w:rPr>
        <w:t xml:space="preserve">.</w:t>
      </w:r>
    </w:p>
    <w:p>
      <w:pPr>
        <w:numPr>
          <w:ilvl w:val="0"/>
          <w:numId w:val="1469"/>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Để tránh tràn số nguyên.</w:t>
      </w:r>
    </w:p>
    <w:p>
      <w:pPr>
        <w:numPr>
          <w:ilvl w:val="0"/>
          <w:numId w:val="1469"/>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Vì cây có 4 tầng đệ quy.</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Chỉ số lớn nhất của nút lá trong cây nhị phân phân đoạn có thể đạt tới xấp xỉ</w:t>
      </w:r>
      <w:r>
        <w:rPr>
          <w:rFonts w:ascii="Segoe UI" w:hAnsi="Segoe UI"/>
          <w:color w:val="1E293B"/>
          <w:sz w:val="21"/>
        </w:rPr>
        <w:t xml:space="preserve"> </w:t>
      </w:r>
      <m:oMath>
        <m:r>
          <m:t>4</m:t>
        </m:r>
        <m:r>
          <m:t>N</m:t>
        </m:r>
      </m:oMath>
      <w:r>
        <w:rPr>
          <w:rFonts w:ascii="Segoe UI" w:hAnsi="Segoe UI"/>
          <w:color w:val="1E293B"/>
          <w:sz w:val="21"/>
        </w:rPr>
        <w:t xml:space="preserve">. Khai báo</w:t>
      </w:r>
      <w:r>
        <w:rPr>
          <w:rFonts w:ascii="Segoe UI" w:hAnsi="Segoe UI"/>
          <w:color w:val="1E293B"/>
          <w:sz w:val="21"/>
        </w:rPr>
        <w:t xml:space="preserve"> </w:t>
      </w:r>
      <m:oMath>
        <m:r>
          <m:t>4</m:t>
        </m:r>
        <m:r>
          <m:t>N</m:t>
        </m:r>
      </m:oMath>
      <w:r>
        <w:rPr>
          <w:rFonts w:ascii="Segoe UI" w:hAnsi="Segoe UI"/>
          <w:color w:val="1E293B"/>
          <w:sz w:val="21"/>
        </w:rPr>
        <w:t xml:space="preserve"> </w:t>
      </w:r>
      <w:r>
        <w:rPr>
          <w:rFonts w:ascii="Segoe UI" w:hAnsi="Segoe UI"/>
          <w:color w:val="1E293B"/>
          <w:sz w:val="21"/>
        </w:rPr>
        <w:t xml:space="preserve">đảm bảo an toàn tuyệt đối 100%.</w:t>
      </w:r>
    </w:p>
    <w:bookmarkEnd w:id="742"/>
    <w:bookmarkStart w:id="743" w:name="Xcd92b3f37be036d54ab9620716799e32d17c6a4"/>
    <w:p>
      <w:pPr>
        <w:pStyle w:val="Heading4"/>
        <w:keepNext/>
        <w:spacing w:before="240" w:after="80"/>
      </w:pPr>
      <w:r>
        <w:rPr>
          <w:rFonts w:ascii="Segoe UI" w:hAnsi="Segoe UI"/>
          <w:b/>
          <w:color w:val="334155"/>
          <w:sz w:val="21"/>
        </w:rPr>
        <w:t xml:space="preserve">Câu 3 (Phép toán bit lowbit trong Fenwick Tree):</w:t>
      </w:r>
    </w:p>
    <w:p>
      <w:pPr>
        <w:pStyle w:val="FirstParagraph"/>
        <w:spacing w:line="300" w:lineRule="auto" w:after="120"/>
      </w:pPr>
      <w:r>
        <w:rPr>
          <w:rFonts w:ascii="Segoe UI" w:hAnsi="Segoe UI"/>
          <w:color w:val="1E293B"/>
          <w:sz w:val="21"/>
        </w:rPr>
        <w:t xml:space="preserve">Giá trị của</w:t>
      </w:r>
      <w:r>
        <w:rPr>
          <w:rFonts w:ascii="Segoe UI" w:hAnsi="Segoe UI"/>
          <w:color w:val="1E293B"/>
          <w:sz w:val="21"/>
        </w:rPr>
        <w:t xml:space="preserve"> </w:t>
      </w:r>
      <m:oMath>
        <m:r>
          <m:rPr>
            <m:nor/>
            <m:sty m:val="p"/>
          </m:rPr>
          <m:t>lowbit</m:t>
        </m:r>
        <m:r>
          <m:rPr>
            <m:sty m:val="p"/>
          </m:rPr>
          <m:t>(</m:t>
        </m:r>
        <m:r>
          <m:t>12</m:t>
        </m:r>
        <m:r>
          <m:rPr>
            <m:sty m:val="p"/>
          </m:rPr>
          <m:t>)</m:t>
        </m:r>
      </m:oMath>
      <w:r>
        <w:rPr>
          <w:rFonts w:ascii="Segoe UI" w:hAnsi="Segoe UI"/>
          <w:color w:val="1E293B"/>
          <w:sz w:val="21"/>
        </w:rPr>
        <w:t xml:space="preserve"> </w:t>
      </w:r>
      <w:r>
        <w:rPr>
          <w:rFonts w:ascii="Segoe UI" w:hAnsi="Segoe UI"/>
          <w:color w:val="1E293B"/>
          <w:sz w:val="21"/>
        </w:rPr>
        <w:t xml:space="preserve">(tức</w:t>
      </w:r>
      <w:r>
        <w:rPr>
          <w:rFonts w:ascii="Segoe UI" w:hAnsi="Segoe UI"/>
          <w:color w:val="1E293B"/>
          <w:sz w:val="21"/>
        </w:rPr>
        <w:t xml:space="preserve"> </w:t>
      </w:r>
      <m:oMath>
        <m:r>
          <m:t>12</m:t>
        </m:r>
        <m:r>
          <m:t> </m:t>
        </m:r>
        <m:r>
          <m:rPr>
            <m:sty m:val="p"/>
          </m:rPr>
          <m:t>&amp;</m:t>
        </m:r>
        <m:r>
          <m:t> </m:t>
        </m:r>
        <m:r>
          <m:rPr>
            <m:sty m:val="p"/>
          </m:rPr>
          <m:t>−</m:t>
        </m:r>
        <m:r>
          <m:t>12</m:t>
        </m:r>
      </m:oMath>
      <w:r>
        <w:rPr>
          <w:rFonts w:ascii="Segoe UI" w:hAnsi="Segoe UI"/>
          <w:color w:val="1E293B"/>
          <w:sz w:val="21"/>
        </w:rPr>
        <w:t xml:space="preserve">) bằng bao nhiêu?</w:t>
      </w:r>
    </w:p>
    <w:p>
      <w:pPr>
        <w:numPr>
          <w:ilvl w:val="0"/>
          <w:numId w:val="1470"/>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1</w:t>
      </w:r>
    </w:p>
    <w:p>
      <w:pPr>
        <w:numPr>
          <w:ilvl w:val="0"/>
          <w:numId w:val="1470"/>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color w:val="1E293B"/>
          <w:sz w:val="21"/>
        </w:rPr>
        <w:t xml:space="preserve">2</w:t>
      </w:r>
    </w:p>
    <w:p>
      <w:pPr>
        <w:numPr>
          <w:ilvl w:val="0"/>
          <w:numId w:val="1470"/>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4 (Số 12 có dạng nhị phân là</w:t>
      </w:r>
      <w:r>
        <w:rPr>
          <w:rFonts w:ascii="Segoe UI" w:hAnsi="Segoe UI"/>
          <w:color w:val="1E293B"/>
          <w:sz w:val="21"/>
        </w:rPr>
        <w:t xml:space="preserve"> </w:t>
      </w:r>
      <w:r>
        <w:rPr>
          <w:rStyle w:val="VerbatimChar"/>
          <w:rFonts w:ascii="Segoe UI" w:hAnsi="Segoe UI"/>
          <w:color w:val="1E293B"/>
          <w:sz w:val="21"/>
        </w:rPr>
        <w:t xml:space="preserve">1100</w:t>
      </w:r>
      <w:r>
        <w:rPr>
          <w:rFonts w:ascii="Segoe UI" w:hAnsi="Segoe UI"/>
          <w:color w:val="1E293B"/>
          <w:sz w:val="21"/>
        </w:rPr>
        <w:t xml:space="preserve">, bit 1 thấp nhất có trọng số là</w:t>
      </w:r>
      <w:r>
        <w:rPr>
          <w:rFonts w:ascii="Segoe UI" w:hAnsi="Segoe UI"/>
          <w:color w:val="1E293B"/>
          <w:sz w:val="21"/>
        </w:rPr>
        <w:t xml:space="preserve"> </w:t>
      </w:r>
      <m:oMath>
        <m:sSup>
          <m:e>
            <m:r>
              <m:t>2</m:t>
            </m:r>
          </m:e>
          <m:sup>
            <m:r>
              <m:t>2</m:t>
            </m:r>
          </m:sup>
        </m:sSup>
        <m:r>
          <m:rPr>
            <m:sty m:val="p"/>
          </m:rPr>
          <m:t>=</m:t>
        </m:r>
        <m:r>
          <m:t>4</m:t>
        </m:r>
      </m:oMath>
      <w:r>
        <w:rPr>
          <w:rFonts w:ascii="Segoe UI" w:hAnsi="Segoe UI"/>
          <w:color w:val="1E293B"/>
          <w:sz w:val="21"/>
        </w:rPr>
        <w:t xml:space="preserve">).</w:t>
      </w:r>
    </w:p>
    <w:p>
      <w:pPr>
        <w:numPr>
          <w:ilvl w:val="0"/>
          <w:numId w:val="1470"/>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8</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m:oMath>
        <m:r>
          <m:t>12</m:t>
        </m:r>
        <m:r>
          <m:rPr>
            <m:sty m:val="p"/>
          </m:rPr>
          <m:t>=</m:t>
        </m:r>
        <m:r>
          <m:t>8</m:t>
        </m:r>
        <m:r>
          <m:rPr>
            <m:sty m:val="p"/>
          </m:rPr>
          <m:t>+</m:t>
        </m:r>
        <m:r>
          <m:t>4</m:t>
        </m:r>
        <m:r>
          <m:rPr>
            <m:sty m:val="p"/>
          </m:rPr>
          <m:t>=</m:t>
        </m:r>
        <m:sSub>
          <m:e>
            <m:r>
              <m:t>1100</m:t>
            </m:r>
          </m:e>
          <m:sub>
            <m:r>
              <m:t>2</m:t>
            </m:r>
          </m:sub>
        </m:sSub>
        <m:r>
          <m:rPr>
            <m:sty m:val="p"/>
          </m:rPr>
          <m:t>⟹</m:t>
        </m:r>
      </m:oMath>
      <w:r>
        <w:rPr>
          <w:rFonts w:ascii="Segoe UI" w:hAnsi="Segoe UI"/>
          <w:color w:val="1E293B"/>
          <w:sz w:val="21"/>
        </w:rPr>
        <w:t xml:space="preserve"> </w:t>
      </w:r>
      <w:r>
        <w:rPr>
          <w:rFonts w:ascii="Segoe UI" w:hAnsi="Segoe UI"/>
          <w:color w:val="1E293B"/>
          <w:sz w:val="21"/>
        </w:rPr>
        <w:t xml:space="preserve">Bit 1 tận cùng bên phải có giá trị là 4.</w:t>
      </w:r>
    </w:p>
    <w:bookmarkEnd w:id="743"/>
    <w:bookmarkStart w:id="744" w:name="câu-4-bẫy-số-0-trong-fenwick-tree"/>
    <w:p>
      <w:pPr>
        <w:pStyle w:val="Heading4"/>
        <w:keepNext/>
        <w:spacing w:before="240" w:after="80"/>
      </w:pPr>
      <w:r>
        <w:rPr>
          <w:rFonts w:ascii="Segoe UI" w:hAnsi="Segoe UI"/>
          <w:b/>
          <w:color w:val="334155"/>
          <w:sz w:val="21"/>
        </w:rPr>
        <w:t xml:space="preserve">Câu 4 (Bẫy số 0 trong Fenwick Tree):</w:t>
      </w:r>
    </w:p>
    <w:p>
      <w:pPr>
        <w:pStyle w:val="FirstParagraph"/>
        <w:spacing w:line="300" w:lineRule="auto" w:after="120"/>
      </w:pPr>
      <w:r>
        <w:rPr>
          <w:rFonts w:ascii="Segoe UI" w:hAnsi="Segoe UI"/>
          <w:color w:val="1E293B"/>
          <w:sz w:val="21"/>
        </w:rPr>
        <w:t xml:space="preserve">Điều gì sẽ xảy ra nếu ta gọi hàm</w:t>
      </w:r>
      <w:r>
        <w:rPr>
          <w:rFonts w:ascii="Segoe UI" w:hAnsi="Segoe UI"/>
          <w:color w:val="1E293B"/>
          <w:sz w:val="21"/>
        </w:rPr>
        <w:t xml:space="preserve"> </w:t>
      </w:r>
      <w:r>
        <w:rPr>
          <w:rStyle w:val="VerbatimChar"/>
          <w:rFonts w:ascii="Segoe UI" w:hAnsi="Segoe UI"/>
          <w:color w:val="1E293B"/>
          <w:sz w:val="21"/>
        </w:rPr>
        <w:t xml:space="preserve">update(0, val)</w:t>
      </w:r>
      <w:r>
        <w:rPr>
          <w:rFonts w:ascii="Segoe UI" w:hAnsi="Segoe UI"/>
          <w:color w:val="1E293B"/>
          <w:sz w:val="21"/>
        </w:rPr>
        <w:t xml:space="preserve"> </w:t>
      </w:r>
      <w:r>
        <w:rPr>
          <w:rFonts w:ascii="Segoe UI" w:hAnsi="Segoe UI"/>
          <w:color w:val="1E293B"/>
          <w:sz w:val="21"/>
        </w:rPr>
        <w:t xml:space="preserve">trên cây Fenwick Tree chuẩn?</w:t>
      </w:r>
    </w:p>
    <w:p>
      <w:pPr>
        <w:numPr>
          <w:ilvl w:val="0"/>
          <w:numId w:val="1471"/>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Hàm cập nhật thành công ô số 0.</w:t>
      </w:r>
    </w:p>
    <w:p>
      <w:pPr>
        <w:numPr>
          <w:ilvl w:val="0"/>
          <w:numId w:val="1471"/>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Vòng lặp vô tận (Infinite Loop) vì</w:t>
      </w:r>
      <w:r>
        <w:rPr>
          <w:rFonts w:ascii="Segoe UI" w:hAnsi="Segoe UI"/>
          <w:color w:val="1E293B"/>
          <w:sz w:val="21"/>
        </w:rPr>
        <w:t xml:space="preserve"> </w:t>
      </w:r>
      <m:oMath>
        <m:r>
          <m:rPr>
            <m:nor/>
            <m:sty m:val="p"/>
          </m:rPr>
          <m:t>lowbit</m:t>
        </m:r>
        <m:r>
          <m:rPr>
            <m:sty m:val="p"/>
          </m:rPr>
          <m:t>(</m:t>
        </m:r>
        <m:r>
          <m:t>0</m:t>
        </m:r>
        <m:r>
          <m:rPr>
            <m:sty m:val="p"/>
          </m:rPr>
          <m:t>)</m:t>
        </m:r>
        <m:r>
          <m:rPr>
            <m:sty m:val="p"/>
          </m:rPr>
          <m:t>=</m:t>
        </m:r>
        <m:r>
          <m:rPr>
            <m:sty m:val="p"/>
          </m:rPr>
          <m:t>=</m:t>
        </m:r>
        <m:r>
          <m:t>0</m:t>
        </m:r>
      </m:oMath>
      <w:r>
        <w:rPr>
          <w:rFonts w:ascii="Segoe UI" w:hAnsi="Segoe UI"/>
          <w:color w:val="1E293B"/>
          <w:sz w:val="21"/>
        </w:rPr>
        <w:t xml:space="preserve">, lệnh</w:t>
      </w:r>
      <w:r>
        <w:rPr>
          <w:rFonts w:ascii="Segoe UI" w:hAnsi="Segoe UI"/>
          <w:color w:val="1E293B"/>
          <w:sz w:val="21"/>
        </w:rPr>
        <w:t xml:space="preserve"> </w:t>
      </w:r>
      <m:oMath>
        <m:r>
          <m:t>x</m:t>
        </m:r>
        <m:r>
          <m:rPr>
            <m:sty m:val="p"/>
          </m:rPr>
          <m:t>←</m:t>
        </m:r>
        <m:r>
          <m:t>x</m:t>
        </m:r>
        <m:r>
          <m:rPr>
            <m:sty m:val="p"/>
          </m:rPr>
          <m:t>+</m:t>
        </m:r>
        <m:r>
          <m:rPr>
            <m:sty m:val="p"/>
          </m:rPr>
          <m:t>(</m:t>
        </m:r>
        <m:r>
          <m:t>x</m:t>
        </m:r>
        <m:r>
          <m:t> </m:t>
        </m:r>
        <m:r>
          <m:rPr>
            <m:sty m:val="p"/>
          </m:rPr>
          <m:t>&amp;</m:t>
        </m:r>
        <m:r>
          <m:t> </m:t>
        </m:r>
        <m:r>
          <m:rPr>
            <m:sty m:val="p"/>
          </m:rPr>
          <m:t>−</m:t>
        </m:r>
        <m:r>
          <m:t>x</m:t>
        </m:r>
        <m:r>
          <m:rPr>
            <m:sty m:val="p"/>
          </m:rPr>
          <m:t>)</m:t>
        </m:r>
      </m:oMath>
      <w:r>
        <w:rPr>
          <w:rFonts w:ascii="Segoe UI" w:hAnsi="Segoe UI"/>
          <w:color w:val="1E293B"/>
          <w:sz w:val="21"/>
        </w:rPr>
        <w:t xml:space="preserve"> </w:t>
      </w:r>
      <w:r>
        <w:rPr>
          <w:rFonts w:ascii="Segoe UI" w:hAnsi="Segoe UI"/>
          <w:color w:val="1E293B"/>
          <w:sz w:val="21"/>
        </w:rPr>
        <w:t xml:space="preserve">giữ nguyên</w:t>
      </w:r>
      <w:r>
        <w:rPr>
          <w:rFonts w:ascii="Segoe UI" w:hAnsi="Segoe UI"/>
          <w:color w:val="1E293B"/>
          <w:sz w:val="21"/>
        </w:rPr>
        <w:t xml:space="preserve"> </w:t>
      </w:r>
      <w:r>
        <w:rPr>
          <w:rStyle w:val="VerbatimChar"/>
          <w:rFonts w:ascii="Segoe UI" w:hAnsi="Segoe UI"/>
          <w:color w:val="1E293B"/>
          <w:sz w:val="21"/>
        </w:rPr>
        <w:t xml:space="preserve">x = 0</w:t>
      </w:r>
      <w:r>
        <w:rPr>
          <w:rFonts w:ascii="Segoe UI" w:hAnsi="Segoe UI"/>
          <w:color w:val="1E293B"/>
          <w:sz w:val="21"/>
        </w:rPr>
        <w:t xml:space="preserve"> </w:t>
      </w:r>
      <w:r>
        <w:rPr>
          <w:rFonts w:ascii="Segoe UI" w:hAnsi="Segoe UI"/>
          <w:color w:val="1E293B"/>
          <w:sz w:val="21"/>
        </w:rPr>
        <w:t xml:space="preserve">mãi mãi</w:t>
      </w:r>
      <w:r>
        <w:rPr>
          <w:rFonts w:ascii="Segoe UI" w:hAnsi="Segoe UI"/>
          <w:color w:val="1E293B"/>
          <w:sz w:val="21"/>
        </w:rPr>
        <w:t xml:space="preserve"> </w:t>
      </w:r>
      <m:oMath>
        <m:r>
          <m:rPr>
            <m:sty m:val="p"/>
          </m:rPr>
          <m:t>⟹</m:t>
        </m:r>
      </m:oMath>
      <w:r>
        <w:rPr>
          <w:rFonts w:ascii="Segoe UI" w:hAnsi="Segoe UI"/>
          <w:color w:val="1E293B"/>
          <w:sz w:val="21"/>
        </w:rPr>
        <w:t xml:space="preserve"> </w:t>
      </w:r>
      <w:r>
        <w:rPr>
          <w:rFonts w:ascii="Segoe UI" w:hAnsi="Segoe UI"/>
          <w:color w:val="1E293B"/>
          <w:sz w:val="21"/>
        </w:rPr>
        <w:t xml:space="preserve">TLE.</w:t>
      </w:r>
    </w:p>
    <w:p>
      <w:pPr>
        <w:numPr>
          <w:ilvl w:val="0"/>
          <w:numId w:val="1471"/>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Báo lỗi biên dịch.</w:t>
      </w:r>
    </w:p>
    <w:p>
      <w:pPr>
        <w:numPr>
          <w:ilvl w:val="0"/>
          <w:numId w:val="1471"/>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Không có chuyện gì xảy ra.</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m:oMath>
        <m:r>
          <m:t>0</m:t>
        </m:r>
        <m:r>
          <m:t> </m:t>
        </m:r>
        <m:r>
          <m:rPr>
            <m:sty m:val="p"/>
          </m:rPr>
          <m:t>&amp;</m:t>
        </m:r>
        <m:r>
          <m:t> </m:t>
        </m:r>
        <m:r>
          <m:rPr>
            <m:sty m:val="p"/>
          </m:rPr>
          <m:t>−</m:t>
        </m:r>
        <m:r>
          <m:t>0</m:t>
        </m:r>
        <m:r>
          <m:rPr>
            <m:sty m:val="p"/>
          </m:rPr>
          <m:t>=</m:t>
        </m:r>
        <m:r>
          <m:t>0</m:t>
        </m:r>
      </m:oMath>
      <w:r>
        <w:rPr>
          <w:rFonts w:ascii="Segoe UI" w:hAnsi="Segoe UI"/>
          <w:color w:val="1E293B"/>
          <w:sz w:val="21"/>
        </w:rPr>
        <w:t xml:space="preserve">, biến lặp không bao giờ tăng</w:t>
      </w:r>
      <w:r>
        <w:rPr>
          <w:rFonts w:ascii="Segoe UI" w:hAnsi="Segoe UI"/>
          <w:color w:val="1E293B"/>
          <w:sz w:val="21"/>
        </w:rPr>
        <w:t xml:space="preserve"> </w:t>
      </w:r>
      <m:oMath>
        <m:r>
          <m:rPr>
            <m:sty m:val="p"/>
          </m:rPr>
          <m:t>⟹</m:t>
        </m:r>
      </m:oMath>
      <w:r>
        <w:rPr>
          <w:rFonts w:ascii="Segoe UI" w:hAnsi="Segoe UI"/>
          <w:color w:val="1E293B"/>
          <w:sz w:val="21"/>
        </w:rPr>
        <w:t xml:space="preserve"> </w:t>
      </w:r>
      <w:r>
        <w:rPr>
          <w:rFonts w:ascii="Segoe UI" w:hAnsi="Segoe UI"/>
          <w:color w:val="1E293B"/>
          <w:sz w:val="21"/>
        </w:rPr>
        <w:t xml:space="preserve">Cây Fenwick bắt buộc phải 1-based indexing.</w:t>
      </w:r>
    </w:p>
    <w:bookmarkEnd w:id="744"/>
    <w:bookmarkStart w:id="745" w:name="X9a2aaa6602e3c2a7c11b58372643d4d46531b1d"/>
    <w:p>
      <w:pPr>
        <w:pStyle w:val="Heading4"/>
        <w:keepNext/>
        <w:spacing w:before="240" w:after="80"/>
      </w:pPr>
      <w:r>
        <w:rPr>
          <w:rFonts w:ascii="Segoe UI" w:hAnsi="Segoe UI"/>
          <w:b/>
          <w:color w:val="334155"/>
          <w:sz w:val="21"/>
        </w:rPr>
        <w:t xml:space="preserve">Câu 5 (Độ phức tạp khởi tạo Build Segment Tree):</w:t>
      </w:r>
    </w:p>
    <w:p>
      <w:pPr>
        <w:pStyle w:val="FirstParagraph"/>
        <w:spacing w:line="300" w:lineRule="auto" w:after="120"/>
      </w:pPr>
      <w:r>
        <w:rPr>
          <w:rFonts w:ascii="Segoe UI" w:hAnsi="Segoe UI"/>
          <w:color w:val="1E293B"/>
          <w:sz w:val="21"/>
        </w:rPr>
        <w:t xml:space="preserve">Hàm</w:t>
      </w:r>
      <w:r>
        <w:rPr>
          <w:rFonts w:ascii="Segoe UI" w:hAnsi="Segoe UI"/>
          <w:color w:val="1E293B"/>
          <w:sz w:val="21"/>
        </w:rPr>
        <w:t xml:space="preserve"> </w:t>
      </w:r>
      <w:r>
        <w:rPr>
          <w:rStyle w:val="VerbatimChar"/>
          <w:rFonts w:ascii="Segoe UI" w:hAnsi="Segoe UI"/>
          <w:color w:val="1E293B"/>
          <w:sz w:val="21"/>
        </w:rPr>
        <w:t xml:space="preserve">build</w:t>
      </w:r>
      <w:r>
        <w:rPr>
          <w:rFonts w:ascii="Segoe UI" w:hAnsi="Segoe UI"/>
          <w:color w:val="1E293B"/>
          <w:sz w:val="21"/>
        </w:rPr>
        <w:t xml:space="preserve"> </w:t>
      </w:r>
      <w:r>
        <w:rPr>
          <w:rFonts w:ascii="Segoe UI" w:hAnsi="Segoe UI"/>
          <w:color w:val="1E293B"/>
          <w:sz w:val="21"/>
        </w:rPr>
        <w:t xml:space="preserve">dựng toàn bộ cây Segment Tree</w:t>
      </w:r>
      <w:r>
        <w:rPr>
          <w:rFonts w:ascii="Segoe UI" w:hAnsi="Segoe UI"/>
          <w:color w:val="1E293B"/>
          <w:sz w:val="21"/>
        </w:rPr>
        <w:t xml:space="preserve"> </w:t>
      </w:r>
      <m:oMath>
        <m:r>
          <m:t>N</m:t>
        </m:r>
      </m:oMath>
      <w:r>
        <w:rPr>
          <w:rFonts w:ascii="Segoe UI" w:hAnsi="Segoe UI"/>
          <w:color w:val="1E293B"/>
          <w:sz w:val="21"/>
        </w:rPr>
        <w:t xml:space="preserve"> </w:t>
      </w:r>
      <w:r>
        <w:rPr>
          <w:rFonts w:ascii="Segoe UI" w:hAnsi="Segoe UI"/>
          <w:color w:val="1E293B"/>
          <w:sz w:val="21"/>
        </w:rPr>
        <w:t xml:space="preserve">phần tử từ mảng ban đầu có độ phức tạp thời gian là:</w:t>
      </w:r>
    </w:p>
    <w:p>
      <w:pPr>
        <w:numPr>
          <w:ilvl w:val="0"/>
          <w:numId w:val="1472"/>
        </w:numPr>
        <w:spacing w:line="300" w:lineRule="auto" w:after="120"/>
      </w:pPr>
      <w:r>
        <w:rPr>
          <w:rFonts w:ascii="Segoe UI" w:hAnsi="Segoe UI"/>
          <w:b/>
          <w:bCs/>
          <w:color w:val="1E293B"/>
          <w:sz w:val="21"/>
        </w:rPr>
        <w:t xml:space="preserve">A.</w:t>
      </w:r>
      <w:r>
        <w:rPr>
          <w:rFonts w:ascii="Segoe UI" w:hAnsi="Segoe UI"/>
          <w:color w:val="1E293B"/>
          <w:sz w:val="21"/>
        </w:rPr>
        <w:t xml:space="preserve"> </w:t>
      </w:r>
      <m:oMath>
        <m:r>
          <m:rPr>
            <m:scr m:val="script"/>
            <m:sty m:val="p"/>
          </m:rPr>
          <m:t>O</m:t>
        </m:r>
        <m:r>
          <m:rPr>
            <m:sty m:val="p"/>
          </m:rPr>
          <m:t>(</m:t>
        </m:r>
        <m:r>
          <m:t>N</m:t>
        </m:r>
        <m:r>
          <m:rPr>
            <m:sty m:val="p"/>
          </m:rPr>
          <m:t>log</m:t>
        </m:r>
        <m:r>
          <m:t>N</m:t>
        </m:r>
        <m:r>
          <m:rPr>
            <m:sty m:val="p"/>
          </m:rPr>
          <m:t>)</m:t>
        </m:r>
      </m:oMath>
    </w:p>
    <w:p>
      <w:pPr>
        <w:numPr>
          <w:ilvl w:val="0"/>
          <w:numId w:val="1472"/>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m:oMath>
        <m:r>
          <m:rPr>
            <m:scr m:val="script"/>
            <m:sty m:val="p"/>
          </m:rPr>
          <m:t>O</m:t>
        </m:r>
        <m:r>
          <m:rPr>
            <m:sty m:val="p"/>
          </m:rPr>
          <m:t>(</m:t>
        </m:r>
        <m:r>
          <m:t>N</m:t>
        </m:r>
        <m:r>
          <m:rPr>
            <m:sty m:val="p"/>
          </m:rPr>
          <m:t>)</m:t>
        </m:r>
      </m:oMath>
      <w:r>
        <w:rPr>
          <w:rFonts w:ascii="Segoe UI" w:hAnsi="Segoe UI"/>
          <w:color w:val="1E293B"/>
          <w:sz w:val="21"/>
        </w:rPr>
        <w:t xml:space="preserve"> </w:t>
      </w:r>
      <w:r>
        <w:rPr>
          <w:rFonts w:ascii="Segoe UI" w:hAnsi="Segoe UI"/>
          <w:color w:val="1E293B"/>
          <w:sz w:val="21"/>
        </w:rPr>
        <w:t xml:space="preserve">tuyến tính (cây có tổng cộng</w:t>
      </w:r>
      <w:r>
        <w:rPr>
          <w:rFonts w:ascii="Segoe UI" w:hAnsi="Segoe UI"/>
          <w:color w:val="1E293B"/>
          <w:sz w:val="21"/>
        </w:rPr>
        <w:t xml:space="preserve"> </w:t>
      </w:r>
      <m:oMath>
        <m:r>
          <m:t>2</m:t>
        </m:r>
        <m:r>
          <m:t>N</m:t>
        </m:r>
        <m:r>
          <m:rPr>
            <m:sty m:val="p"/>
          </m:rPr>
          <m:t>−</m:t>
        </m:r>
        <m:r>
          <m:t>1</m:t>
        </m:r>
      </m:oMath>
      <w:r>
        <w:rPr>
          <w:rFonts w:ascii="Segoe UI" w:hAnsi="Segoe UI"/>
          <w:color w:val="1E293B"/>
          <w:sz w:val="21"/>
        </w:rPr>
        <w:t xml:space="preserve"> </w:t>
      </w:r>
      <w:r>
        <w:rPr>
          <w:rFonts w:ascii="Segoe UI" w:hAnsi="Segoe UI"/>
          <w:color w:val="1E293B"/>
          <w:sz w:val="21"/>
        </w:rPr>
        <w:t xml:space="preserve">nút, mỗi nút tính trong</w:t>
      </w:r>
      <w:r>
        <w:rPr>
          <w:rFonts w:ascii="Segoe UI" w:hAnsi="Segoe UI"/>
          <w:color w:val="1E293B"/>
          <w:sz w:val="21"/>
        </w:rPr>
        <w:t xml:space="preserve"> </w:t>
      </w:r>
      <m:oMath>
        <m:r>
          <m:rPr>
            <m:scr m:val="script"/>
            <m:sty m:val="p"/>
          </m:rPr>
          <m:t>O</m:t>
        </m:r>
        <m:r>
          <m:rPr>
            <m:sty m:val="p"/>
          </m:rPr>
          <m:t>(</m:t>
        </m:r>
        <m:r>
          <m:t>1</m:t>
        </m:r>
        <m:r>
          <m:rPr>
            <m:sty m:val="p"/>
          </m:rPr>
          <m:t>)</m:t>
        </m:r>
      </m:oMath>
      <w:r>
        <w:rPr>
          <w:rFonts w:ascii="Segoe UI" w:hAnsi="Segoe UI"/>
          <w:color w:val="1E293B"/>
          <w:sz w:val="21"/>
        </w:rPr>
        <w:t xml:space="preserve">).</w:t>
      </w:r>
    </w:p>
    <w:p>
      <w:pPr>
        <w:numPr>
          <w:ilvl w:val="0"/>
          <w:numId w:val="1472"/>
        </w:numPr>
        <w:spacing w:line="300" w:lineRule="auto" w:after="120"/>
      </w:pPr>
      <w:r>
        <w:rPr>
          <w:rFonts w:ascii="Segoe UI" w:hAnsi="Segoe UI"/>
          <w:b/>
          <w:bCs/>
          <w:color w:val="1E293B"/>
          <w:sz w:val="21"/>
        </w:rPr>
        <w:t xml:space="preserve">C.</w:t>
      </w:r>
      <w:r>
        <w:rPr>
          <w:rFonts w:ascii="Segoe UI" w:hAnsi="Segoe UI"/>
          <w:color w:val="1E293B"/>
          <w:sz w:val="21"/>
        </w:rPr>
        <w:t xml:space="preserve"> </w:t>
      </w:r>
      <m:oMath>
        <m:r>
          <m:rPr>
            <m:scr m:val="script"/>
            <m:sty m:val="p"/>
          </m:rPr>
          <m:t>O</m:t>
        </m:r>
        <m:r>
          <m:rPr>
            <m:sty m:val="p"/>
          </m:rPr>
          <m:t>(</m:t>
        </m:r>
        <m:sSup>
          <m:e>
            <m:r>
              <m:t>N</m:t>
            </m:r>
          </m:e>
          <m:sup>
            <m:r>
              <m:t>2</m:t>
            </m:r>
          </m:sup>
        </m:sSup>
        <m:r>
          <m:rPr>
            <m:sty m:val="p"/>
          </m:rPr>
          <m:t>)</m:t>
        </m:r>
      </m:oMath>
    </w:p>
    <w:p>
      <w:pPr>
        <w:numPr>
          <w:ilvl w:val="0"/>
          <w:numId w:val="1472"/>
        </w:numPr>
        <w:spacing w:line="300" w:lineRule="auto" w:after="120"/>
      </w:pPr>
      <w:r>
        <w:rPr>
          <w:rFonts w:ascii="Segoe UI" w:hAnsi="Segoe UI"/>
          <w:b/>
          <w:bCs/>
          <w:color w:val="1E293B"/>
          <w:sz w:val="21"/>
        </w:rPr>
        <w:t xml:space="preserve">D.</w:t>
      </w:r>
      <w:r>
        <w:rPr>
          <w:rFonts w:ascii="Segoe UI" w:hAnsi="Segoe UI"/>
          <w:color w:val="1E293B"/>
          <w:sz w:val="21"/>
        </w:rPr>
        <w:t xml:space="preserve"> </w:t>
      </w:r>
      <m:oMath>
        <m:r>
          <m:rPr>
            <m:scr m:val="script"/>
            <m:sty m:val="p"/>
          </m:rPr>
          <m:t>O</m:t>
        </m:r>
        <m:r>
          <m:rPr>
            <m:sty m:val="p"/>
          </m:rPr>
          <m:t>(</m:t>
        </m:r>
        <m:r>
          <m:rPr>
            <m:sty m:val="p"/>
          </m:rPr>
          <m:t>log</m:t>
        </m:r>
        <m:r>
          <m:t>N</m:t>
        </m:r>
        <m:r>
          <m:rPr>
            <m:sty m:val="p"/>
          </m:rPr>
          <m:t>)</m:t>
        </m:r>
      </m:oMath>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Tổng số nút trên cây phân đoạn là</w:t>
      </w:r>
      <w:r>
        <w:rPr>
          <w:rFonts w:ascii="Segoe UI" w:hAnsi="Segoe UI"/>
          <w:color w:val="1E293B"/>
          <w:sz w:val="21"/>
        </w:rPr>
        <w:t xml:space="preserve"> </w:t>
      </w:r>
      <m:oMath>
        <m:r>
          <m:t>2</m:t>
        </m:r>
        <m:r>
          <m:t>N</m:t>
        </m:r>
        <m:r>
          <m:rPr>
            <m:sty m:val="p"/>
          </m:rPr>
          <m:t>−</m:t>
        </m:r>
        <m:r>
          <m:t>1</m:t>
        </m:r>
      </m:oMath>
      <w:r>
        <w:rPr>
          <w:rFonts w:ascii="Segoe UI" w:hAnsi="Segoe UI"/>
          <w:color w:val="1E293B"/>
          <w:sz w:val="21"/>
        </w:rPr>
        <w:t xml:space="preserve">. Duyệt qua mỗi nút 1 lần duy nhất tốn</w:t>
      </w:r>
      <w:r>
        <w:rPr>
          <w:rFonts w:ascii="Segoe UI" w:hAnsi="Segoe UI"/>
          <w:color w:val="1E293B"/>
          <w:sz w:val="21"/>
        </w:rPr>
        <w:t xml:space="preserve"> </w:t>
      </w:r>
      <m:oMath>
        <m:r>
          <m:rPr>
            <m:scr m:val="script"/>
            <m:sty m:val="p"/>
          </m:rPr>
          <m:t>O</m:t>
        </m:r>
        <m:r>
          <m:rPr>
            <m:sty m:val="p"/>
          </m:rPr>
          <m:t>(</m:t>
        </m:r>
        <m:r>
          <m:t>N</m:t>
        </m:r>
        <m:r>
          <m:rPr>
            <m:sty m:val="p"/>
          </m:rPr>
          <m:t>)</m:t>
        </m:r>
      </m:oMath>
      <w:r>
        <w:rPr>
          <w:rFonts w:ascii="Segoe UI" w:hAnsi="Segoe UI"/>
          <w:color w:val="1E293B"/>
          <w:sz w:val="21"/>
        </w:rPr>
        <w:t xml:space="preserve">.</w:t>
      </w:r>
    </w:p>
    <w:bookmarkEnd w:id="745"/>
    <w:bookmarkStart w:id="746" w:name="Xa01fd81a1b16ba4ccae74fd6795e5609ad1c7ad"/>
    <w:p>
      <w:pPr>
        <w:pStyle w:val="Heading4"/>
        <w:keepNext/>
        <w:spacing w:before="240" w:after="80"/>
      </w:pPr>
      <w:r>
        <w:rPr>
          <w:rFonts w:ascii="Segoe UI" w:hAnsi="Segoe UI"/>
          <w:b/>
          <w:color w:val="334155"/>
          <w:sz w:val="21"/>
        </w:rPr>
        <w:t xml:space="preserve">Câu 6 (Đếm số cặp nghịch thế bằng Fenwick Tree):</w:t>
      </w:r>
    </w:p>
    <w:p>
      <w:pPr>
        <w:pStyle w:val="FirstParagraph"/>
        <w:spacing w:line="300" w:lineRule="auto" w:after="120"/>
      </w:pPr>
      <w:r>
        <w:rPr>
          <w:rFonts w:ascii="Segoe UI" w:hAnsi="Segoe UI"/>
          <w:color w:val="1E293B"/>
          <w:sz w:val="21"/>
        </w:rPr>
        <w:t xml:space="preserve">Để đếm số lượng cặp số nghịch thế (</w:t>
      </w:r>
      <m:oMath>
        <m:r>
          <m:t>i</m:t>
        </m:r>
        <m:r>
          <m:rPr>
            <m:sty m:val="p"/>
          </m:rPr>
          <m:t>&lt;</m:t>
        </m:r>
        <m:r>
          <m:t>j</m:t>
        </m:r>
      </m:oMath>
      <w:r>
        <w:rPr>
          <w:rFonts w:ascii="Segoe UI" w:hAnsi="Segoe UI"/>
          <w:color w:val="1E293B"/>
          <w:sz w:val="21"/>
        </w:rPr>
        <w:t xml:space="preserve"> </w:t>
      </w:r>
      <w:r>
        <w:rPr>
          <w:rFonts w:ascii="Segoe UI" w:hAnsi="Segoe UI"/>
          <w:color w:val="1E293B"/>
          <w:sz w:val="21"/>
        </w:rPr>
        <w:t xml:space="preserve">và</w:t>
      </w:r>
      <w:r>
        <w:rPr>
          <w:rFonts w:ascii="Segoe UI" w:hAnsi="Segoe UI"/>
          <w:color w:val="1E293B"/>
          <w:sz w:val="21"/>
        </w:rPr>
        <w:t xml:space="preserve"> </w:t>
      </w:r>
      <m:oMath>
        <m:r>
          <m:t>A</m:t>
        </m:r>
        <m:r>
          <m:rPr>
            <m:sty m:val="p"/>
          </m:rPr>
          <m:t>[</m:t>
        </m:r>
        <m:r>
          <m:t>i</m:t>
        </m:r>
        <m:r>
          <m:rPr>
            <m:sty m:val="p"/>
          </m:rPr>
          <m:t>]</m:t>
        </m:r>
        <m:r>
          <m:rPr>
            <m:sty m:val="p"/>
          </m:rPr>
          <m:t>&gt;</m:t>
        </m:r>
        <m:r>
          <m:t>A</m:t>
        </m:r>
        <m:r>
          <m:rPr>
            <m:sty m:val="p"/>
          </m:rPr>
          <m:t>[</m:t>
        </m:r>
        <m:r>
          <m:t>j</m:t>
        </m:r>
        <m:r>
          <m:rPr>
            <m:sty m:val="p"/>
          </m:rPr>
          <m:t>]</m:t>
        </m:r>
      </m:oMath>
      <w:r>
        <w:rPr>
          <w:rFonts w:ascii="Segoe UI" w:hAnsi="Segoe UI"/>
          <w:color w:val="1E293B"/>
          <w:sz w:val="21"/>
        </w:rPr>
        <w:t xml:space="preserve">) trong mảng</w:t>
      </w:r>
      <w:r>
        <w:rPr>
          <w:rFonts w:ascii="Segoe UI" w:hAnsi="Segoe UI"/>
          <w:color w:val="1E293B"/>
          <w:sz w:val="21"/>
        </w:rPr>
        <w:t xml:space="preserve"> </w:t>
      </w:r>
      <m:oMath>
        <m:r>
          <m:t>N</m:t>
        </m:r>
      </m:oMath>
      <w:r>
        <w:rPr>
          <w:rFonts w:ascii="Segoe UI" w:hAnsi="Segoe UI"/>
          <w:color w:val="1E293B"/>
          <w:sz w:val="21"/>
        </w:rPr>
        <w:t xml:space="preserve"> </w:t>
      </w:r>
      <w:r>
        <w:rPr>
          <w:rFonts w:ascii="Segoe UI" w:hAnsi="Segoe UI"/>
          <w:color w:val="1E293B"/>
          <w:sz w:val="21"/>
        </w:rPr>
        <w:t xml:space="preserve">phần tử, ta kết hợp Fenwick Tree với kỹ thuật nào?</w:t>
      </w:r>
    </w:p>
    <w:p>
      <w:pPr>
        <w:numPr>
          <w:ilvl w:val="0"/>
          <w:numId w:val="1473"/>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Thuật toán hai con trỏ.</w:t>
      </w:r>
    </w:p>
    <w:p>
      <w:pPr>
        <w:numPr>
          <w:ilvl w:val="0"/>
          <w:numId w:val="1473"/>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Nén tọa độ về</w:t>
      </w:r>
      <w:r>
        <w:rPr>
          <w:rFonts w:ascii="Segoe UI" w:hAnsi="Segoe UI"/>
          <w:color w:val="1E293B"/>
          <w:sz w:val="21"/>
        </w:rPr>
        <w:t xml:space="preserve"> </w:t>
      </w:r>
      <m:oMath>
        <m:r>
          <m:rPr>
            <m:sty m:val="p"/>
          </m:rPr>
          <m:t>[</m:t>
        </m:r>
        <m:r>
          <m:t>1</m:t>
        </m:r>
        <m:r>
          <m:rPr>
            <m:sty m:val="p"/>
          </m:rPr>
          <m:t>,</m:t>
        </m:r>
        <m:r>
          <m:t>N</m:t>
        </m:r>
        <m:r>
          <m:rPr>
            <m:sty m:val="p"/>
          </m:rPr>
          <m:t>]</m:t>
        </m:r>
      </m:oMath>
      <w:r>
        <w:rPr>
          <w:rFonts w:ascii="Segoe UI" w:hAnsi="Segoe UI"/>
          <w:color w:val="1E293B"/>
          <w:sz w:val="21"/>
        </w:rPr>
        <w:t xml:space="preserve">, duyệt từ phải sang trái: cộng dồn</w:t>
      </w:r>
      <w:r>
        <w:rPr>
          <w:rFonts w:ascii="Segoe UI" w:hAnsi="Segoe UI"/>
          <w:color w:val="1E293B"/>
          <w:sz w:val="21"/>
        </w:rPr>
        <w:t xml:space="preserve"> </w:t>
      </w:r>
      <w:r>
        <w:rPr>
          <w:rStyle w:val="VerbatimChar"/>
          <w:rFonts w:ascii="Segoe UI" w:hAnsi="Segoe UI"/>
          <w:color w:val="1E293B"/>
          <w:sz w:val="21"/>
        </w:rPr>
        <w:t xml:space="preserve">query(A[i] - 1)</w:t>
      </w:r>
      <w:r>
        <w:rPr>
          <w:rFonts w:ascii="Segoe UI" w:hAnsi="Segoe UI"/>
          <w:color w:val="1E293B"/>
          <w:sz w:val="21"/>
        </w:rPr>
        <w:t xml:space="preserve"> </w:t>
      </w:r>
      <w:r>
        <w:rPr>
          <w:rFonts w:ascii="Segoe UI" w:hAnsi="Segoe UI"/>
          <w:color w:val="1E293B"/>
          <w:sz w:val="21"/>
        </w:rPr>
        <w:t xml:space="preserve">vào đáp án rồi gọi</w:t>
      </w:r>
      <w:r>
        <w:rPr>
          <w:rFonts w:ascii="Segoe UI" w:hAnsi="Segoe UI"/>
          <w:color w:val="1E293B"/>
          <w:sz w:val="21"/>
        </w:rPr>
        <w:t xml:space="preserve"> </w:t>
      </w:r>
      <w:r>
        <w:rPr>
          <w:rStyle w:val="VerbatimChar"/>
          <w:rFonts w:ascii="Segoe UI" w:hAnsi="Segoe UI"/>
          <w:color w:val="1E293B"/>
          <w:sz w:val="21"/>
        </w:rPr>
        <w:t xml:space="preserve">update(A[i], 1)</w:t>
      </w:r>
      <w:r>
        <w:rPr>
          <w:rFonts w:ascii="Segoe UI" w:hAnsi="Segoe UI"/>
          <w:color w:val="1E293B"/>
          <w:sz w:val="21"/>
        </w:rPr>
        <w:t xml:space="preserve"> </w:t>
      </w:r>
      <w:r>
        <w:rPr>
          <w:rFonts w:ascii="Segoe UI" w:hAnsi="Segoe UI"/>
          <w:color w:val="1E293B"/>
          <w:sz w:val="21"/>
        </w:rPr>
        <w:t xml:space="preserve">trong tổng thời gian</w:t>
      </w:r>
      <w:r>
        <w:rPr>
          <w:rFonts w:ascii="Segoe UI" w:hAnsi="Segoe UI"/>
          <w:color w:val="1E293B"/>
          <w:sz w:val="21"/>
        </w:rPr>
        <w:t xml:space="preserve"> </w:t>
      </w:r>
      <m:oMath>
        <m:r>
          <m:rPr>
            <m:scr m:val="script"/>
            <m:sty m:val="p"/>
          </m:rPr>
          <m:t>O</m:t>
        </m:r>
        <m:r>
          <m:rPr>
            <m:sty m:val="p"/>
          </m:rPr>
          <m:t>(</m:t>
        </m:r>
        <m:r>
          <m:t>N</m:t>
        </m:r>
        <m:r>
          <m:rPr>
            <m:sty m:val="p"/>
          </m:rPr>
          <m:t>log</m:t>
        </m:r>
        <m:r>
          <m:t>N</m:t>
        </m:r>
        <m:r>
          <m:rPr>
            <m:sty m:val="p"/>
          </m:rPr>
          <m:t>)</m:t>
        </m:r>
      </m:oMath>
      <w:r>
        <w:rPr>
          <w:rFonts w:ascii="Segoe UI" w:hAnsi="Segoe UI"/>
          <w:color w:val="1E293B"/>
          <w:sz w:val="21"/>
        </w:rPr>
        <w:t xml:space="preserve">.</w:t>
      </w:r>
    </w:p>
    <w:p>
      <w:pPr>
        <w:numPr>
          <w:ilvl w:val="0"/>
          <w:numId w:val="1473"/>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Tìm kiếm nhị phân.</w:t>
      </w:r>
    </w:p>
    <w:p>
      <w:pPr>
        <w:numPr>
          <w:ilvl w:val="0"/>
          <w:numId w:val="1473"/>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Quy hoạch động 2 chiều.</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Fenwick Tree đóng vai trò mảng đếm tần suất động,</w:t>
      </w:r>
      <w:r>
        <w:rPr>
          <w:rFonts w:ascii="Segoe UI" w:hAnsi="Segoe UI"/>
          <w:color w:val="1E293B"/>
          <w:sz w:val="21"/>
        </w:rPr>
        <w:t xml:space="preserve"> </w:t>
      </w:r>
      <w:r>
        <w:rPr>
          <w:rStyle w:val="VerbatimChar"/>
          <w:rFonts w:ascii="Segoe UI" w:hAnsi="Segoe UI"/>
          <w:color w:val="1E293B"/>
          <w:sz w:val="21"/>
        </w:rPr>
        <w:t xml:space="preserve">query(A[i] - 1)</w:t>
      </w:r>
      <w:r>
        <w:rPr>
          <w:rFonts w:ascii="Segoe UI" w:hAnsi="Segoe UI"/>
          <w:color w:val="1E293B"/>
          <w:sz w:val="21"/>
        </w:rPr>
        <w:t xml:space="preserve"> </w:t>
      </w:r>
      <w:r>
        <w:rPr>
          <w:rFonts w:ascii="Segoe UI" w:hAnsi="Segoe UI"/>
          <w:color w:val="1E293B"/>
          <w:sz w:val="21"/>
        </w:rPr>
        <w:t xml:space="preserve">đếm số phần tử nhỏ hơn</w:t>
      </w:r>
      <w:r>
        <w:rPr>
          <w:rFonts w:ascii="Segoe UI" w:hAnsi="Segoe UI"/>
          <w:color w:val="1E293B"/>
          <w:sz w:val="21"/>
        </w:rPr>
        <w:t xml:space="preserve"> </w:t>
      </w:r>
      <m:oMath>
        <m:r>
          <m:t>A</m:t>
        </m:r>
        <m:r>
          <m:rPr>
            <m:sty m:val="p"/>
          </m:rPr>
          <m:t>[</m:t>
        </m:r>
        <m:r>
          <m:t>i</m:t>
        </m:r>
        <m:r>
          <m:rPr>
            <m:sty m:val="p"/>
          </m:rPr>
          <m:t>]</m:t>
        </m:r>
      </m:oMath>
      <w:r>
        <w:rPr>
          <w:rFonts w:ascii="Segoe UI" w:hAnsi="Segoe UI"/>
          <w:color w:val="1E293B"/>
          <w:sz w:val="21"/>
        </w:rPr>
        <w:t xml:space="preserve"> </w:t>
      </w:r>
      <w:r>
        <w:rPr>
          <w:rFonts w:ascii="Segoe UI" w:hAnsi="Segoe UI"/>
          <w:color w:val="1E293B"/>
          <w:sz w:val="21"/>
        </w:rPr>
        <w:t xml:space="preserve">đã xuất hiện phía sau.</w:t>
      </w:r>
    </w:p>
    <w:bookmarkEnd w:id="746"/>
    <w:bookmarkStart w:id="747" w:name="X61d67177aadbdccdd29f6d7aac8d2dae140827f"/>
    <w:p>
      <w:pPr>
        <w:pStyle w:val="Heading4"/>
        <w:keepNext/>
        <w:spacing w:before="240" w:after="80"/>
      </w:pPr>
      <w:r>
        <w:rPr>
          <w:rFonts w:ascii="Segoe UI" w:hAnsi="Segoe UI"/>
          <w:b/>
          <w:color w:val="334155"/>
          <w:sz w:val="21"/>
        </w:rPr>
        <w:t xml:space="preserve">Câu 7 (Độ phức tạp mỗi truy vấn Segment Tree):</w:t>
      </w:r>
    </w:p>
    <w:p>
      <w:pPr>
        <w:pStyle w:val="FirstParagraph"/>
        <w:spacing w:line="300" w:lineRule="auto" w:after="120"/>
      </w:pPr>
      <w:r>
        <w:rPr>
          <w:rFonts w:ascii="Segoe UI" w:hAnsi="Segoe UI"/>
          <w:color w:val="1E293B"/>
          <w:sz w:val="21"/>
        </w:rPr>
        <w:t xml:space="preserve">Tại sao hàm</w:t>
      </w:r>
      <w:r>
        <w:rPr>
          <w:rFonts w:ascii="Segoe UI" w:hAnsi="Segoe UI"/>
          <w:color w:val="1E293B"/>
          <w:sz w:val="21"/>
        </w:rPr>
        <w:t xml:space="preserve"> </w:t>
      </w:r>
      <w:r>
        <w:rPr>
          <w:rStyle w:val="VerbatimChar"/>
          <w:rFonts w:ascii="Segoe UI" w:hAnsi="Segoe UI"/>
          <w:color w:val="1E293B"/>
          <w:sz w:val="21"/>
        </w:rPr>
        <w:t xml:space="preserve">query(L, R)</w:t>
      </w:r>
      <w:r>
        <w:rPr>
          <w:rFonts w:ascii="Segoe UI" w:hAnsi="Segoe UI"/>
          <w:color w:val="1E293B"/>
          <w:sz w:val="21"/>
        </w:rPr>
        <w:t xml:space="preserve"> </w:t>
      </w:r>
      <w:r>
        <w:rPr>
          <w:rFonts w:ascii="Segoe UI" w:hAnsi="Segoe UI"/>
          <w:color w:val="1E293B"/>
          <w:sz w:val="21"/>
        </w:rPr>
        <w:t xml:space="preserve">trên Segment Tree chỉ mất tối đa</w:t>
      </w:r>
      <w:r>
        <w:rPr>
          <w:rFonts w:ascii="Segoe UI" w:hAnsi="Segoe UI"/>
          <w:color w:val="1E293B"/>
          <w:sz w:val="21"/>
        </w:rPr>
        <w:t xml:space="preserve"> </w:t>
      </w:r>
      <m:oMath>
        <m:r>
          <m:rPr>
            <m:scr m:val="script"/>
            <m:sty m:val="p"/>
          </m:rPr>
          <m:t>O</m:t>
        </m:r>
        <m:r>
          <m:rPr>
            <m:sty m:val="p"/>
          </m:rPr>
          <m:t>(</m:t>
        </m:r>
        <m:r>
          <m:rPr>
            <m:sty m:val="p"/>
          </m:rPr>
          <m:t>log</m:t>
        </m:r>
        <m:r>
          <m:t>N</m:t>
        </m:r>
        <m:r>
          <m:rPr>
            <m:sty m:val="p"/>
          </m:rPr>
          <m:t>)</m:t>
        </m:r>
      </m:oMath>
      <w:r>
        <w:rPr>
          <w:rFonts w:ascii="Segoe UI" w:hAnsi="Segoe UI"/>
          <w:color w:val="1E293B"/>
          <w:sz w:val="21"/>
        </w:rPr>
        <w:t xml:space="preserve"> </w:t>
      </w:r>
      <w:r>
        <w:rPr>
          <w:rFonts w:ascii="Segoe UI" w:hAnsi="Segoe UI"/>
          <w:color w:val="1E293B"/>
          <w:sz w:val="21"/>
        </w:rPr>
        <w:t xml:space="preserve">dù phải rẽ nhánh đệ quy?</w:t>
      </w:r>
    </w:p>
    <w:p>
      <w:pPr>
        <w:numPr>
          <w:ilvl w:val="0"/>
          <w:numId w:val="1474"/>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Vì cây chỉ có 2 nút lá.</w:t>
      </w:r>
    </w:p>
    <w:p>
      <w:pPr>
        <w:numPr>
          <w:ilvl w:val="0"/>
          <w:numId w:val="1474"/>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Vì tại mỗi tầng của cây, truy vấn chỉ ghé thăm tối đa 4 nút (các đoạn nằm trọn bên trong trả về kết quả ngay lập tức).</w:t>
      </w:r>
    </w:p>
    <w:p>
      <w:pPr>
        <w:numPr>
          <w:ilvl w:val="0"/>
          <w:numId w:val="1474"/>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Vì hàm query không dùng đệ quy.</w:t>
      </w:r>
    </w:p>
    <w:p>
      <w:pPr>
        <w:numPr>
          <w:ilvl w:val="0"/>
          <w:numId w:val="1474"/>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Vì mảng đã được sắp xếp.</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Bằng chứng minh toán học, số lượng nút được duyệt tại mỗi độ sâu của cây luôn</w:t>
      </w:r>
      <w:r>
        <w:rPr>
          <w:rFonts w:ascii="Segoe UI" w:hAnsi="Segoe UI"/>
          <w:color w:val="1E293B"/>
          <w:sz w:val="21"/>
        </w:rPr>
        <w:t xml:space="preserve"> </w:t>
      </w:r>
      <m:oMath>
        <m:r>
          <m:rPr>
            <m:sty m:val="p"/>
          </m:rPr>
          <m:t>≤</m:t>
        </m:r>
        <m:r>
          <m:t>4</m:t>
        </m:r>
        <m:r>
          <m:rPr>
            <m:sty m:val="p"/>
          </m:rPr>
          <m:t>⟹</m:t>
        </m:r>
        <m:r>
          <m:t>4</m:t>
        </m:r>
        <m:sSub>
          <m:e>
            <m:r>
              <m:rPr>
                <m:sty m:val="p"/>
              </m:rPr>
              <m:t>log</m:t>
            </m:r>
          </m:e>
          <m:sub>
            <m:r>
              <m:t>2</m:t>
            </m:r>
          </m:sub>
        </m:sSub>
        <m:r>
          <m:t>N</m:t>
        </m:r>
        <m:r>
          <m:rPr>
            <m:sty m:val="p"/>
          </m:rPr>
          <m:t>=</m:t>
        </m:r>
        <m:r>
          <m:rPr>
            <m:scr m:val="script"/>
            <m:sty m:val="p"/>
          </m:rPr>
          <m:t>O</m:t>
        </m:r>
        <m:r>
          <m:rPr>
            <m:sty m:val="p"/>
          </m:rPr>
          <m:t>(</m:t>
        </m:r>
        <m:r>
          <m:rPr>
            <m:sty m:val="p"/>
          </m:rPr>
          <m:t>log</m:t>
        </m:r>
        <m:r>
          <m:t>N</m:t>
        </m:r>
        <m:r>
          <m:rPr>
            <m:sty m:val="p"/>
          </m:rPr>
          <m:t>)</m:t>
        </m:r>
      </m:oMath>
      <w:r>
        <w:rPr>
          <w:rFonts w:ascii="Segoe UI" w:hAnsi="Segoe UI"/>
          <w:color w:val="1E293B"/>
          <w:sz w:val="21"/>
        </w:rPr>
        <w:t xml:space="preserve">.</w:t>
      </w:r>
    </w:p>
    <w:bookmarkEnd w:id="747"/>
    <w:bookmarkStart w:id="748" w:name="X7717511b90d1a273b432cc3371f19aa738f6bd8"/>
    <w:p>
      <w:pPr>
        <w:pStyle w:val="Heading4"/>
        <w:keepNext/>
        <w:spacing w:before="240" w:after="80"/>
      </w:pPr>
      <w:r>
        <w:rPr>
          <w:rFonts w:ascii="Segoe UI" w:hAnsi="Segoe UI"/>
          <w:b/>
          <w:color w:val="334155"/>
          <w:sz w:val="21"/>
        </w:rPr>
        <w:t xml:space="preserve">Câu 8 (Cập nhật đoạn Range Update &amp; Điểm Point Query bằng Fenwick):</w:t>
      </w:r>
    </w:p>
    <w:p>
      <w:pPr>
        <w:pStyle w:val="FirstParagraph"/>
        <w:spacing w:line="300" w:lineRule="auto" w:after="120"/>
      </w:pPr>
      <w:r>
        <w:rPr>
          <w:rFonts w:ascii="Segoe UI" w:hAnsi="Segoe UI"/>
          <w:color w:val="1E293B"/>
          <w:sz w:val="21"/>
        </w:rPr>
        <w:t xml:space="preserve">Để hỗ trợ thao tác</w:t>
      </w:r>
      <w:r>
        <w:rPr>
          <w:rFonts w:ascii="Segoe UI" w:hAnsi="Segoe UI"/>
          <w:color w:val="1E293B"/>
          <w:sz w:val="21"/>
        </w:rPr>
        <w:t xml:space="preserve"> </w:t>
      </w:r>
      <w:r>
        <w:rPr>
          <w:rFonts w:ascii="Segoe UI" w:hAnsi="Segoe UI"/>
          <w:color w:val="1E293B"/>
          <w:sz w:val="21"/>
        </w:rPr>
        <w:t xml:space="preserve">“Cộng thêm</w:t>
      </w:r>
      <w:r>
        <w:rPr>
          <w:rFonts w:ascii="Segoe UI" w:hAnsi="Segoe UI"/>
          <w:color w:val="1E293B"/>
          <w:sz w:val="21"/>
        </w:rPr>
        <w:t xml:space="preserve"> </w:t>
      </w:r>
      <m:oMath>
        <m:r>
          <m:t>v</m:t>
        </m:r>
      </m:oMath>
      <w:r>
        <w:rPr>
          <w:rFonts w:ascii="Segoe UI" w:hAnsi="Segoe UI"/>
          <w:color w:val="1E293B"/>
          <w:sz w:val="21"/>
        </w:rPr>
        <w:t xml:space="preserve"> </w:t>
      </w:r>
      <w:r>
        <w:rPr>
          <w:rFonts w:ascii="Segoe UI" w:hAnsi="Segoe UI"/>
          <w:color w:val="1E293B"/>
          <w:sz w:val="21"/>
        </w:rPr>
        <w:t xml:space="preserve">vào toàn bộ đoạn</w:t>
      </w:r>
      <w:r>
        <w:rPr>
          <w:rFonts w:ascii="Segoe UI" w:hAnsi="Segoe UI"/>
          <w:color w:val="1E293B"/>
          <w:sz w:val="21"/>
        </w:rPr>
        <w:t xml:space="preserve"> </w:t>
      </w:r>
      <m:oMath>
        <m:r>
          <m:rPr>
            <m:sty m:val="p"/>
          </m:rPr>
          <m:t>[</m:t>
        </m:r>
        <m:r>
          <m:t>L</m:t>
        </m:r>
        <m:r>
          <m:rPr>
            <m:sty m:val="p"/>
          </m:rPr>
          <m:t>,</m:t>
        </m:r>
        <m:r>
          <m:t>R</m:t>
        </m:r>
        <m:r>
          <m:rPr>
            <m:sty m:val="p"/>
          </m:rPr>
          <m:t>]</m:t>
        </m:r>
      </m:oMath>
      <w:r>
        <w:rPr>
          <w:rFonts w:ascii="Segoe UI" w:hAnsi="Segoe UI"/>
          <w:color w:val="1E293B"/>
          <w:sz w:val="21"/>
        </w:rPr>
        <w:t xml:space="preserve">”</w:t>
      </w:r>
      <w:r>
        <w:rPr>
          <w:rFonts w:ascii="Segoe UI" w:hAnsi="Segoe UI"/>
          <w:color w:val="1E293B"/>
          <w:sz w:val="21"/>
        </w:rPr>
        <w:t xml:space="preserve"> </w:t>
      </w:r>
      <w:r>
        <w:rPr>
          <w:rFonts w:ascii="Segoe UI" w:hAnsi="Segoe UI"/>
          <w:color w:val="1E293B"/>
          <w:sz w:val="21"/>
        </w:rPr>
        <w:t xml:space="preserve">và</w:t>
      </w:r>
      <w:r>
        <w:rPr>
          <w:rFonts w:ascii="Segoe UI" w:hAnsi="Segoe UI"/>
          <w:color w:val="1E293B"/>
          <w:sz w:val="21"/>
        </w:rPr>
        <w:t xml:space="preserve"> </w:t>
      </w:r>
      <w:r>
        <w:rPr>
          <w:rFonts w:ascii="Segoe UI" w:hAnsi="Segoe UI"/>
          <w:color w:val="1E293B"/>
          <w:sz w:val="21"/>
        </w:rPr>
        <w:t xml:space="preserve">“Hỏi giá trị tại vị trí</w:t>
      </w:r>
      <w:r>
        <w:rPr>
          <w:rFonts w:ascii="Segoe UI" w:hAnsi="Segoe UI"/>
          <w:color w:val="1E293B"/>
          <w:sz w:val="21"/>
        </w:rPr>
        <w:t xml:space="preserve"> </w:t>
      </w:r>
      <m:oMath>
        <m:r>
          <m:t>i</m:t>
        </m:r>
      </m:oMath>
      <w:r>
        <w:rPr>
          <w:rFonts w:ascii="Segoe UI" w:hAnsi="Segoe UI"/>
          <w:color w:val="1E293B"/>
          <w:sz w:val="21"/>
        </w:rPr>
        <w:t xml:space="preserve">”</w:t>
      </w:r>
      <w:r>
        <w:rPr>
          <w:rFonts w:ascii="Segoe UI" w:hAnsi="Segoe UI"/>
          <w:color w:val="1E293B"/>
          <w:sz w:val="21"/>
        </w:rPr>
        <w:t xml:space="preserve">, ta cài đặt Fenwick Tree trên mảng nào?</w:t>
      </w:r>
    </w:p>
    <w:p>
      <w:pPr>
        <w:numPr>
          <w:ilvl w:val="0"/>
          <w:numId w:val="1475"/>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Trên mảng gốc</w:t>
      </w:r>
      <w:r>
        <w:rPr>
          <w:rFonts w:ascii="Segoe UI" w:hAnsi="Segoe UI"/>
          <w:color w:val="1E293B"/>
          <w:sz w:val="21"/>
        </w:rPr>
        <w:t xml:space="preserve"> </w:t>
      </w:r>
      <m:oMath>
        <m:r>
          <m:t>A</m:t>
        </m:r>
      </m:oMath>
      <w:r>
        <w:rPr>
          <w:rFonts w:ascii="Segoe UI" w:hAnsi="Segoe UI"/>
          <w:color w:val="1E293B"/>
          <w:sz w:val="21"/>
        </w:rPr>
        <w:t xml:space="preserve">.</w:t>
      </w:r>
    </w:p>
    <w:p>
      <w:pPr>
        <w:numPr>
          <w:ilvl w:val="0"/>
          <w:numId w:val="1475"/>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Trên Mảng hiệu (Difference Array</w:t>
      </w:r>
      <w:r>
        <w:rPr>
          <w:rFonts w:ascii="Segoe UI" w:hAnsi="Segoe UI"/>
          <w:color w:val="1E293B"/>
          <w:sz w:val="21"/>
        </w:rPr>
        <w:t xml:space="preserve"> </w:t>
      </w:r>
      <m:oMath>
        <m:r>
          <m:t>D</m:t>
        </m:r>
        <m:r>
          <m:rPr>
            <m:sty m:val="p"/>
          </m:rPr>
          <m:t>[</m:t>
        </m:r>
        <m:r>
          <m:t>i</m:t>
        </m:r>
        <m:r>
          <m:rPr>
            <m:sty m:val="p"/>
          </m:rPr>
          <m:t>]</m:t>
        </m:r>
        <m:r>
          <m:rPr>
            <m:sty m:val="p"/>
          </m:rPr>
          <m:t>=</m:t>
        </m:r>
        <m:r>
          <m:t>A</m:t>
        </m:r>
        <m:r>
          <m:rPr>
            <m:sty m:val="p"/>
          </m:rPr>
          <m:t>[</m:t>
        </m:r>
        <m:r>
          <m:t>i</m:t>
        </m:r>
        <m:r>
          <m:rPr>
            <m:sty m:val="p"/>
          </m:rPr>
          <m:t>]</m:t>
        </m:r>
        <m:r>
          <m:rPr>
            <m:sty m:val="p"/>
          </m:rPr>
          <m:t>−</m:t>
        </m:r>
        <m:r>
          <m:t>A</m:t>
        </m:r>
        <m:r>
          <m:rPr>
            <m:sty m:val="p"/>
          </m:rPr>
          <m:t>[</m:t>
        </m:r>
        <m:r>
          <m:t>i</m:t>
        </m:r>
        <m:r>
          <m:rPr>
            <m:sty m:val="p"/>
          </m:rPr>
          <m:t>−</m:t>
        </m:r>
        <m:r>
          <m:t>1</m:t>
        </m:r>
        <m:r>
          <m:rPr>
            <m:sty m:val="p"/>
          </m:rPr>
          <m:t>]</m:t>
        </m:r>
      </m:oMath>
      <w:r>
        <w:rPr>
          <w:rFonts w:ascii="Segoe UI" w:hAnsi="Segoe UI"/>
          <w:color w:val="1E293B"/>
          <w:sz w:val="21"/>
        </w:rPr>
        <w:t xml:space="preserve">): Update đoạn bằng</w:t>
      </w:r>
      <w:r>
        <w:rPr>
          <w:rFonts w:ascii="Segoe UI" w:hAnsi="Segoe UI"/>
          <w:color w:val="1E293B"/>
          <w:sz w:val="21"/>
        </w:rPr>
        <w:t xml:space="preserve"> </w:t>
      </w:r>
      <w:r>
        <w:rPr>
          <w:rStyle w:val="VerbatimChar"/>
          <w:rFonts w:ascii="Segoe UI" w:hAnsi="Segoe UI"/>
          <w:color w:val="1E293B"/>
          <w:sz w:val="21"/>
        </w:rPr>
        <w:t xml:space="preserve">update(L, v)</w:t>
      </w:r>
      <w:r>
        <w:rPr>
          <w:rFonts w:ascii="Segoe UI" w:hAnsi="Segoe UI"/>
          <w:color w:val="1E293B"/>
          <w:sz w:val="21"/>
        </w:rPr>
        <w:t xml:space="preserve"> </w:t>
      </w:r>
      <w:r>
        <w:rPr>
          <w:rFonts w:ascii="Segoe UI" w:hAnsi="Segoe UI"/>
          <w:color w:val="1E293B"/>
          <w:sz w:val="21"/>
        </w:rPr>
        <w:t xml:space="preserve">và</w:t>
      </w:r>
      <w:r>
        <w:rPr>
          <w:rFonts w:ascii="Segoe UI" w:hAnsi="Segoe UI"/>
          <w:color w:val="1E293B"/>
          <w:sz w:val="21"/>
        </w:rPr>
        <w:t xml:space="preserve"> </w:t>
      </w:r>
      <w:r>
        <w:rPr>
          <w:rStyle w:val="VerbatimChar"/>
          <w:rFonts w:ascii="Segoe UI" w:hAnsi="Segoe UI"/>
          <w:color w:val="1E293B"/>
          <w:sz w:val="21"/>
        </w:rPr>
        <w:t xml:space="preserve">update(R + 1, -v)</w:t>
      </w:r>
      <w:r>
        <w:rPr>
          <w:rFonts w:ascii="Segoe UI" w:hAnsi="Segoe UI"/>
          <w:color w:val="1E293B"/>
          <w:sz w:val="21"/>
        </w:rPr>
        <w:t xml:space="preserve">; Query điểm bằng</w:t>
      </w:r>
      <w:r>
        <w:rPr>
          <w:rFonts w:ascii="Segoe UI" w:hAnsi="Segoe UI"/>
          <w:color w:val="1E293B"/>
          <w:sz w:val="21"/>
        </w:rPr>
        <w:t xml:space="preserve"> </w:t>
      </w:r>
      <w:r>
        <w:rPr>
          <w:rStyle w:val="VerbatimChar"/>
          <w:rFonts w:ascii="Segoe UI" w:hAnsi="Segoe UI"/>
          <w:color w:val="1E293B"/>
          <w:sz w:val="21"/>
        </w:rPr>
        <w:t xml:space="preserve">query(i)</w:t>
      </w:r>
      <w:r>
        <w:rPr>
          <w:rFonts w:ascii="Segoe UI" w:hAnsi="Segoe UI"/>
          <w:color w:val="1E293B"/>
          <w:sz w:val="21"/>
        </w:rPr>
        <w:t xml:space="preserve">.</w:t>
      </w:r>
    </w:p>
    <w:p>
      <w:pPr>
        <w:numPr>
          <w:ilvl w:val="0"/>
          <w:numId w:val="1475"/>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Trên mảng tiền tố.</w:t>
      </w:r>
    </w:p>
    <w:p>
      <w:pPr>
        <w:numPr>
          <w:ilvl w:val="0"/>
          <w:numId w:val="1475"/>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Trên mảng đảo ngược.</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Sự kết hợp hoàn hảo giữa Mảng hiệu (Chuyên đề 04) và Cây Fenwick cho phép biến Range Update thành 2 phép Point Update.</w:t>
      </w:r>
    </w:p>
    <w:bookmarkEnd w:id="748"/>
    <w:bookmarkStart w:id="749" w:name="X13dab1be9ca0c1a87e75d626faa54efd55d138d"/>
    <w:p>
      <w:pPr>
        <w:pStyle w:val="Heading4"/>
        <w:keepNext/>
        <w:spacing w:before="240" w:after="80"/>
      </w:pPr>
      <w:r>
        <w:rPr>
          <w:rFonts w:ascii="Segoe UI" w:hAnsi="Segoe UI"/>
          <w:b/>
          <w:color w:val="334155"/>
          <w:sz w:val="21"/>
        </w:rPr>
        <w:t xml:space="preserve">Câu 9 (Tìm kiếm K-th phần tử trên Fenwick Tree):</w:t>
      </w:r>
    </w:p>
    <w:p>
      <w:pPr>
        <w:pStyle w:val="FirstParagraph"/>
        <w:spacing w:line="300" w:lineRule="auto" w:after="120"/>
      </w:pPr>
      <w:r>
        <w:rPr>
          <w:rFonts w:ascii="Segoe UI" w:hAnsi="Segoe UI"/>
          <w:color w:val="1E293B"/>
          <w:sz w:val="21"/>
        </w:rPr>
        <w:t xml:space="preserve">Để tìm phần tử thứ</w:t>
      </w:r>
      <w:r>
        <w:rPr>
          <w:rFonts w:ascii="Segoe UI" w:hAnsi="Segoe UI"/>
          <w:color w:val="1E293B"/>
          <w:sz w:val="21"/>
        </w:rPr>
        <w:t xml:space="preserve"> </w:t>
      </w:r>
      <m:oMath>
        <m:r>
          <m:t>K</m:t>
        </m:r>
      </m:oMath>
      <w:r>
        <w:rPr>
          <w:rFonts w:ascii="Segoe UI" w:hAnsi="Segoe UI"/>
          <w:color w:val="1E293B"/>
          <w:sz w:val="21"/>
        </w:rPr>
        <w:t xml:space="preserve"> </w:t>
      </w:r>
      <w:r>
        <w:rPr>
          <w:rFonts w:ascii="Segoe UI" w:hAnsi="Segoe UI"/>
          <w:color w:val="1E293B"/>
          <w:sz w:val="21"/>
        </w:rPr>
        <w:t xml:space="preserve">nhỏ nhất còn tồn tại trong tập hợp bằng Fenwick Tree, ta áp dụng kỹ thuật nào trong</w:t>
      </w:r>
      <w:r>
        <w:rPr>
          <w:rFonts w:ascii="Segoe UI" w:hAnsi="Segoe UI"/>
          <w:color w:val="1E293B"/>
          <w:sz w:val="21"/>
        </w:rPr>
        <w:t xml:space="preserve"> </w:t>
      </w:r>
      <m:oMath>
        <m:r>
          <m:rPr>
            <m:scr m:val="script"/>
            <m:sty m:val="p"/>
          </m:rPr>
          <m:t>O</m:t>
        </m:r>
        <m:r>
          <m:rPr>
            <m:sty m:val="p"/>
          </m:rPr>
          <m:t>(</m:t>
        </m:r>
        <m:r>
          <m:rPr>
            <m:sty m:val="p"/>
          </m:rPr>
          <m:t>log</m:t>
        </m:r>
        <m:r>
          <m:t>N</m:t>
        </m:r>
        <m:r>
          <m:rPr>
            <m:sty m:val="p"/>
          </m:rPr>
          <m:t>)</m:t>
        </m:r>
      </m:oMath>
      <w:r>
        <w:rPr>
          <w:rFonts w:ascii="Segoe UI" w:hAnsi="Segoe UI"/>
          <w:color w:val="1E293B"/>
          <w:sz w:val="21"/>
        </w:rPr>
        <w:t xml:space="preserve">?</w:t>
      </w:r>
    </w:p>
    <w:p>
      <w:pPr>
        <w:numPr>
          <w:ilvl w:val="0"/>
          <w:numId w:val="1476"/>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Tìm kiếm nhị phân thông thường</w:t>
      </w:r>
      <w:r>
        <w:rPr>
          <w:rFonts w:ascii="Segoe UI" w:hAnsi="Segoe UI"/>
          <w:color w:val="1E293B"/>
          <w:sz w:val="21"/>
        </w:rPr>
        <w:t xml:space="preserve"> </w:t>
      </w:r>
      <m:oMath>
        <m:r>
          <m:rPr>
            <m:scr m:val="script"/>
            <m:sty m:val="p"/>
          </m:rPr>
          <m:t>O</m:t>
        </m:r>
        <m:r>
          <m:rPr>
            <m:sty m:val="p"/>
          </m:rPr>
          <m:t>(</m:t>
        </m:r>
        <m:sSup>
          <m:e>
            <m:r>
              <m:rPr>
                <m:sty m:val="p"/>
              </m:rPr>
              <m:t>log</m:t>
            </m:r>
          </m:e>
          <m:sup>
            <m:r>
              <m:t>2</m:t>
            </m:r>
          </m:sup>
        </m:sSup>
        <m:r>
          <m:t>N</m:t>
        </m:r>
        <m:r>
          <m:rPr>
            <m:sty m:val="p"/>
          </m:rPr>
          <m:t>)</m:t>
        </m:r>
      </m:oMath>
      <w:r>
        <w:rPr>
          <w:rFonts w:ascii="Segoe UI" w:hAnsi="Segoe UI"/>
          <w:color w:val="1E293B"/>
          <w:sz w:val="21"/>
        </w:rPr>
        <w:t xml:space="preserve">.</w:t>
      </w:r>
    </w:p>
    <w:p>
      <w:pPr>
        <w:numPr>
          <w:ilvl w:val="0"/>
          <w:numId w:val="1476"/>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Nhảy nhị phân trực tiếp trên cây Fenwick (Binary Lifting on BIT / BIT Walking) trong</w:t>
      </w:r>
      <w:r>
        <w:rPr>
          <w:rFonts w:ascii="Segoe UI" w:hAnsi="Segoe UI"/>
          <w:color w:val="1E293B"/>
          <w:sz w:val="21"/>
        </w:rPr>
        <w:t xml:space="preserve"> </w:t>
      </w:r>
      <m:oMath>
        <m:r>
          <m:rPr>
            <m:scr m:val="script"/>
            <m:sty m:val="p"/>
          </m:rPr>
          <m:t>O</m:t>
        </m:r>
        <m:r>
          <m:rPr>
            <m:sty m:val="p"/>
          </m:rPr>
          <m:t>(</m:t>
        </m:r>
        <m:r>
          <m:rPr>
            <m:sty m:val="p"/>
          </m:rPr>
          <m:t>log</m:t>
        </m:r>
        <m:r>
          <m:t>N</m:t>
        </m:r>
        <m:r>
          <m:rPr>
            <m:sty m:val="p"/>
          </m:rPr>
          <m:t>)</m:t>
        </m:r>
      </m:oMath>
      <w:r>
        <w:rPr>
          <w:rFonts w:ascii="Segoe UI" w:hAnsi="Segoe UI"/>
          <w:color w:val="1E293B"/>
          <w:sz w:val="21"/>
        </w:rPr>
        <w:t xml:space="preserve">.</w:t>
      </w:r>
    </w:p>
    <w:p>
      <w:pPr>
        <w:numPr>
          <w:ilvl w:val="0"/>
          <w:numId w:val="1476"/>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Duyệt tuần tự</w:t>
      </w:r>
      <w:r>
        <w:rPr>
          <w:rFonts w:ascii="Segoe UI" w:hAnsi="Segoe UI"/>
          <w:color w:val="1E293B"/>
          <w:sz w:val="21"/>
        </w:rPr>
        <w:t xml:space="preserve"> </w:t>
      </w:r>
      <m:oMath>
        <m:r>
          <m:rPr>
            <m:scr m:val="script"/>
            <m:sty m:val="p"/>
          </m:rPr>
          <m:t>O</m:t>
        </m:r>
        <m:r>
          <m:rPr>
            <m:sty m:val="p"/>
          </m:rPr>
          <m:t>(</m:t>
        </m:r>
        <m:r>
          <m:t>N</m:t>
        </m:r>
        <m:r>
          <m:rPr>
            <m:sty m:val="p"/>
          </m:rPr>
          <m:t>)</m:t>
        </m:r>
      </m:oMath>
      <w:r>
        <w:rPr>
          <w:rFonts w:ascii="Segoe UI" w:hAnsi="Segoe UI"/>
          <w:color w:val="1E293B"/>
          <w:sz w:val="21"/>
        </w:rPr>
        <w:t xml:space="preserve">.</w:t>
      </w:r>
    </w:p>
    <w:p>
      <w:pPr>
        <w:numPr>
          <w:ilvl w:val="0"/>
          <w:numId w:val="1476"/>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Sắp xếp lại cây.</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Tương tự tìm kiếm nhị phân các lũy thừa của 2, tận dụng cấu trúc các bước nhảy</w:t>
      </w:r>
      <w:r>
        <w:rPr>
          <w:rFonts w:ascii="Segoe UI" w:hAnsi="Segoe UI"/>
          <w:color w:val="1E293B"/>
          <w:sz w:val="21"/>
        </w:rPr>
        <w:t xml:space="preserve"> </w:t>
      </w:r>
      <m:oMath>
        <m:sSup>
          <m:e>
            <m:r>
              <m:t>2</m:t>
            </m:r>
          </m:e>
          <m:sup>
            <m:r>
              <m:t>p</m:t>
            </m:r>
          </m:sup>
        </m:sSup>
      </m:oMath>
      <w:r>
        <w:rPr>
          <w:rFonts w:ascii="Segoe UI" w:hAnsi="Segoe UI"/>
          <w:color w:val="1E293B"/>
          <w:sz w:val="21"/>
        </w:rPr>
        <w:t xml:space="preserve"> </w:t>
      </w:r>
      <w:r>
        <w:rPr>
          <w:rFonts w:ascii="Segoe UI" w:hAnsi="Segoe UI"/>
          <w:color w:val="1E293B"/>
          <w:sz w:val="21"/>
        </w:rPr>
        <w:t xml:space="preserve">của Fenwick Tree.</w:t>
      </w:r>
    </w:p>
    <w:bookmarkEnd w:id="749"/>
    <w:bookmarkStart w:id="750" w:name="Xc724235ee90f3c85c90229e3fdaff0923b18d32"/>
    <w:p>
      <w:pPr>
        <w:pStyle w:val="Heading4"/>
        <w:keepNext/>
        <w:spacing w:before="240" w:after="80"/>
      </w:pPr>
      <w:r>
        <w:rPr>
          <w:rFonts w:ascii="Segoe UI" w:hAnsi="Segoe UI"/>
          <w:b/>
          <w:color w:val="334155"/>
          <w:sz w:val="21"/>
        </w:rPr>
        <w:t xml:space="preserve">Câu 10 (Nút cha và nút con trong Segment Tree dạng mảng):</w:t>
      </w:r>
    </w:p>
    <w:p>
      <w:pPr>
        <w:pStyle w:val="FirstParagraph"/>
        <w:spacing w:line="300" w:lineRule="auto" w:after="120"/>
      </w:pPr>
      <w:r>
        <w:rPr>
          <w:rFonts w:ascii="Segoe UI" w:hAnsi="Segoe UI"/>
          <w:color w:val="1E293B"/>
          <w:sz w:val="21"/>
        </w:rPr>
        <w:t xml:space="preserve">Nút hiện tại có chỉ số</w:t>
      </w:r>
      <w:r>
        <w:rPr>
          <w:rFonts w:ascii="Segoe UI" w:hAnsi="Segoe UI"/>
          <w:color w:val="1E293B"/>
          <w:sz w:val="21"/>
        </w:rPr>
        <w:t xml:space="preserve"> </w:t>
      </w:r>
      <m:oMath>
        <m:r>
          <m:t>i</m:t>
        </m:r>
        <m:r>
          <m:t>d</m:t>
        </m:r>
      </m:oMath>
      <w:r>
        <w:rPr>
          <w:rFonts w:ascii="Segoe UI" w:hAnsi="Segoe UI"/>
          <w:color w:val="1E293B"/>
          <w:sz w:val="21"/>
        </w:rPr>
        <w:t xml:space="preserve">. Chỉ số của nút con trái và nút con phải lần lượt là:</w:t>
      </w:r>
    </w:p>
    <w:p>
      <w:pPr>
        <w:numPr>
          <w:ilvl w:val="0"/>
          <w:numId w:val="1477"/>
        </w:numPr>
        <w:spacing w:line="300" w:lineRule="auto" w:after="120"/>
      </w:pPr>
      <w:r>
        <w:rPr>
          <w:rFonts w:ascii="Segoe UI" w:hAnsi="Segoe UI"/>
          <w:b/>
          <w:bCs/>
          <w:color w:val="1E293B"/>
          <w:sz w:val="21"/>
        </w:rPr>
        <w:t xml:space="preserve">A.</w:t>
      </w:r>
      <w:r>
        <w:rPr>
          <w:rFonts w:ascii="Segoe UI" w:hAnsi="Segoe UI"/>
          <w:color w:val="1E293B"/>
          <w:sz w:val="21"/>
        </w:rPr>
        <w:t xml:space="preserve"> </w:t>
      </w:r>
      <m:oMath>
        <m:r>
          <m:t>i</m:t>
        </m:r>
        <m:r>
          <m:t>d</m:t>
        </m:r>
        <m:r>
          <m:rPr>
            <m:sty m:val="p"/>
          </m:rPr>
          <m:t>+</m:t>
        </m:r>
        <m:r>
          <m:t>1</m:t>
        </m:r>
      </m:oMath>
      <w:r>
        <w:rPr>
          <w:rFonts w:ascii="Segoe UI" w:hAnsi="Segoe UI"/>
          <w:color w:val="1E293B"/>
          <w:sz w:val="21"/>
        </w:rPr>
        <w:t xml:space="preserve"> </w:t>
      </w:r>
      <w:r>
        <w:rPr>
          <w:rFonts w:ascii="Segoe UI" w:hAnsi="Segoe UI"/>
          <w:color w:val="1E293B"/>
          <w:sz w:val="21"/>
        </w:rPr>
        <w:t xml:space="preserve">và</w:t>
      </w:r>
      <w:r>
        <w:rPr>
          <w:rFonts w:ascii="Segoe UI" w:hAnsi="Segoe UI"/>
          <w:color w:val="1E293B"/>
          <w:sz w:val="21"/>
        </w:rPr>
        <w:t xml:space="preserve"> </w:t>
      </w:r>
      <m:oMath>
        <m:r>
          <m:t>i</m:t>
        </m:r>
        <m:r>
          <m:t>d</m:t>
        </m:r>
        <m:r>
          <m:rPr>
            <m:sty m:val="p"/>
          </m:rPr>
          <m:t>+</m:t>
        </m:r>
        <m:r>
          <m:t>2</m:t>
        </m:r>
      </m:oMath>
    </w:p>
    <w:p>
      <w:pPr>
        <w:numPr>
          <w:ilvl w:val="0"/>
          <w:numId w:val="1477"/>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m:oMath>
        <m:r>
          <m:t>2</m:t>
        </m:r>
        <m:r>
          <m:rPr>
            <m:sty m:val="p"/>
          </m:rPr>
          <m:t>⋅</m:t>
        </m:r>
        <m:r>
          <m:t>i</m:t>
        </m:r>
        <m:r>
          <m:t>d</m:t>
        </m:r>
      </m:oMath>
      <w:r>
        <w:rPr>
          <w:rFonts w:ascii="Segoe UI" w:hAnsi="Segoe UI"/>
          <w:color w:val="1E293B"/>
          <w:sz w:val="21"/>
        </w:rPr>
        <w:t xml:space="preserve"> </w:t>
      </w:r>
      <w:r>
        <w:rPr>
          <w:rFonts w:ascii="Segoe UI" w:hAnsi="Segoe UI"/>
          <w:color w:val="1E293B"/>
          <w:sz w:val="21"/>
        </w:rPr>
        <w:t xml:space="preserve">(hoặc</w:t>
      </w:r>
      <w:r>
        <w:rPr>
          <w:rFonts w:ascii="Segoe UI" w:hAnsi="Segoe UI"/>
          <w:color w:val="1E293B"/>
          <w:sz w:val="21"/>
        </w:rPr>
        <w:t xml:space="preserve"> </w:t>
      </w:r>
      <w:r>
        <w:rPr>
          <w:rStyle w:val="VerbatimChar"/>
          <w:rFonts w:ascii="Segoe UI" w:hAnsi="Segoe UI"/>
          <w:color w:val="1E293B"/>
          <w:sz w:val="21"/>
        </w:rPr>
        <w:t xml:space="preserve">id &lt;&lt; 1</w:t>
      </w:r>
      <w:r>
        <w:rPr>
          <w:rFonts w:ascii="Segoe UI" w:hAnsi="Segoe UI"/>
          <w:color w:val="1E293B"/>
          <w:sz w:val="21"/>
        </w:rPr>
        <w:t xml:space="preserve">) và</w:t>
      </w:r>
      <w:r>
        <w:rPr>
          <w:rFonts w:ascii="Segoe UI" w:hAnsi="Segoe UI"/>
          <w:color w:val="1E293B"/>
          <w:sz w:val="21"/>
        </w:rPr>
        <w:t xml:space="preserve"> </w:t>
      </w:r>
      <m:oMath>
        <m:r>
          <m:t>2</m:t>
        </m:r>
        <m:r>
          <m:rPr>
            <m:sty m:val="p"/>
          </m:rPr>
          <m:t>⋅</m:t>
        </m:r>
        <m:r>
          <m:t>i</m:t>
        </m:r>
        <m:r>
          <m:t>d</m:t>
        </m:r>
        <m:r>
          <m:rPr>
            <m:sty m:val="p"/>
          </m:rPr>
          <m:t>+</m:t>
        </m:r>
        <m:r>
          <m:t>1</m:t>
        </m:r>
      </m:oMath>
      <w:r>
        <w:rPr>
          <w:rFonts w:ascii="Segoe UI" w:hAnsi="Segoe UI"/>
          <w:color w:val="1E293B"/>
          <w:sz w:val="21"/>
        </w:rPr>
        <w:t xml:space="preserve"> </w:t>
      </w:r>
      <w:r>
        <w:rPr>
          <w:rFonts w:ascii="Segoe UI" w:hAnsi="Segoe UI"/>
          <w:color w:val="1E293B"/>
          <w:sz w:val="21"/>
        </w:rPr>
        <w:t xml:space="preserve">(hoặc</w:t>
      </w:r>
      <w:r>
        <w:rPr>
          <w:rFonts w:ascii="Segoe UI" w:hAnsi="Segoe UI"/>
          <w:color w:val="1E293B"/>
          <w:sz w:val="21"/>
        </w:rPr>
        <w:t xml:space="preserve"> </w:t>
      </w:r>
      <w:r>
        <w:rPr>
          <w:rStyle w:val="VerbatimChar"/>
          <w:rFonts w:ascii="Segoe UI" w:hAnsi="Segoe UI"/>
          <w:color w:val="1E293B"/>
          <w:sz w:val="21"/>
        </w:rPr>
        <w:t xml:space="preserve">(id &lt;&lt; 1) | 1</w:t>
      </w:r>
      <w:r>
        <w:rPr>
          <w:rFonts w:ascii="Segoe UI" w:hAnsi="Segoe UI"/>
          <w:color w:val="1E293B"/>
          <w:sz w:val="21"/>
        </w:rPr>
        <w:t xml:space="preserve">).</w:t>
      </w:r>
    </w:p>
    <w:p>
      <w:pPr>
        <w:numPr>
          <w:ilvl w:val="0"/>
          <w:numId w:val="1477"/>
        </w:numPr>
        <w:spacing w:line="300" w:lineRule="auto" w:after="120"/>
      </w:pPr>
      <w:r>
        <w:rPr>
          <w:rFonts w:ascii="Segoe UI" w:hAnsi="Segoe UI"/>
          <w:b/>
          <w:bCs/>
          <w:color w:val="1E293B"/>
          <w:sz w:val="21"/>
        </w:rPr>
        <w:t xml:space="preserve">C.</w:t>
      </w:r>
      <w:r>
        <w:rPr>
          <w:rFonts w:ascii="Segoe UI" w:hAnsi="Segoe UI"/>
          <w:color w:val="1E293B"/>
          <w:sz w:val="21"/>
        </w:rPr>
        <w:t xml:space="preserve"> </w:t>
      </w:r>
      <m:oMath>
        <m:r>
          <m:t>i</m:t>
        </m:r>
        <m:r>
          <m:t>d</m:t>
        </m:r>
        <m:r>
          <m:rPr>
            <m:sty m:val="p"/>
          </m:rPr>
          <m:t>/</m:t>
        </m:r>
        <m:r>
          <m:t>2</m:t>
        </m:r>
      </m:oMath>
      <w:r>
        <w:rPr>
          <w:rFonts w:ascii="Segoe UI" w:hAnsi="Segoe UI"/>
          <w:color w:val="1E293B"/>
          <w:sz w:val="21"/>
        </w:rPr>
        <w:t xml:space="preserve"> </w:t>
      </w:r>
      <w:r>
        <w:rPr>
          <w:rFonts w:ascii="Segoe UI" w:hAnsi="Segoe UI"/>
          <w:color w:val="1E293B"/>
          <w:sz w:val="21"/>
        </w:rPr>
        <w:t xml:space="preserve">và</w:t>
      </w:r>
      <w:r>
        <w:rPr>
          <w:rFonts w:ascii="Segoe UI" w:hAnsi="Segoe UI"/>
          <w:color w:val="1E293B"/>
          <w:sz w:val="21"/>
        </w:rPr>
        <w:t xml:space="preserve"> </w:t>
      </w:r>
      <m:oMath>
        <m:r>
          <m:t>i</m:t>
        </m:r>
        <m:r>
          <m:t>d</m:t>
        </m:r>
        <m:r>
          <m:rPr>
            <m:sty m:val="p"/>
          </m:rPr>
          <m:t>/</m:t>
        </m:r>
        <m:r>
          <m:t>2</m:t>
        </m:r>
        <m:r>
          <m:rPr>
            <m:sty m:val="p"/>
          </m:rPr>
          <m:t>+</m:t>
        </m:r>
        <m:r>
          <m:t>1</m:t>
        </m:r>
      </m:oMath>
    </w:p>
    <w:p>
      <w:pPr>
        <w:numPr>
          <w:ilvl w:val="0"/>
          <w:numId w:val="1477"/>
        </w:numPr>
        <w:spacing w:line="300" w:lineRule="auto" w:after="120"/>
      </w:pPr>
      <w:r>
        <w:rPr>
          <w:rFonts w:ascii="Segoe UI" w:hAnsi="Segoe UI"/>
          <w:b/>
          <w:bCs/>
          <w:color w:val="1E293B"/>
          <w:sz w:val="21"/>
        </w:rPr>
        <w:t xml:space="preserve">D.</w:t>
      </w:r>
      <w:r>
        <w:rPr>
          <w:rFonts w:ascii="Segoe UI" w:hAnsi="Segoe UI"/>
          <w:color w:val="1E293B"/>
          <w:sz w:val="21"/>
        </w:rPr>
        <w:t xml:space="preserve"> </w:t>
      </w:r>
      <m:oMath>
        <m:r>
          <m:t>i</m:t>
        </m:r>
        <m:r>
          <m:t>d</m:t>
        </m:r>
        <m:r>
          <m:rPr>
            <m:sty m:val="p"/>
          </m:rPr>
          <m:t>⋅</m:t>
        </m:r>
        <m:r>
          <m:t>4</m:t>
        </m:r>
      </m:oMath>
      <w:r>
        <w:rPr>
          <w:rFonts w:ascii="Segoe UI" w:hAnsi="Segoe UI"/>
          <w:color w:val="1E293B"/>
          <w:sz w:val="21"/>
        </w:rPr>
        <w:t xml:space="preserve"> </w:t>
      </w:r>
      <w:r>
        <w:rPr>
          <w:rFonts w:ascii="Segoe UI" w:hAnsi="Segoe UI"/>
          <w:color w:val="1E293B"/>
          <w:sz w:val="21"/>
        </w:rPr>
        <w:t xml:space="preserve">và</w:t>
      </w:r>
      <w:r>
        <w:rPr>
          <w:rFonts w:ascii="Segoe UI" w:hAnsi="Segoe UI"/>
          <w:color w:val="1E293B"/>
          <w:sz w:val="21"/>
        </w:rPr>
        <w:t xml:space="preserve"> </w:t>
      </w:r>
      <m:oMath>
        <m:r>
          <m:t>i</m:t>
        </m:r>
        <m:r>
          <m:t>d</m:t>
        </m:r>
        <m:r>
          <m:rPr>
            <m:sty m:val="p"/>
          </m:rPr>
          <m:t>⋅</m:t>
        </m:r>
        <m:r>
          <m:t>4</m:t>
        </m:r>
        <m:r>
          <m:rPr>
            <m:sty m:val="p"/>
          </m:rPr>
          <m:t>+</m:t>
        </m:r>
        <m:r>
          <m:t>1</m:t>
        </m:r>
      </m:oMath>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Đây là cách định vị nút chuẩn mực trong biểu diễn cây nhị phân hoàn hảo trên mảng 1 chiều.</w:t>
      </w:r>
    </w:p>
    <w:bookmarkEnd w:id="750"/>
    <w:bookmarkStart w:id="751" w:name="X26ef0fc718dce4d9563a97e48349f8d6827b174"/>
    <w:p>
      <w:pPr>
        <w:pStyle w:val="Heading4"/>
        <w:keepNext/>
        <w:spacing w:before="240" w:after="80"/>
      </w:pPr>
      <w:r>
        <w:rPr>
          <w:rFonts w:ascii="Segoe UI" w:hAnsi="Segoe UI"/>
          <w:b/>
          <w:color w:val="334155"/>
          <w:sz w:val="21"/>
        </w:rPr>
        <w:t xml:space="preserve">Câu 11 (Truy vấn ước chung lớn nhất Range GCD):</w:t>
      </w:r>
    </w:p>
    <w:p>
      <w:pPr>
        <w:pStyle w:val="FirstParagraph"/>
        <w:spacing w:line="300" w:lineRule="auto" w:after="120"/>
      </w:pPr>
      <w:r>
        <w:rPr>
          <w:rFonts w:ascii="Segoe UI" w:hAnsi="Segoe UI"/>
          <w:color w:val="1E293B"/>
          <w:sz w:val="21"/>
        </w:rPr>
        <w:t xml:space="preserve">Khi dùng Segment Tree để tính</w:t>
      </w:r>
      <w:r>
        <w:rPr>
          <w:rFonts w:ascii="Segoe UI" w:hAnsi="Segoe UI"/>
          <w:color w:val="1E293B"/>
          <w:sz w:val="21"/>
        </w:rPr>
        <w:t xml:space="preserve"> </w:t>
      </w:r>
      <m:oMath>
        <m:r>
          <m:rPr>
            <m:nor/>
            <m:sty m:val="p"/>
          </m:rPr>
          <m:t>GCD</m:t>
        </m:r>
        <m:r>
          <m:rPr>
            <m:sty m:val="p"/>
          </m:rPr>
          <m:t>(</m:t>
        </m:r>
        <m:r>
          <m:t>A</m:t>
        </m:r>
        <m:r>
          <m:rPr>
            <m:sty m:val="p"/>
          </m:rPr>
          <m:t>[</m:t>
        </m:r>
        <m:r>
          <m:t>L</m:t>
        </m:r>
        <m:r>
          <m:rPr>
            <m:sty m:val="p"/>
          </m:rPr>
          <m:t>…</m:t>
        </m:r>
        <m:r>
          <m:t>R</m:t>
        </m:r>
        <m:r>
          <m:rPr>
            <m:sty m:val="p"/>
          </m:rPr>
          <m:t>]</m:t>
        </m:r>
        <m:r>
          <m:rPr>
            <m:sty m:val="p"/>
          </m:rPr>
          <m:t>)</m:t>
        </m:r>
      </m:oMath>
      <w:r>
        <w:rPr>
          <w:rFonts w:ascii="Segoe UI" w:hAnsi="Segoe UI"/>
          <w:color w:val="1E293B"/>
          <w:sz w:val="21"/>
        </w:rPr>
        <w:t xml:space="preserve">, công thức kết hợp tại mỗi nút cha là:</w:t>
      </w:r>
    </w:p>
    <w:p>
      <w:pPr>
        <w:numPr>
          <w:ilvl w:val="0"/>
          <w:numId w:val="1478"/>
        </w:numPr>
        <w:spacing w:line="300" w:lineRule="auto" w:after="120"/>
      </w:pPr>
      <w:r>
        <w:rPr>
          <w:rFonts w:ascii="Segoe UI" w:hAnsi="Segoe UI"/>
          <w:b/>
          <w:bCs/>
          <w:color w:val="1E293B"/>
          <w:sz w:val="21"/>
        </w:rPr>
        <w:t xml:space="preserve">A.</w:t>
      </w:r>
      <w:r>
        <w:rPr>
          <w:rFonts w:ascii="Segoe UI" w:hAnsi="Segoe UI"/>
          <w:color w:val="1E293B"/>
          <w:sz w:val="21"/>
        </w:rPr>
        <w:t xml:space="preserve"> </w:t>
      </w:r>
      <m:oMath>
        <m:r>
          <m:t>t</m:t>
        </m:r>
        <m:r>
          <m:t>r</m:t>
        </m:r>
        <m:r>
          <m:t>e</m:t>
        </m:r>
        <m:r>
          <m:t>e</m:t>
        </m:r>
        <m:r>
          <m:rPr>
            <m:sty m:val="p"/>
          </m:rPr>
          <m:t>[</m:t>
        </m:r>
        <m:r>
          <m:t>i</m:t>
        </m:r>
        <m:r>
          <m:t>d</m:t>
        </m:r>
        <m:r>
          <m:rPr>
            <m:sty m:val="p"/>
          </m:rPr>
          <m:t>]</m:t>
        </m:r>
        <m:r>
          <m:rPr>
            <m:sty m:val="p"/>
          </m:rPr>
          <m:t>=</m:t>
        </m:r>
        <m:r>
          <m:t>t</m:t>
        </m:r>
        <m:r>
          <m:t>r</m:t>
        </m:r>
        <m:r>
          <m:t>e</m:t>
        </m:r>
        <m:r>
          <m:t>e</m:t>
        </m:r>
        <m:r>
          <m:rPr>
            <m:sty m:val="p"/>
          </m:rPr>
          <m:t>[</m:t>
        </m:r>
        <m:r>
          <m:t>2</m:t>
        </m:r>
        <m:r>
          <m:rPr>
            <m:sty m:val="p"/>
          </m:rPr>
          <m:t>⋅</m:t>
        </m:r>
        <m:r>
          <m:t>i</m:t>
        </m:r>
        <m:r>
          <m:t>d</m:t>
        </m:r>
        <m:r>
          <m:rPr>
            <m:sty m:val="p"/>
          </m:rPr>
          <m:t>]</m:t>
        </m:r>
        <m:r>
          <m:rPr>
            <m:sty m:val="p"/>
          </m:rPr>
          <m:t>+</m:t>
        </m:r>
        <m:r>
          <m:t>t</m:t>
        </m:r>
        <m:r>
          <m:t>r</m:t>
        </m:r>
        <m:r>
          <m:t>e</m:t>
        </m:r>
        <m:r>
          <m:t>e</m:t>
        </m:r>
        <m:r>
          <m:rPr>
            <m:sty m:val="p"/>
          </m:rPr>
          <m:t>[</m:t>
        </m:r>
        <m:r>
          <m:t>2</m:t>
        </m:r>
        <m:r>
          <m:rPr>
            <m:sty m:val="p"/>
          </m:rPr>
          <m:t>⋅</m:t>
        </m:r>
        <m:r>
          <m:t>i</m:t>
        </m:r>
        <m:r>
          <m:t>d</m:t>
        </m:r>
        <m:r>
          <m:rPr>
            <m:sty m:val="p"/>
          </m:rPr>
          <m:t>+</m:t>
        </m:r>
        <m:r>
          <m:t>1</m:t>
        </m:r>
        <m:r>
          <m:rPr>
            <m:sty m:val="p"/>
          </m:rPr>
          <m:t>]</m:t>
        </m:r>
      </m:oMath>
    </w:p>
    <w:p>
      <w:pPr>
        <w:numPr>
          <w:ilvl w:val="0"/>
          <w:numId w:val="1478"/>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m:oMath>
        <m:r>
          <m:t>t</m:t>
        </m:r>
        <m:r>
          <m:t>r</m:t>
        </m:r>
        <m:r>
          <m:t>e</m:t>
        </m:r>
        <m:r>
          <m:t>e</m:t>
        </m:r>
        <m:r>
          <m:rPr>
            <m:sty m:val="p"/>
          </m:rPr>
          <m:t>[</m:t>
        </m:r>
        <m:r>
          <m:t>i</m:t>
        </m:r>
        <m:r>
          <m:t>d</m:t>
        </m:r>
        <m:r>
          <m:rPr>
            <m:sty m:val="p"/>
          </m:rPr>
          <m:t>]</m:t>
        </m:r>
        <m:r>
          <m:rPr>
            <m:sty m:val="p"/>
          </m:rPr>
          <m:t>=</m:t>
        </m:r>
        <m:r>
          <m:rPr>
            <m:sty m:val="p"/>
          </m:rPr>
          <m:t>gcd</m:t>
        </m:r>
        <m:r>
          <m:rPr>
            <m:sty m:val="p"/>
          </m:rPr>
          <m:t>(</m:t>
        </m:r>
        <m:r>
          <m:t>t</m:t>
        </m:r>
        <m:r>
          <m:t>r</m:t>
        </m:r>
        <m:r>
          <m:t>e</m:t>
        </m:r>
        <m:r>
          <m:t>e</m:t>
        </m:r>
        <m:r>
          <m:rPr>
            <m:sty m:val="p"/>
          </m:rPr>
          <m:t>[</m:t>
        </m:r>
        <m:r>
          <m:t>2</m:t>
        </m:r>
        <m:r>
          <m:rPr>
            <m:sty m:val="p"/>
          </m:rPr>
          <m:t>⋅</m:t>
        </m:r>
        <m:r>
          <m:t>i</m:t>
        </m:r>
        <m:r>
          <m:t>d</m:t>
        </m:r>
        <m:r>
          <m:rPr>
            <m:sty m:val="p"/>
          </m:rPr>
          <m:t>]</m:t>
        </m:r>
        <m:r>
          <m:rPr>
            <m:sty m:val="p"/>
          </m:rPr>
          <m:t>,</m:t>
        </m:r>
        <m:r>
          <m:t>t</m:t>
        </m:r>
        <m:r>
          <m:t>r</m:t>
        </m:r>
        <m:r>
          <m:t>e</m:t>
        </m:r>
        <m:r>
          <m:t>e</m:t>
        </m:r>
        <m:r>
          <m:rPr>
            <m:sty m:val="p"/>
          </m:rPr>
          <m:t>[</m:t>
        </m:r>
        <m:r>
          <m:t>2</m:t>
        </m:r>
        <m:r>
          <m:rPr>
            <m:sty m:val="p"/>
          </m:rPr>
          <m:t>⋅</m:t>
        </m:r>
        <m:r>
          <m:t>i</m:t>
        </m:r>
        <m:r>
          <m:t>d</m:t>
        </m:r>
        <m:r>
          <m:rPr>
            <m:sty m:val="p"/>
          </m:rPr>
          <m:t>+</m:t>
        </m:r>
        <m:r>
          <m:t>1</m:t>
        </m:r>
        <m:r>
          <m:rPr>
            <m:sty m:val="p"/>
          </m:rPr>
          <m:t>]</m:t>
        </m:r>
        <m:r>
          <m:rPr>
            <m:sty m:val="p"/>
          </m:rPr>
          <m:t>)</m:t>
        </m:r>
      </m:oMath>
    </w:p>
    <w:p>
      <w:pPr>
        <w:numPr>
          <w:ilvl w:val="0"/>
          <w:numId w:val="1478"/>
        </w:numPr>
        <w:spacing w:line="300" w:lineRule="auto" w:after="120"/>
      </w:pPr>
      <w:r>
        <w:rPr>
          <w:rFonts w:ascii="Segoe UI" w:hAnsi="Segoe UI"/>
          <w:b/>
          <w:bCs/>
          <w:color w:val="1E293B"/>
          <w:sz w:val="21"/>
        </w:rPr>
        <w:t xml:space="preserve">C.</w:t>
      </w:r>
      <w:r>
        <w:rPr>
          <w:rFonts w:ascii="Segoe UI" w:hAnsi="Segoe UI"/>
          <w:color w:val="1E293B"/>
          <w:sz w:val="21"/>
        </w:rPr>
        <w:t xml:space="preserve"> </w:t>
      </w:r>
      <m:oMath>
        <m:r>
          <m:t>t</m:t>
        </m:r>
        <m:r>
          <m:t>r</m:t>
        </m:r>
        <m:r>
          <m:t>e</m:t>
        </m:r>
        <m:r>
          <m:t>e</m:t>
        </m:r>
        <m:r>
          <m:rPr>
            <m:sty m:val="p"/>
          </m:rPr>
          <m:t>[</m:t>
        </m:r>
        <m:r>
          <m:t>i</m:t>
        </m:r>
        <m:r>
          <m:t>d</m:t>
        </m:r>
        <m:r>
          <m:rPr>
            <m:sty m:val="p"/>
          </m:rPr>
          <m:t>]</m:t>
        </m:r>
        <m:r>
          <m:rPr>
            <m:sty m:val="p"/>
          </m:rPr>
          <m:t>=</m:t>
        </m:r>
        <m:r>
          <m:rPr>
            <m:sty m:val="p"/>
          </m:rPr>
          <m:t>min</m:t>
        </m:r>
        <m:r>
          <m:rPr>
            <m:sty m:val="p"/>
          </m:rPr>
          <m:t>(</m:t>
        </m:r>
        <m:r>
          <m:t>t</m:t>
        </m:r>
        <m:r>
          <m:t>r</m:t>
        </m:r>
        <m:r>
          <m:t>e</m:t>
        </m:r>
        <m:r>
          <m:t>e</m:t>
        </m:r>
        <m:r>
          <m:rPr>
            <m:sty m:val="p"/>
          </m:rPr>
          <m:t>[</m:t>
        </m:r>
        <m:r>
          <m:t>2</m:t>
        </m:r>
        <m:r>
          <m:rPr>
            <m:sty m:val="p"/>
          </m:rPr>
          <m:t>⋅</m:t>
        </m:r>
        <m:r>
          <m:t>i</m:t>
        </m:r>
        <m:r>
          <m:t>d</m:t>
        </m:r>
        <m:r>
          <m:rPr>
            <m:sty m:val="p"/>
          </m:rPr>
          <m:t>]</m:t>
        </m:r>
        <m:r>
          <m:rPr>
            <m:sty m:val="p"/>
          </m:rPr>
          <m:t>,</m:t>
        </m:r>
        <m:r>
          <m:t>t</m:t>
        </m:r>
        <m:r>
          <m:t>r</m:t>
        </m:r>
        <m:r>
          <m:t>e</m:t>
        </m:r>
        <m:r>
          <m:t>e</m:t>
        </m:r>
        <m:r>
          <m:rPr>
            <m:sty m:val="p"/>
          </m:rPr>
          <m:t>[</m:t>
        </m:r>
        <m:r>
          <m:t>2</m:t>
        </m:r>
        <m:r>
          <m:rPr>
            <m:sty m:val="p"/>
          </m:rPr>
          <m:t>⋅</m:t>
        </m:r>
        <m:r>
          <m:t>i</m:t>
        </m:r>
        <m:r>
          <m:t>d</m:t>
        </m:r>
        <m:r>
          <m:rPr>
            <m:sty m:val="p"/>
          </m:rPr>
          <m:t>+</m:t>
        </m:r>
        <m:r>
          <m:t>1</m:t>
        </m:r>
        <m:r>
          <m:rPr>
            <m:sty m:val="p"/>
          </m:rPr>
          <m:t>]</m:t>
        </m:r>
        <m:r>
          <m:rPr>
            <m:sty m:val="p"/>
          </m:rPr>
          <m:t>)</m:t>
        </m:r>
      </m:oMath>
    </w:p>
    <w:p>
      <w:pPr>
        <w:numPr>
          <w:ilvl w:val="0"/>
          <w:numId w:val="1478"/>
        </w:numPr>
        <w:spacing w:line="300" w:lineRule="auto" w:after="120"/>
      </w:pPr>
      <w:r>
        <w:rPr>
          <w:rFonts w:ascii="Segoe UI" w:hAnsi="Segoe UI"/>
          <w:b/>
          <w:bCs/>
          <w:color w:val="1E293B"/>
          <w:sz w:val="21"/>
        </w:rPr>
        <w:t xml:space="preserve">D.</w:t>
      </w:r>
      <w:r>
        <w:rPr>
          <w:rFonts w:ascii="Segoe UI" w:hAnsi="Segoe UI"/>
          <w:color w:val="1E293B"/>
          <w:sz w:val="21"/>
        </w:rPr>
        <w:t xml:space="preserve"> </w:t>
      </w:r>
      <m:oMath>
        <m:r>
          <m:t>t</m:t>
        </m:r>
        <m:r>
          <m:t>r</m:t>
        </m:r>
        <m:r>
          <m:t>e</m:t>
        </m:r>
        <m:r>
          <m:t>e</m:t>
        </m:r>
        <m:r>
          <m:rPr>
            <m:sty m:val="p"/>
          </m:rPr>
          <m:t>[</m:t>
        </m:r>
        <m:r>
          <m:t>i</m:t>
        </m:r>
        <m:r>
          <m:t>d</m:t>
        </m:r>
        <m:r>
          <m:rPr>
            <m:sty m:val="p"/>
          </m:rPr>
          <m:t>]</m:t>
        </m:r>
        <m:r>
          <m:rPr>
            <m:sty m:val="p"/>
          </m:rPr>
          <m:t>=</m:t>
        </m:r>
        <m:r>
          <m:t>t</m:t>
        </m:r>
        <m:r>
          <m:t>r</m:t>
        </m:r>
        <m:r>
          <m:t>e</m:t>
        </m:r>
        <m:r>
          <m:t>e</m:t>
        </m:r>
        <m:r>
          <m:rPr>
            <m:sty m:val="p"/>
          </m:rPr>
          <m:t>[</m:t>
        </m:r>
        <m:r>
          <m:t>2</m:t>
        </m:r>
        <m:r>
          <m:rPr>
            <m:sty m:val="p"/>
          </m:rPr>
          <m:t>⋅</m:t>
        </m:r>
        <m:r>
          <m:t>i</m:t>
        </m:r>
        <m:r>
          <m:t>d</m:t>
        </m:r>
        <m:r>
          <m:rPr>
            <m:sty m:val="p"/>
          </m:rPr>
          <m:t>]</m:t>
        </m:r>
        <m:r>
          <m:rPr>
            <m:sty m:val="p"/>
          </m:rPr>
          <m:t>×</m:t>
        </m:r>
        <m:r>
          <m:t>t</m:t>
        </m:r>
        <m:r>
          <m:t>r</m:t>
        </m:r>
        <m:r>
          <m:t>e</m:t>
        </m:r>
        <m:r>
          <m:t>e</m:t>
        </m:r>
        <m:r>
          <m:rPr>
            <m:sty m:val="p"/>
          </m:rPr>
          <m:t>[</m:t>
        </m:r>
        <m:r>
          <m:t>2</m:t>
        </m:r>
        <m:r>
          <m:rPr>
            <m:sty m:val="p"/>
          </m:rPr>
          <m:t>⋅</m:t>
        </m:r>
        <m:r>
          <m:t>i</m:t>
        </m:r>
        <m:r>
          <m:t>d</m:t>
        </m:r>
        <m:r>
          <m:rPr>
            <m:sty m:val="p"/>
          </m:rPr>
          <m:t>+</m:t>
        </m:r>
        <m:r>
          <m:t>1</m:t>
        </m:r>
        <m:r>
          <m:rPr>
            <m:sty m:val="p"/>
          </m:rPr>
          <m:t>]</m:t>
        </m:r>
      </m:oMath>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Phép tính GCD có tính kết hợp:</w:t>
      </w:r>
      <w:r>
        <w:rPr>
          <w:rFonts w:ascii="Segoe UI" w:hAnsi="Segoe UI"/>
          <w:color w:val="1E293B"/>
          <w:sz w:val="21"/>
        </w:rPr>
        <w:t xml:space="preserve"> </w:t>
      </w:r>
      <m:oMath>
        <m:r>
          <m:rPr>
            <m:nor/>
            <m:sty m:val="p"/>
          </m:rPr>
          <m:t>GCD</m:t>
        </m:r>
        <m:r>
          <m:rPr>
            <m:sty m:val="p"/>
          </m:rPr>
          <m:t>(</m:t>
        </m:r>
        <m:r>
          <m:t>a</m:t>
        </m:r>
        <m:r>
          <m:rPr>
            <m:sty m:val="p"/>
          </m:rPr>
          <m:t>,</m:t>
        </m:r>
        <m:r>
          <m:t>b</m:t>
        </m:r>
        <m:r>
          <m:rPr>
            <m:sty m:val="p"/>
          </m:rPr>
          <m:t>,</m:t>
        </m:r>
        <m:r>
          <m:t>c</m:t>
        </m:r>
        <m:r>
          <m:rPr>
            <m:sty m:val="p"/>
          </m:rPr>
          <m:t>)</m:t>
        </m:r>
        <m:r>
          <m:rPr>
            <m:sty m:val="p"/>
          </m:rPr>
          <m:t>=</m:t>
        </m:r>
        <m:r>
          <m:rPr>
            <m:nor/>
            <m:sty m:val="p"/>
          </m:rPr>
          <m:t>GCD</m:t>
        </m:r>
        <m:r>
          <m:rPr>
            <m:sty m:val="p"/>
          </m:rPr>
          <m:t>(</m:t>
        </m:r>
        <m:r>
          <m:rPr>
            <m:nor/>
            <m:sty m:val="p"/>
          </m:rPr>
          <m:t>GCD</m:t>
        </m:r>
        <m:r>
          <m:rPr>
            <m:sty m:val="p"/>
          </m:rPr>
          <m:t>(</m:t>
        </m:r>
        <m:r>
          <m:t>a</m:t>
        </m:r>
        <m:r>
          <m:rPr>
            <m:sty m:val="p"/>
          </m:rPr>
          <m:t>,</m:t>
        </m:r>
        <m:r>
          <m:t>b</m:t>
        </m:r>
        <m:r>
          <m:rPr>
            <m:sty m:val="p"/>
          </m:rPr>
          <m:t>)</m:t>
        </m:r>
        <m:r>
          <m:rPr>
            <m:sty m:val="p"/>
          </m:rPr>
          <m:t>,</m:t>
        </m:r>
        <m:r>
          <m:t>c</m:t>
        </m:r>
        <m:r>
          <m:rPr>
            <m:sty m:val="p"/>
          </m:rPr>
          <m:t>)</m:t>
        </m:r>
      </m:oMath>
      <w:r>
        <w:rPr>
          <w:rFonts w:ascii="Segoe UI" w:hAnsi="Segoe UI"/>
          <w:color w:val="1E293B"/>
          <w:sz w:val="21"/>
        </w:rPr>
        <w:t xml:space="preserve">, áp dụng tự nhiên trên Segment Tree.</w:t>
      </w:r>
    </w:p>
    <w:bookmarkEnd w:id="751"/>
    <w:bookmarkStart w:id="752" w:name="X0f23c71cc498f1a797e34e81c11d36d186dad02"/>
    <w:p>
      <w:pPr>
        <w:pStyle w:val="Heading4"/>
        <w:keepNext/>
        <w:spacing w:before="240" w:after="80"/>
      </w:pPr>
      <w:r>
        <w:rPr>
          <w:rFonts w:ascii="Segoe UI" w:hAnsi="Segoe UI"/>
          <w:b/>
          <w:color w:val="334155"/>
          <w:sz w:val="21"/>
        </w:rPr>
        <w:t xml:space="preserve">Câu 12 (Điều kiện dừng đệ quy trong Query Segment Tree):</w:t>
      </w:r>
    </w:p>
    <w:p>
      <w:pPr>
        <w:pStyle w:val="FirstParagraph"/>
        <w:spacing w:line="300" w:lineRule="auto" w:after="120"/>
      </w:pPr>
      <w:r>
        <w:rPr>
          <w:rFonts w:ascii="Segoe UI" w:hAnsi="Segoe UI"/>
          <w:color w:val="1E293B"/>
          <w:sz w:val="21"/>
        </w:rPr>
        <w:t xml:space="preserve">Trong hàm</w:t>
      </w:r>
      <w:r>
        <w:rPr>
          <w:rFonts w:ascii="Segoe UI" w:hAnsi="Segoe UI"/>
          <w:color w:val="1E293B"/>
          <w:sz w:val="21"/>
        </w:rPr>
        <w:t xml:space="preserve"> </w:t>
      </w:r>
      <w:r>
        <w:rPr>
          <w:rStyle w:val="VerbatimChar"/>
          <w:rFonts w:ascii="Segoe UI" w:hAnsi="Segoe UI"/>
          <w:color w:val="1E293B"/>
          <w:sz w:val="21"/>
        </w:rPr>
        <w:t xml:space="preserve">query(id, l, r, u, v)</w:t>
      </w:r>
      <w:r>
        <w:rPr>
          <w:rFonts w:ascii="Segoe UI" w:hAnsi="Segoe UI"/>
          <w:color w:val="1E293B"/>
          <w:sz w:val="21"/>
        </w:rPr>
        <w:t xml:space="preserve">, khi đoạn hiện tại</w:t>
      </w:r>
      <w:r>
        <w:rPr>
          <w:rFonts w:ascii="Segoe UI" w:hAnsi="Segoe UI"/>
          <w:color w:val="1E293B"/>
          <w:sz w:val="21"/>
        </w:rPr>
        <w:t xml:space="preserve"> </w:t>
      </w:r>
      <m:oMath>
        <m:r>
          <m:rPr>
            <m:sty m:val="p"/>
          </m:rPr>
          <m:t>[</m:t>
        </m:r>
        <m:r>
          <m:t>l</m:t>
        </m:r>
        <m:r>
          <m:rPr>
            <m:sty m:val="p"/>
          </m:rPr>
          <m:t>,</m:t>
        </m:r>
        <m:r>
          <m:t>r</m:t>
        </m:r>
        <m:r>
          <m:rPr>
            <m:sty m:val="p"/>
          </m:rPr>
          <m:t>]</m:t>
        </m:r>
      </m:oMath>
      <w:r>
        <w:rPr>
          <w:rFonts w:ascii="Segoe UI" w:hAnsi="Segoe UI"/>
          <w:color w:val="1E293B"/>
          <w:sz w:val="21"/>
        </w:rPr>
        <w:t xml:space="preserve"> </w:t>
      </w:r>
      <w:r>
        <w:rPr>
          <w:rFonts w:ascii="Segoe UI" w:hAnsi="Segoe UI"/>
          <w:color w:val="1E293B"/>
          <w:sz w:val="21"/>
        </w:rPr>
        <w:t xml:space="preserve">nằm hoàn toàn bên ngoài đoạn truy vấn</w:t>
      </w:r>
      <w:r>
        <w:rPr>
          <w:rFonts w:ascii="Segoe UI" w:hAnsi="Segoe UI"/>
          <w:color w:val="1E293B"/>
          <w:sz w:val="21"/>
        </w:rPr>
        <w:t xml:space="preserve"> </w:t>
      </w:r>
      <m:oMath>
        <m:r>
          <m:rPr>
            <m:sty m:val="p"/>
          </m:rPr>
          <m:t>[</m:t>
        </m:r>
        <m:r>
          <m:t>u</m:t>
        </m:r>
        <m:r>
          <m:rPr>
            <m:sty m:val="p"/>
          </m:rPr>
          <m:t>,</m:t>
        </m:r>
        <m:r>
          <m:t>v</m:t>
        </m:r>
        <m:r>
          <m:rPr>
            <m:sty m:val="p"/>
          </m:rPr>
          <m:t>]</m:t>
        </m:r>
      </m:oMath>
      <w:r>
        <w:rPr>
          <w:rFonts w:ascii="Segoe UI" w:hAnsi="Segoe UI"/>
          <w:color w:val="1E293B"/>
          <w:sz w:val="21"/>
        </w:rPr>
        <w:t xml:space="preserve"> </w:t>
      </w:r>
      <w:r>
        <w:rPr>
          <w:rFonts w:ascii="Segoe UI" w:hAnsi="Segoe UI"/>
          <w:color w:val="1E293B"/>
          <w:sz w:val="21"/>
        </w:rPr>
        <w:t xml:space="preserve">(</w:t>
      </w:r>
      <m:oMath>
        <m:r>
          <m:t>r</m:t>
        </m:r>
        <m:r>
          <m:rPr>
            <m:sty m:val="p"/>
          </m:rPr>
          <m:t>&lt;</m:t>
        </m:r>
        <m:r>
          <m:t>u</m:t>
        </m:r>
      </m:oMath>
      <w:r>
        <w:rPr>
          <w:rFonts w:ascii="Segoe UI" w:hAnsi="Segoe UI"/>
          <w:color w:val="1E293B"/>
          <w:sz w:val="21"/>
        </w:rPr>
        <w:t xml:space="preserve"> </w:t>
      </w:r>
      <w:r>
        <w:rPr>
          <w:rFonts w:ascii="Segoe UI" w:hAnsi="Segoe UI"/>
          <w:color w:val="1E293B"/>
          <w:sz w:val="21"/>
        </w:rPr>
        <w:t xml:space="preserve">hoặc</w:t>
      </w:r>
      <w:r>
        <w:rPr>
          <w:rFonts w:ascii="Segoe UI" w:hAnsi="Segoe UI"/>
          <w:color w:val="1E293B"/>
          <w:sz w:val="21"/>
        </w:rPr>
        <w:t xml:space="preserve"> </w:t>
      </w:r>
      <m:oMath>
        <m:r>
          <m:t>v</m:t>
        </m:r>
        <m:r>
          <m:rPr>
            <m:sty m:val="p"/>
          </m:rPr>
          <m:t>&lt;</m:t>
        </m:r>
        <m:r>
          <m:t>l</m:t>
        </m:r>
      </m:oMath>
      <w:r>
        <w:rPr>
          <w:rFonts w:ascii="Segoe UI" w:hAnsi="Segoe UI"/>
          <w:color w:val="1E293B"/>
          <w:sz w:val="21"/>
        </w:rPr>
        <w:t xml:space="preserve">), ta trả về giá trị gì cho bài toán Range Sum?</w:t>
      </w:r>
    </w:p>
    <w:p>
      <w:pPr>
        <w:numPr>
          <w:ilvl w:val="0"/>
          <w:numId w:val="1479"/>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Trả về</w:t>
      </w:r>
      <w:r>
        <w:rPr>
          <w:rFonts w:ascii="Segoe UI" w:hAnsi="Segoe UI"/>
          <w:color w:val="1E293B"/>
          <w:sz w:val="21"/>
        </w:rPr>
        <w:t xml:space="preserve"> </w:t>
      </w:r>
      <m:oMath>
        <m:r>
          <m:t>1</m:t>
        </m:r>
      </m:oMath>
      <w:r>
        <w:rPr>
          <w:rFonts w:ascii="Segoe UI" w:hAnsi="Segoe UI"/>
          <w:color w:val="1E293B"/>
          <w:sz w:val="21"/>
        </w:rPr>
        <w:t xml:space="preserve">.</w:t>
      </w:r>
    </w:p>
    <w:p>
      <w:pPr>
        <w:numPr>
          <w:ilvl w:val="0"/>
          <w:numId w:val="1479"/>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Trả về</w:t>
      </w:r>
      <w:r>
        <w:rPr>
          <w:rFonts w:ascii="Segoe UI" w:hAnsi="Segoe UI"/>
          <w:color w:val="1E293B"/>
          <w:sz w:val="21"/>
        </w:rPr>
        <w:t xml:space="preserve"> </w:t>
      </w:r>
      <m:oMath>
        <m:r>
          <m:t>0</m:t>
        </m:r>
      </m:oMath>
      <w:r>
        <w:rPr>
          <w:rFonts w:ascii="Segoe UI" w:hAnsi="Segoe UI"/>
          <w:color w:val="1E293B"/>
          <w:sz w:val="21"/>
        </w:rPr>
        <w:t xml:space="preserve"> </w:t>
      </w:r>
      <w:r>
        <w:rPr>
          <w:rFonts w:ascii="Segoe UI" w:hAnsi="Segoe UI"/>
          <w:color w:val="1E293B"/>
          <w:sz w:val="21"/>
        </w:rPr>
        <w:t xml:space="preserve">(Phần tử trung hòa của phép cộng).</w:t>
      </w:r>
    </w:p>
    <w:p>
      <w:pPr>
        <w:numPr>
          <w:ilvl w:val="0"/>
          <w:numId w:val="1479"/>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Trả về vô cùng</w:t>
      </w:r>
      <w:r>
        <w:rPr>
          <w:rFonts w:ascii="Segoe UI" w:hAnsi="Segoe UI"/>
          <w:color w:val="1E293B"/>
          <w:sz w:val="21"/>
        </w:rPr>
        <w:t xml:space="preserve"> </w:t>
      </w:r>
      <m:oMath>
        <m:r>
          <m:rPr>
            <m:sty m:val="p"/>
          </m:rPr>
          <m:t>∞</m:t>
        </m:r>
      </m:oMath>
      <w:r>
        <w:rPr>
          <w:rFonts w:ascii="Segoe UI" w:hAnsi="Segoe UI"/>
          <w:color w:val="1E293B"/>
          <w:sz w:val="21"/>
        </w:rPr>
        <w:t xml:space="preserve">.</w:t>
      </w:r>
    </w:p>
    <w:p>
      <w:pPr>
        <w:numPr>
          <w:ilvl w:val="0"/>
          <w:numId w:val="1479"/>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Báo lỗi và dừng chương trình.</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Giá trị trung hòa của phép cộng là 0 (đối với phép tìm Min là</w:t>
      </w:r>
      <w:r>
        <w:rPr>
          <w:rFonts w:ascii="Segoe UI" w:hAnsi="Segoe UI"/>
          <w:color w:val="1E293B"/>
          <w:sz w:val="21"/>
        </w:rPr>
        <w:t xml:space="preserve"> </w:t>
      </w:r>
      <m:oMath>
        <m:r>
          <m:rPr>
            <m:sty m:val="p"/>
          </m:rPr>
          <m:t>+</m:t>
        </m:r>
        <m:r>
          <m:rPr>
            <m:sty m:val="p"/>
          </m:rPr>
          <m:t>∞</m:t>
        </m:r>
      </m:oMath>
      <w:r>
        <w:rPr>
          <w:rFonts w:ascii="Segoe UI" w:hAnsi="Segoe UI"/>
          <w:color w:val="1E293B"/>
          <w:sz w:val="21"/>
        </w:rPr>
        <w:t xml:space="preserve">, phép tìm Max là</w:t>
      </w:r>
      <w:r>
        <w:rPr>
          <w:rFonts w:ascii="Segoe UI" w:hAnsi="Segoe UI"/>
          <w:color w:val="1E293B"/>
          <w:sz w:val="21"/>
        </w:rPr>
        <w:t xml:space="preserve"> </w:t>
      </w:r>
      <m:oMath>
        <m:r>
          <m:rPr>
            <m:sty m:val="p"/>
          </m:rPr>
          <m:t>−</m:t>
        </m:r>
        <m:r>
          <m:rPr>
            <m:sty m:val="p"/>
          </m:rPr>
          <m:t>∞</m:t>
        </m:r>
      </m:oMath>
      <w:r>
        <w:rPr>
          <w:rFonts w:ascii="Segoe UI" w:hAnsi="Segoe UI"/>
          <w:color w:val="1E293B"/>
          <w:sz w:val="21"/>
        </w:rPr>
        <w:t xml:space="preserve">, phép nhân là</w:t>
      </w:r>
      <w:r>
        <w:rPr>
          <w:rFonts w:ascii="Segoe UI" w:hAnsi="Segoe UI"/>
          <w:color w:val="1E293B"/>
          <w:sz w:val="21"/>
        </w:rPr>
        <w:t xml:space="preserve"> </w:t>
      </w:r>
      <m:oMath>
        <m:r>
          <m:t>1</m:t>
        </m:r>
      </m:oMath>
      <w:r>
        <w:rPr>
          <w:rFonts w:ascii="Segoe UI" w:hAnsi="Segoe UI"/>
          <w:color w:val="1E293B"/>
          <w:sz w:val="21"/>
        </w:rPr>
        <w:t xml:space="preserve">).</w:t>
      </w:r>
    </w:p>
    <w:bookmarkEnd w:id="752"/>
    <w:bookmarkStart w:id="753" w:name="X3b27ea43ee93be51041f9da627e139f57256556"/>
    <w:p>
      <w:pPr>
        <w:pStyle w:val="Heading4"/>
        <w:keepNext/>
        <w:spacing w:before="240" w:after="80"/>
      </w:pPr>
      <w:r>
        <w:rPr>
          <w:rFonts w:ascii="Segoe UI" w:hAnsi="Segoe UI"/>
          <w:b/>
          <w:color w:val="334155"/>
          <w:sz w:val="21"/>
        </w:rPr>
        <w:t xml:space="preserve">Câu 13 (Segment Tree không đệ quy — Iterative Segment Tree):</w:t>
      </w:r>
    </w:p>
    <w:p>
      <w:pPr>
        <w:pStyle w:val="FirstParagraph"/>
        <w:spacing w:line="300" w:lineRule="auto" w:after="120"/>
      </w:pPr>
      <w:r>
        <w:rPr>
          <w:rFonts w:ascii="Segoe UI" w:hAnsi="Segoe UI"/>
          <w:color w:val="1E293B"/>
          <w:sz w:val="21"/>
        </w:rPr>
        <w:t xml:space="preserve">Ưu điểm lớn nhất của Cây phân đoạn không đệ quy (Iterative / Bottom-Up Segment Tree) là:</w:t>
      </w:r>
    </w:p>
    <w:p>
      <w:pPr>
        <w:numPr>
          <w:ilvl w:val="0"/>
          <w:numId w:val="1480"/>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Hỗ trợ nhiều phép toán hơn.</w:t>
      </w:r>
    </w:p>
    <w:p>
      <w:pPr>
        <w:numPr>
          <w:ilvl w:val="0"/>
          <w:numId w:val="1480"/>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Tốc độ chạy nhanh hơn gấp 2–3 lần do loại bỏ hoàn toàn chi phí gọi hàm đệ quy và chỉ tốn đúng</w:t>
      </w:r>
      <w:r>
        <w:rPr>
          <w:rFonts w:ascii="Segoe UI" w:hAnsi="Segoe UI"/>
          <w:color w:val="1E293B"/>
          <w:sz w:val="21"/>
        </w:rPr>
        <w:t xml:space="preserve"> </w:t>
      </w:r>
      <m:oMath>
        <m:r>
          <m:t>2</m:t>
        </m:r>
        <m:r>
          <m:t>N</m:t>
        </m:r>
      </m:oMath>
      <w:r>
        <w:rPr>
          <w:rFonts w:ascii="Segoe UI" w:hAnsi="Segoe UI"/>
          <w:color w:val="1E293B"/>
          <w:sz w:val="21"/>
        </w:rPr>
        <w:t xml:space="preserve"> </w:t>
      </w:r>
      <w:r>
        <w:rPr>
          <w:rFonts w:ascii="Segoe UI" w:hAnsi="Segoe UI"/>
          <w:color w:val="1E293B"/>
          <w:sz w:val="21"/>
        </w:rPr>
        <w:t xml:space="preserve">bộ nhớ.</w:t>
      </w:r>
    </w:p>
    <w:p>
      <w:pPr>
        <w:numPr>
          <w:ilvl w:val="0"/>
          <w:numId w:val="1480"/>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Tự động nén tọa độ.</w:t>
      </w:r>
    </w:p>
    <w:p>
      <w:pPr>
        <w:numPr>
          <w:ilvl w:val="0"/>
          <w:numId w:val="1480"/>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Không cần truyền chỉ số.</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Cây phân đoạn duyệt từ lá lên gốc (Bottom-Up) có hằng số thời gian cực nhỏ và code rất ngắn gọn.</w:t>
      </w:r>
    </w:p>
    <w:bookmarkEnd w:id="753"/>
    <w:bookmarkStart w:id="754" w:name="câu-14-đếm-số-lượng-số-0-trong-đoạn"/>
    <w:p>
      <w:pPr>
        <w:pStyle w:val="Heading4"/>
        <w:keepNext/>
        <w:spacing w:before="240" w:after="80"/>
      </w:pPr>
      <w:r>
        <w:rPr>
          <w:rFonts w:ascii="Segoe UI" w:hAnsi="Segoe UI"/>
          <w:b/>
          <w:color w:val="334155"/>
          <w:sz w:val="21"/>
        </w:rPr>
        <w:t xml:space="preserve">Câu 14 (Đếm số lượng số 0 trong đoạn):</w:t>
      </w:r>
    </w:p>
    <w:p>
      <w:pPr>
        <w:pStyle w:val="FirstParagraph"/>
        <w:spacing w:line="300" w:lineRule="auto" w:after="120"/>
      </w:pPr>
      <w:r>
        <w:rPr>
          <w:rFonts w:ascii="Segoe UI" w:hAnsi="Segoe UI"/>
          <w:color w:val="1E293B"/>
          <w:sz w:val="21"/>
        </w:rPr>
        <w:t xml:space="preserve">Để đếm số lượng số 0 trong đoạn</w:t>
      </w:r>
      <w:r>
        <w:rPr>
          <w:rFonts w:ascii="Segoe UI" w:hAnsi="Segoe UI"/>
          <w:color w:val="1E293B"/>
          <w:sz w:val="21"/>
        </w:rPr>
        <w:t xml:space="preserve"> </w:t>
      </w:r>
      <m:oMath>
        <m:r>
          <m:rPr>
            <m:sty m:val="p"/>
          </m:rPr>
          <m:t>[</m:t>
        </m:r>
        <m:r>
          <m:t>L</m:t>
        </m:r>
        <m:r>
          <m:rPr>
            <m:sty m:val="p"/>
          </m:rPr>
          <m:t>,</m:t>
        </m:r>
        <m:r>
          <m:t>R</m:t>
        </m:r>
        <m:r>
          <m:rPr>
            <m:sty m:val="p"/>
          </m:rPr>
          <m:t>]</m:t>
        </m:r>
      </m:oMath>
      <w:r>
        <w:rPr>
          <w:rFonts w:ascii="Segoe UI" w:hAnsi="Segoe UI"/>
          <w:color w:val="1E293B"/>
          <w:sz w:val="21"/>
        </w:rPr>
        <w:t xml:space="preserve"> </w:t>
      </w:r>
      <w:r>
        <w:rPr>
          <w:rFonts w:ascii="Segoe UI" w:hAnsi="Segoe UI"/>
          <w:color w:val="1E293B"/>
          <w:sz w:val="21"/>
        </w:rPr>
        <w:t xml:space="preserve">hỗ trợ cập nhật điểm, cấu hình Segment Tree lưu trữ gì?</w:t>
      </w:r>
    </w:p>
    <w:p>
      <w:pPr>
        <w:numPr>
          <w:ilvl w:val="0"/>
          <w:numId w:val="1481"/>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Lưu tổng các số.</w:t>
      </w:r>
    </w:p>
    <w:p>
      <w:pPr>
        <w:numPr>
          <w:ilvl w:val="0"/>
          <w:numId w:val="1481"/>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Mỗi lá lưu</w:t>
      </w:r>
      <w:r>
        <w:rPr>
          <w:rFonts w:ascii="Segoe UI" w:hAnsi="Segoe UI"/>
          <w:color w:val="1E293B"/>
          <w:sz w:val="21"/>
        </w:rPr>
        <w:t xml:space="preserve"> </w:t>
      </w:r>
      <m:oMath>
        <m:r>
          <m:t>1</m:t>
        </m:r>
      </m:oMath>
      <w:r>
        <w:rPr>
          <w:rFonts w:ascii="Segoe UI" w:hAnsi="Segoe UI"/>
          <w:color w:val="1E293B"/>
          <w:sz w:val="21"/>
        </w:rPr>
        <w:t xml:space="preserve"> </w:t>
      </w:r>
      <w:r>
        <w:rPr>
          <w:rFonts w:ascii="Segoe UI" w:hAnsi="Segoe UI"/>
          <w:color w:val="1E293B"/>
          <w:sz w:val="21"/>
        </w:rPr>
        <w:t xml:space="preserve">nếu</w:t>
      </w:r>
      <w:r>
        <w:rPr>
          <w:rFonts w:ascii="Segoe UI" w:hAnsi="Segoe UI"/>
          <w:color w:val="1E293B"/>
          <w:sz w:val="21"/>
        </w:rPr>
        <w:t xml:space="preserve"> </w:t>
      </w:r>
      <m:oMath>
        <m:r>
          <m:t>A</m:t>
        </m:r>
        <m:r>
          <m:rPr>
            <m:sty m:val="p"/>
          </m:rPr>
          <m:t>[</m:t>
        </m:r>
        <m:r>
          <m:t>i</m:t>
        </m:r>
        <m:r>
          <m:rPr>
            <m:sty m:val="p"/>
          </m:rPr>
          <m:t>]</m:t>
        </m:r>
        <m:r>
          <m:rPr>
            <m:sty m:val="p"/>
          </m:rPr>
          <m:t>=</m:t>
        </m:r>
        <m:r>
          <m:rPr>
            <m:sty m:val="p"/>
          </m:rPr>
          <m:t>=</m:t>
        </m:r>
        <m:r>
          <m:t>0</m:t>
        </m:r>
      </m:oMath>
      <w:r>
        <w:rPr>
          <w:rFonts w:ascii="Segoe UI" w:hAnsi="Segoe UI"/>
          <w:color w:val="1E293B"/>
          <w:sz w:val="21"/>
        </w:rPr>
        <w:t xml:space="preserve"> </w:t>
      </w:r>
      <w:r>
        <w:rPr>
          <w:rFonts w:ascii="Segoe UI" w:hAnsi="Segoe UI"/>
          <w:color w:val="1E293B"/>
          <w:sz w:val="21"/>
        </w:rPr>
        <w:t xml:space="preserve">(ngược lại lưu</w:t>
      </w:r>
      <w:r>
        <w:rPr>
          <w:rFonts w:ascii="Segoe UI" w:hAnsi="Segoe UI"/>
          <w:color w:val="1E293B"/>
          <w:sz w:val="21"/>
        </w:rPr>
        <w:t xml:space="preserve"> </w:t>
      </w:r>
      <m:oMath>
        <m:r>
          <m:t>0</m:t>
        </m:r>
      </m:oMath>
      <w:r>
        <w:rPr>
          <w:rFonts w:ascii="Segoe UI" w:hAnsi="Segoe UI"/>
          <w:color w:val="1E293B"/>
          <w:sz w:val="21"/>
        </w:rPr>
        <w:t xml:space="preserve">), các nút cha lưu tổng số lượng số 0 của hai con:</w:t>
      </w:r>
      <w:r>
        <w:rPr>
          <w:rFonts w:ascii="Segoe UI" w:hAnsi="Segoe UI"/>
          <w:color w:val="1E293B"/>
          <w:sz w:val="21"/>
        </w:rPr>
        <w:t xml:space="preserve"> </w:t>
      </w:r>
      <m:oMath>
        <m:r>
          <m:t>t</m:t>
        </m:r>
        <m:r>
          <m:t>r</m:t>
        </m:r>
        <m:r>
          <m:t>e</m:t>
        </m:r>
        <m:r>
          <m:t>e</m:t>
        </m:r>
        <m:r>
          <m:rPr>
            <m:sty m:val="p"/>
          </m:rPr>
          <m:t>[</m:t>
        </m:r>
        <m:r>
          <m:t>i</m:t>
        </m:r>
        <m:r>
          <m:t>d</m:t>
        </m:r>
        <m:r>
          <m:rPr>
            <m:sty m:val="p"/>
          </m:rPr>
          <m:t>]</m:t>
        </m:r>
        <m:r>
          <m:rPr>
            <m:sty m:val="p"/>
          </m:rPr>
          <m:t>=</m:t>
        </m:r>
        <m:r>
          <m:t>t</m:t>
        </m:r>
        <m:r>
          <m:t>r</m:t>
        </m:r>
        <m:r>
          <m:t>e</m:t>
        </m:r>
        <m:r>
          <m:t>e</m:t>
        </m:r>
        <m:r>
          <m:rPr>
            <m:sty m:val="p"/>
          </m:rPr>
          <m:t>[</m:t>
        </m:r>
        <m:r>
          <m:t>2</m:t>
        </m:r>
        <m:r>
          <m:rPr>
            <m:sty m:val="p"/>
          </m:rPr>
          <m:t>⋅</m:t>
        </m:r>
        <m:r>
          <m:t>i</m:t>
        </m:r>
        <m:r>
          <m:t>d</m:t>
        </m:r>
        <m:r>
          <m:rPr>
            <m:sty m:val="p"/>
          </m:rPr>
          <m:t>]</m:t>
        </m:r>
        <m:r>
          <m:rPr>
            <m:sty m:val="p"/>
          </m:rPr>
          <m:t>+</m:t>
        </m:r>
        <m:r>
          <m:t>t</m:t>
        </m:r>
        <m:r>
          <m:t>r</m:t>
        </m:r>
        <m:r>
          <m:t>e</m:t>
        </m:r>
        <m:r>
          <m:t>e</m:t>
        </m:r>
        <m:r>
          <m:rPr>
            <m:sty m:val="p"/>
          </m:rPr>
          <m:t>[</m:t>
        </m:r>
        <m:r>
          <m:t>2</m:t>
        </m:r>
        <m:r>
          <m:rPr>
            <m:sty m:val="p"/>
          </m:rPr>
          <m:t>⋅</m:t>
        </m:r>
        <m:r>
          <m:t>i</m:t>
        </m:r>
        <m:r>
          <m:t>d</m:t>
        </m:r>
        <m:r>
          <m:rPr>
            <m:sty m:val="p"/>
          </m:rPr>
          <m:t>+</m:t>
        </m:r>
        <m:r>
          <m:t>1</m:t>
        </m:r>
        <m:r>
          <m:rPr>
            <m:sty m:val="p"/>
          </m:rPr>
          <m:t>]</m:t>
        </m:r>
      </m:oMath>
      <w:r>
        <w:rPr>
          <w:rFonts w:ascii="Segoe UI" w:hAnsi="Segoe UI"/>
          <w:color w:val="1E293B"/>
          <w:sz w:val="21"/>
        </w:rPr>
        <w:t xml:space="preserve">.</w:t>
      </w:r>
    </w:p>
    <w:p>
      <w:pPr>
        <w:numPr>
          <w:ilvl w:val="0"/>
          <w:numId w:val="1481"/>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Lưu giá trị nhỏ nhất.</w:t>
      </w:r>
    </w:p>
    <w:p>
      <w:pPr>
        <w:numPr>
          <w:ilvl w:val="0"/>
          <w:numId w:val="1481"/>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Dùng mảng hiệu.</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Quy đổi bài toán đếm sang tính tổng các cờ boolean trên cây phân đoạn.</w:t>
      </w:r>
    </w:p>
    <w:bookmarkEnd w:id="754"/>
    <w:bookmarkStart w:id="755" w:name="Xdf2dab9afe5e9da1e9c0b582b97c5a1e7e42c7b"/>
    <w:p>
      <w:pPr>
        <w:pStyle w:val="Heading4"/>
        <w:keepNext/>
        <w:spacing w:before="240" w:after="80"/>
      </w:pPr>
      <w:r>
        <w:rPr>
          <w:rFonts w:ascii="Segoe UI" w:hAnsi="Segoe UI"/>
          <w:b/>
          <w:color w:val="334155"/>
          <w:sz w:val="21"/>
        </w:rPr>
        <w:t xml:space="preserve">Câu 15 (Kỹ thuật Lazy Propagation — Giới thiệu mở rộng):</w:t>
      </w:r>
    </w:p>
    <w:p>
      <w:pPr>
        <w:pStyle w:val="FirstParagraph"/>
        <w:spacing w:line="300" w:lineRule="auto" w:after="120"/>
      </w:pPr>
      <w:r>
        <w:rPr>
          <w:rFonts w:ascii="Segoe UI" w:hAnsi="Segoe UI"/>
          <w:color w:val="1E293B"/>
          <w:sz w:val="21"/>
        </w:rPr>
        <w:t xml:space="preserve">Khi cần thực hiện</w:t>
      </w:r>
      <w:r>
        <w:rPr>
          <w:rFonts w:ascii="Segoe UI" w:hAnsi="Segoe UI"/>
          <w:color w:val="1E293B"/>
          <w:sz w:val="21"/>
        </w:rPr>
        <w:t xml:space="preserve"> </w:t>
      </w:r>
      <w:r>
        <w:rPr>
          <w:rFonts w:ascii="Segoe UI" w:hAnsi="Segoe UI"/>
          <w:b/>
          <w:bCs/>
          <w:color w:val="1E293B"/>
          <w:sz w:val="21"/>
        </w:rPr>
        <w:t xml:space="preserve">Cập nhật cả đoạn (Range Update)</w:t>
      </w:r>
      <w:r>
        <w:rPr>
          <w:rFonts w:ascii="Segoe UI" w:hAnsi="Segoe UI"/>
          <w:color w:val="1E293B"/>
          <w:sz w:val="21"/>
        </w:rPr>
        <w:t xml:space="preserve"> </w:t>
      </w:r>
      <w:r>
        <w:rPr>
          <w:rFonts w:ascii="Segoe UI" w:hAnsi="Segoe UI"/>
          <w:color w:val="1E293B"/>
          <w:sz w:val="21"/>
        </w:rPr>
        <w:t xml:space="preserve">và</w:t>
      </w:r>
      <w:r>
        <w:rPr>
          <w:rFonts w:ascii="Segoe UI" w:hAnsi="Segoe UI"/>
          <w:color w:val="1E293B"/>
          <w:sz w:val="21"/>
        </w:rPr>
        <w:t xml:space="preserve"> </w:t>
      </w:r>
      <w:r>
        <w:rPr>
          <w:rFonts w:ascii="Segoe UI" w:hAnsi="Segoe UI"/>
          <w:b/>
          <w:bCs/>
          <w:color w:val="1E293B"/>
          <w:sz w:val="21"/>
        </w:rPr>
        <w:t xml:space="preserve">Truy vấn cả đoạn (Range Query)</w:t>
      </w:r>
      <w:r>
        <w:rPr>
          <w:rFonts w:ascii="Segoe UI" w:hAnsi="Segoe UI"/>
          <w:color w:val="1E293B"/>
          <w:sz w:val="21"/>
        </w:rPr>
        <w:t xml:space="preserve"> </w:t>
      </w:r>
      <w:r>
        <w:rPr>
          <w:rFonts w:ascii="Segoe UI" w:hAnsi="Segoe UI"/>
          <w:color w:val="1E293B"/>
          <w:sz w:val="21"/>
        </w:rPr>
        <w:t xml:space="preserve">trên Segment Tree trong</w:t>
      </w:r>
      <w:r>
        <w:rPr>
          <w:rFonts w:ascii="Segoe UI" w:hAnsi="Segoe UI"/>
          <w:color w:val="1E293B"/>
          <w:sz w:val="21"/>
        </w:rPr>
        <w:t xml:space="preserve"> </w:t>
      </w:r>
      <m:oMath>
        <m:r>
          <m:rPr>
            <m:scr m:val="script"/>
            <m:sty m:val="p"/>
          </m:rPr>
          <m:t>O</m:t>
        </m:r>
        <m:r>
          <m:rPr>
            <m:sty m:val="p"/>
          </m:rPr>
          <m:t>(</m:t>
        </m:r>
        <m:r>
          <m:rPr>
            <m:sty m:val="p"/>
          </m:rPr>
          <m:t>log</m:t>
        </m:r>
        <m:r>
          <m:t>N</m:t>
        </m:r>
        <m:r>
          <m:rPr>
            <m:sty m:val="p"/>
          </m:rPr>
          <m:t>)</m:t>
        </m:r>
      </m:oMath>
      <w:r>
        <w:rPr>
          <w:rFonts w:ascii="Segoe UI" w:hAnsi="Segoe UI"/>
          <w:color w:val="1E293B"/>
          <w:sz w:val="21"/>
        </w:rPr>
        <w:t xml:space="preserve">, kỹ thuật nào được áp dụng?</w:t>
      </w:r>
    </w:p>
    <w:p>
      <w:pPr>
        <w:numPr>
          <w:ilvl w:val="0"/>
          <w:numId w:val="1482"/>
        </w:numPr>
        <w:spacing w:line="300" w:lineRule="auto" w:after="120"/>
      </w:pPr>
      <w:r>
        <w:rPr>
          <w:rFonts w:ascii="Segoe UI" w:hAnsi="Segoe UI"/>
          <w:b/>
          <w:bCs/>
          <w:color w:val="1E293B"/>
          <w:sz w:val="21"/>
        </w:rPr>
        <w:t xml:space="preserve">A.</w:t>
      </w:r>
      <w:r>
        <w:rPr>
          <w:rFonts w:ascii="Segoe UI" w:hAnsi="Segoe UI"/>
          <w:color w:val="1E293B"/>
          <w:sz w:val="21"/>
        </w:rPr>
        <w:t xml:space="preserve"> </w:t>
      </w:r>
      <w:r>
        <w:rPr>
          <w:rFonts w:ascii="Segoe UI" w:hAnsi="Segoe UI"/>
          <w:color w:val="1E293B"/>
          <w:sz w:val="21"/>
        </w:rPr>
        <w:t xml:space="preserve">Dùng đệ quy quay lui.</w:t>
      </w:r>
    </w:p>
    <w:p>
      <w:pPr>
        <w:numPr>
          <w:ilvl w:val="0"/>
          <w:numId w:val="1482"/>
        </w:numPr>
        <w:spacing w:line="300" w:lineRule="auto" w:after="120"/>
      </w:pPr>
      <w:r>
        <w:rPr>
          <w:rFonts w:ascii="Segoe UI" w:hAnsi="Segoe UI"/>
          <w:b/>
          <w:bCs/>
          <w:color w:val="1E293B"/>
          <w:sz w:val="21"/>
        </w:rPr>
        <w:t xml:space="preserve">B.</w:t>
      </w:r>
      <w:r>
        <w:rPr>
          <w:rFonts w:ascii="Segoe UI" w:hAnsi="Segoe UI"/>
          <w:color w:val="1E293B"/>
          <w:sz w:val="21"/>
        </w:rPr>
        <w:t xml:space="preserve"> </w:t>
      </w:r>
      <w:r>
        <w:rPr>
          <w:rFonts w:ascii="Segoe UI" w:hAnsi="Segoe UI"/>
          <w:b/>
          <w:bCs/>
          <w:color w:val="1E293B"/>
          <w:sz w:val="21"/>
        </w:rPr>
        <w:t xml:space="preserve">[Đáp án đúng]</w:t>
      </w:r>
      <w:r>
        <w:rPr>
          <w:rFonts w:ascii="Segoe UI" w:hAnsi="Segoe UI"/>
          <w:color w:val="1E293B"/>
          <w:sz w:val="21"/>
        </w:rPr>
        <w:t xml:space="preserve"> </w:t>
      </w:r>
      <w:r>
        <w:rPr>
          <w:rFonts w:ascii="Segoe UI" w:hAnsi="Segoe UI"/>
          <w:color w:val="1E293B"/>
          <w:sz w:val="21"/>
        </w:rPr>
        <w:t xml:space="preserve">Kỹ thuật Lan truyền lười (Lazy Propagation): Chỉ cập nhật nút hiện tại và lưu giá trị chờ (lazy tag), chỉ đẩy xuống con khi có truy vấn cần thiết.</w:t>
      </w:r>
    </w:p>
    <w:p>
      <w:pPr>
        <w:numPr>
          <w:ilvl w:val="0"/>
          <w:numId w:val="1482"/>
        </w:numPr>
        <w:spacing w:line="300" w:lineRule="auto" w:after="120"/>
      </w:pPr>
      <w:r>
        <w:rPr>
          <w:rFonts w:ascii="Segoe UI" w:hAnsi="Segoe UI"/>
          <w:b/>
          <w:bCs/>
          <w:color w:val="1E293B"/>
          <w:sz w:val="21"/>
        </w:rPr>
        <w:t xml:space="preserve">C.</w:t>
      </w:r>
      <w:r>
        <w:rPr>
          <w:rFonts w:ascii="Segoe UI" w:hAnsi="Segoe UI"/>
          <w:color w:val="1E293B"/>
          <w:sz w:val="21"/>
        </w:rPr>
        <w:t xml:space="preserve"> </w:t>
      </w:r>
      <w:r>
        <w:rPr>
          <w:rFonts w:ascii="Segoe UI" w:hAnsi="Segoe UI"/>
          <w:color w:val="1E293B"/>
          <w:sz w:val="21"/>
        </w:rPr>
        <w:t xml:space="preserve">Dùng 2 cây Fenwick.</w:t>
      </w:r>
    </w:p>
    <w:p>
      <w:pPr>
        <w:numPr>
          <w:ilvl w:val="0"/>
          <w:numId w:val="1482"/>
        </w:numPr>
        <w:spacing w:line="300" w:lineRule="auto" w:after="120"/>
      </w:pPr>
      <w:r>
        <w:rPr>
          <w:rFonts w:ascii="Segoe UI" w:hAnsi="Segoe UI"/>
          <w:b/>
          <w:bCs/>
          <w:color w:val="1E293B"/>
          <w:sz w:val="21"/>
        </w:rPr>
        <w:t xml:space="preserve">D.</w:t>
      </w:r>
      <w:r>
        <w:rPr>
          <w:rFonts w:ascii="Segoe UI" w:hAnsi="Segoe UI"/>
          <w:color w:val="1E293B"/>
          <w:sz w:val="21"/>
        </w:rPr>
        <w:t xml:space="preserve"> </w:t>
      </w:r>
      <w:r>
        <w:rPr>
          <w:rFonts w:ascii="Segoe UI" w:hAnsi="Segoe UI"/>
          <w:color w:val="1E293B"/>
          <w:sz w:val="21"/>
        </w:rPr>
        <w:t xml:space="preserve">Chia mảng thành</w:t>
      </w:r>
      <w:r>
        <w:rPr>
          <w:rFonts w:ascii="Segoe UI" w:hAnsi="Segoe UI"/>
          <w:color w:val="1E293B"/>
          <w:sz w:val="21"/>
        </w:rPr>
        <w:t xml:space="preserve"> </w:t>
      </w:r>
      <m:oMath>
        <m:rad>
          <m:radPr>
            <m:degHide m:val="on"/>
          </m:radPr>
          <m:deg/>
          <m:e>
            <m:r>
              <m:t>N</m:t>
            </m:r>
          </m:e>
        </m:rad>
      </m:oMath>
      <w:r>
        <w:rPr>
          <w:rFonts w:ascii="Segoe UI" w:hAnsi="Segoe UI"/>
          <w:color w:val="1E293B"/>
          <w:sz w:val="21"/>
        </w:rPr>
        <w:t xml:space="preserve"> </w:t>
      </w:r>
      <w:r>
        <w:rPr>
          <w:rFonts w:ascii="Segoe UI" w:hAnsi="Segoe UI"/>
          <w:color w:val="1E293B"/>
          <w:sz w:val="21"/>
        </w:rPr>
        <w:t xml:space="preserve">khối (Mo’s Algorithm).</w:t>
      </w:r>
    </w:p>
    <w:p>
      <w:pPr>
        <w:pStyle w:val="BlockText"/>
        <w:spacing w:line="300" w:lineRule="auto" w:after="120"/>
      </w:pPr>
      <w:r>
        <w:rPr>
          <w:rFonts w:ascii="Segoe UI" w:hAnsi="Segoe UI"/>
          <w:i/>
          <w:iCs/>
          <w:color w:val="1E293B"/>
          <w:sz w:val="21"/>
        </w:rPr>
        <w:t xml:space="preserve">Giải thích:</w:t>
      </w:r>
      <w:r>
        <w:rPr>
          <w:rFonts w:ascii="Segoe UI" w:hAnsi="Segoe UI"/>
          <w:color w:val="1E293B"/>
          <w:sz w:val="21"/>
        </w:rPr>
        <w:t xml:space="preserve"> </w:t>
      </w:r>
      <w:r>
        <w:rPr>
          <w:rFonts w:ascii="Segoe UI" w:hAnsi="Segoe UI"/>
          <w:color w:val="1E293B"/>
          <w:sz w:val="21"/>
        </w:rPr>
        <w:t xml:space="preserve">Lazy Propagation là kỹ thuật đỉnh cao trì hoãn cập nhật giúp thực hiện Range Update trong</w:t>
      </w:r>
      <w:r>
        <w:rPr>
          <w:rFonts w:ascii="Segoe UI" w:hAnsi="Segoe UI"/>
          <w:color w:val="1E293B"/>
          <w:sz w:val="21"/>
        </w:rPr>
        <w:t xml:space="preserve"> </w:t>
      </w:r>
      <m:oMath>
        <m:r>
          <m:rPr>
            <m:scr m:val="script"/>
            <m:sty m:val="p"/>
          </m:rPr>
          <m:t>O</m:t>
        </m:r>
        <m:r>
          <m:rPr>
            <m:sty m:val="p"/>
          </m:rPr>
          <m:t>(</m:t>
        </m:r>
        <m:r>
          <m:rPr>
            <m:sty m:val="p"/>
          </m:rPr>
          <m:t>log</m:t>
        </m:r>
        <m:r>
          <m:t>N</m:t>
        </m:r>
        <m:r>
          <m:rPr>
            <m:sty m:val="p"/>
          </m:rPr>
          <m:t>)</m:t>
        </m:r>
      </m:oMath>
      <w:r>
        <w:rPr>
          <w:rFonts w:ascii="Segoe UI" w:hAnsi="Segoe UI"/>
          <w:color w:val="1E293B"/>
          <w:sz w:val="21"/>
        </w:rPr>
        <w:t xml:space="preserve">.</w:t>
      </w:r>
    </w:p>
    <w:bookmarkEnd w:id="755"/>
    <w:bookmarkEnd w:id="756"/>
    <w:bookmarkStart w:id="757" w:name="ma-trận-bài-tập-thực-hành-p0-p5-17"/>
    <w:p>
      <w:pPr>
        <w:pStyle w:val="Heading2"/>
        <w:keepNext/>
        <w:spacing w:before="360" w:after="120"/>
      </w:pPr>
      <w:r>
        <w:rPr>
          <w:rFonts w:ascii="Segoe UI" w:hAnsi="Segoe UI"/>
          <w:b/>
          <w:color w:val="0F172A"/>
          <w:sz w:val="26"/>
        </w:rPr>
        <w:t xml:space="preserve">Ma Trận Bài Tập Thực Hành (P0 → P5)</w:t>
      </w:r>
    </w:p>
    <w:tbl>
      <w:tblPr>
        <w:tblStyle w:val="Table"/>
        <w:tblW w:type="pct" w:w="5000"/>
        <w:jc w:val="center"/>
        <w:tblLayout w:type="fixed"/>
        <w:tblLook w:firstRow="1" w:lastRow="0" w:firstColumn="0" w:lastColumn="0" w:noHBand="0" w:noVBand="0" w:val="0020"/>
        <w:tblBorders>
          <w:top w:val="single" w:sz="4" w:space="0" w:color="CBD5E1"/>
          <w:left w:val="none"/>
          <w:bottom w:val="single" w:sz="4" w:space="0" w:color="CBD5E1"/>
          <w:right w:val="none"/>
          <w:insideH w:val="single" w:sz="4" w:space="0" w:color="CBD5E1"/>
          <w:insideV w:val="none"/>
        </w:tblBorders>
      </w:tblPr>
      <w:tblGrid>
        <w:gridCol w:w="1211"/>
        <w:gridCol w:w="3523"/>
        <w:gridCol w:w="770"/>
        <w:gridCol w:w="3523"/>
      </w:tblGrid>
      <w:tr>
        <w:trPr>
          <w:tblHeader w:val="on"/>
          <w:tblHeader/>
        </w:trPr>
        <w:tc>
          <w:tcPr>
            <w:tcW w:w="1211" w:type="dxa"/>
            <w:vAlign w:val="center"/>
            <w:tcMar>
              <w:top w:w="70" w:type="dxa"/>
              <w:bottom w:w="70" w:type="dxa"/>
              <w:left w:w="100" w:type="dxa"/>
              <w:right w:w="100" w:type="dxa"/>
            </w:tcMar>
            <w:shd w:fill="1E3A8A"/>
          </w:tcPr>
          <w:p>
            <w:pPr>
              <w:pStyle w:val="Compact"/>
              <w:spacing w:after="40" w:before="40" w:line="276" w:lineRule="auto"/>
            </w:pPr>
            <w:r>
              <w:rPr>
                <w:rFonts w:ascii="Segoe UI" w:hAnsi="Segoe UI"/>
                <w:b/>
                <w:color w:val="FFFFFF"/>
                <w:sz w:val="19"/>
              </w:rPr>
              <w:t xml:space="preserve">Mã Bài Tập</w:t>
            </w:r>
          </w:p>
        </w:tc>
        <w:tc>
          <w:tcPr>
            <w:tcW w:w="3523" w:type="dxa"/>
            <w:vAlign w:val="center"/>
            <w:tcMar>
              <w:top w:w="70" w:type="dxa"/>
              <w:bottom w:w="70" w:type="dxa"/>
              <w:left w:w="100" w:type="dxa"/>
              <w:right w:w="100" w:type="dxa"/>
            </w:tcMar>
            <w:shd w:fill="1E3A8A"/>
          </w:tcPr>
          <w:p>
            <w:pPr>
              <w:pStyle w:val="Compact"/>
              <w:spacing w:after="40" w:before="40" w:line="276" w:lineRule="auto"/>
            </w:pPr>
            <w:r>
              <w:rPr>
                <w:rFonts w:ascii="Segoe UI" w:hAnsi="Segoe UI"/>
                <w:b/>
                <w:color w:val="FFFFFF"/>
                <w:sz w:val="19"/>
              </w:rPr>
              <w:t xml:space="preserve">Tên Bài Toán</w:t>
            </w:r>
          </w:p>
        </w:tc>
        <w:tc>
          <w:tcPr>
            <w:tcW w:w="770" w:type="dxa"/>
            <w:vAlign w:val="center"/>
            <w:tcMar>
              <w:top w:w="70" w:type="dxa"/>
              <w:bottom w:w="70" w:type="dxa"/>
              <w:left w:w="100" w:type="dxa"/>
              <w:right w:w="100" w:type="dxa"/>
            </w:tcMar>
            <w:shd w:fill="1E3A8A"/>
          </w:tcPr>
          <w:p>
            <w:pPr>
              <w:pStyle w:val="Compact"/>
              <w:spacing w:after="40" w:before="40" w:line="276" w:lineRule="auto"/>
              <w:jc w:val="center"/>
            </w:pPr>
            <w:r>
              <w:rPr>
                <w:rFonts w:ascii="Segoe UI" w:hAnsi="Segoe UI"/>
                <w:b/>
                <w:color w:val="FFFFFF"/>
                <w:sz w:val="19"/>
              </w:rPr>
              <w:t xml:space="preserve">Mức Độ</w:t>
            </w:r>
          </w:p>
        </w:tc>
        <w:tc>
          <w:tcPr>
            <w:tcW w:w="3523" w:type="dxa"/>
            <w:vAlign w:val="center"/>
            <w:tcMar>
              <w:top w:w="70" w:type="dxa"/>
              <w:bottom w:w="70" w:type="dxa"/>
              <w:left w:w="100" w:type="dxa"/>
              <w:right w:w="100" w:type="dxa"/>
            </w:tcMar>
            <w:shd w:fill="1E3A8A"/>
          </w:tcPr>
          <w:p>
            <w:pPr>
              <w:pStyle w:val="Compact"/>
              <w:spacing w:after="40" w:before="40" w:line="276" w:lineRule="auto"/>
            </w:pPr>
            <w:r>
              <w:rPr>
                <w:rFonts w:ascii="Segoe UI" w:hAnsi="Segoe UI"/>
                <w:b/>
                <w:color w:val="FFFFFF"/>
                <w:sz w:val="19"/>
              </w:rPr>
              <w:t xml:space="preserve">Trọng Tâm Kiến Thức &amp; Kỹ Năng Range Query</w:t>
            </w:r>
          </w:p>
        </w:tc>
      </w:tr>
      <w:tr>
        <w:tc>
          <w:tcPr>
            <w:tcW w:w="1211" w:type="dxa"/>
            <w:vAlign w:val="center"/>
            <w:tcMar>
              <w:top w:w="70" w:type="dxa"/>
              <w:bottom w:w="70" w:type="dxa"/>
              <w:left w:w="100" w:type="dxa"/>
              <w:right w:w="100" w:type="dxa"/>
            </w:tcMar>
            <w:shd w:fill="F8FAFC"/>
          </w:tcPr>
          <w:p>
            <w:pPr>
              <w:pStyle w:val="Compact"/>
              <w:spacing w:after="40" w:before="40" w:line="276" w:lineRule="auto"/>
            </w:pPr>
            <w:r>
              <w:rPr>
                <w:rStyle w:val="VerbatimChar"/>
                <w:rFonts w:ascii="Segoe UI" w:hAnsi="Segoe UI"/>
                <w:sz w:val="18"/>
              </w:rPr>
              <w:t xml:space="preserve">CPPB-RNG-01</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Cài Đặt Fenwick Tree Tính Tổng Đoạn</w:t>
            </w:r>
          </w:p>
        </w:tc>
        <w:tc>
          <w:tcPr>
            <w:tcW w:w="770"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P0</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Cài đặt chuẩn</w:t>
            </w:r>
            <w:r>
              <w:rPr>
                <w:rFonts w:ascii="Segoe UI" w:hAnsi="Segoe UI"/>
                <w:sz w:val="18"/>
              </w:rPr>
              <w:t xml:space="preserve"> </w:t>
            </w:r>
            <w:r>
              <w:rPr>
                <w:rStyle w:val="VerbatimChar"/>
                <w:rFonts w:ascii="Segoe UI" w:hAnsi="Segoe UI"/>
                <w:sz w:val="18"/>
              </w:rPr>
              <w:t xml:space="preserve">update</w:t>
            </w:r>
            <w:r>
              <w:rPr>
                <w:rFonts w:ascii="Segoe UI" w:hAnsi="Segoe UI"/>
                <w:sz w:val="18"/>
              </w:rPr>
              <w:t xml:space="preserve"> </w:t>
            </w:r>
            <w:r>
              <w:rPr>
                <w:rFonts w:ascii="Segoe UI" w:hAnsi="Segoe UI"/>
                <w:sz w:val="18"/>
              </w:rPr>
              <w:t xml:space="preserve">và</w:t>
            </w:r>
            <w:r>
              <w:rPr>
                <w:rFonts w:ascii="Segoe UI" w:hAnsi="Segoe UI"/>
                <w:sz w:val="18"/>
              </w:rPr>
              <w:t xml:space="preserve"> </w:t>
            </w:r>
            <w:r>
              <w:rPr>
                <w:rStyle w:val="VerbatimChar"/>
                <w:rFonts w:ascii="Segoe UI" w:hAnsi="Segoe UI"/>
                <w:sz w:val="18"/>
              </w:rPr>
              <w:t xml:space="preserve">query</w:t>
            </w:r>
            <w:r>
              <w:rPr>
                <w:rFonts w:ascii="Segoe UI" w:hAnsi="Segoe UI"/>
                <w:sz w:val="18"/>
              </w:rPr>
              <w:t xml:space="preserve"> </w:t>
            </w:r>
            <w:r>
              <w:rPr>
                <w:rFonts w:ascii="Segoe UI" w:hAnsi="Segoe UI"/>
                <w:sz w:val="18"/>
              </w:rPr>
              <w:t xml:space="preserve">trên cây BIT 1-based.</w:t>
            </w:r>
          </w:p>
        </w:tc>
      </w:tr>
      <w:tr>
        <w:tc>
          <w:tcPr>
            <w:tcW w:w="1211" w:type="dxa"/>
            <w:vAlign w:val="center"/>
            <w:tcMar>
              <w:top w:w="70" w:type="dxa"/>
              <w:bottom w:w="70" w:type="dxa"/>
              <w:left w:w="100" w:type="dxa"/>
              <w:right w:w="100" w:type="dxa"/>
            </w:tcMar>
          </w:tcPr>
          <w:p>
            <w:pPr>
              <w:pStyle w:val="Compact"/>
              <w:spacing w:after="40" w:before="40" w:line="276" w:lineRule="auto"/>
            </w:pPr>
            <w:r>
              <w:rPr>
                <w:rStyle w:val="VerbatimChar"/>
                <w:rFonts w:ascii="Segoe UI" w:hAnsi="Segoe UI"/>
                <w:sz w:val="18"/>
              </w:rPr>
              <w:t xml:space="preserve">CPPB-RNG-02</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Cài Đặt Segment Tree Tìm Min Đoạn (RMQ)</w:t>
            </w:r>
          </w:p>
        </w:tc>
        <w:tc>
          <w:tcPr>
            <w:tcW w:w="770" w:type="dxa"/>
            <w:vAlign w:val="center"/>
            <w:tcMar>
              <w:top w:w="70" w:type="dxa"/>
              <w:bottom w:w="70" w:type="dxa"/>
              <w:left w:w="100" w:type="dxa"/>
              <w:right w:w="100" w:type="dxa"/>
            </w:tcMar>
          </w:tcPr>
          <w:p>
            <w:pPr>
              <w:pStyle w:val="Compact"/>
              <w:spacing w:after="40" w:before="40" w:line="276" w:lineRule="auto"/>
              <w:jc w:val="center"/>
            </w:pPr>
            <w:r>
              <w:rPr>
                <w:rFonts w:ascii="Segoe UI" w:hAnsi="Segoe UI"/>
                <w:b/>
                <w:bCs/>
                <w:sz w:val="18"/>
              </w:rPr>
              <w:t xml:space="preserve">P1</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Hàm</w:t>
            </w:r>
            <w:r>
              <w:rPr>
                <w:rFonts w:ascii="Segoe UI" w:hAnsi="Segoe UI"/>
                <w:sz w:val="18"/>
              </w:rPr>
              <w:t xml:space="preserve"> </w:t>
            </w:r>
            <w:r>
              <w:rPr>
                <w:rStyle w:val="VerbatimChar"/>
                <w:rFonts w:ascii="Segoe UI" w:hAnsi="Segoe UI"/>
                <w:sz w:val="18"/>
              </w:rPr>
              <w:t xml:space="preserve">build</w:t>
            </w:r>
            <w:r>
              <w:rPr>
                <w:rFonts w:ascii="Segoe UI" w:hAnsi="Segoe UI"/>
                <w:sz w:val="18"/>
              </w:rPr>
              <w:t xml:space="preserve">,</w:t>
            </w:r>
            <w:r>
              <w:rPr>
                <w:rFonts w:ascii="Segoe UI" w:hAnsi="Segoe UI"/>
                <w:sz w:val="18"/>
              </w:rPr>
              <w:t xml:space="preserve"> </w:t>
            </w:r>
            <w:r>
              <w:rPr>
                <w:rStyle w:val="VerbatimChar"/>
                <w:rFonts w:ascii="Segoe UI" w:hAnsi="Segoe UI"/>
                <w:sz w:val="18"/>
              </w:rPr>
              <w:t xml:space="preserve">update</w:t>
            </w:r>
            <w:r>
              <w:rPr>
                <w:rFonts w:ascii="Segoe UI" w:hAnsi="Segoe UI"/>
                <w:sz w:val="18"/>
              </w:rPr>
              <w:t xml:space="preserve"> </w:t>
            </w:r>
            <w:r>
              <w:rPr>
                <w:rFonts w:ascii="Segoe UI" w:hAnsi="Segoe UI"/>
                <w:sz w:val="18"/>
              </w:rPr>
              <w:t xml:space="preserve">điểm và</w:t>
            </w:r>
            <w:r>
              <w:rPr>
                <w:rFonts w:ascii="Segoe UI" w:hAnsi="Segoe UI"/>
                <w:sz w:val="18"/>
              </w:rPr>
              <w:t xml:space="preserve"> </w:t>
            </w:r>
            <w:r>
              <w:rPr>
                <w:rStyle w:val="VerbatimChar"/>
                <w:rFonts w:ascii="Segoe UI" w:hAnsi="Segoe UI"/>
                <w:sz w:val="18"/>
              </w:rPr>
              <w:t xml:space="preserve">query</w:t>
            </w:r>
            <w:r>
              <w:rPr>
                <w:rFonts w:ascii="Segoe UI" w:hAnsi="Segoe UI"/>
                <w:sz w:val="18"/>
              </w:rPr>
              <w:t xml:space="preserve"> </w:t>
            </w:r>
            <w:r>
              <w:rPr>
                <w:rFonts w:ascii="Segoe UI" w:hAnsi="Segoe UI"/>
                <w:sz w:val="18"/>
              </w:rPr>
              <w:t xml:space="preserve">trên cây nhị phân</w:t>
            </w:r>
            <w:r>
              <w:rPr>
                <w:rFonts w:ascii="Segoe UI" w:hAnsi="Segoe UI"/>
                <w:sz w:val="18"/>
              </w:rPr>
              <w:t xml:space="preserve"> </w:t>
            </w:r>
            <m:oMath>
              <m:r>
                <m:t>4</m:t>
              </m:r>
              <m:r>
                <m:t>N</m:t>
              </m:r>
            </m:oMath>
            <w:r>
              <w:rPr>
                <w:rFonts w:ascii="Segoe UI" w:hAnsi="Segoe UI"/>
                <w:sz w:val="18"/>
              </w:rPr>
              <w:t xml:space="preserve">.</w:t>
            </w:r>
          </w:p>
        </w:tc>
      </w:tr>
      <w:tr>
        <w:tc>
          <w:tcPr>
            <w:tcW w:w="1211" w:type="dxa"/>
            <w:vAlign w:val="center"/>
            <w:tcMar>
              <w:top w:w="70" w:type="dxa"/>
              <w:bottom w:w="70" w:type="dxa"/>
              <w:left w:w="100" w:type="dxa"/>
              <w:right w:w="100" w:type="dxa"/>
            </w:tcMar>
            <w:shd w:fill="F8FAFC"/>
          </w:tcPr>
          <w:p>
            <w:pPr>
              <w:pStyle w:val="Compact"/>
              <w:spacing w:after="40" w:before="40" w:line="276" w:lineRule="auto"/>
            </w:pPr>
            <w:r>
              <w:rPr>
                <w:rStyle w:val="VerbatimChar"/>
                <w:rFonts w:ascii="Segoe UI" w:hAnsi="Segoe UI"/>
                <w:sz w:val="18"/>
              </w:rPr>
              <w:t xml:space="preserve">CPPB-RNG-03</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Cập Nhật Đoạn &amp; Truy Vấn Điểm Bằng BIT</w:t>
            </w:r>
          </w:p>
        </w:tc>
        <w:tc>
          <w:tcPr>
            <w:tcW w:w="770"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P1</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Fenwick Tree trên Mảng hiệu</w:t>
            </w:r>
            <w:r>
              <w:rPr>
                <w:rFonts w:ascii="Segoe UI" w:hAnsi="Segoe UI"/>
                <w:sz w:val="18"/>
              </w:rPr>
              <w:t xml:space="preserve"> </w:t>
            </w:r>
            <m:oMath>
              <m:r>
                <m:t>D</m:t>
              </m:r>
              <m:r>
                <m:rPr>
                  <m:sty m:val="p"/>
                </m:rPr>
                <m:t>[</m:t>
              </m:r>
              <m:r>
                <m:t>i</m:t>
              </m:r>
              <m:r>
                <m:rPr>
                  <m:sty m:val="p"/>
                </m:rPr>
                <m:t>]</m:t>
              </m:r>
            </m:oMath>
            <w:r>
              <w:rPr>
                <w:rFonts w:ascii="Segoe UI" w:hAnsi="Segoe UI"/>
                <w:sz w:val="18"/>
              </w:rPr>
              <w:t xml:space="preserve"> </w:t>
            </w:r>
            <w:r>
              <w:rPr>
                <w:rFonts w:ascii="Segoe UI" w:hAnsi="Segoe UI"/>
                <w:sz w:val="18"/>
              </w:rPr>
              <w:t xml:space="preserve">hỗ trợ Range Add.</w:t>
            </w:r>
          </w:p>
        </w:tc>
      </w:tr>
      <w:tr>
        <w:tc>
          <w:tcPr>
            <w:tcW w:w="1211" w:type="dxa"/>
            <w:vAlign w:val="center"/>
            <w:tcMar>
              <w:top w:w="70" w:type="dxa"/>
              <w:bottom w:w="70" w:type="dxa"/>
              <w:left w:w="100" w:type="dxa"/>
              <w:right w:w="100" w:type="dxa"/>
            </w:tcMar>
          </w:tcPr>
          <w:p>
            <w:pPr>
              <w:pStyle w:val="Compact"/>
              <w:spacing w:after="40" w:before="40" w:line="276" w:lineRule="auto"/>
            </w:pPr>
            <w:r>
              <w:rPr>
                <w:rStyle w:val="VerbatimChar"/>
                <w:rFonts w:ascii="Segoe UI" w:hAnsi="Segoe UI"/>
                <w:sz w:val="18"/>
              </w:rPr>
              <w:t xml:space="preserve">CPPB-RNG-04</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Tìm Giá Trị Lớn Nhất &amp; Đếm Số Lần Xuất Hiện</w:t>
            </w:r>
          </w:p>
        </w:tc>
        <w:tc>
          <w:tcPr>
            <w:tcW w:w="770" w:type="dxa"/>
            <w:vAlign w:val="center"/>
            <w:tcMar>
              <w:top w:w="70" w:type="dxa"/>
              <w:bottom w:w="70" w:type="dxa"/>
              <w:left w:w="100" w:type="dxa"/>
              <w:right w:w="100" w:type="dxa"/>
            </w:tcMar>
          </w:tcPr>
          <w:p>
            <w:pPr>
              <w:pStyle w:val="Compact"/>
              <w:spacing w:after="40" w:before="40" w:line="276" w:lineRule="auto"/>
              <w:jc w:val="center"/>
            </w:pPr>
            <w:r>
              <w:rPr>
                <w:rFonts w:ascii="Segoe UI" w:hAnsi="Segoe UI"/>
                <w:b/>
                <w:bCs/>
                <w:sz w:val="18"/>
              </w:rPr>
              <w:t xml:space="preserve">P2</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Segment Tree lưu cặp</w:t>
            </w:r>
            <w:r>
              <w:rPr>
                <w:rFonts w:ascii="Segoe UI" w:hAnsi="Segoe UI"/>
                <w:sz w:val="18"/>
              </w:rPr>
              <w:t xml:space="preserve"> </w:t>
            </w:r>
            <w:r>
              <w:rPr>
                <w:rStyle w:val="VerbatimChar"/>
                <w:rFonts w:ascii="Segoe UI" w:hAnsi="Segoe UI"/>
                <w:sz w:val="18"/>
              </w:rPr>
              <w:t xml:space="preserve">(max_val, count)</w:t>
            </w:r>
            <w:r>
              <w:rPr>
                <w:rFonts w:ascii="Segoe UI" w:hAnsi="Segoe UI"/>
                <w:sz w:val="18"/>
              </w:rPr>
              <w:t xml:space="preserve"> </w:t>
            </w:r>
            <w:r>
              <w:rPr>
                <w:rFonts w:ascii="Segoe UI" w:hAnsi="Segoe UI"/>
                <w:sz w:val="18"/>
              </w:rPr>
              <w:t xml:space="preserve">kết hợp tại nút cha.</w:t>
            </w:r>
          </w:p>
        </w:tc>
      </w:tr>
      <w:tr>
        <w:tc>
          <w:tcPr>
            <w:tcW w:w="1211" w:type="dxa"/>
            <w:vAlign w:val="center"/>
            <w:tcMar>
              <w:top w:w="70" w:type="dxa"/>
              <w:bottom w:w="70" w:type="dxa"/>
              <w:left w:w="100" w:type="dxa"/>
              <w:right w:w="100" w:type="dxa"/>
            </w:tcMar>
            <w:shd w:fill="F8FAFC"/>
          </w:tcPr>
          <w:p>
            <w:pPr>
              <w:pStyle w:val="Compact"/>
              <w:spacing w:after="40" w:before="40" w:line="276" w:lineRule="auto"/>
            </w:pPr>
            <w:r>
              <w:rPr>
                <w:rStyle w:val="VerbatimChar"/>
                <w:rFonts w:ascii="Segoe UI" w:hAnsi="Segoe UI"/>
                <w:sz w:val="18"/>
              </w:rPr>
              <w:t xml:space="preserve">CPPB-RNG-05</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Đếm Số Cặp Nghịch Thế (Inversion Count)</w:t>
            </w:r>
          </w:p>
        </w:tc>
        <w:tc>
          <w:tcPr>
            <w:tcW w:w="770"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P2</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Nén tọa độ kết hợp Fenwick Tree đếm số phần tử nhỏ hơn phía sau.</w:t>
            </w:r>
          </w:p>
        </w:tc>
      </w:tr>
      <w:tr>
        <w:tc>
          <w:tcPr>
            <w:tcW w:w="1211" w:type="dxa"/>
            <w:vAlign w:val="center"/>
            <w:tcMar>
              <w:top w:w="70" w:type="dxa"/>
              <w:bottom w:w="70" w:type="dxa"/>
              <w:left w:w="100" w:type="dxa"/>
              <w:right w:w="100" w:type="dxa"/>
            </w:tcMar>
          </w:tcPr>
          <w:p>
            <w:pPr>
              <w:pStyle w:val="Compact"/>
              <w:spacing w:after="40" w:before="40" w:line="276" w:lineRule="auto"/>
            </w:pPr>
            <w:r>
              <w:rPr>
                <w:rStyle w:val="VerbatimChar"/>
                <w:rFonts w:ascii="Segoe UI" w:hAnsi="Segoe UI"/>
                <w:sz w:val="18"/>
              </w:rPr>
              <w:t xml:space="preserve">CPPB-RNG-06</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Truy Vấn Ước Chung Lớn Nhất Đoạn (Range GCD)</w:t>
            </w:r>
          </w:p>
        </w:tc>
        <w:tc>
          <w:tcPr>
            <w:tcW w:w="770" w:type="dxa"/>
            <w:vAlign w:val="center"/>
            <w:tcMar>
              <w:top w:w="70" w:type="dxa"/>
              <w:bottom w:w="70" w:type="dxa"/>
              <w:left w:w="100" w:type="dxa"/>
              <w:right w:w="100" w:type="dxa"/>
            </w:tcMar>
          </w:tcPr>
          <w:p>
            <w:pPr>
              <w:pStyle w:val="Compact"/>
              <w:spacing w:after="40" w:before="40" w:line="276" w:lineRule="auto"/>
              <w:jc w:val="center"/>
            </w:pPr>
            <w:r>
              <w:rPr>
                <w:rFonts w:ascii="Segoe UI" w:hAnsi="Segoe UI"/>
                <w:b/>
                <w:bCs/>
                <w:sz w:val="18"/>
              </w:rPr>
              <w:t xml:space="preserve">P2</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Segment Tree với hàm kết hợp</w:t>
            </w:r>
            <w:r>
              <w:rPr>
                <w:rFonts w:ascii="Segoe UI" w:hAnsi="Segoe UI"/>
                <w:sz w:val="18"/>
              </w:rPr>
              <w:t xml:space="preserve"> </w:t>
            </w:r>
            <w:r>
              <w:rPr>
                <w:rStyle w:val="VerbatimChar"/>
                <w:rFonts w:ascii="Segoe UI" w:hAnsi="Segoe UI"/>
                <w:sz w:val="18"/>
              </w:rPr>
              <w:t xml:space="preserve">std::gcd</w:t>
            </w:r>
            <w:r>
              <w:rPr>
                <w:rFonts w:ascii="Segoe UI" w:hAnsi="Segoe UI"/>
                <w:sz w:val="18"/>
              </w:rPr>
              <w:t xml:space="preserve"> </w:t>
            </w:r>
            <m:oMath>
              <m:r>
                <m:rPr>
                  <m:scr m:val="script"/>
                  <m:sty m:val="p"/>
                </m:rPr>
                <m:t>O</m:t>
              </m:r>
              <m:r>
                <m:rPr>
                  <m:sty m:val="p"/>
                </m:rPr>
                <m:t>(</m:t>
              </m:r>
              <m:r>
                <m:rPr>
                  <m:sty m:val="p"/>
                </m:rPr>
                <m:t>log</m:t>
              </m:r>
              <m:r>
                <m:t>N</m:t>
              </m:r>
              <m:r>
                <m:rPr>
                  <m:sty m:val="p"/>
                </m:rPr>
                <m:t>)</m:t>
              </m:r>
            </m:oMath>
            <w:r>
              <w:rPr>
                <w:rFonts w:ascii="Segoe UI" w:hAnsi="Segoe UI"/>
                <w:sz w:val="18"/>
              </w:rPr>
              <w:t xml:space="preserve">.</w:t>
            </w:r>
          </w:p>
        </w:tc>
      </w:tr>
      <w:tr>
        <w:tc>
          <w:tcPr>
            <w:tcW w:w="1211" w:type="dxa"/>
            <w:vAlign w:val="center"/>
            <w:tcMar>
              <w:top w:w="70" w:type="dxa"/>
              <w:bottom w:w="70" w:type="dxa"/>
              <w:left w:w="100" w:type="dxa"/>
              <w:right w:w="100" w:type="dxa"/>
            </w:tcMar>
            <w:shd w:fill="F8FAFC"/>
          </w:tcPr>
          <w:p>
            <w:pPr>
              <w:pStyle w:val="Compact"/>
              <w:spacing w:after="40" w:before="40" w:line="276" w:lineRule="auto"/>
            </w:pPr>
            <w:r>
              <w:rPr>
                <w:rStyle w:val="VerbatimChar"/>
                <w:rFonts w:ascii="Segoe UI" w:hAnsi="Segoe UI"/>
                <w:sz w:val="18"/>
              </w:rPr>
              <w:t xml:space="preserve">CPPB-RNG-07</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Tìm Phần Tử Thứ K Nhỏ Nhất (K-th Element)</w:t>
            </w:r>
          </w:p>
        </w:tc>
        <w:tc>
          <w:tcPr>
            <w:tcW w:w="770"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P2</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Nhảy nhị phân trên Fenwick Tree (Binary Lifting on BIT).</w:t>
            </w:r>
          </w:p>
        </w:tc>
      </w:tr>
      <w:tr>
        <w:tc>
          <w:tcPr>
            <w:tcW w:w="1211" w:type="dxa"/>
            <w:vAlign w:val="center"/>
            <w:tcMar>
              <w:top w:w="70" w:type="dxa"/>
              <w:bottom w:w="70" w:type="dxa"/>
              <w:left w:w="100" w:type="dxa"/>
              <w:right w:w="100" w:type="dxa"/>
            </w:tcMar>
          </w:tcPr>
          <w:p>
            <w:pPr>
              <w:pStyle w:val="Compact"/>
              <w:spacing w:after="40" w:before="40" w:line="276" w:lineRule="auto"/>
            </w:pPr>
            <w:r>
              <w:rPr>
                <w:rStyle w:val="VerbatimChar"/>
                <w:rFonts w:ascii="Segoe UI" w:hAnsi="Segoe UI"/>
                <w:sz w:val="18"/>
              </w:rPr>
              <w:t xml:space="preserve">CPPB-RNG-08</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Tìm Vị Trí Đầu Tiên Có Giá Trị &gt;= X</w:t>
            </w:r>
          </w:p>
        </w:tc>
        <w:tc>
          <w:tcPr>
            <w:tcW w:w="770" w:type="dxa"/>
            <w:vAlign w:val="center"/>
            <w:tcMar>
              <w:top w:w="70" w:type="dxa"/>
              <w:bottom w:w="70" w:type="dxa"/>
              <w:left w:w="100" w:type="dxa"/>
              <w:right w:w="100" w:type="dxa"/>
            </w:tcMar>
          </w:tcPr>
          <w:p>
            <w:pPr>
              <w:pStyle w:val="Compact"/>
              <w:spacing w:after="40" w:before="40" w:line="276" w:lineRule="auto"/>
              <w:jc w:val="center"/>
            </w:pPr>
            <w:r>
              <w:rPr>
                <w:rFonts w:ascii="Segoe UI" w:hAnsi="Segoe UI"/>
                <w:b/>
                <w:bCs/>
                <w:sz w:val="18"/>
              </w:rPr>
              <w:t xml:space="preserve">P3</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Tìm kiếm nhị phân trực tiếp trên Segment Tree trong</w:t>
            </w:r>
            <w:r>
              <w:rPr>
                <w:rFonts w:ascii="Segoe UI" w:hAnsi="Segoe UI"/>
                <w:sz w:val="18"/>
              </w:rPr>
              <w:t xml:space="preserve"> </w:t>
            </w:r>
            <m:oMath>
              <m:r>
                <m:rPr>
                  <m:scr m:val="script"/>
                  <m:sty m:val="p"/>
                </m:rPr>
                <m:t>O</m:t>
              </m:r>
              <m:r>
                <m:rPr>
                  <m:sty m:val="p"/>
                </m:rPr>
                <m:t>(</m:t>
              </m:r>
              <m:r>
                <m:rPr>
                  <m:sty m:val="p"/>
                </m:rPr>
                <m:t>log</m:t>
              </m:r>
              <m:r>
                <m:t>N</m:t>
              </m:r>
              <m:r>
                <m:rPr>
                  <m:sty m:val="p"/>
                </m:rPr>
                <m:t>)</m:t>
              </m:r>
            </m:oMath>
            <w:r>
              <w:rPr>
                <w:rFonts w:ascii="Segoe UI" w:hAnsi="Segoe UI"/>
                <w:sz w:val="18"/>
              </w:rPr>
              <w:t xml:space="preserve">.</w:t>
            </w:r>
          </w:p>
        </w:tc>
      </w:tr>
      <w:tr>
        <w:tc>
          <w:tcPr>
            <w:tcW w:w="1211" w:type="dxa"/>
            <w:vAlign w:val="center"/>
            <w:tcMar>
              <w:top w:w="70" w:type="dxa"/>
              <w:bottom w:w="70" w:type="dxa"/>
              <w:left w:w="100" w:type="dxa"/>
              <w:right w:w="100" w:type="dxa"/>
            </w:tcMar>
            <w:shd w:fill="F8FAFC"/>
          </w:tcPr>
          <w:p>
            <w:pPr>
              <w:pStyle w:val="Compact"/>
              <w:spacing w:after="40" w:before="40" w:line="276" w:lineRule="auto"/>
            </w:pPr>
            <w:r>
              <w:rPr>
                <w:rStyle w:val="VerbatimChar"/>
                <w:rFonts w:ascii="Segoe UI" w:hAnsi="Segoe UI"/>
                <w:sz w:val="18"/>
              </w:rPr>
              <w:t xml:space="preserve">CPPB-RNG-09</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Dãy Con Tăng Dài Nhất LIS O(N log N) Bằng BIT</w:t>
            </w:r>
          </w:p>
        </w:tc>
        <w:tc>
          <w:tcPr>
            <w:tcW w:w="770"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P3</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Nén tọa độ, dùng BIT lưu</w:t>
            </w:r>
            <w:r>
              <w:rPr>
                <w:rFonts w:ascii="Segoe UI" w:hAnsi="Segoe UI"/>
                <w:sz w:val="18"/>
              </w:rPr>
              <w:t xml:space="preserve"> </w:t>
            </w:r>
            <m:oMath>
              <m:r>
                <m:rPr>
                  <m:sty m:val="p"/>
                </m:rPr>
                <m:t>max</m:t>
              </m:r>
              <m:r>
                <m:rPr>
                  <m:sty m:val="p"/>
                </m:rPr>
                <m:t>(</m:t>
              </m:r>
              <m:r>
                <m:t>d</m:t>
              </m:r>
              <m:r>
                <m:t>p</m:t>
              </m:r>
              <m:r>
                <m:rPr>
                  <m:sty m:val="p"/>
                </m:rPr>
                <m:t>)</m:t>
              </m:r>
            </m:oMath>
            <w:r>
              <w:rPr>
                <w:rFonts w:ascii="Segoe UI" w:hAnsi="Segoe UI"/>
                <w:sz w:val="18"/>
              </w:rPr>
              <w:t xml:space="preserve"> </w:t>
            </w:r>
            <w:r>
              <w:rPr>
                <w:rFonts w:ascii="Segoe UI" w:hAnsi="Segoe UI"/>
                <w:sz w:val="18"/>
              </w:rPr>
              <w:t xml:space="preserve">theo tiền tố giá trị.</w:t>
            </w:r>
          </w:p>
        </w:tc>
      </w:tr>
      <w:tr>
        <w:tc>
          <w:tcPr>
            <w:tcW w:w="1211" w:type="dxa"/>
            <w:vAlign w:val="center"/>
            <w:tcMar>
              <w:top w:w="70" w:type="dxa"/>
              <w:bottom w:w="70" w:type="dxa"/>
              <w:left w:w="100" w:type="dxa"/>
              <w:right w:w="100" w:type="dxa"/>
            </w:tcMar>
          </w:tcPr>
          <w:p>
            <w:pPr>
              <w:pStyle w:val="Compact"/>
              <w:spacing w:after="40" w:before="40" w:line="276" w:lineRule="auto"/>
            </w:pPr>
            <w:r>
              <w:rPr>
                <w:rStyle w:val="VerbatimChar"/>
                <w:rFonts w:ascii="Segoe UI" w:hAnsi="Segoe UI"/>
                <w:sz w:val="18"/>
              </w:rPr>
              <w:t xml:space="preserve">CPPB-RNG-10</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Đoạn Con Có Tổng Lớn Nhất (Maximum Subarray Sum)</w:t>
            </w:r>
          </w:p>
        </w:tc>
        <w:tc>
          <w:tcPr>
            <w:tcW w:w="770" w:type="dxa"/>
            <w:vAlign w:val="center"/>
            <w:tcMar>
              <w:top w:w="70" w:type="dxa"/>
              <w:bottom w:w="70" w:type="dxa"/>
              <w:left w:w="100" w:type="dxa"/>
              <w:right w:w="100" w:type="dxa"/>
            </w:tcMar>
          </w:tcPr>
          <w:p>
            <w:pPr>
              <w:pStyle w:val="Compact"/>
              <w:spacing w:after="40" w:before="40" w:line="276" w:lineRule="auto"/>
              <w:jc w:val="center"/>
            </w:pPr>
            <w:r>
              <w:rPr>
                <w:rFonts w:ascii="Segoe UI" w:hAnsi="Segoe UI"/>
                <w:b/>
                <w:bCs/>
                <w:sz w:val="18"/>
              </w:rPr>
              <w:t xml:space="preserve">P3</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Segment Tree lưu 4 giá trị:</w:t>
            </w:r>
            <w:r>
              <w:rPr>
                <w:rFonts w:ascii="Segoe UI" w:hAnsi="Segoe UI"/>
                <w:sz w:val="18"/>
              </w:rPr>
              <w:t xml:space="preserve"> </w:t>
            </w:r>
            <w:r>
              <w:rPr>
                <w:rStyle w:val="VerbatimChar"/>
                <w:rFonts w:ascii="Segoe UI" w:hAnsi="Segoe UI"/>
                <w:sz w:val="18"/>
              </w:rPr>
              <w:t xml:space="preserve">sum</w:t>
            </w:r>
            <w:r>
              <w:rPr>
                <w:rFonts w:ascii="Segoe UI" w:hAnsi="Segoe UI"/>
                <w:sz w:val="18"/>
              </w:rPr>
              <w:t xml:space="preserve">,</w:t>
            </w:r>
            <w:r>
              <w:rPr>
                <w:rFonts w:ascii="Segoe UI" w:hAnsi="Segoe UI"/>
                <w:sz w:val="18"/>
              </w:rPr>
              <w:t xml:space="preserve"> </w:t>
            </w:r>
            <w:r>
              <w:rPr>
                <w:rStyle w:val="VerbatimChar"/>
                <w:rFonts w:ascii="Segoe UI" w:hAnsi="Segoe UI"/>
                <w:sz w:val="18"/>
              </w:rPr>
              <w:t xml:space="preserve">pref_max</w:t>
            </w:r>
            <w:r>
              <w:rPr>
                <w:rFonts w:ascii="Segoe UI" w:hAnsi="Segoe UI"/>
                <w:sz w:val="18"/>
              </w:rPr>
              <w:t xml:space="preserve">,</w:t>
            </w:r>
            <w:r>
              <w:rPr>
                <w:rFonts w:ascii="Segoe UI" w:hAnsi="Segoe UI"/>
                <w:sz w:val="18"/>
              </w:rPr>
              <w:t xml:space="preserve"> </w:t>
            </w:r>
            <w:r>
              <w:rPr>
                <w:rStyle w:val="VerbatimChar"/>
                <w:rFonts w:ascii="Segoe UI" w:hAnsi="Segoe UI"/>
                <w:sz w:val="18"/>
              </w:rPr>
              <w:t xml:space="preserve">suff_max</w:t>
            </w:r>
            <w:r>
              <w:rPr>
                <w:rFonts w:ascii="Segoe UI" w:hAnsi="Segoe UI"/>
                <w:sz w:val="18"/>
              </w:rPr>
              <w:t xml:space="preserve">,</w:t>
            </w:r>
            <w:r>
              <w:rPr>
                <w:rFonts w:ascii="Segoe UI" w:hAnsi="Segoe UI"/>
                <w:sz w:val="18"/>
              </w:rPr>
              <w:t xml:space="preserve"> </w:t>
            </w:r>
            <w:r>
              <w:rPr>
                <w:rStyle w:val="VerbatimChar"/>
                <w:rFonts w:ascii="Segoe UI" w:hAnsi="Segoe UI"/>
                <w:sz w:val="18"/>
              </w:rPr>
              <w:t xml:space="preserve">max_sub</w:t>
            </w:r>
            <w:r>
              <w:rPr>
                <w:rFonts w:ascii="Segoe UI" w:hAnsi="Segoe UI"/>
                <w:sz w:val="18"/>
              </w:rPr>
              <w:t xml:space="preserve">.</w:t>
            </w:r>
          </w:p>
        </w:tc>
      </w:tr>
      <w:tr>
        <w:tc>
          <w:tcPr>
            <w:tcW w:w="1211" w:type="dxa"/>
            <w:vAlign w:val="center"/>
            <w:tcMar>
              <w:top w:w="70" w:type="dxa"/>
              <w:bottom w:w="70" w:type="dxa"/>
              <w:left w:w="100" w:type="dxa"/>
              <w:right w:w="100" w:type="dxa"/>
            </w:tcMar>
            <w:shd w:fill="F8FAFC"/>
          </w:tcPr>
          <w:p>
            <w:pPr>
              <w:pStyle w:val="Compact"/>
              <w:spacing w:after="40" w:before="40" w:line="276" w:lineRule="auto"/>
            </w:pPr>
            <w:r>
              <w:rPr>
                <w:rStyle w:val="VerbatimChar"/>
                <w:rFonts w:ascii="Segoe UI" w:hAnsi="Segoe UI"/>
                <w:sz w:val="18"/>
              </w:rPr>
              <w:t xml:space="preserve">CPPB-RNG-11</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Đếm Số Điểm Nằm Trong Hình Chữ Nhật</w:t>
            </w:r>
          </w:p>
        </w:tc>
        <w:tc>
          <w:tcPr>
            <w:tcW w:w="770"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P3</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Đường quét (Sweep-line) theo trục</w:t>
            </w:r>
            <w:r>
              <w:rPr>
                <w:rFonts w:ascii="Segoe UI" w:hAnsi="Segoe UI"/>
                <w:sz w:val="18"/>
              </w:rPr>
              <w:t xml:space="preserve"> </w:t>
            </w:r>
            <m:oMath>
              <m:r>
                <m:t>X</m:t>
              </m:r>
            </m:oMath>
            <w:r>
              <w:rPr>
                <w:rFonts w:ascii="Segoe UI" w:hAnsi="Segoe UI"/>
                <w:sz w:val="18"/>
              </w:rPr>
              <w:t xml:space="preserve"> </w:t>
            </w:r>
            <w:r>
              <w:rPr>
                <w:rFonts w:ascii="Segoe UI" w:hAnsi="Segoe UI"/>
                <w:sz w:val="18"/>
              </w:rPr>
              <w:t xml:space="preserve">kết hợp Fenwick Tree trên trục</w:t>
            </w:r>
            <w:r>
              <w:rPr>
                <w:rFonts w:ascii="Segoe UI" w:hAnsi="Segoe UI"/>
                <w:sz w:val="18"/>
              </w:rPr>
              <w:t xml:space="preserve"> </w:t>
            </w:r>
            <m:oMath>
              <m:r>
                <m:t>Y</m:t>
              </m:r>
            </m:oMath>
            <w:r>
              <w:rPr>
                <w:rFonts w:ascii="Segoe UI" w:hAnsi="Segoe UI"/>
                <w:sz w:val="18"/>
              </w:rPr>
              <w:t xml:space="preserve">.</w:t>
            </w:r>
          </w:p>
        </w:tc>
      </w:tr>
      <w:tr>
        <w:tc>
          <w:tcPr>
            <w:tcW w:w="1211" w:type="dxa"/>
            <w:vAlign w:val="center"/>
            <w:tcMar>
              <w:top w:w="70" w:type="dxa"/>
              <w:bottom w:w="70" w:type="dxa"/>
              <w:left w:w="100" w:type="dxa"/>
              <w:right w:w="100" w:type="dxa"/>
            </w:tcMar>
          </w:tcPr>
          <w:p>
            <w:pPr>
              <w:pStyle w:val="Compact"/>
              <w:spacing w:after="40" w:before="40" w:line="276" w:lineRule="auto"/>
            </w:pPr>
            <w:r>
              <w:rPr>
                <w:rStyle w:val="VerbatimChar"/>
                <w:rFonts w:ascii="Segoe UI" w:hAnsi="Segoe UI"/>
                <w:sz w:val="18"/>
              </w:rPr>
              <w:t xml:space="preserve">CPPB-RNG-12</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Đổi Dấu Đoạn &amp; Tìm Tổng Lớn Nhất</w:t>
            </w:r>
          </w:p>
        </w:tc>
        <w:tc>
          <w:tcPr>
            <w:tcW w:w="770" w:type="dxa"/>
            <w:vAlign w:val="center"/>
            <w:tcMar>
              <w:top w:w="70" w:type="dxa"/>
              <w:bottom w:w="70" w:type="dxa"/>
              <w:left w:w="100" w:type="dxa"/>
              <w:right w:w="100" w:type="dxa"/>
            </w:tcMar>
          </w:tcPr>
          <w:p>
            <w:pPr>
              <w:pStyle w:val="Compact"/>
              <w:spacing w:after="40" w:before="40" w:line="276" w:lineRule="auto"/>
              <w:jc w:val="center"/>
            </w:pPr>
            <w:r>
              <w:rPr>
                <w:rFonts w:ascii="Segoe UI" w:hAnsi="Segoe UI"/>
                <w:b/>
                <w:bCs/>
                <w:sz w:val="18"/>
              </w:rPr>
              <w:t xml:space="preserve">P4</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Segment Tree lưu trạng thái đa trường hỗ trợ truy vấn phức tạp.</w:t>
            </w:r>
          </w:p>
        </w:tc>
      </w:tr>
      <w:tr>
        <w:tc>
          <w:tcPr>
            <w:tcW w:w="1211" w:type="dxa"/>
            <w:vAlign w:val="center"/>
            <w:tcMar>
              <w:top w:w="70" w:type="dxa"/>
              <w:bottom w:w="70" w:type="dxa"/>
              <w:left w:w="100" w:type="dxa"/>
              <w:right w:w="100" w:type="dxa"/>
            </w:tcMar>
            <w:shd w:fill="F8FAFC"/>
          </w:tcPr>
          <w:p>
            <w:pPr>
              <w:pStyle w:val="Compact"/>
              <w:spacing w:after="40" w:before="40" w:line="276" w:lineRule="auto"/>
            </w:pPr>
            <w:r>
              <w:rPr>
                <w:rStyle w:val="VerbatimChar"/>
                <w:rFonts w:ascii="Segoe UI" w:hAnsi="Segoe UI"/>
                <w:sz w:val="18"/>
              </w:rPr>
              <w:t xml:space="preserve">CPPB-RNG-13</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Cây Phân Đoạn 2D Độc Lập (2D Fenwick Tree)</w:t>
            </w:r>
          </w:p>
        </w:tc>
        <w:tc>
          <w:tcPr>
            <w:tcW w:w="770"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P4</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BIT lồng nhau 2 chiều</w:t>
            </w:r>
            <w:r>
              <w:rPr>
                <w:rFonts w:ascii="Segoe UI" w:hAnsi="Segoe UI"/>
                <w:sz w:val="18"/>
              </w:rPr>
              <w:t xml:space="preserve"> </w:t>
            </w:r>
            <w:r>
              <w:rPr>
                <w:rStyle w:val="VerbatimChar"/>
                <w:rFonts w:ascii="Segoe UI" w:hAnsi="Segoe UI"/>
                <w:sz w:val="18"/>
              </w:rPr>
              <w:t xml:space="preserve">bit[x][y]</w:t>
            </w:r>
            <w:r>
              <w:rPr>
                <w:rFonts w:ascii="Segoe UI" w:hAnsi="Segoe UI"/>
                <w:sz w:val="18"/>
              </w:rPr>
              <w:t xml:space="preserve"> </w:t>
            </w:r>
            <w:r>
              <w:rPr>
                <w:rFonts w:ascii="Segoe UI" w:hAnsi="Segoe UI"/>
                <w:sz w:val="18"/>
              </w:rPr>
              <w:t xml:space="preserve">tính tổng hình chữ nhật con.</w:t>
            </w:r>
          </w:p>
        </w:tc>
      </w:tr>
      <w:tr>
        <w:tc>
          <w:tcPr>
            <w:tcW w:w="1211" w:type="dxa"/>
            <w:vAlign w:val="center"/>
            <w:tcMar>
              <w:top w:w="70" w:type="dxa"/>
              <w:bottom w:w="70" w:type="dxa"/>
              <w:left w:w="100" w:type="dxa"/>
              <w:right w:w="100" w:type="dxa"/>
            </w:tcMar>
          </w:tcPr>
          <w:p>
            <w:pPr>
              <w:pStyle w:val="Compact"/>
              <w:spacing w:after="40" w:before="40" w:line="276" w:lineRule="auto"/>
            </w:pPr>
            <w:r>
              <w:rPr>
                <w:rStyle w:val="VerbatimChar"/>
                <w:rFonts w:ascii="Segoe UI" w:hAnsi="Segoe UI"/>
                <w:sz w:val="18"/>
              </w:rPr>
              <w:t xml:space="preserve">CPPB-RNG-14</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Giới Thiệu Lazy Propagation Cộng Đoạn</w:t>
            </w:r>
          </w:p>
        </w:tc>
        <w:tc>
          <w:tcPr>
            <w:tcW w:w="770" w:type="dxa"/>
            <w:vAlign w:val="center"/>
            <w:tcMar>
              <w:top w:w="70" w:type="dxa"/>
              <w:bottom w:w="70" w:type="dxa"/>
              <w:left w:w="100" w:type="dxa"/>
              <w:right w:w="100" w:type="dxa"/>
            </w:tcMar>
          </w:tcPr>
          <w:p>
            <w:pPr>
              <w:pStyle w:val="Compact"/>
              <w:spacing w:after="40" w:before="40" w:line="276" w:lineRule="auto"/>
              <w:jc w:val="center"/>
            </w:pPr>
            <w:r>
              <w:rPr>
                <w:rFonts w:ascii="Segoe UI" w:hAnsi="Segoe UI"/>
                <w:b/>
                <w:bCs/>
                <w:sz w:val="18"/>
              </w:rPr>
              <w:t xml:space="preserve">P4</w:t>
            </w:r>
          </w:p>
        </w:tc>
        <w:tc>
          <w:tcPr>
            <w:tcW w:w="3523" w:type="dxa"/>
            <w:vAlign w:val="center"/>
            <w:tcMar>
              <w:top w:w="70" w:type="dxa"/>
              <w:bottom w:w="70" w:type="dxa"/>
              <w:left w:w="100" w:type="dxa"/>
              <w:right w:w="100" w:type="dxa"/>
            </w:tcMar>
          </w:tcPr>
          <w:p>
            <w:pPr>
              <w:pStyle w:val="Compact"/>
              <w:spacing w:after="40" w:before="40" w:line="276" w:lineRule="auto"/>
            </w:pPr>
            <w:r>
              <w:rPr>
                <w:rFonts w:ascii="Segoe UI" w:hAnsi="Segoe UI"/>
                <w:sz w:val="18"/>
              </w:rPr>
              <w:t xml:space="preserve">Kỹ thuật gắn nhãn</w:t>
            </w:r>
            <w:r>
              <w:rPr>
                <w:rFonts w:ascii="Segoe UI" w:hAnsi="Segoe UI"/>
                <w:sz w:val="18"/>
              </w:rPr>
              <w:t xml:space="preserve"> </w:t>
            </w:r>
            <w:r>
              <w:rPr>
                <w:rStyle w:val="VerbatimChar"/>
                <w:rFonts w:ascii="Segoe UI" w:hAnsi="Segoe UI"/>
                <w:sz w:val="18"/>
              </w:rPr>
              <w:t xml:space="preserve">lazy</w:t>
            </w:r>
            <w:r>
              <w:rPr>
                <w:rFonts w:ascii="Segoe UI" w:hAnsi="Segoe UI"/>
                <w:sz w:val="18"/>
              </w:rPr>
              <w:t xml:space="preserve"> </w:t>
            </w:r>
            <w:r>
              <w:rPr>
                <w:rFonts w:ascii="Segoe UI" w:hAnsi="Segoe UI"/>
                <w:sz w:val="18"/>
              </w:rPr>
              <w:t xml:space="preserve">hỗ trợ Range Add &amp; Range Sum</w:t>
            </w:r>
            <w:r>
              <w:rPr>
                <w:rFonts w:ascii="Segoe UI" w:hAnsi="Segoe UI"/>
                <w:sz w:val="18"/>
              </w:rPr>
              <w:t xml:space="preserve"> </w:t>
            </w:r>
            <m:oMath>
              <m:r>
                <m:rPr>
                  <m:scr m:val="script"/>
                  <m:sty m:val="p"/>
                </m:rPr>
                <m:t>O</m:t>
              </m:r>
              <m:r>
                <m:rPr>
                  <m:sty m:val="p"/>
                </m:rPr>
                <m:t>(</m:t>
              </m:r>
              <m:r>
                <m:rPr>
                  <m:sty m:val="p"/>
                </m:rPr>
                <m:t>log</m:t>
              </m:r>
              <m:r>
                <m:t>N</m:t>
              </m:r>
              <m:r>
                <m:rPr>
                  <m:sty m:val="p"/>
                </m:rPr>
                <m:t>)</m:t>
              </m:r>
            </m:oMath>
            <w:r>
              <w:rPr>
                <w:rFonts w:ascii="Segoe UI" w:hAnsi="Segoe UI"/>
                <w:sz w:val="18"/>
              </w:rPr>
              <w:t xml:space="preserve">.</w:t>
            </w:r>
          </w:p>
        </w:tc>
      </w:tr>
      <w:tr>
        <w:tc>
          <w:tcPr>
            <w:tcW w:w="1211" w:type="dxa"/>
            <w:vAlign w:val="center"/>
            <w:tcMar>
              <w:top w:w="70" w:type="dxa"/>
              <w:bottom w:w="70" w:type="dxa"/>
              <w:left w:w="100" w:type="dxa"/>
              <w:right w:w="100" w:type="dxa"/>
            </w:tcMar>
            <w:shd w:fill="F8FAFC"/>
          </w:tcPr>
          <w:p>
            <w:pPr>
              <w:pStyle w:val="Compact"/>
              <w:spacing w:after="40" w:before="40" w:line="276" w:lineRule="auto"/>
            </w:pPr>
            <w:r>
              <w:rPr>
                <w:rStyle w:val="VerbatimChar"/>
                <w:rFonts w:ascii="Segoe UI" w:hAnsi="Segoe UI"/>
                <w:sz w:val="18"/>
              </w:rPr>
              <w:t xml:space="preserve">CPPB-RNG-15</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Hệ Thống Quản Lý Dữ Liệu Olympic (Mastery)</w:t>
            </w:r>
          </w:p>
        </w:tc>
        <w:tc>
          <w:tcPr>
            <w:tcW w:w="770" w:type="dxa"/>
            <w:vAlign w:val="center"/>
            <w:tcMar>
              <w:top w:w="70" w:type="dxa"/>
              <w:bottom w:w="70" w:type="dxa"/>
              <w:left w:w="100" w:type="dxa"/>
              <w:right w:w="100" w:type="dxa"/>
            </w:tcMar>
            <w:shd w:fill="F8FAFC"/>
          </w:tcPr>
          <w:p>
            <w:pPr>
              <w:pStyle w:val="Compact"/>
              <w:spacing w:after="40" w:before="40" w:line="276" w:lineRule="auto"/>
              <w:jc w:val="center"/>
            </w:pPr>
            <w:r>
              <w:rPr>
                <w:rFonts w:ascii="Segoe UI" w:hAnsi="Segoe UI"/>
                <w:b/>
                <w:bCs/>
                <w:sz w:val="18"/>
              </w:rPr>
              <w:t xml:space="preserve">P5</w:t>
            </w:r>
          </w:p>
        </w:tc>
        <w:tc>
          <w:tcPr>
            <w:tcW w:w="3523" w:type="dxa"/>
            <w:vAlign w:val="center"/>
            <w:tcMar>
              <w:top w:w="70" w:type="dxa"/>
              <w:bottom w:w="70" w:type="dxa"/>
              <w:left w:w="100" w:type="dxa"/>
              <w:right w:w="100" w:type="dxa"/>
            </w:tcMar>
            <w:shd w:fill="F8FAFC"/>
          </w:tcPr>
          <w:p>
            <w:pPr>
              <w:pStyle w:val="Compact"/>
              <w:spacing w:after="40" w:before="40" w:line="276" w:lineRule="auto"/>
            </w:pPr>
            <w:r>
              <w:rPr>
                <w:rFonts w:ascii="Segoe UI" w:hAnsi="Segoe UI"/>
                <w:sz w:val="18"/>
              </w:rPr>
              <w:t xml:space="preserve">Bài toán cấu trúc dữ liệu tổng hợp kết hợp Segment Tree và hình học/đồ thị.</w:t>
            </w:r>
          </w:p>
        </w:tc>
      </w:tr>
    </w:tbl>
    <w:bookmarkEnd w:id="757"/>
    <w:bookmarkEnd w:id="758"/>
    <w:bookmarkStart w:id="760" w:name="X84278caabeba712c3c5ad2c052068d120d3780e"/>
    <w:p>
      <w:pPr>
        <w:pStyle w:val="Heading1"/>
        <w:keepNext/>
        <w:pageBreakBefore/>
        <w:spacing w:before="560" w:after="200"/>
      </w:pPr>
      <w:r>
        <w:rPr>
          <w:rFonts w:ascii="Segoe UI" w:hAnsi="Segoe UI"/>
          <w:b/>
          <w:color w:val="1E3A8A"/>
          <w:sz w:val="33"/>
        </w:rPr>
        <w:t xml:space="preserve">Phụ Lục: Bảng Tra Cứu Độ Phức Tạp Thuật Toán</w:t>
      </w:r>
    </w:p>
    <w:bookmarkStart w:id="759" w:name="bảng-giới-hạn-dữ-liệu-thời-gian-thực"/>
    <w:p>
      <w:pPr>
        <w:pStyle w:val="Heading2"/>
        <w:keepNext/>
        <w:spacing w:before="360" w:after="120"/>
      </w:pPr>
      <w:r>
        <w:rPr>
          <w:rFonts w:ascii="Segoe UI" w:hAnsi="Segoe UI"/>
          <w:b/>
          <w:color w:val="0F172A"/>
          <w:sz w:val="26"/>
        </w:rPr>
        <w:t xml:space="preserve">Bảng Giới Hạn Dữ Liệu Thời Gian Thực</w:t>
      </w:r>
    </w:p>
    <w:p>
      <w:pPr>
        <w:pStyle w:val="FirstParagraph"/>
        <w:spacing w:line="300" w:lineRule="auto" w:after="120"/>
      </w:pPr>
      <w:r>
        <w:rPr>
          <w:rFonts w:ascii="Segoe UI" w:hAnsi="Segoe UI"/>
          <w:color w:val="1E293B"/>
          <w:sz w:val="21"/>
        </w:rPr>
        <w:t xml:space="preserve">Ký Hiệu Độ Phức Tạp | Tên Gọi | Giới Hạn</w:t>
      </w:r>
      <w:r>
        <w:rPr>
          <w:rFonts w:ascii="Segoe UI" w:hAnsi="Segoe UI"/>
          <w:color w:val="1E293B"/>
          <w:sz w:val="21"/>
        </w:rPr>
        <w:t xml:space="preserve"> </w:t>
      </w:r>
      <m:oMath>
        <m:r>
          <m:t>N</m:t>
        </m:r>
      </m:oMath>
      <w:r>
        <w:rPr>
          <w:rFonts w:ascii="Segoe UI" w:hAnsi="Segoe UI"/>
          <w:color w:val="1E293B"/>
          <w:sz w:val="21"/>
        </w:rPr>
        <w:t xml:space="preserve"> </w:t>
      </w:r>
      <w:r>
        <w:rPr>
          <w:rFonts w:ascii="Segoe UI" w:hAnsi="Segoe UI"/>
          <w:color w:val="1E293B"/>
          <w:sz w:val="21"/>
        </w:rPr>
        <w:t xml:space="preserve">Khả Thi (</w:t>
      </w:r>
      <m:oMath>
        <m:r>
          <m:t>1</m:t>
        </m:r>
        <m:r>
          <m:rPr>
            <m:nor/>
            <m:sty m:val="p"/>
          </m:rPr>
          <m:t>s</m:t>
        </m:r>
      </m:oMath>
      <w:r>
        <w:rPr>
          <w:rFonts w:ascii="Segoe UI" w:hAnsi="Segoe UI"/>
          <w:color w:val="1E293B"/>
          <w:sz w:val="21"/>
        </w:rPr>
        <w:t xml:space="preserve">) | Thuật Toán Minh Họa Điển Hình |</w:t>
      </w:r>
    </w:p>
    <w:p>
      <w:pPr>
        <w:pStyle w:val="BodyText"/>
      </w:pPr>
      <w:r>
        <w:t xml:space="preserve">|:—|:—|:—:|:—|</w:t>
      </w:r>
      <w:r>
        <w:t xml:space="preserve"> </w:t>
      </w:r>
      <w:r>
        <w:t xml:space="preserve">|</w:t>
      </w:r>
      <w:r>
        <w:t xml:space="preserve"> </w:t>
      </w:r>
      <m:oMath>
        <m:r>
          <m:rPr>
            <m:scr m:val="script"/>
            <m:sty m:val="p"/>
          </m:rPr>
          <m:t>O</m:t>
        </m:r>
        <m:r>
          <m:rPr>
            <m:sty m:val="p"/>
          </m:rPr>
          <m:t>(</m:t>
        </m:r>
        <m:r>
          <m:t>1</m:t>
        </m:r>
        <m:r>
          <m:rPr>
            <m:sty m:val="p"/>
          </m:rPr>
          <m:t>)</m:t>
        </m:r>
      </m:oMath>
      <w:r>
        <w:t xml:space="preserve"> </w:t>
      </w:r>
      <w:r>
        <w:t xml:space="preserve">| Hằng số | Mọi</w:t>
      </w:r>
      <w:r>
        <w:t xml:space="preserve"> </w:t>
      </w:r>
      <m:oMath>
        <m:r>
          <m:t>N</m:t>
        </m:r>
      </m:oMath>
      <w:r>
        <w:t xml:space="preserve"> </w:t>
      </w:r>
      <w:r>
        <w:t xml:space="preserve">| Truy vấn mảng tiền tố, phép toán bit, kiểm tra chẵn lẻ |</w:t>
      </w:r>
      <w:r>
        <w:t xml:space="preserve"> </w:t>
      </w:r>
      <w:r>
        <w:t xml:space="preserve">|</w:t>
      </w:r>
      <w:r>
        <w:t xml:space="preserve"> </w:t>
      </w:r>
      <m:oMath>
        <m:r>
          <m:rPr>
            <m:scr m:val="script"/>
            <m:sty m:val="p"/>
          </m:rPr>
          <m:t>O</m:t>
        </m:r>
        <m:r>
          <m:rPr>
            <m:sty m:val="p"/>
          </m:rPr>
          <m:t>(</m:t>
        </m:r>
        <m:r>
          <m:rPr>
            <m:sty m:val="p"/>
          </m:rPr>
          <m:t>log</m:t>
        </m:r>
        <m:r>
          <m:t>N</m:t>
        </m:r>
        <m:r>
          <m:rPr>
            <m:sty m:val="p"/>
          </m:rPr>
          <m:t>)</m:t>
        </m:r>
      </m:oMath>
      <w:r>
        <w:t xml:space="preserve"> </w:t>
      </w:r>
      <w:r>
        <w:t xml:space="preserve">| Logarithmic |</w:t>
      </w:r>
      <w:r>
        <w:t xml:space="preserve"> </w:t>
      </w:r>
      <m:oMath>
        <m:r>
          <m:t>N</m:t>
        </m:r>
        <m:r>
          <m:rPr>
            <m:sty m:val="p"/>
          </m:rPr>
          <m:t>≤</m:t>
        </m:r>
        <m:sSup>
          <m:e>
            <m:r>
              <m:t>10</m:t>
            </m:r>
          </m:e>
          <m:sup>
            <m:r>
              <m:t>18</m:t>
            </m:r>
          </m:sup>
        </m:sSup>
      </m:oMath>
      <w:r>
        <w:t xml:space="preserve"> </w:t>
      </w:r>
      <w:r>
        <w:t xml:space="preserve">| Tìm kiếm nhị phân, lũy thừa nhị phân, GCD Euclid |</w:t>
      </w:r>
      <w:r>
        <w:t xml:space="preserve"> </w:t>
      </w:r>
      <w:r>
        <w:t xml:space="preserve">|</w:t>
      </w:r>
      <w:r>
        <w:t xml:space="preserve"> </w:t>
      </w:r>
      <m:oMath>
        <m:r>
          <m:rPr>
            <m:scr m:val="script"/>
            <m:sty m:val="p"/>
          </m:rPr>
          <m:t>O</m:t>
        </m:r>
        <m:r>
          <m:rPr>
            <m:sty m:val="p"/>
          </m:rPr>
          <m:t>(</m:t>
        </m:r>
        <m:r>
          <m:t>N</m:t>
        </m:r>
        <m:r>
          <m:rPr>
            <m:sty m:val="p"/>
          </m:rPr>
          <m:t>)</m:t>
        </m:r>
      </m:oMath>
      <w:r>
        <w:t xml:space="preserve"> </w:t>
      </w:r>
      <w:r>
        <w:t xml:space="preserve">| Tuyến tính |</w:t>
      </w:r>
      <w:r>
        <w:t xml:space="preserve"> </w:t>
      </w:r>
      <m:oMath>
        <m:r>
          <m:t>N</m:t>
        </m:r>
        <m:r>
          <m:rPr>
            <m:sty m:val="p"/>
          </m:rPr>
          <m:t>≤</m:t>
        </m:r>
        <m:sSup>
          <m:e>
            <m:r>
              <m:t>10</m:t>
            </m:r>
          </m:e>
          <m:sup>
            <m:r>
              <m:t>7</m:t>
            </m:r>
          </m:sup>
        </m:sSup>
      </m:oMath>
      <w:r>
        <w:t xml:space="preserve"> </w:t>
      </w:r>
      <w:r>
        <w:t xml:space="preserve">| Hai con trỏ, Cửa sổ trượt, Mảng hiệu, Kadane |</w:t>
      </w:r>
      <w:r>
        <w:t xml:space="preserve"> </w:t>
      </w:r>
      <w:r>
        <w:t xml:space="preserve">|</w:t>
      </w:r>
      <w:r>
        <w:t xml:space="preserve"> </w:t>
      </w:r>
      <m:oMath>
        <m:r>
          <m:rPr>
            <m:scr m:val="script"/>
            <m:sty m:val="p"/>
          </m:rPr>
          <m:t>O</m:t>
        </m:r>
        <m:r>
          <m:rPr>
            <m:sty m:val="p"/>
          </m:rPr>
          <m:t>(</m:t>
        </m:r>
        <m:r>
          <m:t>N</m:t>
        </m:r>
        <m:r>
          <m:rPr>
            <m:sty m:val="p"/>
          </m:rPr>
          <m:t>log</m:t>
        </m:r>
        <m:r>
          <m:t>N</m:t>
        </m:r>
        <m:r>
          <m:rPr>
            <m:sty m:val="p"/>
          </m:rPr>
          <m:t>)</m:t>
        </m:r>
      </m:oMath>
      <w:r>
        <w:t xml:space="preserve"> </w:t>
      </w:r>
      <w:r>
        <w:t xml:space="preserve">| Tuyến tính Logarit |</w:t>
      </w:r>
      <w:r>
        <w:t xml:space="preserve"> </w:t>
      </w:r>
      <m:oMath>
        <m:r>
          <m:t>N</m:t>
        </m:r>
        <m:r>
          <m:rPr>
            <m:sty m:val="p"/>
          </m:rPr>
          <m:t>≤</m:t>
        </m:r>
        <m:sSup>
          <m:e>
            <m:r>
              <m:t>10</m:t>
            </m:r>
          </m:e>
          <m:sup>
            <m:r>
              <m:t>6</m:t>
            </m:r>
          </m:sup>
        </m:sSup>
      </m:oMath>
      <w:r>
        <w:t xml:space="preserve"> </w:t>
      </w:r>
      <w:r>
        <w:t xml:space="preserve">|</w:t>
      </w:r>
      <w:r>
        <w:t xml:space="preserve"> </w:t>
      </w:r>
      <w:r>
        <w:rPr>
          <w:rStyle w:val="VerbatimChar"/>
        </w:rPr>
        <w:t xml:space="preserve">std::sort</w:t>
      </w:r>
      <w:r>
        <w:t xml:space="preserve">, Merge Sort, Cây Fenwick, Segment Tree |</w:t>
      </w:r>
      <w:r>
        <w:t xml:space="preserve"> </w:t>
      </w:r>
      <w:r>
        <w:t xml:space="preserve">|</w:t>
      </w:r>
      <w:r>
        <w:t xml:space="preserve"> </w:t>
      </w:r>
      <m:oMath>
        <m:r>
          <m:rPr>
            <m:scr m:val="script"/>
            <m:sty m:val="p"/>
          </m:rPr>
          <m:t>O</m:t>
        </m:r>
        <m:r>
          <m:rPr>
            <m:sty m:val="p"/>
          </m:rPr>
          <m:t>(</m:t>
        </m:r>
        <m:sSup>
          <m:e>
            <m:r>
              <m:t>N</m:t>
            </m:r>
          </m:e>
          <m:sup>
            <m:r>
              <m:t>2</m:t>
            </m:r>
          </m:sup>
        </m:sSup>
        <m:r>
          <m:rPr>
            <m:sty m:val="p"/>
          </m:rPr>
          <m:t>)</m:t>
        </m:r>
      </m:oMath>
      <w:r>
        <w:t xml:space="preserve"> </w:t>
      </w:r>
      <w:r>
        <w:t xml:space="preserve">| Bậc hai |</w:t>
      </w:r>
      <w:r>
        <w:t xml:space="preserve"> </w:t>
      </w:r>
      <m:oMath>
        <m:r>
          <m:t>N</m:t>
        </m:r>
        <m:r>
          <m:rPr>
            <m:sty m:val="p"/>
          </m:rPr>
          <m:t>≤</m:t>
        </m:r>
        <m:r>
          <m:t>5000</m:t>
        </m:r>
      </m:oMath>
      <w:r>
        <w:t xml:space="preserve"> </w:t>
      </w:r>
      <w:r>
        <w:t xml:space="preserve">| Quy hoạch động 2D, Duyệt mọi cặp phần tử |</w:t>
      </w:r>
      <w:r>
        <w:t xml:space="preserve"> </w:t>
      </w:r>
      <w:r>
        <w:t xml:space="preserve">|</w:t>
      </w:r>
      <w:r>
        <w:t xml:space="preserve"> </w:t>
      </w:r>
      <m:oMath>
        <m:r>
          <m:rPr>
            <m:scr m:val="script"/>
            <m:sty m:val="p"/>
          </m:rPr>
          <m:t>O</m:t>
        </m:r>
        <m:r>
          <m:rPr>
            <m:sty m:val="p"/>
          </m:rPr>
          <m:t>(</m:t>
        </m:r>
        <m:sSup>
          <m:e>
            <m:r>
              <m:t>2</m:t>
            </m:r>
          </m:e>
          <m:sup>
            <m:r>
              <m:t>N</m:t>
            </m:r>
          </m:sup>
        </m:sSup>
        <m:r>
          <m:rPr>
            <m:sty m:val="p"/>
          </m:rPr>
          <m:t>)</m:t>
        </m:r>
      </m:oMath>
      <w:r>
        <w:t xml:space="preserve"> </w:t>
      </w:r>
      <w:r>
        <w:t xml:space="preserve">| Hàm mũ |</w:t>
      </w:r>
      <w:r>
        <w:t xml:space="preserve"> </w:t>
      </w:r>
      <m:oMath>
        <m:r>
          <m:t>N</m:t>
        </m:r>
        <m:r>
          <m:rPr>
            <m:sty m:val="p"/>
          </m:rPr>
          <m:t>≤</m:t>
        </m:r>
        <m:r>
          <m:t>22</m:t>
        </m:r>
      </m:oMath>
      <w:r>
        <w:t xml:space="preserve"> </w:t>
      </w:r>
      <w:r>
        <w:t xml:space="preserve">| Duyệt tập con bằng Bitmask, Quay lui tổ hợp |</w:t>
      </w:r>
      <w:r>
        <w:t xml:space="preserve"> </w:t>
      </w:r>
      <w:r>
        <w:t xml:space="preserve">|</w:t>
      </w:r>
      <w:r>
        <w:t xml:space="preserve"> </w:t>
      </w:r>
      <m:oMath>
        <m:r>
          <m:rPr>
            <m:scr m:val="script"/>
            <m:sty m:val="p"/>
          </m:rPr>
          <m:t>O</m:t>
        </m:r>
        <m:r>
          <m:rPr>
            <m:sty m:val="p"/>
          </m:rPr>
          <m:t>(</m:t>
        </m:r>
        <m:r>
          <m:t>N</m:t>
        </m:r>
        <m:r>
          <m:rPr>
            <m:sty m:val="p"/>
          </m:rPr>
          <m:t>!</m:t>
        </m:r>
        <m:r>
          <m:rPr>
            <m:sty m:val="p"/>
          </m:rPr>
          <m:t>)</m:t>
        </m:r>
      </m:oMath>
      <w:r>
        <w:t xml:space="preserve"> </w:t>
      </w:r>
      <w:r>
        <w:t xml:space="preserve">| Giai thừa |</w:t>
      </w:r>
      <w:r>
        <w:t xml:space="preserve"> </w:t>
      </w:r>
      <m:oMath>
        <m:r>
          <m:t>N</m:t>
        </m:r>
        <m:r>
          <m:rPr>
            <m:sty m:val="p"/>
          </m:rPr>
          <m:t>≤</m:t>
        </m:r>
        <m:r>
          <m:t>11</m:t>
        </m:r>
      </m:oMath>
      <w:r>
        <w:t xml:space="preserve"> </w:t>
      </w:r>
      <w:r>
        <w:t xml:space="preserve">| Liệt kê hoán vị, Bài toán người du lịch TSP |</w:t>
      </w:r>
    </w:p>
    <w:bookmarkEnd w:id="759"/>
    <w:bookmarkEnd w:id="760"/>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94A3B8"/>
        <w:sz w:val="17"/>
      </w:rPr>
      <w:t>Hệ Thống Đào Tạo Tin Học iKHEDU • Giáo Trình Xuất Bản Chuẩn 2026</w:t>
    </w:r>
    <w:r>
      <w:rPr>
        <w:rFonts w:ascii="Segoe UI" w:hAnsi="Segoe UI"/>
        <w:color w:val="94A3B8"/>
        <w:sz w:val="17"/>
      </w:rPr>
      <w:t>Hệ Thống Đào Tạo Tin Học iKHEDU • Giáo Trình Xuất Bản Chuẩn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i/>
        <w:color w:val="94A3B8"/>
        <w:sz w:val="17"/>
      </w:rPr>
      <w:t>iKHEDU C++ BẢNG B — MỤC LỤC TỔNG QUAN</w:t>
    </w:r>
    <w:r>
      <w:rPr>
        <w:rFonts w:ascii="Segoe UI" w:hAnsi="Segoe UI"/>
        <w:i/>
        <w:color w:val="94A3B8"/>
        <w:sz w:val="17"/>
      </w:rPr>
      <w:t>iKHEDU C++ BẢNG B — GIÁO TRÌNH LÝ THUYẾT &amp; THUẬT TOÁN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